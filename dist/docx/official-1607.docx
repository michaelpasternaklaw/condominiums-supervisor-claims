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5/108/2011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2011-11-05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–                4                                                                                        :</w:t>
        <w:br/>
        <w:t>"           #" "</w:t>
        <w:br/>
        <w:t>1/17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513603191 . .          "           &amp;          .                       :108/11</w:t>
        <w:br/>
        <w:t>+                  "           #" "</w:t>
        <w:br/>
        <w:t>10</w:t>
        <w:br/>
        <w:t>051074193 .&amp;.                                 .1           :140/11</w:t>
        <w:br/>
        <w:t>0535004 .&amp;.                                .2</w:t>
        <w:br/>
        <w:t>012089363 .&amp;.                                         .3</w:t>
        <w:br/>
        <w:t>012287652 .&amp;. -                                         .4</w:t>
        <w:br/>
        <w:t>&amp;         " #" "                                #</w:t>
        <w:br/>
        <w:t>153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  <w:br/>
        <w:t>.                                               #                            .("           ":       ) 7019         9            #</w:t>
        <w:br/>
        <w:t>#        &amp;                                                                         #            ,                  ,</w:t>
        <w:br/>
        <w:t>.</w:t>
        <w:br/>
        <w:t>.                                5,                             108/11                           ,                #</w:t>
        <w:br/>
        <w:t>#                         # ,                            #           &amp;</w:t>
        <w:br/>
        <w:t>.1 53,087                  -             ,</w:t>
        <w:br/>
        <w:t>&amp;                                 ,                                                        140/11           22 1</w:t>
        <w:br/>
        <w:t>42 3                      .1 27,564     ,                                            # ,                   #</w:t>
        <w:br/>
        <w:t>.1 18,200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,# ,                                                                              #            108/11</w:t>
        <w:br/>
        <w:t>#                        10                             ,-#                                           3</w:t>
        <w:br/>
        <w:t>#        #                                                  4              ,("                 ":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8                                                      #</w:t>
        <w:br/>
        <w:t>&amp;                                  #                   #                                                                             .</w:t>
        <w:br/>
        <w:t>,               ,                     # &amp;                          10 -                                                  -# .                            #</w:t>
        <w:br/>
        <w:t>&amp;                     #</w:t>
        <w:br/>
        <w:t>&amp;                                                   5 2#                    ,-#                         .</w:t>
        <w:br/>
        <w:t># #                    &amp;                 .                                                   #</w:t>
        <w:br/>
        <w:t>#                   . #                                                               ,</w:t>
        <w:br/>
        <w:t># #                                        .                                                             -                                   ,                   #</w:t>
        <w:br/>
        <w:t># ,                            #                                        ,#        # .14.11.10                        1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# -                                                                                                        -               02.05.11</w:t>
        <w:br/>
        <w:t>59                                                                                         #,                ,                   140/11</w:t>
        <w:br/>
        <w:t>,                          ,                                                               .</w:t>
        <w:br/>
        <w:t>.           # &amp;                                                             -# &amp;                       #         #                                   -# . &amp;#</w:t>
        <w:br/>
        <w:t>&amp;                                                     ,</w:t>
        <w:br/>
        <w:t>.                                                                   ,               "           &amp;                                #                                   -# .</w:t>
        <w:br/>
        <w:t>,                # , ,                                    #                                                                &amp;</w:t>
        <w:br/>
        <w:t>.108/11                                                                                                                      .</w:t>
        <w:br/>
        <w:t>:            #                            #                                                                                     -               16.05.11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,                                #                                        #                                                                    21 -   "</w:t>
        <w:br/>
        <w:t>."                                         #                        ,                                                                            #                   &amp;</w:t>
        <w:br/>
        <w:t>#                                                                            .                  21 -                     "#          #</w:t>
        <w:br/>
        <w:t>#        &amp;                                                         #                          #</w:t>
        <w:br/>
        <w:t>#               #                 #            &amp; ,                                             ,             #</w:t>
        <w:br/>
        <w:t>."-                                                                                 #.</w:t>
        <w:br/>
        <w:t>.                                                 #              108/11                                                            27.06.11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,                                            #                                        -               30.06.11</w:t>
        <w:br/>
        <w:t>. #                                                      #    #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#                                                      ,     ,</w:t>
        <w:br/>
        <w:t>.("                               ":               ) 1969 – "# ,                                                   59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-#                                                                                     #                                            #                         ,</w:t>
        <w:br/>
        <w:t>,               . "     59                                                                                                 &amp;</w:t>
        <w:br/>
        <w:t>#                 &amp;                                                                         #</w:t>
        <w:br/>
        <w:t>58                                                    )                                                                &amp;           #                                                  #</w:t>
        <w:br/>
        <w:t># (#                         #                   )                                                    #                        #(</w:t>
        <w:br/>
        <w:t>.             10 2#                               ,                       &amp;                        &amp;</w:t>
        <w:br/>
        <w:t>.                              ( )59                                                           -                                            #,                #,</w:t>
        <w:br/>
        <w:t>." #                  "                                           &amp;#                                          #</w:t>
        <w:br/>
        <w:t>-#                            ' ) "#                 # -                           #                               ,       -                                                                      #</w:t>
        <w:br/>
        <w:t>'                             108                                                                          '                           ( " ) 120/11                               "</w:t>
        <w:br/>
        <w:t>.((                                            )</w:t>
        <w:br/>
        <w:t>#                  &amp;                                     "                            #           #                           -                                      #           ,</w:t>
        <w:br/>
        <w:t>.                                                            "...</w:t>
        <w:br/>
        <w:t>#                                                                                                                                               ,                    ,&amp;               #</w:t>
        <w:br/>
        <w:t>#                           -# .                                                                   #</w:t>
        <w:br/>
        <w:t>.-                   #                   #                                                          #</w:t>
        <w:br/>
        <w:t>,                   ,                         ,#</w:t>
        <w:br/>
        <w:t>&amp;                                                #                                 .                               # &amp;                           -</w:t>
        <w:br/>
        <w:t>.                                                        &amp;                         # &amp;                                                                            #</w:t>
        <w:br/>
        <w:t>.                                 "           &amp;                                                                            #                                       # ,                        ,-#</w:t>
        <w:br/>
        <w:t>.108/11                                                                            #                                                                                               -#</w:t>
        <w:br/>
        <w:t># #                     (                     # 2/                        ) 15.05.09                                      #                                                  ,#              #</w:t>
        <w:br/>
        <w:t>)                                                                   #                           .                                                                 -</w:t>
        <w:br/>
        <w:t>.            &amp;(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#                                                   #                                  #</w:t>
        <w:br/>
        <w:t>&amp;                     #                                                                            -# .                                     #</w:t>
        <w:br/>
        <w:t>#                   #</w:t>
        <w:br/>
        <w:t>.</w:t>
        <w:br/>
        <w:t>#                         #                                               #                                                      ,</w:t>
        <w:br/>
        <w:t>,                                                                          #                                                                                         .</w:t>
        <w:br/>
        <w:t>#                       #            &amp;                  #                                                                                      ,</w:t>
        <w:br/>
        <w:t>,            #                                                                                         #                                                      .</w:t>
        <w:br/>
        <w:t>-# .           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#</w:t>
        <w:br/>
        <w:t>." #                     #"                                     &amp;           #</w:t>
        <w:br/>
        <w:t>.                                "        "#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"#                    &amp;#                                     #                                                        , &amp;                                               ,-#</w:t>
        <w:br/>
        <w:t>"        "                                                        +                                               ,"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#                                                               #</w:t>
        <w:br/>
        <w:t>#                         ,# ,                                                   #                   #                                                       #</w:t>
        <w:br/>
        <w:t>#         ,                                                              #                                            ,                       .                               "#</w:t>
        <w:br/>
        <w:t>#        #                                                                                                                                                    .</w:t>
        <w:br/>
        <w:t>.        #                                                     ,                               ,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"                          ,                .                                                             #                               #</w:t>
        <w:br/>
        <w:t>-                                                                                    #                    .                                           #</w:t>
        <w:br/>
        <w:t>.                         &amp;            #           #       #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           #                                                                   #                                        #</w:t>
        <w:br/>
        <w:t>.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       ,                                                                     -                                                   #</w:t>
        <w:br/>
        <w:t>.                          # (                 )                     &amp;                    #           #                           &amp;           .                           &amp;</w:t>
        <w:br/>
        <w:t>( #                                                              )                                                                                                -</w:t>
        <w:br/>
        <w:t>. "                                 #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#                            4                                                               ,</w:t>
        <w:br/>
        <w:t>#                                         #                                      .</w:t>
        <w:br/>
        <w:t>,           .                   #</w:t>
        <w:br/>
        <w:t>. &amp;#                                            ,                                   #,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,-# . &amp;#                                                                                                                  #</w:t>
        <w:br/>
        <w:t>.                                      #                                                   &amp;                   #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"                                       ,                  ,</w:t>
        <w:br/>
        <w:t>.                                                           "                         -              #                         &amp;                                   ,</w:t>
        <w:br/>
        <w:t>-                , "                                            -#                                                                       ,               # ,</w:t>
        <w:br/>
        <w:t>,                                                   #                         #                              -                               ,            . #</w:t>
        <w:br/>
        <w:t>.  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5.6           ,-# .                                     #     #                 &amp;                                                         ,</w:t>
        <w:br/>
        <w:t>"           #             (108/11                                    # '                     ) #                   #</w:t>
        <w:br/>
        <w:t>#                                            ,#                                           #&amp; " #                  "                          #</w:t>
        <w:br/>
        <w:t>."                      #                                                 &amp;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,                                                                                                                         #</w:t>
        <w:br/>
        <w:t>#        &amp;                                                                        .          #                        #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,</w:t>
        <w:br/>
        <w:t>,                      -        ,                       #                     #            &amp;                                                 &amp;</w:t>
        <w:br/>
        <w:t>.    #                ## ,                        #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#                                      ,                                         ,140/11                     122                                              #</w:t>
        <w:br/>
        <w:t>#                                    &amp;         .                                                 #</w:t>
        <w:br/>
        <w:t># &amp;                         .                                                                         #</w:t>
        <w:br/>
        <w:t>"#                 .                                                                                              #</w:t>
        <w:br/>
        <w:t>.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    122</w:t>
        <w:br/>
        <w:t>##               ,</w:t>
        <w:br/>
        <w:t>-                                                                        #                                                         ## ,              ,</w:t>
        <w:br/>
        <w:t>.                                    58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,             #                             # #                                          ## ,</w:t>
        <w:br/>
        <w:t>#                                  122</w:t>
        <w:br/>
        <w:t>.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,                                                                   #</w:t>
        <w:br/>
        <w:t>,-#            .                                                                                           #          #</w:t>
        <w:br/>
        <w:t>.                                                                            122</w:t>
        <w:br/>
        <w:t>. "                                "#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,-#             .-       #             #&amp;                                                                                #                              #</w:t>
        <w:br/>
        <w:t>,                                                 122                                       "       "         #&amp;                                       ##</w:t>
        <w:br/>
        <w:t>,                                           ## ,           #&amp;                                                -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# -                                                                                                 #</w:t>
        <w:br/>
        <w:t>#                #                                       # ,                  –       #                  &amp;           ,        . #</w:t>
        <w:br/>
        <w:t>"                                               ( )59                                 )                                                                    #</w:t>
        <w:br/>
        <w:t>#                            ,-                .("                                                     #"                         #" #</w:t>
        <w:br/>
        <w:t>.                        #                              "     "                                              #       ,             , # &amp;#</w:t>
        <w:br/>
        <w:t>,                             #                                                     #                                            #      ,-#</w:t>
        <w:br/>
        <w:t>#       ,                           #</w:t>
        <w:br/>
        <w:t>.                       #        -#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                # #         .                     #                              #                   ,</w:t>
        <w:br/>
        <w:t>-                                                                                                                                   ,                       .</w:t>
        <w:br/>
        <w:t>#     .                                                                                      ,                                  #</w:t>
        <w:br/>
        <w:t>-# .                                                      #       -                                           # ,                                          #</w:t>
        <w:br/>
        <w:t>#                                   &amp;                          .                         #                #                 &amp;-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#                                                                        #                   &amp;</w:t>
        <w:br/>
        <w:t>-                                                                      . #                                                                          #       -</w:t>
        <w:br/>
        <w:t>#                                   .                  #</w:t>
        <w:br/>
        <w:t>-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,               .                                                              #                                           ,</w:t>
        <w:br/>
        <w:t>.(                                                                                   &amp;            #                   )</w:t>
        <w:br/>
        <w:t>,                                                             &amp;                                                                  # -                                                                 #</w:t>
        <w:br/>
        <w:t>.                                                             #                                                    #           #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                                                   &amp;</w:t>
        <w:br/>
        <w:t>-                                                                                             .                                                                                #</w:t>
        <w:br/>
        <w:t>"                 "                           &amp;                           &amp;                                .                                         #</w:t>
        <w:br/>
        <w:t>.                           #            #                 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,               ,       #                           .                                                                                                          &amp;</w:t>
        <w:br/>
        <w:t>#                                        #                              .               #                  ##                                                                  ,-#</w:t>
        <w:br/>
        <w:t>&amp;                                   ##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"               "     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 #                        )                              #                -# –                      #</w:t>
        <w:br/>
        <w:t>-                                         #                   #)                                                 #                                   (                                   )           &amp;</w:t>
        <w:br/>
        <w:t>.(</w:t>
        <w:br/>
        <w:t>.(                   #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-               ,               ,                        #                                                 #</w:t>
        <w:br/>
        <w:t>.           #           ,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.                                  #</w:t>
        <w:br/>
        <w:t>.                                    #                       #                               (                                       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"                                                                                              59                                       ,</w:t>
        <w:br/>
        <w:t>#"                   -               #                                                           ."           "         "       "                       #                             #</w:t>
        <w:br/>
        <w:t>.                   "           "                       #                             .                                                                    "</w:t>
        <w:br/>
        <w:t>&amp;                                                            ')                  #                                                     #</w:t>
        <w:br/>
        <w:t>#                "                           #"                          ,"          "#                                                 ,-#             .(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"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#                                                                                          #                                        ,</w:t>
        <w:br/>
        <w:t>-#                                   ,                               .</w:t>
        <w:br/>
        <w:t>#                    (                    #            -           )                                         .</w:t>
        <w:br/>
        <w:t>#                                                  #                             (           -               )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#&amp;                #           #    '                    7.4                                                                                               ,-#</w:t>
        <w:br/>
        <w:t>##                                                                                                               #&amp;              #        " #</w:t>
        <w:br/>
        <w:t>#&amp;                   ."</w:t>
        <w:br/>
        <w:t>.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&amp;                                                                            #       &amp;           #</w:t>
        <w:br/>
        <w:t>.       &amp;       #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,(           #                    #)                                           #               &amp;                                #</w:t>
        <w:br/>
        <w:t>50%                                                                                     &amp;                           ,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#                &amp;       ,             ,                               #               &amp;                                        #</w:t>
        <w:br/>
        <w:t>.                                                                                            , " #                                               &amp;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                        #        &amp;                                                                         #                        &amp;</w:t>
        <w:br/>
        <w:t>#                                                 #              -# .                                                                             #</w:t>
        <w:br/>
        <w:t>&amp;                                                              ,# #                              ( " #                                       ,                    -           )</w:t>
        <w:br/>
        <w:t>.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#                                                    #&amp;                               #</w:t>
        <w:br/>
        <w:t>.                               7-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#&amp;          #       108/11                                #                                       #</w:t>
        <w:br/>
        <w:t>.                                                                                ##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                                                 #</w:t>
        <w:br/>
        <w:t>#                                                                                             ,           . &amp;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#                                           #</w:t>
        <w:br/>
        <w:t>#                                                   .(                                  # 2/               )                                          #</w:t>
        <w:br/>
        <w:t>,                   # .                                                                        &amp;</w:t>
        <w:br/>
        <w:t>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,                       ,                                                                         #</w:t>
        <w:br/>
        <w:t>#                                      #                                                                  #</w:t>
        <w:br/>
        <w:t>.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#               #                                                               #             &amp;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,                                                                                             ,#                  ,               #</w:t>
        <w:br/>
        <w:t>#                           ,                           .                                                         &amp;</w:t>
        <w:br/>
        <w:t>#                                                                                                                                                             #               ,-# .</w:t>
        <w:br/>
        <w:t>#                   .                                                                                     #                                   .                   #</w:t>
        <w:br/>
        <w:t>#                                                           -                       #                           .                                                                  "</w:t>
        <w:br/>
        <w:t>.               #                    &amp;&amp;                             , #&amp;          #           ,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                     &amp;         #                                                           -#</w:t>
        <w:br/>
        <w:t>,              ,#                                                #                   &amp; (</w:t>
        <w:br/>
        <w:t>&amp;                       #                                                   #&amp;               # #.                                             #</w:t>
        <w:br/>
        <w:t>#                                   ,            .&amp;                         #                         ,               .                               #</w:t>
        <w:br/>
        <w:t>.                           &amp;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-#                                                  "                           "                                             # -#</w:t>
        <w:br/>
        <w:t>,                           #                                   #                                    #                                                                            #</w:t>
        <w:br/>
        <w:t>(                                                                                               # )                                                   -</w:t>
        <w:br/>
        <w:t>#                                                                               "                "                               #                                # " .</w:t>
        <w:br/>
        <w:t>.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.                                                                                                   &amp;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,-# ,                     .                                        #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#                                               &amp; #                                                               #</w:t>
        <w:br/>
        <w:t>.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                                                                                   , &amp;</w:t>
        <w:br/>
        <w:t># -                                        .                                                                     -</w:t>
        <w:br/>
        <w:t>.                                       .             #           #       &amp;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-# –                  "                    "                                                                                        ,</w:t>
        <w:br/>
        <w:t># ,                                                                       #                                                                .                               #</w:t>
        <w:br/>
        <w:t>.                 &amp;                      ,&amp; ,                             ,                                  #     ,                   2</w:t>
        <w:br/>
        <w:t>,                                       &amp;                           #                       #</w:t>
        <w:br/>
        <w:t>.                                                 #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#     ." "                                                                                              # #&amp;                &amp;</w:t>
        <w:br/>
        <w:t>"                      #" #                      .                            # ,                ,                     #</w:t>
        <w:br/>
        <w:t>.                                           #                        #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,                                                                                          #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"                                                                      ,</w:t>
        <w:br/>
        <w:t>2                  #</w:t>
        <w:br/>
        <w:t>.              #                                ,                     ,                ,         #                             &amp;</w:t>
        <w:br/>
        <w:t>,-#                                                                            -       #</w:t>
        <w:br/>
        <w:t>.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, #                                       ,                                                   108/11</w:t>
        <w:br/>
        <w:t>.                                #           &amp;                   #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, #                 ,     &amp;                                       ,</w:t>
        <w:br/>
        <w:t>,                                                               #        #         '                      7.4           #</w:t>
        <w:br/>
        <w:t>&amp;                                                                                                                #</w:t>
        <w:br/>
        <w:t>50%                                                                 #                 #                           ,</w:t>
        <w:br/>
        <w:t>,( #                       #)                              #               &amp;                     #</w:t>
        <w:br/>
        <w:t>,                           #    &amp;                              # .                    &amp;                        ,       ,               ,</w:t>
        <w:br/>
        <w:t>, " #                           &amp;        ,                                      ,                     #               &amp;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#&amp;   #                                 #                         #</w:t>
        <w:br/>
        <w:t>.                                                                             ##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108/11</w:t>
        <w:br/>
        <w:t>.                          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&amp;</w:t>
        <w:br/>
        <w:t>.             &amp;             ( #                            #,       #                ,           # )               &amp;                   ,</w:t>
        <w:br/>
        <w:t>#                      . #                                 ,</w:t>
        <w:br/>
        <w:t>#                                         #       #.</w:t>
        <w:br/>
        <w:t>.</w:t>
        <w:br/>
        <w:t>.                                            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:           #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#</w:t>
        <w:br/>
        <w:t>#            &amp;                                          "</w:t>
        <w:br/>
        <w:t>.                                             #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140/11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# ,                                       /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140/11 ;108/11 :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.                #           &amp;            # #                  #</w:t>
        <w:br/>
        <w:t>,                                ,( #            #)                         #            &amp;                              #</w:t>
        <w:br/>
        <w:t>50%              "                        &amp;                ,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108/11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#                      "       #                            30 -</w:t>
        <w:br/>
        <w:t>#                                   -   ,                                                    ,</w:t>
        <w:br/>
        <w:t>(                                               # )                             ,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#&amp;                                                #                         #</w:t>
        <w:br/>
        <w:t>#    /                       #       -   /                              -</w:t>
        <w:br/>
        <w:t>.             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-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#                             #&amp;</w:t>
        <w:br/>
        <w:t>.               ,2011             05 , "               '&amp;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5/108/2011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