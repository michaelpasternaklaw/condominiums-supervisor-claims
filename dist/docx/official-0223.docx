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01/140/2022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2024-08-22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        ‫מפקח על רישום מקרקעין‬</w:t>
        <w:br/>
        <w:t>‫‪1/383/2023 ,1/319/2023‬‬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‫שירלי גבע פליישר‪,‬‬                   ‫בתיק‪:‬‬          ‫תובעת‬</w:t>
        <w:br/>
        <w:t>‫‪1/140/2022‬‬</w:t>
        <w:br/>
        <w:t>‫באמצעות ב"כ‪ :‬עו"ד בן‪-‬דור יוסף‬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‫אנקווה‪ -‬בית אביב בע"מ‪,‬‬         ‫‪1‬‬                          ‫נתבעים‬</w:t>
        <w:br/>
        <w:t>‫שמעון אנקאווה‬         ‫‪2‬‬</w:t>
        <w:br/>
        <w:t>‫באמצעות ב"כ‪ :‬עו"ד בר סימן טוב אברהם‬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‫אנקווה‪ -‬בית אביב בע"מ‪,‬‬      ‫‪1‬‬            ‫בתיק‪:‬‬    ‫תובעים שכנגד‬</w:t>
        <w:br/>
        <w:t>‫‪1/213/2022‬‬</w:t>
        <w:br/>
        <w:t>‫שמעון אנקאווה‬         ‫‪2‬‬</w:t>
        <w:br/>
        <w:t>‫באמצעות ב"כ‪ :‬עו"ד בר סימן טוב אברהם‬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‫שירלי גבע פליישר‬                            ‫נתבעת שכנגד‬</w:t>
        <w:br/>
        <w:t>‫באמצעות ב"כ‪ :‬עו"ד בן‪-‬דור יוסף‬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‫גבע פליישר שירלי‪,‬‬                  ‫בתיק‪:‬‬          ‫תובעת‬</w:t>
        <w:br/>
        <w:t>‫‪1/125/2023‬‬</w:t>
        <w:br/>
        <w:t>‫באמצעות ב"כ‪ :‬עו"ד בראון אוריאל‬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‫אנקווה ‪ -‬בית אביב בע"מ‬      ‫‪1‬‬                          ‫נתבעים‬</w:t>
        <w:br/>
        <w:t>‫באמצעות ב"כ‪ :‬אנקאווה שמעון‬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‫שמעון אנקווה‬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‫מזרחי יצחק‬         ‫‪3‬‬</w:t>
        <w:br/>
        <w:t>‫באמצעות ב"כ‪ :‬עו"ד בר סימן טוב אברהם‬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‫מזרחי מזל ענת‬        ‫‪4‬‬</w:t>
        <w:br/>
        <w:t>‫באמצעות ב"כ‪ :‬עו"ד בר סימן טוב אברהם‬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‫אנקווה ‪ -‬בית אביב בע"מ‬      ‫‪1‬‬            ‫בתיק‪:‬‬         ‫תובעים‬</w:t>
        <w:br/>
        <w:t>‫‪1/319/2023‬‬</w:t>
        <w:br/>
        <w:t>‫מזרחי יצחק‬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     ‫מפקח על רישום מקרקעין‬</w:t>
        <w:br/>
        <w:t>‫‪1/383/2023 ,1/319/2023‬‬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‫מזרחי ענת מזל‬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בר סימן טוב אברהם‬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‫גבע‪-‬פליישר שירלי‬                                ‫נתבעת‬</w:t>
        <w:br/>
        <w:t>‫באמצעות ב"כ‪ :‬עו"ד רן פליישר‬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בתביעות הדדיות של הצדדים‪ ,‬בעלי דירות בבית משותף‪ ,‬באשר‬</w:t>
        <w:br/>
        <w:t>‫לתוספות בניה ולשינויים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נמצא ברחוב המייסדים ‪ 4‬בירושלים‪ ,‬רשום כגוש ‪ 30159‬חלקה ‪,138‬‬</w:t>
        <w:br/>
        <w:t>‫וכולל ‪ 3‬דירות )להלן – הבית המשותף(‪ .‬לכל דירה כניסה נפרדת בקומת הקרקע‪.‬‬</w:t>
        <w:br/>
        <w:t>‫לבית המשותף תקנון מוסכם האוסר בין היתר בניה עתידית ללא הסכמת כל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בהליך ‪ 140/22‬ובהליך ‪ 125/23‬והנתבעת שכנגד ‪ 213/22‬ובהליך ‪319/23‬‬</w:t>
        <w:br/>
        <w:t>‫)להלן – פליישר( היא בעלת דירה הרשומה כתת חלקה ‪ .3‬הנתבעים בהליך ‪140/22‬‬</w:t>
        <w:br/>
        <w:t>‫והנתבעים ‪ 1-2‬בהליך ‪ 125/23‬והתובעים שכנגד בהליך ‪ 213/22‬והתובעים שכנגד ‪1-2‬‬</w:t>
        <w:br/>
        <w:t>‫בהליך ‪ 319/23‬הם חברה המחזיקה בבעלות בדירה הרשומה כתת חלקה ‪ ,2‬ובעל‬</w:t>
        <w:br/>
        <w:t>‫החברה )להלן – אנקווה( והנתבעים ‪ 3-4‬בהליך ‪ 125/23‬והתובעים ‪ 2-3‬בתביעה שכנגד‬</w:t>
        <w:br/>
        <w:t>‫בהליך ‪) 319/25‬להלן – מזרחי( הם בעלי הזכויות בתת חלקה ‪ .1‬בין מזרחי ואנקווה‬</w:t>
        <w:br/>
        <w:t>‫קיים קשר משפחתי‪ ,‬מר שמעון אנקווה הוא אחיה של גב' ענת מזרחי‪.‬‬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התובעת‬</w:t>
        <w:br/>
        <w:t>‫‪ .3‬לטענת פליישר‪ ,‬הבית המשותף היה בעבר בבעלות בני משפחה אחת‪ ,‬פלטי‪ .‬דירת‬</w:t>
        <w:br/>
        <w:t>‫פליישר נמכרה לה על ידי אחד מבני המשפחה‪ ,‬כפי שהיא‪ .‬פליישר רכשה את הדירה‬</w:t>
        <w:br/>
        <w:t>‫מתוך מטרה להבטיח מגורים במקום שקט ללא ביצוע פרויקטים של בנייה‪ .‬עם‬</w:t>
        <w:br/>
        <w:t>‫רכישת הדירה קיבלה פליישר הסכמה בכתב‪ ,‬של מי שהיו אז יתר בעלי הדירות‪,‬‬</w:t>
        <w:br/>
        <w:t>‫להכשיר שטחים שנבנו קודם לכן‪ ,‬ולהפוך שטחי שירות לשטחים עיקריים‪ .‬לטענתה‪,‬‬</w:t>
        <w:br/>
        <w:t>‫לא ביצעה כל שינויים חיצוניים מעבר לכך‪ ,‬למעט הקטנה של אחד החדרים הבנויים‬</w:t>
        <w:br/>
        <w:t>‫כדי ליצור מעבר מקורה מהכניסה לבית לחצר‪.‬‬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.4‬לטענה‪ ,‬אנקווה ומזרחי רכשו את דירותיהם לאחר שפליישר רכשה את דירתה‪,‬‬</w:t>
        <w:br/>
        <w:t>‫וטרם חתימה על חוזה הרכישה קיבלו לעיונם את ההסכמה בכתב שניתנה לפליישר‬</w:t>
        <w:br/>
        <w:t>‫וידעו עליה‪ ,‬והיא אף צורפה כנספח להסכמים עליהם חתמו‪.‬‬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.5‬פליישר מעולם לא הסכימה לבניה שביקשו מזרחי ואנקווה לבצע‪.‬‬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‫מפקח על רישום מקרקעין‬</w:t>
        <w:br/>
        <w:t>‫‪1/383/2023 ,1/319/2023‬‬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.6‬אנקווה בנו פרגולה גדולה ללא הסכמה והם ומזרחי מבקשים לבצע בניה נוספת‪.‬‬</w:t>
        <w:br/>
        <w:t>‫בניית הפרגולה אסורה על פי התקנון המוסכם ופוגעת בחזות הבית המשותף‪.‬‬</w:t>
        <w:br/>
        <w:t>‫הפרגולה כוללת קירות וקירוי אטום‪ .‬הטענה שהפרגולה שעל גג אנקווה משרתת גם‬</w:t>
        <w:br/>
        <w:t>‫את דירת מזרחי אינה נכונה‪ ,‬ונועדה רק לצורך קבלת פטור מהיתר בניה‪ ,‬ואנקווה‬</w:t>
        <w:br/>
        <w:t>‫מושתק מלהעלות טענה זו שכן זו טענה כבושה‪ .‬בכל מקרה‪ ,‬גם אם לא נדרש היתר‪,‬‬</w:t>
        <w:br/>
        <w:t>‫מדובר בבניה בניגוד לתקנון‪.‬‬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.7‬הפרגולות בדירת פליישר הן מסוג אחר‪ ,‬קטנות יותר‪ ,‬ונעשו בהסכמת בעלי הדירות‬</w:t>
        <w:br/>
        <w:t>‫הקודמים‪ ,‬ויש כמוהן גם בדירות אנקווה ומזרחי‪.‬‬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.8‬הבקשה להיתר שהגישה פליישר מתייחסת להפיכת שטחי שירות לעיקריים בהתאם‬</w:t>
        <w:br/>
        <w:t>‫להסכמות שנתנו לה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.9‬פח הזבל שמסומן במיקום החניות הוזז על ידי בעלי הדירות הקודמים לצדדים‬</w:t>
        <w:br/>
        <w:t>‫להליך‪ ,‬והחזרתו תפגע ברוחב חניות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.10‬חלק מהסעדים שנתבעו על ידי אנקווה ומזרחי‪ ,‬ובכללם אופי השימוש בדירת‬</w:t>
        <w:br/>
        <w:t>‫פליישר ועבירות על חוק התכנון והבניה וכן סעדים נזיקיים‪ ,‬אינם בסמכות ערכאה‬</w:t>
        <w:br/>
        <w:t>‫זו ועל כן יש למחוק אותם‪.‬‬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.11‬באשר לשימוש בחלק מהדירה להשכרה לטווח קצר‪ ,‬מדובר בשימוש הנעשה לעיתים‬</w:t>
        <w:br/>
        <w:t>‫מזדמנות בלבד ולא משיקולים מסחריים‪ ,‬בעוד אנקווה מפעיל באמצעות ילדיו‬</w:t>
        <w:br/>
        <w:t>‫קליניקה מסחרית לציפורניים בדירתו וסגר לשם כך שטחים בקומת המרתף של‬</w:t>
        <w:br/>
        <w:t>‫דירתו‪.‬‬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הנתבעים‬</w:t>
        <w:br/>
        <w:t>‫‪ .12‬לטענתם‪ ,‬פליישר פיצלה את דירתה‪ ,‬לאחר שרכשה אותה‪ ,‬ל‪ 3-‬דירות נפרדות ללא‬</w:t>
        <w:br/>
        <w:t>‫היתר בניה וללא הסכמת יתר בעלי הדירות‪ ,‬ובכוונתה להסדיר את הפיצול האמור‬</w:t>
        <w:br/>
        <w:t>‫במסגרת בקשה להיתר בניה שהגישה‪ .‬כן פרסמה פליישר את דירותיה לאירוח‬</w:t>
        <w:br/>
        <w:t>‫לתקופות קצרות בפלטפורמת ‪.AIRBNB‬‬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.13‬יש לפרש את סעיף ‪ 4‬לתקנון המוסכם בין היתר בהתאם לאומד דעת הצדדים והאופן‬</w:t>
        <w:br/>
        <w:t>‫בו התנהלו לאחר רישומו‪ .‬התקנון נוסח מלכתחילה כך שנועד להבטיח מגורים לבני‬</w:t>
        <w:br/>
        <w:t>‫משפחה אחת‪ ,‬אך לאחר שאלו מכרו את דירותיהם לצדדים שלישיים‪ ,‬נזנח‬</w:t>
        <w:br/>
        <w:t>‫האינטרס שבא להבטיח את הבית כנחלה משפחתית ואיבד את חשיבותו‪ ,‬וסעיף ‪4‬‬</w:t>
        <w:br/>
        <w:t>‫לתקנון הפך לאות מתה‪ .‬כל פרשנות אחרת לסעיף ‪ 4‬לתקנון נזנחה בפועל ברבות‬</w:t>
        <w:br/>
        <w:t>‫השנים‪ ,‬ופליישר היא שמנסה להחיותה בחוסר תום לב אף שבפועל בוצעו שינויי‬</w:t>
        <w:br/>
        <w:t>‫בינוי מבלי שנדרשו הסכמות בעלי הדירות‪ .‬פליישר עצמה ביצעה פעולות בניה‪ ,‬הן‬</w:t>
        <w:br/>
        <w:t>‫במסגרת פיצול דירתה ל‪ 3-‬דירות‪ ,‬הוספת בנייה בקומת המרתף והפיכתה לחצר‪,‬‬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‫מפקח על רישום מקרקעין‬</w:t>
        <w:br/>
        <w:t>‫‪1/383/2023 ,1/319/2023‬‬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‫חדר הכביסה וחדר ההסקה ליחידת מגורים ועוד מבלי שביקשה ומבלי שנתנה לה‬</w:t>
        <w:br/>
        <w:t>‫הסכמה של כל בעלי הדירות וללא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.14‬לחלופין‪ ,‬אף אם סעיף ‪ 4‬לתקנון תקף‪ ,‬הרי שפליישר נתנה הסכמה מפורשת לנתבעים‬</w:t>
        <w:br/>
        <w:t>‫לבנות תוספות בניה לדירותיהם‪ ,‬הן אלו שביצעו והן אלו שבכוונתם לבצע‪ ,‬ועל כן‬</w:t>
        <w:br/>
        <w:t>‫הופנתה לאדריכלית הנתבעים‪ .‬פליישר הביעה הסכמה לתכנון משותף ונפגשה‬</w:t>
        <w:br/>
        <w:t>‫פעמיים עם האדריכלית‪ .‬לאחר מכן חזרה בה מהסכמתה‪ ,‬והגישה בקשה נפרדת‬</w:t>
        <w:br/>
        <w:t>‫להיתר בניה‪ .‬משכך‪ ,‬הגישו הנתבעים בקשה להיתר מטעמם‪ ,‬תוך השקעת משאבים‪.‬‬</w:t>
        <w:br/>
        <w:t>‫בנסיבות אלו‪ ,‬פליישר מנועה מלחזור מהסכמתה‪.‬‬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.15‬הסכמתה של פליישר הייתה לכל הפחות בהתנהגות‪ ,‬שכן היא עצמה ביצעה שינויים‬</w:t>
        <w:br/>
        <w:t>‫בפיצול הדירה שלה הפוגעים בדירות הנתבעים ללא הסכמתם‪ ,‬ובכך הביעה את‬</w:t>
        <w:br/>
        <w:t>‫דעתה שהרחבת דירה וביצוע שינויים בה פטורים מהשגת הסכמת שכנים‪.‬‬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.16‬יש להחיל את עקרון ההדדיות לאור סעיף ‪71‬ב לחוק המקרקעין‪ ,‬שאינו מותנה‬</w:t>
        <w:br/>
        <w:t>‫בזהות שטחי הרחבת הדירה‪ .‬פליישר הרחיבה את דירתה בכ‪ 80-‬מ"ר ובבקשתה‬</w:t>
        <w:br/>
        <w:t>‫להיתר היא מבקשת להכשיר את ההרחבות‪.‬‬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.17‬ככל שאין להחיל את סעיף ‪ 4‬לתקנון המוסכם‪ ,‬הרי שבידי הנתבעים‪ ,‬שלהם ‪ 2‬מתוך‬</w:t>
        <w:br/>
        <w:t>‫‪ 3‬הדירות בבית המשותף‪ 75% ,‬הנדרשים על פי סעיף ‪71‬ב לחוק המקרקעין‪ ,‬לפי כללי‬</w:t>
        <w:br/>
        <w:t>‫העיגול החשבונאי‪ .‬וכן הוראות סעיף ‪71‬ב לחוק המקרקעין גוברות על הוראות‬</w:t>
        <w:br/>
        <w:t>‫התקנון המוסכם שכן אין בתקנון הוראה שהוראות סימן ג‪ 1‬לא יחול על הבית‪ .‬כמו‬</w:t>
        <w:br/>
        <w:t>‫כן‪ ,‬על פי הוראת סעיף ‪71‬ב)א()‪ (1‬לחוק המקרקעין‪ ,‬הוראה בתקנון האוסרת הרחבה‬</w:t>
        <w:br/>
        <w:t>‫נדחית מפני ההוראה הקובעת רוב מופחת לבניית ממ"ד‪ .‬הרחבת דירות הנתבעים‬</w:t>
        <w:br/>
        <w:t>‫כוללת גם בניית ממ"דים‪ .‬בניית ממ"ד על פי הוראת שעה פטורה מהשגת היתר בניה‪.‬‬</w:t>
        <w:br/>
        <w:t>‫לחלופין‪ ,‬גם אם יש לאסור בנייה בדירות הנתבעים‪ ,‬יש להחריג ממ"דים‪.‬‬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.18‬התנגדות פליישר לבנייה שמבקשים הנתבעים לבצע לוקה בחוסר תום לב קיצוני‪.‬‬</w:t>
        <w:br/>
        <w:t>‫ההסבר היחיד שלה הוא רצונה לשמור על אופיו של הבית כ"מעין וילה"‪ ,‬אך היא‬</w:t>
        <w:br/>
        <w:t>‫במו ידיה ביטלה זאת כאשר פיצלה את דירתה ויצרה ‪ 2‬דירות אירוח‪ .‬לנתבעים צורך‬</w:t>
        <w:br/>
        <w:t>‫משמעותי להרחבת דירותיהם בין היתר לאור היות מזרחי נכה צה"ל בשיעור ‪100%‬‬</w:t>
        <w:br/>
        <w:t>‫והצורך בבניית ממ"ד ונגישות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.19‬לפליישר אין הסכמה לפיצול דירתה ולפריצת דלת בקיר החיצוני של הבית‪ .‬פריצת‬</w:t>
        <w:br/>
        <w:t>‫דלת כאמור היא הסגת גבול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.20‬אין להשתמש בדירות פליישר למלונאות‪ .‬יעודן על פי היתר הבניה הוא למגורים‪.‬‬</w:t>
        <w:br/>
        <w:t>‫הכוונה של בוני הבית הייתה לייעדו למגורים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  ‫מפקח על רישום מקרקעין‬</w:t>
        <w:br/>
        <w:t>‫‪1/383/2023 ,1/319/2023‬‬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.21‬פיצול הדירה והשימוש בה לאירוח פוגע בערך דירות הנתבעים‪ .‬לנתבעים מגיע סעד‬</w:t>
        <w:br/>
        <w:t>‫של ירידת ערך כסעד נלווה‪ .‬ככל שאין סמכות לערכאה זו לדון בכך – מבקשים‬</w:t>
        <w:br/>
        <w:t>‫הנתבעים להעביר את התביעה לבית משפט השלום בירושלים‪.‬‬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.22‬ביום ‪ 11.4.2022‬הגישה פליישר תביעה נגד אנקווה בהליך ‪ 140/22‬להפסקת עבודות‬</w:t>
        <w:br/>
        <w:t>‫בניה המבוצעות על ידי אנקווה ולהריסת הפרגולה שבנה‪.‬‬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.23‬אנקווה הגיש ביום ‪ 19.6.2022‬תביעה שכנגד בהליך ‪ 213/22‬להריסת בניה‪ ,‬פרגולות‬</w:t>
        <w:br/>
        <w:t>‫ומחסן‪ ,‬סילוק מתקנים מהרכוש המשותף איסור לשימוש בדירה ל‪ AIRBNB‬ביטול‬</w:t>
        <w:br/>
        <w:t>‫כתב הסכמה וביטול סעיף ‪ 4‬לתקנון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.24‬ביום ‪ 3.10.2022‬התקיים דיון קד"מ וביום ‪ 6.12.2022‬התקיים ביקור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.25‬ביום ‪ 4.4.2023‬הגישה פליישר תביעה נגד אנקווה ומזרחי בהליך ‪ 125/23‬בתביעה‬</w:t>
        <w:br/>
        <w:t>‫לצו שיאסור על אנקווה ומזרחי לבצע תוספות בניה על פי בקשות להיתר שהגישו‬</w:t>
        <w:br/>
        <w:t>‫לעיריית 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.26‬אנקווה ומזרחי הגישו ביום ‪ 10.9.2023‬תביעה נגד פליישר בהליך ‪ 319/23‬בדרישה‬</w:t>
        <w:br/>
        <w:t>‫למתן צו הריסה לבנייה נטענת שביצעה פליישר‪ ,‬לסילוק מתקנים מהרכוש המשותף‬</w:t>
        <w:br/>
        <w:t>‫ולמתן פיצוי בגין ירידת ערך נטענת של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.27‬ביום ‪ 20.9.2023‬התקיים דיון קד"מ במסגרתו התקבלה החלטה על איחוד הדיון‬</w:t>
        <w:br/>
        <w:t>‫בהליכים שבין הצדדים‪ .‬ביום ‪ 1.5.2024‬התקיימה ישיבת הוכחות בהליך המאוחד‪.‬‬</w:t>
        <w:br/>
        <w:t>‫מטעם פליישר העידו עו"ד פליישר‪ ,‬בן זוגה לשעבר של פליישר‪ ,‬ומי שייצג אותה‬</w:t>
        <w:br/>
        <w:t>‫בהסכם לרכישת הדירה‪ ,‬מר בנו שנייד‪ ,‬בן זוגה של פליישר‪ ,‬גב' אביבה אברהם‪ ,‬מר‬</w:t>
        <w:br/>
        <w:t>‫ברוך פלטי‪ ,‬בן זוגה של מי שהיתה בעלת הדירה שנמכרה לפליישר‪ ,‬וסייע במכירה‪,‬‬</w:t>
        <w:br/>
        <w:t>‫אדר' חיים שחר‪ ,‬מר יעקב כהן‪ ,‬שמאי מקרקעין‪ ,‬והתובעת והנתבעת שכנגד גב'‬</w:t>
        <w:br/>
        <w:t>‫שירלי גבע פליישר‪ .‬מטעם הנתבעים העידו השמאי לרי יוסף‪ ,‬אדר' מרים צנעני‪ ,‬מר‬</w:t>
        <w:br/>
        <w:t>‫יצחק מזרחי‪ ,‬נתבע ותובע שכנגד ומר שמעון אנקווה‪ ,‬נתבע ותובע שכנגד‪ .‬לאחר מכן‬</w:t>
        <w:br/>
        <w:t>‫התיק נקבע לסיכומים בכתב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‫התנאים לביצוע בניה בבית המשותף‬</w:t>
        <w:br/>
        <w:t>‫‪ .28‬סימן ג‪ 1‬לפרק ו לחוק המקרקעין‪ ,‬תשכ"ט – ‪) 1969‬להלן – חוק המקרקעין(‪,‬‬</w:t>
        <w:br/>
        <w:t>‫שהתווסף לחוק המקרקעין בשנת ‪ ,1995‬קובע מהם התנאים להרחבת דירה בבית‬</w:t>
        <w:br/>
        <w:t>‫משותף‪ .‬תנאים אלו כוללים בעיקרם קבלת רוב מיוחד של בעלי הדירות ושהגדלת‬</w:t>
        <w:br/>
        <w:t>‫הדירה תהיה כזו שניתן לקבל לגביה היתר בניה לפי תכנית בת 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     ‫מפקח על רישום מקרקעין‬</w:t>
        <w:br/>
        <w:t>‫‪1/383/2023 ,1/319/2023‬‬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.29‬סעיף ‪71‬ד)א( שבסימן ג‪ 1‬לפרק ו לחוק המקרקעין קובע שבעלי דירות בבית משותף‬</w:t>
        <w:br/>
        <w:t>‫רשאים לקבוע בתקנון המוסכם שהוראות סימן זה לא יחולו עליהם‪ ,‬למעט לעניין‬</w:t>
        <w:br/>
        <w:t>‫הוראות העוסקות בבניה של מרחב מוגן דירתי או קומתי‪ ,‬או בניה של שיפורי מיגון‪.‬‬</w:t>
        <w:br/>
        <w:t>‫החרגות אלו לעניין מרחב מוגן התווספו לחוק במהלך השנה האחרונה‪ ,‬תוך כדי‬</w:t>
        <w:br/>
        <w:t>‫ניהול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.30‬בענייננו נקבע בסעיף ‪ 4‬בתקנון המוסכם כי‪" :‬בניה נוספת כלשהיא‪ ,‬לרבות על שטח‬</w:t>
        <w:br/>
        <w:t>‫המוצמד ליחידת משנה תורשה רק בהסכמה של כל בעלי הדירות בבית המשותף"‬</w:t>
        <w:br/>
        <w:t>‫)הדגשת המילה "כל" קיימת במקור‪ ,‬א‪.‬ש(‪.‬‬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.31‬סעיף ‪ 5‬לתקנון המוסכם קובע שבכל מקרה של סתירה או אי התאמה בין הוראות‬</w:t>
        <w:br/>
        <w:t>‫התקנון המוסכם לבין התקנון המצוי‪ ,‬תכרענה הוראות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.32‬מכאן שההסדר בתקנון המוסכם מחמיר יותר מזה שבסימן ג‪ ,1‬שכן על פיו נדרשת‬</w:t>
        <w:br/>
        <w:t>‫הסכמה של כל בעלי הדירות לכל בניה‪ ,‬אף אם היא מתבצעת על שטח המוצמד‬</w:t>
        <w:br/>
        <w:t>‫לאחת מיחידות המשנה‪ .‬החריג היחיד לכך‪ ,‬על פי תיקון ‪ 37‬לחוק המקרקעין שנכנס‬</w:t>
        <w:br/>
        <w:t>‫לתוקף ביום ‪ ,31.10.2023‬הוא בניית מרחב מוגן קומתי או דירתי‪ ,‬שגביו לא ניתן‬</w:t>
        <w:br/>
        <w:t>‫להתנות בתקנון‪ ,‬אשר על פי סעיף ‪71‬ב)א()‪ (1‬לחוק המקרקעין דורש הסכמה של מי‬</w:t>
        <w:br/>
        <w:t>‫שבבעלותם שישים אחוזים מהדירות‪.‬‬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.33‬על פי סעיף ‪ 61‬לחוק המקרקעין "בית משותף יתנהל על פי תקנון המסדיר את‬</w:t>
        <w:br/>
        <w:t>‫היחסים בין בעלי הדירות ואת זכויותיהם וחובותיהם בקשר לבית המשותף"‪ .‬על פי‬</w:t>
        <w:br/>
        <w:t>‫סעיף ‪)62‬ג( לחוק המקרקעין‪ ,‬משנרשם התקנון‪ ,‬כוחו יפה גם כלפי אדם שנעשה בעל‬</w:t>
        <w:br/>
        <w:t>‫דירה לאחר מכן‪ .‬כפי שנקבע בפסיקה‪ ,‬מעמדו של התקנון הוא כשל הסכם בין בעלי‬</w:t>
        <w:br/>
        <w:t>‫הדירות‪ ,‬ומשנרשם יש לו מעמד קנייני ]ר' לדוגמה רע"א ‪ 3463/11‬אהרוני נ' עופר‬</w:t>
        <w:br/>
        <w:t>‫מרכזים בע"מ )נבו ‪.[(16.1.2013‬‬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.34‬בנוסף‪ ,‬ובעקבות פסק הדין המנחה בעניין ע"א ‪ 7649/18‬ביבי כבישים עפר ופיתוח‬</w:t>
        <w:br/>
        <w:t>‫בע"מ נ' רכבת ישראל בע"מ )נבו ‪ (20.11.2019‬נקבע בפסיקה שמעמדו של תקנון בית‬</w:t>
        <w:br/>
        <w:t>‫משותף הוא כשל "חוזה סגור עם התניה מלאה‪ :‬חוזה ממצה שכל תנאיו מוגדרים‬</w:t>
        <w:br/>
        <w:t>‫באופן ברור ונהיר‪ ,‬והוא איננו זקוק לפרשנות יצירתית" )ר' פסקה ‪ 13‬לפסק דינו של‬</w:t>
        <w:br/>
        <w:t>‫כב' השופט שטיין(‪ .‬על כן בפרשנות תקנון בית משותף יש חשיבות רבה ללשון‬</w:t>
        <w:br/>
        <w:t>‫התקנון‪ ,‬ואין מקום לפרשנות המנוגדת ללשונו‪ ,‬בוודאי לא כזו שנסמכת על אירועים‬</w:t>
        <w:br/>
        <w:t>‫שאירעו לאחר רישומו‪ .‬לעניין זה ר' עש"א )מחוזי תל‪-‬אביב( ‪ 31462-04-23‬זילברברג‬</w:t>
        <w:br/>
        <w:t>‫נ' מגדל דניאל מלון דירות בע"מ )נבו ‪) (27.12.2023‬להלן – עניין מלון דניאל( שערעור‬</w:t>
        <w:br/>
        <w:t>‫עליו נדחה ברע"א ‪ 1540/24‬זילברברג נ' מגדל דניאל מלון דירות בע"מ )נבו‬</w:t>
        <w:br/>
        <w:t>‫‪ (11.4.2024‬וכן עש"א )ירושלים( ‪ 23138-02-24‬נציגות הבית המשותף ברחוב אגרון‬</w:t>
        <w:br/>
        <w:t>‫‪ 30‬ירושלים נ' טובול )נבו ‪) (17.6.2024‬להלן – עניין טובול(‪.‬‬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    ‫מפקח על רישום מקרקעין‬</w:t>
        <w:br/>
        <w:t>‫‪1/383/2023 ,1/319/2023‬‬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.35‬לשונו של סעיף ‪ 4‬לתקנון המוסכם ברורה‪ ,‬ועולה ממנה שנדרשת הסכמת כל בעלי‬</w:t>
        <w:br/>
        <w:t>‫הדירות לכל בניה נוספת‪ .‬התקנון המוסכם נרשם בשנת ‪ ,1982‬לפני כניסתו של סימן‬</w:t>
        <w:br/>
        <w:t>‫ג‪ 1‬לפרק ו לחוק המקרקעין לתוקף )בשנת ‪ .(1995‬במצב שקדם לתיקון החקיקה‪,‬‬</w:t>
        <w:br/>
        <w:t>‫היה צורך בהסכמת כל בעלי הדירות כדי לבצע הרחבת דירה על חשבון הרכוש‬</w:t>
        <w:br/>
        <w:t>‫המשותף‪ ,‬לאור הוראת סעיף ‪)62‬א( לחוק המקרקעין‪ .‬לפיכך אין כל רלוונטיות‬</w:t>
        <w:br/>
        <w:t>‫לטענת אנקווה ומזרחי שלא נקבע בתקנון המוסכם במפורש שהוא גובר על סימן ג‪,1‬‬</w:t>
        <w:br/>
        <w:t>‫שכן באותה תקופה הסימן האמור כלל לא היה קיים‪ .‬סעיף ‪ 4‬לתקנון המוסכם‪ ,‬קבע‬</w:t>
        <w:br/>
        <w:t>‫הוראות מגבילות יותר אף מההוראות המגבילות שהיו קיימות קודם להתקנת סימן‬</w:t>
        <w:br/>
        <w:t>‫ג‪ ,1‬שכן מתייחס באופן מפורש גם לבניה על שטח מוצמד ולא רק על הרכוש‬</w:t>
        <w:br/>
        <w:t>‫המשותף‪ .‬הנוסח הרחב של סעיף ‪ 4‬לתקנון המוסכם בצירוף הוראת סעיף ‪ 5‬לתקנון‬</w:t>
        <w:br/>
        <w:t>‫הקובעת שהוראות התקנון המוסכם יגברו על כל הוראה בתקנון המצוי‪ ,‬אינו מותיר‬</w:t>
        <w:br/>
        <w:t>‫מקום לספק לעניין כוונתו‪ ,‬לקבוע תנאים מחמירים מאלו שנקבעו בחוק המקרקעין‬</w:t>
        <w:br/>
        <w:t>‫לעניין הזכות לבצע בנייה נוספת בבית המשותף‪ .‬מעמדו של התקנון כחוזה סגור אף‬</w:t>
        <w:br/>
        <w:t>‫לא מותיר אפשרות ל"זניחת" הוראת סעיף ‪ 4‬בשל שינוי נסיבות מאוחר לתקנון‬</w:t>
        <w:br/>
        <w:t>‫כטענת אנקווה ומזרחי‪ .‬יתר על כן‪ ,‬מהראיות עלה שגם התנהלות פליישר בעת‬</w:t>
        <w:br/>
        <w:t>‫רכישת דירתה ולכל אורך התקופה הרלוונטית‪ ,‬הייתה בהסתמכות על סעיף ‪4‬‬</w:t>
        <w:br/>
        <w:t>‫האמור‪ ,‬שעה שאנקווה ומזרחי כלל לא בדקו את הוראות התקנון המוסכם לפני‬</w:t>
        <w:br/>
        <w:t>‫שרכשו את דירותיהם‪ ,‬כפי שיורחב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.36‬אשר לבניית ממ"ד‪ ,‬כאמור‪ ,‬סעיף ‪71‬ד)א( לחוק המקרקעין שתוקן ביום ‪31.10.2023‬‬</w:t>
        <w:br/>
        <w:t>‫אינו מאפשר להתנות על הרוב הדרוש לבניית ממ"ד‪ ,‬אולם איני מוצאת מקום‬</w:t>
        <w:br/>
        <w:t>‫להכריע בפסק הדין בשאלה האם תיקון החקיקה גובר על הוראת סעיף ‪ 4‬לתקנון‬</w:t>
        <w:br/>
        <w:t>‫משום שבנסיבות העניין אני סבורה שהיא אינה דורשת הכרעה כעת‪ ,‬כפי שיפורט‬</w:t>
        <w:br/>
        <w:t>‫בהמשך‪.‬‬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‫בניה בדירת פליישר‬</w:t>
        <w:br/>
        <w:t>‫‪ .37‬מהראיות עלה שפליישר הגישה בקשה להיתר במסגרתה היא מבקשת להפוך‬</w:t>
        <w:br/>
        <w:t>‫שטחים בנויים ומקורים על פי היתר הבניה המקורי לשטחים עיקריים למגורים‪,‬‬</w:t>
        <w:br/>
        <w:t>‫ואין בכוונתה להוסיף שטחים בנויים אחרים )סעיפים ‪ 3-5‬לתצהיר אדר' שחר מטעם‬</w:t>
        <w:br/>
        <w:t>‫פליישר‪ ,‬סעיף ‪ 31‬לתצהיר פליישר(‪ .‬כן עלה שלמעט שינויים פנימיים‪ ,‬פליישר לא‬</w:t>
        <w:br/>
        <w:t>‫ביצעה כל תוספת בניה שהיא בנכס‪ ,‬בין באמצעות בניה חדשה ובין באמצעות חפירת‬</w:t>
        <w:br/>
        <w:t>‫חללים כלשהם )תצהיר השמאי יעקב כהן מטעם פליישר סעיפים ‪ ,5-8‬חקירתו‬</w:t>
        <w:br/>
        <w:t>‫הנגדית של שנייד בפרוטוקול הדיון מיום ‪ 1.5.2024‬עמוד ‪ 9‬שורות ‪ ,39-42‬וכן חקירתו‬</w:t>
        <w:br/>
        <w:t>‫הנגדית של אדר' שחר בעמוד ‪ 15‬שורות ‪ 35-48‬עמוד ‪ 16‬שורות ‪ 1-16‬עמוד ‪ 17‬שורות‬</w:t>
        <w:br/>
        <w:t>‫‪ .(17-19‬גם מעדות פלטי‪ ,‬בעלה של מי שמכרה את הדירה לפליישר‪ ,‬ומי שטיפל‬</w:t>
        <w:br/>
        <w:t>‫במכירה‪ ,‬עלה שכל השטחים אותם מבקשת פליישר להכשיר כשטחים עיקריים‪ ,‬היו‬</w:t>
        <w:br/>
        <w:t>‫שטחים סגורים עוד לפני שרכשה את הדירה )פרוטוקול הדיון מיום ‪ 1.5.2024‬עמוד‬</w:t>
        <w:br/>
        <w:t>‫‪ 13‬שורות ‪ .(27-46 ,1-16‬טענות אנקווה ומזרחי בקשר לביצוע בניה חיצונית נוספת‬</w:t>
        <w:br/>
        <w:t>‫מעבר לשטחי השירות שכבר היו בנויים בעת שרכשה את הדירה‪ ,‬נטענו בתצהיריהם‬</w:t>
        <w:br/>
        <w:t>‫באופן כללי וללא כל תמיכה ראייתית‪ ,‬ועל כן אין בכך כדי להרים את הנטל לעניין‬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  ‫מפקח על רישום מקרקעין‬</w:t>
        <w:br/>
        <w:t>‫‪1/383/2023 ,1/319/2023‬‬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‫תוספות כאמור‪ .‬מזרחי ואנקווה הודו בחקירתו שמעולם לא ראו את פליישר מבצעת‬</w:t>
        <w:br/>
        <w:t>‫בניה נוספת‪ ,‬והטענות בעניין זה בתצהירם מבוססות על מה שקיים בשטח )עמוד ‪29‬‬</w:t>
        <w:br/>
        <w:t>‫שורות ‪ ,24-32‬עמוד ‪ 34‬שורות ‪ 45-49‬עמוד ‪ 35‬שורות ‪ .(1-4‬מכאן שהאמור בתצהירים‬</w:t>
        <w:br/>
        <w:t>‫לעניין עבודות בניה שפליישר ביצעה מחוץ לדירתה או שינויים אחרים ברכוש‬</w:t>
        <w:br/>
        <w:t>‫המשותף מבוסס על השערות בלבד‪ ,‬ולא הוצגה כל ראיה שפליישר היא שביצעה את‬</w:t>
        <w:br/>
        <w:t>‫השינויים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.38‬כמו כן עלה שלפני פליישר רכשה את דירתה‪ ,‬ביקשה וקיבלה הסכמה בכתב ממי‬</w:t>
        <w:br/>
        <w:t>‫שהיו אותה עת בעלי ‪ 2‬הדירות הנוספות בבית המשותף‪ ,‬לצורך הכשרת שטחי‬</w:t>
        <w:br/>
        <w:t>‫השירות השייכים לדירה לשטחים עיקריים‪ ,‬כפי שהדבר בא לידי ביטוי בכתב‬</w:t>
        <w:br/>
        <w:t>‫הסכמה מיום ‪) 9.6.2015‬תצהיר מר ברוך פלטי מטעם התובעת‪ ,‬בסעיף ‪ 3‬וכן כתב‬</w:t>
        <w:br/>
        <w:t>‫ההסכמה המצורף לו‪ ,‬וכן חקירתו הנגדית בפרוטוקול הדיון מיום ‪ 1.5.2024‬עמוד ‪13‬‬</w:t>
        <w:br/>
        <w:t>‫שורות ‪ ,39-46‬עמוד ‪ 14‬שורות ‪ .19-25‬כאמור‪ ,‬פלטי ניהל בשם אשתו את עסקת‬</w:t>
        <w:br/>
        <w:t>‫מכירת הדירה לפליישר‪ ,‬כן ר' סעיפים ‪ 32-33‬לתצהיר פליישר אשר לא נסתרו‬</w:t>
        <w:br/>
        <w:t>‫בחקירתה הנגדית‪ ,‬ר' לדוגמה עמוד ‪ 20‬שורות ‪ .(43-49‬מחקירתו הנגדית של עו"ד‬</w:t>
        <w:br/>
        <w:t>‫פליישר‪ ,‬אשר ניהל את המו"מ בשם פליישר לרכישת הדירה ודרש את כתב ההסכמה‬</w:t>
        <w:br/>
        <w:t>‫האמור‪ ,‬עולה שהכוונה בדרישה לחתום על כתב ההסכמה הייתה למנוע טענות‬</w:t>
        <w:br/>
        <w:t>‫עתידיות בדבר שימוש כשטחים עיקריים בשטחי השירות שכבר היו בנויים וסגורים‬</w:t>
        <w:br/>
        <w:t>‫בעת שהדירה נרכשה )פרוטוקול הדיון מיום ‪ 1.5.2024‬עמוד ‪ 7‬שורות ‪ .(22-39‬כוונה‬</w:t>
        <w:br/>
        <w:t>‫זו מתיישבת עם הגיון הדברים‪ ,‬שכן פליישר הייתה מודעת לכך שתקנון הבית‬</w:t>
        <w:br/>
        <w:t>‫המשותף דורש שכל בניה תהיה בהסכמת כל בעלי הדירות‪ ,‬וכאשר רכשה את דירתה‪,‬‬</w:t>
        <w:br/>
        <w:t>‫היא רכשה אותה מאחת מבני המשפחה‪ ,‬כאשר ‪ 2‬בני המשפחה האחרים היו בעלים‬</w:t>
        <w:br/>
        <w:t>‫של ‪ 2‬הדירות האחרות‪ ,‬אשר יתכן שלא עמדו על קוצו של יוד כלפי בת משפחתם‬</w:t>
        <w:br/>
        <w:t>‫לעניין שינויים שבוצעו בדירתה‪ ,‬וסביר שפליישר לא תרצה להסתכן בכך שבעתיד‬</w:t>
        <w:br/>
        <w:t>‫בני המשפחה האחרים יטענו שלא הסכימו לבניה הקיימת בשל כך שלא הסכימו לכך‬</w:t>
        <w:br/>
        <w:t>‫במפורש‪.‬‬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.39‬מזרחי ואנקווה רכשו את דירותיהם מספר שנים לאחר שפליישר רכשה את דירתה‪,‬‬</w:t>
        <w:br/>
        <w:t>‫משני בני המשפחה האחרים‪ .‬כתב ההסכמה האמור הובא לידיעתם לפני רכשו את‬</w:t>
        <w:br/>
        <w:t>‫דירותיהם‪ ,‬והם חתמו על כך שהם מודעים להסכמה האמורה )סעיף ‪ 18‬לתצהיר‬</w:t>
        <w:br/>
        <w:t>‫פליישר‪ ,‬חוזה רכישת דירה אנקווה‪ ,‬נספח ‪ 2‬לתצהיר אנקווה מיום ‪ 6.3.2023‬בסעיף‬</w:t>
        <w:br/>
        <w:t>‫‪ ,16‬חוזה הרכישה של מזרחי‪ ,‬נספח ‪ 2‬לתצהיר אנקווה מיום ‪ 6.2.2024‬סעיף ‪.(3‬‬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.40‬אנקווה ומזרחי אינם מכחישים שכתב ההסכמה האמור הובא לידיעתם לפני‬</w:t>
        <w:br/>
        <w:t>‫שחתמו על ההסכמים לרכישת דירותיהם‪ ,‬אולם לטענתם הוא אינו מאפשר לפליישר‬</w:t>
        <w:br/>
        <w:t>‫לסגור חללים שאינם מופיעים בהיתר הבניה המקורי ואינם רשומים כשטחי שירות‬</w:t>
        <w:br/>
        <w:t>‫ולהפוך אותם לשטחים עיקריים‪ ,‬ולנצל את אחוזי הבניה שבבית ובחלקה‪ ,‬וכן אינו‬</w:t>
        <w:br/>
        <w:t>‫מאפשר פיצול דירת פליישר ל‪ 3-‬דירות )ר' לדוגמה סעיף ‪ 25‬לתצהיר המשלים של‬</w:t>
        <w:br/>
        <w:t>‫אנקווה מיום ‪.(3.4.2023‬‬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‫מפקח על רישום מקרקעין‬</w:t>
        <w:br/>
        <w:t>‫‪1/383/2023 ,1/319/2023‬‬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.41‬בכתב ההסכמה האמור‪ ,‬המופנה לגב' כנרת פלטי‪ ,‬מי שמכרה את הדירה לפליישר‪,‬‬</w:t>
        <w:br/>
        <w:t>‫נכתב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‫"בהתאם לאמור בתקנון המוסכם של הבית המשותף אנו נותנים בזאת את‬</w:t>
        <w:br/>
        <w:t>‫הסכמתנו לכך שתוכלי להגיש בקשה לעירייה לאישור שטחי השירות‬</w:t>
        <w:br/>
        <w:t>‫הקיימים בפועל לשטחים עיקריים‪ ,‬ולאחר קבלת האישור האמור אנו‬</w:t>
        <w:br/>
        <w:t>‫נסכים לשנות את צו רישום הבית המשותף בהתאם ולרשום שטחים כחלק‬</w:t>
        <w:br/>
        <w:t>‫מהדירה כשטח עיקרי‪ ,‬ולא כשטחי שירות‪ .‬הסכמתנו זו מחייבת גם כלפי‬</w:t>
        <w:br/>
        <w:t>‫מי שירכוש ממך את הזכויות בדירתך"‪.‬‬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.42‬מנסיבות חתימת המסמך כאמור לעיל‪ ,‬הפרשנות הסבירה שלו היא שכוונת‬</w:t>
        <w:br/>
        <w:t>‫החותמים הייתה לאפשר לפליישר להכשיר את כל החלקים של הדירה שרכשה‪,‬‬</w:t>
        <w:br/>
        <w:t>‫בהיקף שהיו במועד הרכישה‪ ,‬ולהפוך את הייעוד שלהם לשימוש עיקרי‪ ,‬במקום‬</w:t>
        <w:br/>
        <w:t>‫היעוד שהיה להם על פי המצב המשפטי ערב רכישת הדירה‪ ,‬כפי שעלה מהעדויות‬</w:t>
        <w:br/>
        <w:t>‫של מי שהיו מעורבים בהיבטים שהיו כרוכים בעריכתו )ר' לדוגמה תצהיר פליישר‬</w:t>
        <w:br/>
        <w:t>‫מיום ‪ 17.3.2024‬סעיף ‪ ,39‬חקירת פלטי בעמוד ‪ 13‬שורות ‪ ,39-46‬עמוד ‪ 14‬שורות ‪-19‬‬</w:t>
        <w:br/>
        <w:t>‫‪ ,22‬חקירת עו"ד פליישר בעמוד ‪ 6‬שורות ‪.(25-32‬‬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.43‬מהעדויות עלה שבניגוד לטענת אנקווה ומזרחי‪ ,‬שטחי השירות בדירת פליישר‪,‬‬</w:t>
        <w:br/>
        <w:t>‫לרבות שטח המופיע בתשריט הבית המשותף כשטח חיצוני בקומת המרתף‪ ,‬היו‬</w:t>
        <w:br/>
        <w:t>‫מקורים‪ .‬חלקם היו סגורים בהתאם לתשריט הבית המשותף‪ ,‬וחלקם נסגרו עוד לפני‬</w:t>
        <w:br/>
        <w:t>‫שרכשה פליישר את הדירה‪ .‬בקשתה של פליישר להיתר אינה מתייחסת לתוספות‬</w:t>
        <w:br/>
        <w:t>‫העולות על ההיקף האמור‪ .‬טענת אנקווה ומזרחי שפליישר חפרה חללים שלא היו‬</w:t>
        <w:br/>
        <w:t>‫קיימים קודם לכן לא הוכחה )ר' גם חקירתה הנגדית של אדר' צנעני מטעמם בעמוד‬</w:t>
        <w:br/>
        <w:t>‫‪ 29‬שורות ‪.(2-13‬‬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.44‬לפיכך‪ ,‬באשר לסגירת חללים ולשימוש באחוזי בניה‪ ,‬הרי שפליישר לא סגרה כלל‬</w:t>
        <w:br/>
        <w:t>‫חללים חדשים שלא היו סגורים מלכתחילה‪ ,‬ויש לפרש כאמור את כתב ההסכמה‬</w:t>
        <w:br/>
        <w:t>‫כך שהסכמה היא להכשרת הסגירה שנעשתה קודם לכן באותם חללים ולהפיכתם‬</w:t>
        <w:br/>
        <w:t>‫לשטח עיקרי‪ .‬ממילא‪ ,‬הסכמה כאמור מתייחסת גם לשימוש באחוזי הבניה‬</w:t>
        <w:br/>
        <w:t>‫הנדרשים לכך‪ ,‬שאחרת אין משמעות להכשרה המוסכמת‪ ,‬שכן ללא אחוזי הבניה‬</w:t>
        <w:br/>
        <w:t>‫הנדרשים לא ניתן לבצעה )ר' גם חקירת עו"ד פליישר בעמוד ‪ 7‬שורות ‪.(25-39‬‬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.45‬באשר לטענה לעניין פיצול דירה‪ ,‬מהביקור שנערך במקום עלה שקיימת כניסה‬</w:t>
        <w:br/>
        <w:t>‫סמוכה לכניסה של דירת פליישר‪ ,‬המובילה ליחידה נפרדת הכוללת שירותים‬</w:t>
        <w:br/>
        <w:t>‫מקלחת וחדר מגורים )להלן – היחידה הנפרדת(‪ ,‬וכן ניתן להגיע מתוך הדירה‬</w:t>
        <w:br/>
        <w:t>‫ליחידת דיור קטנה הכוללת מיטה מטבחון‪ ,‬שירותים ומקלחת ויציאה לגינה )להלן‬</w:t>
        <w:br/>
        <w:t>‫– היחידה התחתונה(‪.‬‬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  ‫מפקח על רישום מקרקעין‬</w:t>
        <w:br/>
        <w:t>‫‪1/383/2023 ,1/319/2023‬‬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ליחידה הנפרדת‪ ,‬בתשריט הבית המשותף היא מופיעה כמחסן שהכניסה אליו‬</w:t>
        <w:br/>
        <w:t>‫היא חיצונית לדירה‪ .‬מחקירת פלטי עלה שנתן לשוכרי הדירה במהלך השנים יד‬</w:t>
        <w:br/>
        <w:t>‫חופשית בעניין והיו שימושים שונים שאינם למחסן‪ ,‬ושבעבר הרחוק‪ ,‬כאשר הוא‬</w:t>
        <w:br/>
        <w:t>‫עצמו התגורר בדירה‪ ,‬היא לא שמשה כמחסן אלא כחדר כביסה )פרוטוקול הדיון‬</w:t>
        <w:br/>
        <w:t>‫מיום ‪ 1.5.2024‬עמוד ‪ 12‬שורות ‪ 37-44‬עמוד ‪ 13‬שורות ‪ .(1-8‬מחקירת פליישר עלה‬</w:t>
        <w:br/>
        <w:t>‫שיחידה זו שימשה בסמוך לפני שרכשה את הדירה כקליניקה לפסיכולוגית‬</w:t>
        <w:br/>
        <w:t>‫)פרוטוקול הדיון מיום ‪ 1.5.2024‬עמוד ‪ 19‬שורות ‪ (24-26‬ושהכניסה אליה הייתה‬</w:t>
        <w:br/>
        <w:t>‫מבחוץ ולא מתוך הדירה )עמוד ‪ 20‬שורות ‪ ,(5-25‬דבר התואם גם את תשריט הבית‬</w:t>
        <w:br/>
        <w:t>‫המשותף‪ .‬מכאן שלא מדובר בפיצול פיזי של יחידה כאמור‪ ,‬שכן הפיצול היה קיים‬</w:t>
        <w:br/>
        <w:t>‫מלכתחילה‪.‬‬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ליחידה בקומה התחתונה‪ ,‬עלה במסגרת הביקור במקום שגם כיום יש מעבר‬</w:t>
        <w:br/>
        <w:t>‫מתוך הדירה ליחידה האמורה‪ ,‬וכן שמדובר בשטחים שחלקם היו בנויים בהתאם‬</w:t>
        <w:br/>
        <w:t>‫למופיע בתשריט הבית המשותף‪ ,‬וחלקם היו מרפסת או חצר מקורה שבוצעו בה‬</w:t>
        <w:br/>
        <w:t>‫סגירות טרם רכישת הדירה על ידי פליישר‪ ,‬ולא נפרץ כל פתח חדש ביחידה האמורה‪,‬‬</w:t>
        <w:br/>
        <w:t>‫כאשר כוונת ההסכמה שנחתמה הייתה להפוך את השטחים האלו לשטחים עיקריים‬</w:t>
        <w:br/>
        <w:t>‫)ר' חקירת פלטי בעמוד ‪ 14‬שורות ‪.(23-25‬‬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עלה שפליישר ויתרה על חלק משטח היחידה הנפרדת הרשומה כמחסן‪ ,‬ויצרה‬</w:t>
        <w:br/>
        <w:t>‫מעבר בין אותה יחידה לבין קיר הדירה לחצר הצמודה לדירתה‪ ,‬כך שבמקום הקיר‬</w:t>
        <w:br/>
        <w:t>‫שהיה קיים שם‪ ,‬נפרצה דלת המשמשת את המעבר )ר' חקירת פליישר בפרוטוקול‬</w:t>
        <w:br/>
        <w:t>‫הדיון מיום ‪ 1.5.2024‬עמוד ‪ 19‬שורות ‪ ,44-47‬חקירת פלטי בפרוטוקול הדיון מיום‬</w:t>
        <w:br/>
        <w:t>‫‪ 1.5.2024‬עמוד ‪ 15‬שורות ‪ ,2-5‬חקירת אדר' שחר בעמוד ‪ 16‬שורות ‪ .(34-37‬מכאן‬</w:t>
        <w:br/>
        <w:t>‫שפליישר לא הוסיפה קירוי במיקום האמור‪ ,‬כטענת אנקווה‪ ,‬אלא מדובר באזור‬</w:t>
        <w:br/>
        <w:t>‫שהיה מקורה‪ ,‬ושימש חלק מהיחידה הנפרדת‪ ,‬אך הפך למעבר‪ .‬לאור האמור לא‬</w:t>
        <w:br/>
        <w:t>‫הוכח שפליישר ביצעה בניה נוספת באזור זה מחוץ לבינוי הקיים‪ ,‬אלא שפרקה חלק‬</w:t>
        <w:br/>
        <w:t>‫מבניה קיימת והוסיפה דלת‪ .‬מחקירת פליישר עלה כי ביצעה את האמור לפני‬</w:t>
        <w:br/>
        <w:t>‫שאנקווה ומזרחי רכשו את דירותיהם‪ ,‬ובהסכמת מי שהיו אז בעלי הדירות )עמוד‬</w:t>
        <w:br/>
        <w:t>‫‪ 22‬שורות ‪ .(27-31‬אמנם עלה שלא קיימת הסכמה כאמור בכתב ואף שלא דובר על‬</w:t>
        <w:br/>
        <w:t>‫כך טרם פריצת הדלת‪ ,‬אך מכיוון שלא מדובר בבניה נוספת‪ ,‬אלא בשינוי המראה‬</w:t>
        <w:br/>
        <w:t>‫החיצוני של הקיר )באמצעות הוספת דלת שלא היתה בו קודם( ובפועל אנקווה‬</w:t>
        <w:br/>
        <w:t>‫ומזרחי באו בהקשר זה למצב קיים‪ ,‬שאינו גורע דבר מזכויותיהם בהיבטים של‬</w:t>
        <w:br/>
        <w:t>‫זכויות בניה‪ ,‬הרי שהם מנועים מלטעון כנגד עצם קיומה של הדלת האמורה‪ .‬יתר על‬</w:t>
        <w:br/>
        <w:t>‫כן‪ ,‬לא הוכח שקיומה של הדלת או עצם האפשרות לעבור דרך הדלת האמורה לחצר‬</w:t>
        <w:br/>
        <w:t>‫פליישר פוגעת בזכויותיהם‪ .‬למען הסר ספק אבהיר בהקשר זה שקיומה של הדלת‬</w:t>
        <w:br/>
        <w:t>‫האמורה לא יצר פיצול כלשהו של היחידה הנפרדת )הרשומה כמחסן( מדירת‬</w:t>
        <w:br/>
        <w:t>‫פליישר‪ ,‬שכן מלכתחילה לא היה מעבר מתוך הדירה ליחידה הנפרדת‪.‬‬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שוכנעתי שאכן כוונת כתב ההסכמה הייתה לאפשר הכשרה של השטחים‬</w:t>
        <w:br/>
        <w:t>‫האמורים לשטחים עיקריים‪ ,‬דהיינו‪ ,‬הן הכשרת המחסן המשמש כיום כיחידה‬</w:t>
        <w:br/>
        <w:t>‫נפרדת‪ ,‬והן הכשרת השטחים בקומת המרתף אשר נועדו על פי ייעודם המקורי לחדר‬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   ‫מפקח על רישום מקרקעין‬</w:t>
        <w:br/>
        <w:t>‫‪1/383/2023 ,1/319/2023‬‬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‫הסקה‪ ,‬חדר כביסה וחצר מקורה‪ .‬החתומים על ההסכמה היו מי ששתי הדירות‬</w:t>
        <w:br/>
        <w:t>‫האחרות בבית המשותף היו בבעלותם שנים רבות‪ ,‬ואף השינויים לעניין המבנה‬</w:t>
        <w:br/>
        <w:t>‫החיצוני של דירת פליישר בהקשר של סגירת החצר או הגינה המקורה המהווים חלק‬</w:t>
        <w:br/>
        <w:t>‫מהיחידה התחתונה בוצעו כעולה מהאמור‪ ,‬במהלך השנים הרבות שלפני מכירת‬</w:t>
        <w:br/>
        <w:t>‫הדירה‪.‬‬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אנקווה ומזרחי שיש לפרש את המונח "שטחי שירות" שבכתב ההסכמה‬</w:t>
        <w:br/>
        <w:t>‫כשטחים שהיוו שטחי שירות על פי ההיתר המקורי נדחית‪ .‬כתב ההסכמה אינו מפנה‬</w:t>
        <w:br/>
        <w:t>‫להיתר המקורי‪ ,‬ויש לפרשו על פי כוונת הצדדים‪ .‬כוונת הצדדים כפי שהיא עולה‬</w:t>
        <w:br/>
        <w:t>‫מהראיות‪ ,‬הן מצד פלטי והן מצד פליישר‪ ,‬הייתה לאשר כשטחים עיקריים את כל‬</w:t>
        <w:br/>
        <w:t>‫השטחים הבנויים בפועל בדירה שאינם מהווים שטחים עיקריים על פי דין‪ .‬אנקווה‬</w:t>
        <w:br/>
        <w:t>‫ומזרחי לא הביאו כל ראיה הסותרת את כוונת הצדדים כפי שהוצגה על ידי פליישר‪,‬‬</w:t>
        <w:br/>
        <w:t>‫ובכלל זאת לא זימנו לחקירה את אותם צדדים לכתב ההסכמה אשר מכרו להם‬</w:t>
        <w:br/>
        <w:t>‫בהמשך את דירותיהם וביקשו מהם לחתום במסגרת הסכמי המכר שכתב ההסכמה‬</w:t>
        <w:br/>
        <w:t>‫הובא לידיעתם‪ .‬אנקווה ומזרחי אף לא טענו שביקשו או שקיבלו הסבר אודות קבלת‬</w:t>
        <w:br/>
        <w:t>‫כתב ההסכמה שהובא לידיעתם לפני שחתמו על ההסכמים לרכישת דירותיהם‪,‬‬</w:t>
        <w:br/>
        <w:t>‫ואשר הם חתמו שהם יודעים על קיומו‪ ,‬ועל כן אין להם להלין אלא על עצמם שלא‬</w:t>
        <w:br/>
        <w:t>‫ביררו את משמעותו לפני שרכשו את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.46‬באשר לאופי השימוש בשטחים כאמור‪ ,‬הרי שטענות בדבר שימוש פנימי‪ ,‬שאינו‬</w:t>
        <w:br/>
        <w:t>‫כרוך בשינויים מבניים הפוגעים בדירה אחרת או ברכוש המשותף‪ ,‬אינן בסמכות‬</w:t>
        <w:br/>
        <w:t>‫המפקח על רישום מקרקעין‪ ,‬וככלל‪ ,‬שימוש כאמור אינו נחשב פגיעה של דירה אחת‬</w:t>
        <w:br/>
        <w:t>‫בדירה אחרת על פי סעיף ‪ 2‬לתקנון המצוי שבחוק המקרקעין החל על הבית המשותף‬</w:t>
        <w:br/>
        <w:t>‫על פי סעיף ‪ 64‬לחוק המקרקעין בהיעדר הוראה בעניין בתקנון המוסכם ]ר' ד"נ‬</w:t>
        <w:br/>
        <w:t>‫‪, 20/73‬שמע נ' סדובסקי פד"י כח )‪) (1974) 730 (1‬להלן – עניין שמע(; ע"א ‪395/74‬‬</w:t>
        <w:br/>
        <w:t>‫יצחק לוי ואח' נ' רבקה סמואל ואח' פד"י כט )‪ (1975) 39 (2‬בעמוד ‪ 43‬וכן דעת הרוב‬</w:t>
        <w:br/>
        <w:t>‫בע"א )מחוזי חיפה( ‪ 1589/05‬מצר נירה נ' יעקב וזלדה גיטיס‪ ,‬בפסקה ‪) 4.4‬נבו‬</w:t>
        <w:br/>
        <w:t>‫‪.[(14.06.2006‬‬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 עולה כי בכל הנוגע לשינויים המבניים שבוצעו בדירת פליישר‪ ,‬הרי שאלו‬</w:t>
        <w:br/>
        <w:t>‫היו מוסכמים על בעלי הדירות האחרים בבית המשותף ובוצעו לפני שאנקווה‬</w:t>
        <w:br/>
        <w:t>‫ומזרחי רכשו את דירותיהם‪ ,‬והשימוש הפנימי הנעשה על ידי פליישר בתוך חלקים‬</w:t>
        <w:br/>
        <w:t>‫אלו‪ ,‬אף אם יש בו כדי להביא לירידת ערך של דירות אנקווה ומזרחי כטענתם‪ ,‬אינו‬</w:t>
        <w:br/>
        <w:t>‫בסמכות ערכאה זו‪ .‬אף הפיצול הנטען‪ ,‬ככל שהכוונה לפיצול פיזי‪ ,‬היה קיים בנוגע‬</w:t>
        <w:br/>
        <w:t>‫ליחידה הנפרדת מלכתחילה‪ ,‬ועל כן אין בסיס לטענה שפליישר ביצעה פיצול הפוגע‬</w:t>
        <w:br/>
        <w:t>‫בזכויות אנקווה ומזרחי‪ ,‬ובאשר לתוספת הבניה ביחידה התחתונה‪ ,‬ובין היתר‬</w:t>
        <w:br/>
        <w:t>‫סגירת חלק החצר שהיה מקורה‪ ,‬מדובר בשינוי פיזי שבוצע לפני שפליישר רכשה‬</w:t>
        <w:br/>
        <w:t>‫את דירתה וכתב ההסכמה התייחס אליו כאמור‪ .‬אוסיף שפליישר הבהירה שאין‬</w:t>
        <w:br/>
        <w:t>‫בכוונתה ליצור פיצול שיביא לקיומן של יחידות עצמאיות‪ ,‬ומבחינתה היחידות‬</w:t>
        <w:br/>
        <w:t>‫האמורות מהוות חלק בלתי נפרד מדירתה )ר' חקירת פליישר בעמוד ‪ 23‬שורות ‪-8‬‬</w:t>
        <w:br/>
        <w:t>‫‪.(11‬‬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   ‫מפקח על רישום מקרקעין‬</w:t>
        <w:br/>
        <w:t>‫‪1/383/2023 ,1/319/2023‬‬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שעולה שבמועדים הרלוונטיים לביצוע השינויים הייתה הסכמה מפורשת‬</w:t>
        <w:br/>
        <w:t>‫ובכתב של כל בעלי הדירות לביצוע השינויים הפיזיים‪ ,‬הטענות נדחות‪ .‬למען הסר‬</w:t>
        <w:br/>
        <w:t>‫ספק יובהר כי פליישר אינה רשאית לבצע פיצול קינייני בדירתה‪ ,‬דהיינו‪ ,‬לרשום את‬</w:t>
        <w:br/>
        <w:t>‫היחידות האמורות כנפרדות‪.‬‬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.47‬עוד עלה מהראיות‪ ,‬שלאחר קניית הדירה הוסיפה פליישר פרגולה קטנה וסוכך )ר'‬</w:t>
        <w:br/>
        <w:t>‫חקירת שנייד בפרוטוקול הדיון מיום ‪ 1.5.2024‬עמוד ‪ 9‬שורות ‪ .(43-44‬באשר‬</w:t>
        <w:br/>
        <w:t>‫לפרגולה ולסוכך‪ ,‬עולה שהפרגולה נמצאת בעורף הבית המשותף ואינה משפיע על‬</w:t>
        <w:br/>
        <w:t>‫הנראות שלו‪ ,‬וכן נבנתה לפני שאנקווה ומזרחי רכשו את דירתם‪ ,‬ופליישר קיבלה‬</w:t>
        <w:br/>
        <w:t>‫אישור ממי שהיו במועד הרלוונטי בעלי הדירות האחרים לבנות אותה ולהתקין את‬</w:t>
        <w:br/>
        <w:t>‫הסוכך )ר' חקירת פליישר בעמוד ‪ 21‬שורות ‪ 42-47‬עמוד ‪ 22‬שורות ‪ .(1-15‬מכיוון‬</w:t>
        <w:br/>
        <w:t>‫שאנקווה ומזרחי הגיעו בהקשר זה למצב קיים‪ ,‬ואין המדובר בתוספת בניה העלולה‬</w:t>
        <w:br/>
        <w:t>‫לפגוע בזכויותיהם הקנייניות )הן משום שאינה מהווה תוספת שטח לדירה‪ ,‬והן‬</w:t>
        <w:br/>
        <w:t>‫משום שלא הוכחה פגיעה כלשהי במראה הבית המשותף( די בטענת פליישר שלא‬</w:t>
        <w:br/>
        <w:t>‫נסתרה‪ ,‬שקיבלה הסכמות מהבעלים של הדירות שהיו בעת שהוסיפה את הפרגולה‬</w:t>
        <w:br/>
        <w:t>‫והסוכך‪ ,‬כדי להביא למסקנה שאנקווה ומזרחי מנועים כיום מלטעון כנגד התוספות‬</w:t>
        <w:br/>
        <w:t>‫האמורות‪ .‬מכיוון שכך‪ ,‬הסעדים בעניין זה נדחים‪ .‬אין בכך כדי לגרוע מזכות אנקווה‬</w:t>
        <w:br/>
        <w:t>‫ומזרחי בנוגע להיבטים תכנוניים הכרוכים בכך‪ ,‬ככל שאכן קיימים היבטים כאלו‪.‬‬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.48‬טענות אנקווה ומזרחי שכתב ההסכמה מהווה "הסכמה אישית"‪ ,‬ושכתב ההסכמה‬</w:t>
        <w:br/>
        <w:t>‫צורף להסכמי רכישת דירותיהם "לידיעה בלבד"‪ ,‬או שפלטי לא בצעה המחאה של‬</w:t>
        <w:br/>
        <w:t>‫ההסכמות שנתנו לה לפליישר‪ ,‬נדחית אף היא‪ .‬אנקווה טען בחקירתו הנגדית‬</w:t>
        <w:br/>
        <w:t>‫שאמנם ראה את מסמך ההסכמות לפני שחתם על ההסכם לרכישת דירתו‪ ,‬ואף חתם‬</w:t>
        <w:br/>
        <w:t>‫על כך שהוא מודע לו‪ ,‬אבל מכיוון שראה שיש הסכמה של אנשים אחרים שלא‬</w:t>
        <w:br/>
        <w:t>‫קשורים לחוזה‪ ,‬לא ייחס לו חשיבות וסבר שהוא לא מחייב אותו‪ ,‬ואף כינה את‬</w:t>
        <w:br/>
        <w:t>‫המסמך "מסמך מזויף" )עמוד ‪ 35‬שורות ‪ .(21-47‬בהסכם לרכישת דירת אנקווה‬</w:t>
        <w:br/>
        <w:t>‫נכתב כי "הקונה מאשר כי הוצג בפני אישור שנערך עם בעל הזכויות בדירה סמוכה‬</w:t>
        <w:br/>
        <w:t>‫בקשר להסכמת המוכרת כי יוכל להגיש בקשה להסבת שטחי שירות לשטחים‬</w:t>
        <w:br/>
        <w:t>‫עיקריים אשר העתק מצורף להסכם זה ומסומן ב'"‪ .‬נדמה כי הדברים מדברים בעד‬</w:t>
        <w:br/>
        <w:t>‫עצמם‪ ,‬וטענות אנקווה בעניין זה אין להן על מה לסמוך‪ ,‬ואין בכינוי המסמך‬</w:t>
        <w:br/>
        <w:t>‫כ"מזויף" שעה שאין כל בסיס לכפירה באמיתותו כדי לברוא מציאות חדשה‪ ,‬נוחה‬</w:t>
        <w:br/>
        <w:t>‫יותר עבור אנקווה‪ .‬מכל מקום‪ ,‬גם אם אנקווה טענה בהבנת המצב המשפטי הנובע‬</w:t>
        <w:br/>
        <w:t>‫מקיומו של המסמך ומאישורו שהמסמך הוצג בפניו‪ ,‬אין בכך כדי לפטור אותו‬</w:t>
        <w:br/>
        <w:t>‫מההתחייבות שבוצעה על ידי מי שמכר לו את הדירה‪ .‬אציין בהקשר זה שאנקווה‬</w:t>
        <w:br/>
        <w:t>‫הודה בחקירתו שלא היה מודע בעת רכישת הדירה לסעיף ‪ 4‬לתקנון המוסכם )עמוד‬</w:t>
        <w:br/>
        <w:t>‫‪ 35‬שורות ‪ 48-49‬עמוד ‪ 36‬שורות ‪ ,(1-4‬ומכאן שלא ערך את הבדיקות הרלוונטיות‬</w:t>
        <w:br/>
        <w:t>‫בהקשר זה טרם רכישת הדירה‪ .‬מזרחי אף הם חתמו על סעיף דומה בהסכם‬</w:t>
        <w:br/>
        <w:t>‫הרכישה שלהם‪ ,‬מבלי ששאלו מה משמעותו‪ ,‬ומבלי שהיו מודעים לסעיף ‪ 4‬לתקנון‬</w:t>
        <w:br/>
        <w:t>‫וכתב ההסכמה אף צורף להסכם )ר' חקירת מזרחי בעמוד ‪ 30‬שורות ‪ .(1-9‬בעניין זה‪,‬‬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   ‫מפקח על רישום מקרקעין‬</w:t>
        <w:br/>
        <w:t>‫‪1/383/2023 ,1/319/2023‬‬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,‬אין לאנקווה ולמזרחי להלין אלא על עצמם‪ ,‬על שלא ביצעו את הבדיקות‬</w:t>
        <w:br/>
        <w:t>‫המתאימות לפני שרכשו את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שנקבע בע"א ‪" 402/80‬אתגר" הקלוב הישראלי החדש למסחר ביהלומים בע"מ‬</w:t>
        <w:br/>
        <w:t>‫נ' מ‪.‬ב‪.‬א‪ .‬החזקות ונכסים בע"מ‪ ,‬לה)‪) (1981) 320 ,309 (3‬להלן – עניין אתגר‬</w:t>
        <w:br/>
        <w:t>‫הקלוב([‪" :‬רוכש דירה בבית משותף בא לכל דבר בנעליו של הבעלים הקודם‪ ,‬שממנו‬</w:t>
        <w:br/>
        <w:t>‫רכש את הדירה‪ ,‬וטענת מניעות‪ ,‬שיכולה הייתה להישמע כנגד המעביר‪ ,‬טובה גם נגד‬</w:t>
        <w:br/>
        <w:t>‫הנעבר; והיפוכו של דבר‪ :‬זכות שהייתה בידי המעביר עוברת לרוכש הדירה עם‬</w:t>
        <w:br/>
        <w:t>‫העברת הקניין על שמו‪ ,‬והוא אם לא הוסכם אחרת‪.":‬‬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,‬ראשית‪ ,‬כפי שעלה מעדויות פליישר ופלטי ולא נסתר‪ ,‬ההסכמה שנתנה‬</w:t>
        <w:br/>
        <w:t>‫לפלטי נתנה לה לבקשת פליישר ואגב רכישת הדירה על ידי פליישר מפלטי‪ ,‬כך‬</w:t>
        <w:br/>
        <w:t>‫שמהנסיבות עולה בבירור שכוונתה הייתה לאפשר לפליישר להכשיר את הנדרש‬</w:t>
        <w:br/>
        <w:t>‫לאחר הרכישה‪ .‬שנית‪ ,‬כעולה מהאמור לעיל‪ ,‬הן אנקווה והן מזרחי ידעו על הסכמה‬</w:t>
        <w:br/>
        <w:t>‫זו לפני שרכשו את דירותיהם וחתמו על כך במסגרת הסכמי הרכישה‪ ,‬ולא ניתן‬</w:t>
        <w:br/>
        <w:t>‫לפרש את חתימתם בהקשר זה אלא כהבנתם שקיימות הסכמות מוקדמות‬</w:t>
        <w:br/>
        <w:t>‫המחייבות אותם‪ ,‬ועל כן התבקשה חתימתם אודות ידיעתם על הסכמות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‫בנייה בדירות אנקווה ומזרחי‬</w:t>
        <w:br/>
        <w:t>‫‪ .49‬טענותיה של פליישר מתייחסות הן לפרגולה שנבנתה על ידי אנקווה במרפסת דירתו‪,‬‬</w:t>
        <w:br/>
        <w:t>‫שלטענתו נועדה לשמש גם אותו וגם את מזרחי‪ ,‬והן לבניה שבכוונת אנקווה ומזרחי‬</w:t>
        <w:br/>
        <w:t>‫לבצע בעתיד‪ ,‬לגביה הגישו בקשה להיתר בניה לרשויות התכנון‪ .‬כעולה מתצהירו‬</w:t>
        <w:br/>
        <w:t>‫המשלים של אנקווה מיום ‪ ,3.4.2023‬מדובר בכוונה לבנות דירת מגורים נוספת על‬</w:t>
        <w:br/>
        <w:t>‫גג דירתו‪ ,‬תוספת של ‪ 2‬ממ"דים‪ ,‬הכשרת תוספת בניה בקומה ראשונה‪ ,‬תוספת חניה‪,‬‬</w:t>
        <w:br/>
        <w:t>‫תוספת מרפסת ותוספת מחסן )סעיפים ‪ 19‬ו‪ 22-‬לתצהיר המשלים של אנקווה מיום‬</w:t>
        <w:br/>
        <w:t>‫‪.(3.4.2023‬‬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.50‬כדי לוודא שאכן קיימת הסכמה של בעלי הדירות להרחבה מבוקשת‪ ,‬ולאור היותה‬</w:t>
        <w:br/>
        <w:t>‫הסכמה לגריעת חלק מהרכוש המשותף והצמדתו לצמיתות לבעל דירה מסוים‪,‬‬</w:t>
        <w:br/>
        <w:t>‫עליה להיות מפורשת ולא כללית‪ ,‬והנטל להוכיח את התנאים הנדרשים מוטל על‬</w:t>
        <w:br/>
        <w:t>‫בעל הדירה המרחיב ]לעניין הצורך בהסכמה מפורשת לגריעה מהרכוש המשותף ר'‬</w:t>
        <w:br/>
        <w:t>‫לדוגמה רע"א ‪ 259/99‬פליצ'ה ראובן בע"מ נ' סופיוב‪ ,‬נה )‪ .[(2001) 385 (3‬כפי שנקבע‬</w:t>
        <w:br/>
        <w:t>‫עש"א )מחוזי ת"א( ‪ 61803-03-15‬דסטגר נ' גלברג )נבו‪ (2.12.2015 ,‬לעניין ביצוע‬</w:t>
        <w:br/>
        <w:t>‫הרחבת בניה‪:‬‬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די בהעדר התנגדות ואין די בהסכמה משתמעת‪ ,‬אלא יש צורך בהסכמה‬</w:t>
        <w:br/>
        <w:t>‫מפורשת‪ ,‬בין בכתב ובין בע"פ‪ ,‬ועל המערערים מוטל נטל הראיה להוכיח כי‬</w:t>
        <w:br/>
        <w:t>‫השיגו את ההסכמות הפוזיטיביות הנדרשות מהרוב הקבוע בחוק"‬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  ‫מפקח על רישום מקרקעין‬</w:t>
        <w:br/>
        <w:t>‫‪1/383/2023 ,1/319/2023‬‬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.51‬הסכמתה המפורשת של פליישר לבניה הנוספת נדרשת לאור דרישת סעיף ‪ 4‬לתקנון‬</w:t>
        <w:br/>
        <w:t>‫המוסכם‪ ,‬אך גם אלמלא סעיף ‪ ,4‬בכל ההיבטים הנוגעים להרחבת דירות אנקווה‬</w:t>
        <w:br/>
        <w:t>‫ומזרחי‪ ,‬נדרשת הסכמה של מי שבבעלותם שלושה רבעים מהדירות ושני שלישים‬</w:t>
        <w:br/>
        <w:t>‫מהרכוש המשותף צמוד לדירותיהם )סעיף ‪71‬ב)א( לחוק המקרקעין(‪ .‬אנקווה‬</w:t>
        <w:br/>
        <w:t>‫ומזרחי הם רק שניים מבין ‪ 3‬בעלי הדירות בבית המשותף‪ ,‬ועל כן אין בידם את הרוב‬</w:t>
        <w:br/>
        <w:t>‫הנדרש‪ .‬לטענות של אנקווה ומזרחי באשר ל"כללי עיגול חשבונאי" המביאים‬</w:t>
        <w:br/>
        <w:t>‫לטענתם לכך ש‪ 2-‬מתוך ‪ 3‬דירות הם במעוגל ‪) 75%‬סעיף ‪ 18‬לסיכומיהם( אין כל‬</w:t>
        <w:br/>
        <w:t>‫בסיס בחוק או בפסיקה הנוגעת להרחבת דירה‪ .‬באשר ליחידות הנוספות שמבקשים‬</w:t>
        <w:br/>
        <w:t>‫אנקווה ומזרחי לבנות‪ ,‬לא מדובר בהרחבת דירה‪ ,‬ועל כן בכל מקרה‪ ,‬גם ללא הוראת‬</w:t>
        <w:br/>
        <w:t>‫סעיף ‪ 4‬לתקנון המוסכם‪ ,‬נדרשת לכך הסכמת כל בעלי הדירות ]ר' פסק הדין שניתן‬</w:t>
        <w:br/>
        <w:t>‫על ידי בתיק )מפקח על בתים משותפים ירושלים( ‪ 219/20‬נציגות הבית המשותף נ'‬</w:t>
        <w:br/>
        <w:t>‫אבנר כהן )נבו ‪ (8.6.2023‬שערעור עליו נדחה בעש"א )מחוזי ירושלים( ‪24519-09-23‬‬</w:t>
        <w:br/>
        <w:t>‫אבנר כהן נ' בן חיים )נבו ‪.[(2.11.2023‬‬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.52‬לגופו של עניין‪ ,‬עולה כי מעולם לא נתנה הסכמה של פליישר לבניית הפרגולה‬</w:t>
        <w:br/>
        <w:t>‫שבמרפסת דירת אנקווה‪ ,‬ולא נתנה הסכמה לביצוע עבודות בניה נוספות‪ ,‬ובוודאי‬</w:t>
        <w:br/>
        <w:t>‫שלא נתנה הסכמה מפורשת לכך כדרישת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.53‬באשר לבניה הנוספת המבוקשת על ידי אנקווה ומזרחי‪ ,‬ראשית‪ ,‬לא הוכח שפליישר‬</w:t>
        <w:br/>
        <w:t>‫הסכימה לתכנית שהכינה אדר' צנעני מטעם אנקווה ומזרחי‪ .‬פליישר לא הכחישה‬</w:t>
        <w:br/>
        <w:t>‫שנפגשה עם אדר' צנעני בעקבות הצעת מזרחי‪ ,‬אך הבהירה שעשתה זאת כדי להבין‬</w:t>
        <w:br/>
        <w:t>‫מהי הבניה המתוכננת על ידי מזרחי‪ ,‬ולא נתנה כל הסכמה לבניה )סעיף ‪ 22‬לתצהיר‬</w:t>
        <w:br/>
        <w:t>‫פליישר‪ ,‬הדברים לא נסתרו בחקירתה הנגדית‪ ,‬ר' פרוטוקול הדיון מיום ‪1.5.2024‬‬</w:t>
        <w:br/>
        <w:t>‫עמוד ‪ 23‬שורות ‪ .(25-47‬מתצהיר אדר' צנעני כל שעולה הוא שלטענתה פליישר‬</w:t>
        <w:br/>
        <w:t>‫ביקשה ממנה לבדוק היתכנות של תוספות בניה לדירתה‪ ,‬אך גם אם הדבר נכון )על‬</w:t>
        <w:br/>
        <w:t>‫אף שהוא מוכחש על ידי פליישר( אין בכך כדי להביא למסקנה שהביעה הסכמה‬</w:t>
        <w:br/>
        <w:t>‫מפורשת לבניה שמבקשים מזרחי ואנקווה לבצע‪ ,‬אלא שלכל היותר ביקשה לבחון‬</w:t>
        <w:br/>
        <w:t>‫את הדברים‪ .‬מחקירתה הנגדית של אדר' צנעני עלה שגם עלפי טענתה שהיתה כוונה‬</w:t>
        <w:br/>
        <w:t>‫מצד פליישר להתקדם בתכנון משותף‪ ,‬עברו רק כשבוע שבועיים עד שהבינה‬</w:t>
        <w:br/>
        <w:t>‫ש"יורדים מזה" ורק אז ביקשה מפליישר תשלום עבור היעוץ )עמוד ‪ 28‬שורות ‪-27‬‬</w:t>
        <w:br/>
        <w:t>‫‪ .(34‬גם מסעיף ‪ 11‬לתצהירו המשלים של אנקווה מיום ‪ 3.4.2023‬עולה שבמסגרת‬</w:t>
        <w:br/>
        <w:t>‫פגישה נטענת של אנקווה ואדר' צנעני עם פליישר הוצגה לה "תכנית רעיונית"‪ ,‬וכן‬</w:t>
        <w:br/>
        <w:t>‫גם לטענתו כאמור בסעיף ‪ 20‬לתצהירו המשלים‪ ,‬פליישר "גילתה עניין רב בתכנון‬</w:t>
        <w:br/>
        <w:t>‫המשותף"‪ ,‬אולם לא נטען שהוצגה תכנית היכולה לשמש בסיס להסכמה המפורשת‬</w:t>
        <w:br/>
        <w:t>‫הנדרשת בפסיקה‪ ,‬ולא עולה אף מהעובדות המפורטות בתצהיר אנקווה שנתנה‬</w:t>
        <w:br/>
        <w:t>‫הסכמה מפורשת 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.54‬שנית‪ ,‬מהראיות עלה שמזרחי התקשר לעו"ד פליישר‪ ,‬בן זוגה לשעבר של פליישר‪,‬‬</w:t>
        <w:br/>
        <w:t>‫כדי לנסות ולשכנע את פליישר להסכים לבניה‪ .‬בניגוד לטענת מזרחי‪ ,‬שוכנעתי כי‬</w:t>
        <w:br/>
        <w:t>‫עו"ד פליישר לא אמר למזרחי שפליישר מסכימה לבניה‪ ,‬אלא להיפך‪ ,‬שמהיכרותו‬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  ‫מפקח על רישום מקרקעין‬</w:t>
        <w:br/>
        <w:t>‫‪1/383/2023 ,1/319/2023‬‬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‫עמה הוא סבור שלא תסכים )ר' תצהיר עו"ד פליישר סעיפים ‪ 4-9‬וכן תצהיר משלים‬</w:t>
        <w:br/>
        <w:t>‫של עו"ד פליישר בהליך ‪ 319-23‬סעיפים ‪ ,3-6‬וחקירתו הנגדית בפרוטוקול הדיון‬</w:t>
        <w:br/>
        <w:t>‫מיום ‪ 1.5.2024‬עמוד ‪ 8‬שורות ‪ ,26-34‬תצהיר פליישר סעיף ‪ 24‬וחקירתה בעמוד ‪24‬‬</w:t>
        <w:br/>
        <w:t>‫שורות ‪ .(7-10‬מהתרשמותי‪ ,‬אנקווה רצה מאד שפליישר תסכים לבניה נוספת על ידו‬</w:t>
        <w:br/>
        <w:t>‫וניסה לשכנע בדרכים רבות‪ ,‬אולם היא‪ ,‬אף שהביעה כלפיו נכונות לבחון את‬</w:t>
        <w:br/>
        <w:t>‫הדברים‪ ,‬לא אמרה מעולם שהיא מסכימה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.55‬שלישית‪ ,‬אקווה ומזרחי כלל לא המציאו את תכנית הבקשה להיתר לפליישר‬</w:t>
        <w:br/>
        <w:t>‫וממילא לא ביקשו ממנה לחתום עליה )סעיף ‪ 19‬לתצהיר פליישר(‪ ,‬ולמעשה הגישו‬</w:t>
        <w:br/>
        <w:t>‫בקשות להיתר בניה ללא ידיעתה )דבר שאינו מוכחש על ידם(‪ .‬כעולה מכתב התביעה‬</w:t>
        <w:br/>
        <w:t>‫בהליך ‪) 125/23‬ומסעיפים ‪ 27-28‬לתצהירה מיום ‪ 3.1.2024‬ולא נסתר( נודע לה על כך‬</w:t>
        <w:br/>
        <w:t>‫ממודעת פרסום של הבקשה להיתר ומעיון באתר עיריית ירושלים‪ ,‬זאת לאחר‬</w:t>
        <w:br/>
        <w:t>‫שהגישה את התביעה הראשונה כלפי אנקווה בנוגע לפרגולה ולבניה נוספת‪ .‬כך‬</w:t>
        <w:br/>
        <w:t>‫שהתנהלות אנקווה ומזרחי מצביעה דווקא על ניסיון "להציב עובדות בשטח" ולא‬</w:t>
        <w:br/>
        <w:t>‫על הבנה שקיימת הסכמה מפורשת של פליישר לבניה שהם מתכוונים לבצע‪.‬‬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.56‬רביעית‪ ,‬גם לטענת מזרחי ואנקווה‪ ,‬לכל היותר נתנה הסכמה על ידי פליישר בעל פה‬</w:t>
        <w:br/>
        <w:t>‫ולא בכתב‪ ,‬ומדובר היה ב"הבעת מוכנות משותפת" וגם כאשר נעשה ניסיון "לקדם‬</w:t>
        <w:br/>
        <w:t>‫עניינים" מול בעלה לשעבר של פליישר‪ ,‬נמסר כעבור כמה ימים שאין הסכמה‬</w:t>
        <w:br/>
        <w:t>‫)חקירת אנקווה בעמוד ‪ 36‬שורות ‪ 9-16‬שורת ‪ .(23-25‬אציין כי גרסת אנקווה בהקשר‬</w:t>
        <w:br/>
        <w:t>‫זה התפתחה לאורך החקירה‪ ,‬שכן בתחילת החקירה טען שהבין את ההסכמה‬</w:t>
        <w:br/>
        <w:t>‫מ"רוח הדברים" )עמוד ‪ 32‬שורות ‪ .(32-37‬הוכחת הסכמה מפורשת כנדרש בפסיקה‪,‬‬</w:t>
        <w:br/>
        <w:t>‫כאשר נטען שהיתה בעל פה‪ ,‬מטילה נטל כבד על הטוען זאת‪ ,‬ובענייננו לא שוכנעתי‬</w:t>
        <w:br/>
        <w:t>‫שמזרחי ואנקווה הרימו את הנטל האמור‪ ,‬אלא להיפך‪ ,‬אני סבורה שעולה מהראיות‬</w:t>
        <w:br/>
        <w:t>‫שפליישר אמנם התעניינה בתכנון המבוקש אך מעולם לא מסרה הסכמתה לתכנון‬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.57‬טענת אנקווה ומזרחי שיש לאפשר להם בניה דומה לזו שבוצעה על ידי פליישר‪,‬‬</w:t>
        <w:br/>
        <w:t>‫נשענת על סעיף ‪71‬ב)ג( לחוק המקרקעין‪ ,‬הקובע שבעל דירה שהורחבה ייראה כמי‬</w:t>
        <w:br/>
        <w:t>‫שהסכים להרחבה דומה של כל דירה אחרת באותו בנין‪ .‬אולם סעיף ‪ 4‬לתקנון‬</w:t>
        <w:br/>
        <w:t>‫המוסכם קובע כאמור שכל בניה נוספת דורשת הסכמה של כל בעלי הדירות‪ ,‬מבלי‬</w:t>
        <w:br/>
        <w:t>‫להחריג מצב שבו כבר הוסכם בעבר על בניה עבור מי מבעלי הדירות‪ ,‬וכאמור לעיל‪,‬‬</w:t>
        <w:br/>
        <w:t>‫הוא גובר על סימן ג‪ 1‬לפרק ו' לחוק המקרקעין‪ ,‬ובכלל זאת גם על הוראת סעיף‬</w:t>
        <w:br/>
        <w:t>‫‪71‬ב)ג( האמור‪ .‬לפיכך טענת אנקווה ומזרחי נדחית‪ .‬מכתב ההסכמה וכן מעדותו של‬</w:t>
        <w:br/>
        <w:t>‫פלטי עולה שכאשר נחתם כתב ההסכמה לבקשת פליישר טרם רכישת הדירה‪ ,‬לא‬</w:t>
        <w:br/>
        <w:t>‫עלו בקשות דומות כלפי פליישר או מי שמכר לה את הדירה לחתום על הסכמה‬</w:t>
        <w:br/>
        <w:t>‫הדדית )ר' חקירתו של פלטי בעמוד ‪ 13‬שורות ‪ .(47-48‬למעלה מן הצורך אוסיף שלא‬</w:t>
        <w:br/>
        <w:t>‫ניתן לראות בבניה שמבקשים אנקווה ומזרחי לבצע‪ ,‬הכוללת תוספות נרחבות מחוץ‬</w:t>
        <w:br/>
        <w:t>‫לקונטור דירותיהם הקיימות‪ ,‬ובניית יחידות נוספות‪ ,‬לרבות קומה נוספת‪ ,‬כבניה‬</w:t>
        <w:br/>
        <w:t>‫דומה לזו שבוצעה בדירת פליישר‪ ,‬אשר כללה סגירת מרפסת או גינה מקורה‬</w:t>
        <w:br/>
        <w:t>‫והכשרת שטחים בנויים כשטחים עיקריים ]ר' סקירת הפסיקה לעניין "הרחבה‬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 ‫מפקח על רישום מקרקעין‬</w:t>
        <w:br/>
        <w:t>‫‪1/383/2023 ,1/319/2023‬‬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‫דומה" בפסק הדין שנתתי בתיק )מפקחת על בתים משותפים( ‪ 132/21‬קליין אסתר‬</w:t>
        <w:br/>
        <w:t>‫נ' כהן הלן רבקה )נבו ‪.[(25.4.2022‬‬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.58‬לפיכך באשר לתוספות שמבקשים אנקווה ומזרחי לבצע בדירותיהם‪ ,‬על פי בקשות‬</w:t>
        <w:br/>
        <w:t>‫להיתר בניה שהגישו‪ ,‬כאמור אינם רשאים לבצע בניה כאמור ללא הסכמתה של‬</w:t>
        <w:br/>
        <w:t>‫פליישר לאור הוראת סעיף ‪ 4‬לתקנון המוסכם‪ ,‬ועל כן הם מנועים מלבצע כל בניה‬</w:t>
        <w:br/>
        <w:t>‫מחוץ למבנה הקיים ללא הסכמת פליישר‪.‬‬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אבהיר כי עלה שתוספות הבניה שמבקשים אנקווה ומזרחי לבצע‪,‬‬</w:t>
        <w:br/>
        <w:t>‫כוללים בין היתר ממ"דים‪ .‬באשר לכך‪ ,‬ניתן היה לטעון שקיימת רלוונטיות לתיקון‬</w:t>
        <w:br/>
        <w:t>‫החקיקה שנכנס לתוקף תוך כדי ההליך‪ ,‬ביום ‪ ,31.10.2023‬במסגרתו תוקן סעיף‬</w:t>
        <w:br/>
        <w:t>‫‪71‬ד)א( לחוק המקרקעין שאינו מאפשר להתנות בתקנון מוסכם על הוראות סימן ג‪1‬‬</w:t>
        <w:br/>
        <w:t>‫בנוגע לתוספת ממ"ד‪ .‬הצדדים לא חידדו את השאלה במסגרת ההליך‪ ,‬ואיני מוצאת‬</w:t>
        <w:br/>
        <w:t>‫מקום להכריע בה‪ .‬עם זאת‪ ,‬אוסיף שאני סבורה שהוראות תיקון החקיקה גוברות‬</w:t>
        <w:br/>
        <w:t>‫על הוראת סעיף ‪ 4‬לתקנון המוסכם‪ ,‬שכן תיקון החקיקה נכנס לתוקף לאחרונה‪,‬‬</w:t>
        <w:br/>
        <w:t>‫כאשר בבתים שנבנו בשנים האחרונות ממילא נבנו מרחבים מוגנים‪ ,‬ועל כן נראה‬</w:t>
        <w:br/>
        <w:t>‫שמטרתו הייתה לאפשר בניית מרחבים מוגנים כאמור גם בבתים משותפים ישנים‪,‬‬</w:t>
        <w:br/>
        <w:t>‫אף אם נוסח התקנונים שלהם קובע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‫טענותיה של פליישר בכתב התביעה מטעמה‪ ,‬אשר קדמו לתיקון החקיקה שהוסיף‬</w:t>
        <w:br/>
        <w:t>‫את התנאי האמור‪ ,‬התייחסו באופן כללי לבניה המבוקשת על ידי אנקווה ומזרחי‪,‬‬</w:t>
        <w:br/>
        <w:t>‫אשר טרם בוצעה‪ ,‬ולא באופן מסוים לממ"דים‪ .‬גם הטענות לעניין בקשותיהם של‬</w:t>
        <w:br/>
        <w:t>‫אנקווה ומזרחי להיתר‪ ,‬וכוונותיהם כפי שעלו במסגרת ההליך לבצע תוספות בניה‪,‬‬</w:t>
        <w:br/>
        <w:t>‫מתייחסות לתוספות בניה נרחבות אחרות‪ ,‬ובכללם תוספת קומה ויחידות דיור‬</w:t>
        <w:br/>
        <w:t>‫לשתי הדירות )ר' לדוגמה סעיף ‪ 13‬לכתב התביעה של פליישר בהליך ‪ 125/23‬אשר‬</w:t>
        <w:br/>
        <w:t>‫לא הוכחש בהקשר זה‪ ,‬סעיף ‪ 23‬לתצהיר פליישר מיום ‪ 3.1.2024‬שלא נסתר וחקירת‬</w:t>
        <w:br/>
        <w:t>‫מזרחי בעמוד ‪ 29‬שורות ‪ ,43-45‬והתייחסותם של אנקווה ומזרחי לכוונתם זו בסעיף‬</w:t>
        <w:br/>
        <w:t>‫‪ 17‬לסיכומיהם(‪ .‬גם אם תיקון החקיקה האמור גובר על הוראת סעיף ‪ 4‬לתקנון‪,‬‬</w:t>
        <w:br/>
        <w:t>‫עדיין יש לבחון האם הממ"ד המסוים שבנייתו מתבקשת‪ ,‬עומד ביתר הוראות סימן‬</w:t>
        <w:br/>
        <w:t>‫ג‪ 1‬ובכלל זאת‪ ,‬יש לתת הזדמנות לבחינת פגיעה‪ ,‬ככל שתיטען‪ ,‬בשל בניית הממ"ד‬</w:t>
        <w:br/>
        <w:t>‫לרבות לעניין גודלו ומיקומו‪ .‬לאור האמור‪ ,‬לא קיימת אפשרות במסגרת הליך זה‬</w:t>
        <w:br/>
        <w:t>‫להתייחס לממ"דים שברצון אנקווה ומזרחי להוסיף לדירותיהם בנפרד מיתר‬</w:t>
        <w:br/>
        <w:t>‫תוספות הבניה הנרחבות שהתבקשו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 בקשתה של פליישר לאסור את כלל תוספות הבניה כפי שהתבקשו על ידי‬</w:t>
        <w:br/>
        <w:t>‫אנקווה ומזרחי‪ ,‬מתקבלת‪ .‬עם זאת איני מוצאת מקום לתת סעד תיאורטי כבקשת‬</w:t>
        <w:br/>
        <w:t>‫פליישר באשר לבקשות אפשריות עתידיות שאינן קיימות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,‬אני מותירה בצריך עיון את השאלה האם תיקון החקיקה שנכנס‬</w:t>
        <w:br/>
        <w:t>‫לתוקף תוך כדי ההליך‪ ,‬גובר על הוראת סעיף ‪ 4‬לתקנון המוסכם‪ .‬אוסיף שכל עוד‬</w:t>
        <w:br/>
        <w:t>‫לא יתקיימו נסיבות המראות על כוונה של אנקווה ומזרחי לבניית תוספת מסוימת‬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   ‫מפקח על רישום מקרקעין‬</w:t>
        <w:br/>
        <w:t>‫‪1/383/2023 ,1/319/2023‬‬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ממ"ד בלבד‪ ,‬לרבות לעניין גודלו ומיקומו המבוקש‪ ,‬לא יתגבש הבסיס הרלוונטי‬</w:t>
        <w:br/>
        <w:t>‫לבחינת עמידתם בעניין זה בהוראות סימן ג‪ ,1‬גם אם ייטען שאלו גוברות על הוראת‬</w:t>
        <w:br/>
        <w:t>‫סעיף ‪ 4‬לתקנון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.59‬באשר לפרגולה‪ ,‬לא נטען וממילא לא הוכח שפליישר נתנה הסכמה לבנייתה‪ ,‬ובודאי‬</w:t>
        <w:br/>
        <w:t>‫שלא קיימת הסכמה מפורשת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‫מהביקור שבוצע במקום עלה שרוב שטח הגג של דירת אנקווה מקורה בפרגולה‬</w:t>
        <w:br/>
        <w:t>‫שמעליה במבוק וסנטף‪ ,‬ומצד ימין של הכניסה לגג קיימות יריעות פלסטיק הסוגרות‬</w:t>
        <w:br/>
        <w:t>‫חלק מחלון שקוף וסגור ונצפו יריעות פלסטיק המבחינות בין החלק שבבעלות‬</w:t>
        <w:br/>
        <w:t>‫הנתבעים לבין חלק נוסף מדירה אחרת )הכוונה לדירת מזרחי‪ ,‬אשר הצטרפו בשלב‬</w:t>
        <w:br/>
        <w:t>‫מאוחר יותר להליך(‪ .‬מחקירת אנקווה עלה שמעל הפרגולה יש גג פרספקט וקנים‪,‬‬</w:t>
        <w:br/>
        <w:t>‫וכן יש פרספקט בצדדים )עמוד ‪ 34‬שורות ‪ .(16-21‬כן עלה שהוגש כתב אישום כלפי‬</w:t>
        <w:br/>
        <w:t>‫מזרחי בשל בניית הפרגולה ללא היתר בניה כדין )צורף כנספח ‪ 4‬לתצהיר פליישר(‪,‬‬</w:t>
        <w:br/>
        <w:t>‫אשר בוטל לאחר שאנקווה הצהיר שהפרגולה מיועדת גם לדירת מזרחי )ר' חקירתו‬</w:t>
        <w:br/>
        <w:t>‫הנגדית של אנקווה בעמוד ‪ 34‬שורות ‪ .(6-7‬לטענת אנקווה ומזרחי‪ ,‬הפרגולה אינה‬</w:t>
        <w:br/>
        <w:t>‫דורשת היתר בניה‪ ,‬שכן סה"כ שטחה הוא ‪ 100‬מ"ר ומחציתה נועדה עבור דירת‬</w:t>
        <w:br/>
        <w:t>‫אנקווה ומחציתה עבור דירת מזרחי‪ ,‬כאשר שטח מחצית הפרגולה הוא ‪ 50‬מ"ר‪,‬‬</w:t>
        <w:br/>
        <w:t>‫שאינם דורשים היתר בניה‪ ,‬על כן לטענתם היא אינה מהווה בניה נוספת )סעיף ‪7‬‬</w:t>
        <w:br/>
        <w:t>‫לתצהיר אנקווה מיום ‪ ,6.3.2023‬וכן אישור מחלקת הפיקוח של עיריית ירושלים‬</w:t>
        <w:br/>
        <w:t>‫נספח ‪ 4‬לתצהירו‪ ,‬וסעיף ‪ 13‬לתצהירו מיום ‪ .(6.2.2024‬אכן מנספח ‪ 4‬לתצהיר אנקווה‬</w:t>
        <w:br/>
        <w:t>‫עולה שעיריית ירושלים ביטלה את צו ההריסה לעניין הפרגולה בשל הטענה שהיא‬</w:t>
        <w:br/>
        <w:t>‫משמשת ‪ 2‬בתי אב‪ ,‬ואף כתב האישום בעניין בוטל‪ ,‬ומשתמע מכך שהעירייה סבורה‬</w:t>
        <w:br/>
        <w:t>‫שאין צורך בקבלת היתר בניה עבור הפרגולה‪ .‬אציין שקיים קושי להבין את הבסיס‬</w:t>
        <w:br/>
        <w:t>‫המשפטי להחלטת העירייה הנטענת‪ ,‬לעניין היעדר צורך בהיתר בניה‪ ,‬מכיוון‬</w:t>
        <w:br/>
        <w:t>‫שהפטור מהיתר ניתן לפרגולה שגודלה עד ‪ 50‬מ"ר‪ ,‬מבלי להתייחס לזהות‬</w:t>
        <w:br/>
        <w:t>‫המשתמשים בה‪ ,‬ובענייננו עולה שאין מחלוקת ששטח הפרגולה כולה הוא ‪ 100‬מ"ר‬</w:t>
        <w:br/>
        <w:t>‫לפחות‪ .‬מכל מקום‪ ,‬גם אם העירייה סבורה שלא נדרש היתר בניה לפרגולה‪ ,‬אין‬</w:t>
        <w:br/>
        <w:t>‫משמעות הדבר שהפרגולה האמורה אינה מהווה "מבנה" או לכל הפחות "בניה‬</w:t>
        <w:br/>
        <w:t>‫נוספת" על פי סעיף ‪ 4‬לתקנון המוסכם‪.‬‬</w:t>
        <w:br/>
        <w:t>‫פרגולה כהגדרתה בדברי חקיקה‪ ,‬אינה כוללת קירות‪ ,‬וקיימים מרווחים בין‬</w:t>
        <w:br/>
        <w:t>‫החלקים האטומים שבמשטח ההצללה )או שקיים חומר שקוף במקום המרווחים(‪.‬‬</w:t>
        <w:br/>
        <w:t>‫ר' לדוגמה הגדרת פרגולה בסעיף ‪ 1‬לתקנות התכנון והבניה )היתר לעבודה‬</w:t>
        <w:br/>
        <w:t>‫מצומצמת(‪ ,‬תשס"ג‪ ,2003-‬ובסעיף ‪ 1‬לתקנות התכנון והבנייה )עבודות ומבנים‬</w:t>
        <w:br/>
        <w:t>‫הפטורים מהיתר(‪ ,‬תשע"ד‪ .2014-‬לפיכך ספק אם הפרגולה האמורה כלולה‬</w:t>
        <w:br/>
        <w:t>‫בהגדרת פרגולה על 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‫אך גם אם הפרגולה האמורה עונה להגדרת "פרגולה" שבדין‪ ,‬הרי שסעיפי התקנות‬</w:t>
        <w:br/>
        <w:t>‫הרלוונטיים מתייחסים לפרגולה כ"מבנה"‪ ,‬והפטור מהיתר בניה ניתן רק לפרגולות‬</w:t>
        <w:br/>
        <w:t>‫בעלות מאפיינים מסוימים הנוגעים לגודלן ולצורתן ]ר' גם הדברים שנאמרו בפסק‬</w:t>
        <w:br/>
        <w:t>‫דיני בתיק )מפקח על בתיק משותפים ירושלים( ‪ 225/21‬מלכיאל מיכל נ' סבן מרים‬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    ‫מפקח על רישום מקרקעין‬</w:t>
        <w:br/>
        <w:t>‫‪1/383/2023 ,1/319/2023‬‬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‫)נבו ‪ (19.10.2022‬שערעור בעניינו נדחה בעש"א )מחוזי ירושלים( ‪ 62313-11-22‬סבן‬</w:t>
        <w:br/>
        <w:t>‫מרים נ' מלכיאל מיכל )נבו ‪ .[(1.1.2023‬לאור לשון סעיף ‪ 4‬לתקנון המוסכם‪ ,‬אני‬</w:t>
        <w:br/>
        <w:t>‫סבורה שגם בניה מסוג זה דורשת הסכמה של כל בעלי הדירות‪ ,‬ולכל הפחות הסכמה‬</w:t>
        <w:br/>
        <w:t>‫משתמעת‪ ,‬ודאי כאשר מדובר בפרגולה גדולה המשנה את המראה הנשקף מחזית‬</w:t>
        <w:br/>
        <w:t>‫הבית המשותף‪ .‬להבדיל מהסוכך ומהפרגולה הקטנה שבדירת פליישר‪ ,‬אשר נמצא‬</w:t>
        <w:br/>
        <w:t>‫שהייתה הסכמה לבנייתם של מי שהיו במועדים הרלוונטיים בעלי הדירות בבית‬</w:t>
        <w:br/>
        <w:t>‫המשותף‪ ,‬הפרגולה האמורה היא בעלת שטח גדול מאד )‪ 100‬מ"ר לטענת אנקווה(‪,‬‬</w:t>
        <w:br/>
        <w:t>‫ונצפית מחזית הבית המשותף כעולה מפרוטוקול הביקור במקום ואף מתמונות‬</w:t>
        <w:br/>
        <w:t>‫שצירף השמאי מטעם אנקווה ומזרחי לחוות דעתו‪ .‬להלן תמונה שצולמה במסגרת‬</w:t>
        <w:br/>
        <w:t>‫הביקור המקום‪:‬‬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‫הפרגולות שבדירת פליישר נמצאות בעורף הבניין ושטחן קטן בהרבה‪ .‬כן קיים סוכך‬</w:t>
        <w:br/>
        <w:t>‫נפתח ונסגר שעשוי מחומרים קלים‪ ,‬ועל כן איני סבורה שהוא מהווה "מבנה"‪ .‬מכל‬</w:t>
        <w:br/>
        <w:t>‫מקום‪ ,‬כאמור‪ ,‬פליישר העידה שקיבלה את הסכמת מי שהיו במועד הרלוונטי בעלי‬</w:t>
        <w:br/>
        <w:t>‫הדירות לביצוע הפרגולה האחת שהוסיפה )עמוד ‪ 21‬שורות ‪ ,42-47‬עמוד ‪ 22‬שורות‬</w:t>
        <w:br/>
        <w:t>‫‪ .(3-13‬אין מחלוקת שאנקווה ומזרחי לא קיבלו הסכמה מפליישר לבניית הפרגולה‬</w:t>
        <w:br/>
        <w:t>‫האמורה‪ ,‬ופליישר התנגדה נחרצות לבנייתה‪ ,‬ועל כן אני קובעת שעליהם לפרקה‪.‬‬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.60‬סעדים אחרים שביקשה פליישר בכתב התביעה בהליך ‪ 140/22‬באשר לפעולות בניה‬</w:t>
        <w:br/>
        <w:t>‫שביצעו אנקווה ומזרחי בחלק התחתון של הבית המשותף לא הוכחו בראיות‬</w:t>
        <w:br/>
        <w:t>‫מתאימות‪ ,‬שכן לא הוגשה חוות דעת בעניין‪ ,‬ונזנחו בסיכומיה‪ ,‬ועל כן הטענות נדחות‬</w:t>
        <w:br/>
        <w:t>‫בהיבטים הנוגעים לסמכות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.61‬הטענה כי התנגדותה של פליישר היא בחוסר תום לב‪ ,‬נדחית‪ .‬הפסיקה הכירה‬</w:t>
        <w:br/>
        <w:t>‫במצבים חריגים בלבד בטענה שאין לקבל התנגדות של בעל דירה להרחבה בשל‬</w:t>
        <w:br/>
        <w:t>‫חוסר תום לב ]ר' ע"א )מחוזי חיפה( ‪ 835/08‬נטלה צבי נ' עטה פרי‪) ,‬נבו ‪,(18.11.2009‬‬</w:t>
        <w:br/>
        <w:t>‫אשר צומצם בהמשך בעש"א )מחוזי חיפה( ‪ 17181-05-11‬גורי אברהם נ' יאיר פדאל‬</w:t>
        <w:br/>
        <w:t>‫)נבו ‪.[(20.9.2011‬‬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  ‫מפקח על רישום מקרקעין‬</w:t>
        <w:br/>
        <w:t>‫‪1/383/2023 ,1/319/2023‬‬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‫פליישר רכשה את דירתה בהסתמך על הוראות התקנון המוסכם האוסרות בניה‬</w:t>
        <w:br/>
        <w:t>‫נוספת של מי מבעלי הדירות אלא בהסכמת כל בעלי הדירות‪ ,‬ופעלה כדי לקבל‬</w:t>
        <w:br/>
        <w:t>‫מראש הסכמה להכשרת הבניה שהיתה קיימת בפועל שעת שרכשה את הדירה‪.‬‬</w:t>
        <w:br/>
        <w:t>‫העובדה שאנקווה ומזרחי לא בדקו את הוראות התקנון המוסכם לפני שרכשו את‬</w:t>
        <w:br/>
        <w:t>‫דירותיהם ולא ביררו את מהות כתב ההסכמה שהוצג להם טרם חתימתם על הסכמי‬</w:t>
        <w:br/>
        <w:t>‫הרכישה‪ ,‬אינה יכולה להצדיק "ציפיה" נטענת שיוכלו לבצע בניה נוספת‬</w:t>
        <w:br/>
        <w:t>‫בדירותיהם‪ ,‬רק בשל בניה קיימת בדירת פליישר שהוסכם להכשירה‪ .‬למעלה מן‬</w:t>
        <w:br/>
        <w:t>‫הצורך‪ ,‬איני סבורה שקיים פסול בטענת פליישר שחשוב לה לשמור על אופיו הבית‬</w:t>
        <w:br/>
        <w:t>‫המשותף כ"מעין וילה"‪ ,‬ואינה מעוניינת בבניית קומות נוספות וביצירת יחידות‬</w:t>
        <w:br/>
        <w:t>‫נוספות על הקיימות‪ ,‬או בשינויים משמעותיים בנראות הבית המשותף‪ .‬זאת במיוחד‬</w:t>
        <w:br/>
        <w:t>‫כאשר תקנון הבית המשותף משנה מהוראות החוק בהקשר זה ומגביל את‬</w:t>
        <w:br/>
        <w:t>‫האפשרות לבצע תוספות בניה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.62‬נוסף על כך‪ ,‬עלה מהראיות שככל הנראה הבית המשותף או לפחות חלקו הוא מבנה‬</w:t>
        <w:br/>
        <w:t>‫לשימור )ר' לדוגמה נספח ‪ 7‬לתצהיר פליישר(‪ .‬אנקווה טען בסעיף ‪ 5‬לתצהירו‬</w:t>
        <w:br/>
        <w:t>‫המשלים שרק דירת מזרחי היא בניין לשימור אולם הדבר מנוגד למסמך העירייה‬</w:t>
        <w:br/>
        <w:t>‫בנספח ‪ 7‬האמור שהוא מסמך מטעם מחלקת השימור בעיריית ירושלים‪ ,‬ואף מנוגד‬</w:t>
        <w:br/>
        <w:t>‫לאמור בסעיף ‪ 3‬להסכם רכישת הדירה שלו שם נכתב שמדובר בבית לשימור‪,‬‬</w:t>
        <w:br/>
        <w:t>‫ולאמור בחוות דעת השמאי מטעם אנקווה ומזרחי עצמם )עמוד ‪ 26‬לחוות הדעת(‪.‬‬</w:t>
        <w:br/>
        <w:t>‫אציין שבנספח ‪ 4‬לתצהיר אנקווה מיום ‪ 6.3.2023‬לעניין ביטול הצו להריסת‬</w:t>
        <w:br/>
        <w:t>‫הפרגולה צוין על ידי מפקח בניין שהבניין אינו לשימור‪ ,‬אך לא הובהר על ידי אנקווה‬</w:t>
        <w:br/>
        <w:t>‫כיצד הדבר עומד בקנה אחד עם מכתב מחלקת השימור נספח ‪ 7‬לתצהיר פליישר‪,‬‬</w:t>
        <w:br/>
        <w:t>‫עם חוות הדעת של השמאי מטעמו ועם האמור בהסכם הרכישה שלו‪ .‬אמנם ערכאה‬</w:t>
        <w:br/>
        <w:t>‫זו אינה עוסקת בהיבטים תכנוניים ובכלל זאת היבטים הנוגעים למבנה לשימור‪ ,‬אך‬</w:t>
        <w:br/>
        <w:t>‫היותו של הבית המשותף‪ ,‬לפחות בחלקו מבנה לשימור‪ ,‬מחזק את ההבנה בדבר‬</w:t>
        <w:br/>
        <w:t>‫ההגבלות שנקבעו בתקנון בנוגע לתוספות בניה‪ ,‬ובדבר רצונה של פליישר לשמור על‬</w:t>
        <w:br/>
        <w:t>‫מראהו‪.‬‬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.63‬חלק מהסעדים שביקשה פליישר כלפי אנקווה ומזרחי בנוגע לבניה המתוכננת אינם‬</w:t>
        <w:br/>
        <w:t>‫בסמכות ערכאה זו‪ .‬כך באשר לבקשתה למתן סעד על פיו אנקווה ומזרחי אינם‬</w:t>
        <w:br/>
        <w:t>‫רשאים הגיש בקשה להיתר בניה‪ ,‬או שעליהם להודיע לועדה המקומית שהם‬</w:t>
        <w:br/>
        <w:t>‫מבטלים את הבקשה שהגישו‪ .‬לא קיימת סמכות לערכאה זו לעסוק בעניינים‬</w:t>
        <w:br/>
        <w:t>‫תכנוניים בכל הנוגע להרחבות בניה‪ ,‬למעט לעניין בחינת התנאי שבסימן ג‪ 1‬לפרק ו‬</w:t>
        <w:br/>
        <w:t>‫לחוק המקרקעין‪ ,‬לעניין האפשרות לקבל היתר בניה להרחבה על פי תכנית בת תוקף‬</w:t>
        <w:br/>
        <w:t>‫]ר' עש"א )מחוזי חיפה( ‪ 38634-01-20‬חנה שטינברג נ' יוגב צבי‪ ,‬בפסקה ‪) 58‬נבו‬</w:t>
        <w:br/>
        <w:t>‫‪ ;(06.07.2020‬תיק )המפקח על המקרקעין פתח תקוה( ‪ 659/20‬עו"ד נחמיאס‬</w:t>
        <w:br/>
        <w:t>‫שולמית נ' גיבלי ארז עזרא‪ ,‬בפסקאות ‪) 42-40‬נבו ‪.[(14.03.2022‬לפיכך הסעדים‬</w:t>
        <w:br/>
        <w:t>‫בעניינים אלו יימחקו‪ .‬אין בכך כדי לגרוע מזכותה של פליישר להודיע לועדות התכנון‬</w:t>
        <w:br/>
        <w:t>‫אודות ההיבטים הקניינים של פסק הדין המשליכים על ההיבטים התכנוניים או‬</w:t>
        <w:br/>
        <w:t>‫לנקוט בהליך אחר בפני ערכאה 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 ‫מפקח על רישום מקרקעין‬</w:t>
        <w:br/>
        <w:t>‫‪1/383/2023 ,1/319/2023‬‬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‫השכרה לטווח קצר וטענות לירידת ערך דירות אנקווה ומזרחי‬</w:t>
        <w:br/>
        <w:t>‫‪ .64‬פליישר הודתה שהשכירה בעבר ‪ 2‬יחידות המהוות חלק מדירתה בתקופות מסוימות‬</w:t>
        <w:br/>
        <w:t>‫בשכירות לטווח קצר‪ ,‬אולם הבהירה שנכון להיום אינה פועלת כך‪ .‬עם זאת‪ ,‬סרבה‬</w:t>
        <w:br/>
        <w:t>‫להתחייב שלא תשכיר כך בעתיד )עמוד ‪ 23‬שורות ‪.(2-4‬‬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.65‬כפי שנקבע בפסיקה המוזכרת לעיל‪ ,‬סמכות המפקח על רישום מקרקעין אינה נוגעת‬</w:t>
        <w:br/>
        <w:t>‫לשימושים הנעשים בתוך דירות בבית המשותף‪ .‬חריג לכך יתכן במקרים שהתקנון‬</w:t>
        <w:br/>
        <w:t>‫המוסכם קובע הוראות בנוגע לשימושים כאמור )ר' עניין מלון דניאל ועניין טובול‬</w:t>
        <w:br/>
        <w:t>‫לעיל(‪ ,‬או כאשר מוכח ששינויים פיזיים בהיבטים הנוגעים לשימוש הנטען גורמים‬</w:t>
        <w:br/>
        <w:t>‫לפגיעה בדירה או ברכוש המשותף באופן המנוגד לסעיף ‪ 2‬לתקנון המצוי שבתוספת‬</w:t>
        <w:br/>
        <w:t>‫לחוק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.66‬בענייננו‪ ,‬התקנון המוסכם אינו אוסר השכרה לטווח קצר‪ ,‬וכאמור לעיל‪ ,‬אנקווה‬</w:t>
        <w:br/>
        <w:t>‫ומזרחי לא הוכיחו ששינויים פיזיים שביצעה פליישר בדירתה או ברכוש המשותף‬</w:t>
        <w:br/>
        <w:t>‫הם שיצרו את אפשרות ההשכרה כאמור באופן הפוגע בדירותיהם או ברכוש‬</w:t>
        <w:br/>
        <w:t>‫המשותף‪ ,‬ומכל מקום‪ ,‬השינויים האמורים בוצעו עוד לפני שרכשו את דירותיהם‪,‬‬</w:t>
        <w:br/>
        <w:t>‫ובהסכמת בעלי הדירות שקדמו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.67‬גם מחוות הדעת השמאית שהגישו אנקווה ומזרחי‪ ,‬לא עולה שבוצעו שינויים פיזיים‬</w:t>
        <w:br/>
        <w:t>‫בדירת פליישר‪ ,‬לרבות שינויים המביאים לירידת ערך דירותיהם‪ .‬מחוות דעתו של‬</w:t>
        <w:br/>
        <w:t>‫השמאי לארי יוסף מטעמם עולה שהיא מתבססת על ההנחה שמדובר בהגדלת מספר‬</w:t>
        <w:br/>
        <w:t>‫יחידות הדיור בבית המשותף ועל פגיעה "פסיכולוגית" בערך הנכס על בסיס הנחה‬</w:t>
        <w:br/>
        <w:t>‫שהדבר מהווה מטרד בשל רעש בשעות לא סבירות‪ ,‬שימוש בחניה הצמודה לכלוך‬</w:t>
        <w:br/>
        <w:t>‫במעברים וכד'‪ .‬אולם לא הוכח שאכן מתקיימות הפגיעות האמורות‪ ,‬והן הובאו‬</w:t>
        <w:br/>
        <w:t>‫באופן תיאורטי כדי לתמוך במסקנה לעניין ירידת ערך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.68‬באשר לסעד הנזיקי הנטען לירידת ערך עקב אפשרות השימוש ביחידות להשכרה‬</w:t>
        <w:br/>
        <w:t>‫לטווח קצר‪ ,‬וההיבטים הכרוכים בכך העולים מחוות הדעת מטעם אנקווה ומזרחי‪,‬‬</w:t>
        <w:br/>
        <w:t>‫הרי שאינם בסמכות ערכאה זו‪ ,‬שכן אינם מבין העניינים שבסמכות המפקח על‬</w:t>
        <w:br/>
        <w:t>‫רישום מקרקעין על פי סעיף ‪ 72‬לחוק המקרקעין )ר' לעניין זה גם פסק הדין בעניין‬</w:t>
        <w:br/>
        <w:t>‫שמע המוזכר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.69‬לפיכך הסעד לעניין איסור השכרה לטווח קצר נדחה‪ ,‬והסעד הכספי בגין ירידת ערך‬</w:t>
        <w:br/>
        <w:t>‫נמחק‪ .‬יובהר כי אין באמור כדי לגרוע מזכות אנקווה ומזרחי לתבוע בהקשרים אלו‬</w:t>
        <w:br/>
        <w:t>‫בעילות אחרות בפני ערכאה 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‫שינויים אחרים ברכוש המשותף‬</w:t>
        <w:br/>
        <w:t>‫‪ .70‬טענות אנקווה ומזרחי שפליישר הרסה את חדר האשפה ועליה להשיב את חדר‬</w:t>
        <w:br/>
        <w:t>‫האשפה למיקומו על פי תשריט הבית המשותף‪ ,‬נדחית‪ ,‬כמפורט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‫מפקח על רישום מקרקעין‬</w:t>
        <w:br/>
        <w:t>‫‪1/383/2023 ,1/319/2023‬‬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,‬למעט אמירה כללית בתצהירים מטעמם )לדוגמה תצהיר אנקווה בסעיף‬</w:t>
        <w:br/>
        <w:t>‫‪ (19‬לא הוצגה כל ראייה שפליישר ביצעה שינוי כלשהו בנוגע לחדר אשפה נטען‪.‬‬</w:t>
        <w:br/>
        <w:t>‫טענות אנקווה ומזרחי שפליישר היא שביצעה שינויים כאמור ברכוש המשותף‪,‬‬</w:t>
        <w:br/>
        <w:t>‫נסתרו בחקירתם הנגדית‪ ,‬שכן עלה שמדובר בהשערות בלבד המבוססות על המצב‬</w:t>
        <w:br/>
        <w:t>‫הקיים‪ ,‬שאף היה קיים בעת שרכשו את דירותיהם )בין היתר כעולה מחקירותיהם‬</w:t>
        <w:br/>
        <w:t>‫הנגדיות בעמוד ‪ 29‬שורות ‪ ,24-32‬עמוד ‪ 34‬שורות ‪ 45-49‬עמוד ‪ 35‬שורות ‪.(1-4‬‬</w:t>
        <w:br/>
        <w:t>‫בנסיבות אלו המסקנה המתבקשת היא שמי שהיו בעבר בעלי הדירות הסכימו למצב‬</w:t>
        <w:br/>
        <w:t>‫הקיים‪ ,‬גם אם הוא שונה מהמסומן בתשריט‪.‬‬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,‬לא עולה מתשריט הבית המשותף שהיה קיים חדר אשפה כאמור‪ ,‬אלא מופיע‬</w:t>
        <w:br/>
        <w:t>‫סימון של מיכל אשפה קטן לצד החניה המוצמדת לדירת פליישר‪.‬‬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,‬במסגרת הביקור במקום נמצא שאם יעמוד פח אשפה במיקום המסומן‬</w:t>
        <w:br/>
        <w:t>‫בתשריט הבית המשותף‪ ,‬יהיה קושי לחניה של ‪ 2‬מכוניות‪ ,‬כפי הקיים כיום‬</w:t>
        <w:br/>
        <w:t>‫)פרוטוקול הביקור מיום ‪ 6.12.2022‬עמוד ‪ 2‬שורות ‪ .(13-17‬על פי תשריט הבית‬</w:t>
        <w:br/>
        <w:t>‫המשותף‪ ,‬חניה אחת מהשתיים צמודה לדירת אנקווה‪ ,‬והשניה‪ ,‬זו שלצד מיכל‬</w:t>
        <w:br/>
        <w:t>‫האשפה המסומן בתשריט‪ ,‬צמודה לדירת פליישר‪ .‬על פי הטבלה המופיעה בתשריט‪,‬‬</w:t>
        <w:br/>
        <w:t>‫שטח שתי החניות אמור להיות זהה‪ .‬לפיכך‪ ,‬אם אכן יוצב מתקן אשפה כאמור‪ ,‬יהיה‬</w:t>
        <w:br/>
        <w:t>‫בכך כדי לפגוע באפשרות שני הצדדים להחנות את רכביהם בהתאם לתשריט הבית‬</w:t>
        <w:br/>
        <w:t>‫המשותף‪ ,‬שכן השטח הכולל של שתי החניות יקטן‪ ,‬כאשר גודלן אמור להיות זהה‪.‬‬</w:t>
        <w:br/>
        <w:t>‫על כן‪ ,‬גם אם היה מקום להעדיף התאמה למופיע בתשריט בהקשר זה‪ ,‬יש להעדיף‬</w:t>
        <w:br/>
        <w:t>‫פרשנות לתשריט המאפשרת חניה סבירה של שני רכבים במיקום האמור‪ ,‬גם על‬</w:t>
        <w:br/>
        <w:t>‫חשבון האפשרות להציב שם מתקן אשפה‪ ,‬על פני הצבת מתקן אשפה באופן שיצור‬</w:t>
        <w:br/>
        <w:t>‫קושי לחניה של שני רכבים בשטח הנותר‪ ,‬אף שהמקום אמור לשמש כחניה של שני‬</w:t>
        <w:br/>
        <w:t>‫רכבים לפי התשריט‪.‬‬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.71‬באשר לחיבור המותקן לצד החניה לצורך טעינת רכב חשמלי‪ ,‬פליישר הצהירה שדבר‬</w:t>
        <w:br/>
        <w:t>‫בוצע בהסכמת מי שהיו בעבר בעלי הדירות של אנקווה ומזרחי )סעיף ‪ 53‬לתצהירה(‬</w:t>
        <w:br/>
        <w:t>‫והדבר לא נסתר‪ .‬בכל מקרה גם מתמונות שצירפו אנקווה לתצהיריהם עולה‬</w:t>
        <w:br/>
        <w:t>‫שמדובר במתקן בעל נפח זניח ביותר‪ ,‬שמיקומו אינו פוגע ברכוש המשותף‪ ,‬וניתן‬</w:t>
        <w:br/>
        <w:t>‫לראות בו שימוש סביר ורגיל בהתאם לתנאי הזמן והמקום‪ ,‬שאינו דורש הסכמה‪,‬‬</w:t>
        <w:br/>
        <w:t>‫ועל כן אין לו השפעה על התוצאה האמורה ]באשר להתקנת מתקנים ברכוש‬</w:t>
        <w:br/>
        <w:t>‫המשותף ר' לדוגמה ע"א )מחוזי תל אביב( ‪ 991/97‬נציגות הבית המשותף נ' לילי‬</w:t>
        <w:br/>
        <w:t>‫אבן )נבו ‪ ;(20.1.1998‬עש"א ‪) 32739-10-12‬מחוזי תל אביב( ערד ואח' נ' מאפו ‪11‬‬</w:t>
        <w:br/>
        <w:t>‫תל‪-‬אביב ואח' )נבו ‪ ;(30.4.13‬תיק )מפקח על רישום מקרקעין נתניה( ‪ 175/09‬אילנה‬</w:t>
        <w:br/>
        <w:t>‫רובין נ' נציגות הבית המשותף ברח' שבח ‪ 3‬נתניה )נבו ‪ .[(3.6.2010‬וכן פסיקה‬</w:t>
        <w:br/>
        <w:t>‫הנוגעת באופן כללי לשימוש ברכוש המשותף ר' לדוגמה ע"א ‪ 549/73‬וינטרס נ'‬</w:t>
        <w:br/>
        <w:t>‫זמורה‪ ,‬פ"ד כח)‪ ,(1974) 648-647 ,645 (1‬כן ר' ניתוח מפורט בנושא זה בפסק הדין‬</w:t>
        <w:br/>
        <w:t>‫בתיק )מפקח על רישום מקרקעין תל אביב( ‪ 639/21‬קיי נ' בסיק )נבו ‪.[(31.8.2023‬‬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‫מפקח על רישום מקרקעין‬</w:t>
        <w:br/>
        <w:t>‫‪1/383/2023 ,1/319/2023‬‬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.72‬הטענה שאין לאפשר לפליישר או למי מטעמה לשטוף רכבים באזור החניה ובחזית‬</w:t>
        <w:br/>
        <w:t>‫הבית התייתרה‪ .‬מחקירת שנייד‪ ,‬בן זוגה של פליישר‪ ,‬אכן עלה שביצע שטיפה של‬</w:t>
        <w:br/>
        <w:t>‫רכבו באזור האמור )עמוד ‪ 9‬שורות ‪ .(19-20‬פליישר טענה בכתב ההגנה מטעמה‬</w:t>
        <w:br/>
        <w:t>‫)סעיף ‪)9‬ז( לכתב ההגנה בהליך ‪ (319/23‬שמדובר באירוע אחד )אציין שמראיות‬</w:t>
        <w:br/>
        <w:t>‫אנקווה ומזרחי לא עלה אחרת( ומאז שאנקווה העלה טענה בעניין‪ ,‬לא ביצעו שטיפה‬</w:t>
        <w:br/>
        <w:t>‫של רכב במקום‪ .‬פליישר לא טענה שניתן לשטוף רכבים במקום‪ ,‬ולא התייחסה‬</w:t>
        <w:br/>
        <w:t>‫לעניין בסיכומיה‪ .‬לפיכך עולה שכבר מעת הגשת כתב ההגנה היא הסכימה למבוקש‪,‬‬</w:t>
        <w:br/>
        <w:t>‫ועל כן הסעד התייתר‪.‬‬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.73‬באשר לטענה של אנקווה להסגת גבול בחלק משטח הגג‪ ,‬בביקור שנערך במקום‬</w:t>
        <w:br/>
        <w:t>‫הצביעו אנקווה על שטח כאמור‪ ,‬באורך של למעלה ממטר על כחצי מטר‪ ,‬ופליישר‬</w:t>
        <w:br/>
        <w:t>‫הסכימה שהשטח שייך לאנקווה‪ ,‬ולפיכך הסעד בעניין זה התייתר )פרוטוקול‬</w:t>
        <w:br/>
        <w:t>‫הביקור במקום מיום ‪ 6.12.2022‬עמוד ‪ 2‬שורות ‪.(5-10‬‬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.74‬באשר לגיזום העץ בחצר פליישר‪ ,‬בדיון מיום ‪ 1.5.2024‬הגיעו הצדדים להסכמות‬</w:t>
        <w:br/>
        <w:t>‫לפיהן פליישר תגזום את הענפים הפולשים לחצר אנקווה בהתאם לצורך )עמוד ‪24‬‬</w:t>
        <w:br/>
        <w:t>‫שורות ‪ (27-29‬לפיכך גם הסעד בהקשר זה התייתר‪.‬‬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.75‬באשר למיקום המזגנים של פליישר‪ ,‬עלה מחקירת פליישר כי המיקום תואם עם מי‬</w:t>
        <w:br/>
        <w:t>‫שהיתה בעלי הדירות שקדמו לאנקווה ומזרחי‪ ,‬ולמעשה אנקווה ומזרחי הגיעו למצב‬</w:t>
        <w:br/>
        <w:t>‫קיים )פרוטוקול הדיון מיום ‪ 1.5.2024‬עמוד ‪ 23‬שורות ‪ .(18-24‬הסכמות כאמור‬</w:t>
        <w:br/>
        <w:t>‫שקדמו לרכישת הדירה על ידי אנקווה ומזרחי‪ ,‬ושעל בסיסן שינתה פליישר את‬</w:t>
        <w:br/>
        <w:t>‫מצבה לרעה בשל ההשקעות שביצעה להתקנת המזגנים‪ ,‬יוצרים מניעות כלפי‬</w:t>
        <w:br/>
        <w:t>‫אנקווה ומזרחי‪ ,‬בהתאם לעניין אתגר הקלוב‪ .‬לפיכך הטענות בעניין זה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.76‬באשר לטענה שפליישר בנתה מחסן‪ ,‬הדבר לא הוכח‪ ,‬ובניגוד לטענת אנקווה ומזרחי‬</w:t>
        <w:br/>
        <w:t>‫בסיכומיהם‪ ,‬גם לא נצפה בביקור במקום‪ .‬ככל שהכוונה למעבר המקורה שנוצר עקב‬</w:t>
        <w:br/>
        <w:t>‫הקטנת מחסן פליישר‪ ,‬הרי שכאמור לעיל לא מדובר בבניה נוספת‪ ,‬וכן מדובר במעבר‬</w:t>
        <w:br/>
        <w:t>‫לגינה ולא במחסן‪ ,‬וככל שהכוונה למחסן "כתר" שבחצר הצמודה לדירת פליישר‬</w:t>
        <w:br/>
        <w:t>‫)סעיף ‪ 49‬לתצהירה( לא מדובר במבנה‪ ,‬אלא במתקן המונח בחצר צמודה‪ ,‬ולא הוכח‬</w:t>
        <w:br/>
        <w:t>‫כי הוא גורם לפגיעה כלשהי‪ .‬לפיכך גם הסעד בעניין זה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.77‬באשר לטענה שפליישר חסמה מעבר מחצר דירתה למקלט‪ ,‬כך שעל מזרחי לעבור‬</w:t>
        <w:br/>
        <w:t>‫דרך ארוכה יותר כדי להגיע למקלט‪ ,‬פליישר טענה בתצהירה )סעיף ‪ (60‬שלמקלט יש‬</w:t>
        <w:br/>
        <w:t>‫‪ 2‬כניסות‪ ,‬האחת מחצרה והשניה מדירת אנקווה‪ ,‬ושלהבנתה המקלט אמור לשמש‬</w:t>
        <w:br/>
        <w:t>‫את ‪ 2‬הדירות האמורות בלבד ושמעולם לא ביטלה מעבר‪ .‬פליישר כלל לא נחקרה‬</w:t>
        <w:br/>
        <w:t>‫על האמור כך שהדברים לא נסתרו‪ .‬אנקווה ומזרחי לא הצביעו בפני על מיקום‬</w:t>
        <w:br/>
        <w:t>‫המעבר הנטען בתשריט הבית המשותף‪ ,‬ולא מובן על מה מתבססת טענתם שקיים‬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תיק‪,1/125/2023 ,1/213/2022 ,1/140/2022 :‬‬                                          ‫מפקח על רישום מקרקעין‬</w:t>
        <w:br/>
        <w:t>‫‪1/383/2023 ,1/319/2023‬‬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כאמור בתשריט‪ ,‬ומכל מקום‪ ,‬הטענה שהדבר מסומן בתשריט הבית המשותף‬</w:t>
        <w:br/>
        <w:t>‫נטענה לראשונה בסיכומיהם‪ ,‬כאשר בתצהיר מזרחי נטען שמדובר במעבר שסומן‬</w:t>
        <w:br/>
        <w:t>‫בהיתר )סעיף ‪)12‬ד( לתצהירו(‪ ,‬ובחקירתו עלה שאין לו ידיעה אישית אודות שינויים‬</w:t>
        <w:br/>
        <w:t>‫כלשהם שביצעה פליישר‪ ,‬ומדובר בהבנה שלו על בסיס הקיים )עמוד ‪ 29‬שורות ‪-24‬‬</w:t>
        <w:br/>
        <w:t>‫‪ .(32‬גם אם סומן מעבר כאמור בהיתר‪ ,‬מדובר בטענה תכנונית שאינה בסמכותי‪.‬‬</w:t>
        <w:br/>
        <w:t>‫לפיכך אנקווה ומזרחי לא הרימו את הנטל להוכיח את האמור‪ ,‬ועל כן 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.78‬לאור כל האמור לעיל‪ ,‬הסעדים שביקשו אנקווה להריסת בנייה שבוצעה בדירת‬</w:t>
        <w:br/>
        <w:t>‫פליישר נדחים‪ .‬כן נדחים הסעדים לעניין מתקן האשפה‪ ,‬לעניין הריסת פרגולות‬</w:t>
        <w:br/>
        <w:t>‫וסוכך‪ ,‬מחסן‪ ,‬פתיחת מעבר בחצר‪ ,‬ולעניין מתקן לטעינת רכב חשמלי‪ .‬הסעדים‬</w:t>
        <w:br/>
        <w:t>‫לעניין הסגת גבול‪ ,‬גיזום עץ ושטיפת רכב התייתרו‪.‬‬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.79‬הסעדים שביקשה פליישר לפירוק הפרגולה במרפסת אנקווה ולמניעת ביצוע בניה‬</w:t>
        <w:br/>
        <w:t>‫נוספת כפי שהתבקשה על ידי אנקווה ומזרחי מתקבלים‪ .‬לפיכך אני קובעת שעל‬</w:t>
        <w:br/>
        <w:t>‫אנקווה ומזרחי לפרק את הפרגולה שבמרפסת אנקווה בתוך ‪ 60‬יום‪.‬‬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.80‬בשל קבלת עיקר התביעות של פליישר‪ ,‬ודחיית עיקר התביעות של אנקווה ומזרחי‪,‬‬</w:t>
        <w:br/>
        <w:t>‫ובהתחשב בכך שמדובר ב‪ 4-‬הליכים משפטיים‪ ,‬אך גם בכך שההליכים אוחדו באופן‬</w:t>
        <w:br/>
        <w:t>‫שהביא לייעול הדיון‪ ,‬אני קובעת על אנקווה ומזרחי יחד ולחוד לשלם לפליישר‬</w:t>
        <w:br/>
        <w:t>‫הוצאותיה בסך של ‪.₪ 20,000‬‬</w:t>
        <w:br/>
        <w:t>‫ניתן היום‪ ,‬י"ח אב תשפ"ד‪ 22 ,‬אוגוסט ‪ ,2024‬בהיעדר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01/140/2022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