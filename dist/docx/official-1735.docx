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1/156/2005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2006-09-26 · ירושלים · פנחס לוי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‫תיק מס'‪156/05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 פ‪ .‬לוי‬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 (ז"ל) ו‪-‬אליסה כהן‬       ‫בענין‪:‬‬</w:t>
        <w:br/>
        <w:t>‫רחוב פארן ‪ ,14/2‬ירושלים‬</w:t>
        <w:br/>
        <w:t>‫ע"י ב"כ‪ :‬עו"ד א‪.‬פלג ושות'‬</w:t>
        <w:br/>
        <w:t>‫התובעים‬                                           ‫רחוב וושינגטון ‪ ,21‬ירושלים‪.‬‬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 ד‬      ‫נ‬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המשותף‬</w:t>
        <w:br/>
        <w:t>‫רחוב צונדק ‪ ,102‬ירושלים‬</w:t>
        <w:br/>
        <w:t>‫ע"י ב"כ‪ :‬עו"ד ע‪ .‬חזיזה‬</w:t>
        <w:br/>
        <w:t>‫הנתבעת‬                                               ‫רחוב יפו ‪ ,216‬ירושלים‪.‬‬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‫ענינה של תובענה זו – השבת כספים שהוצאו ע"י בעל דירה בגין תיקון נזקים בדירתו‪ ,‬וכן צו עשה‬</w:t>
        <w:br/>
        <w:t>‫לביצוע איטום בגג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‫פרשת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‫בתובענה שהגישו התובעים ביום ‪ 30.6.05‬קובלים הם על כך שחודרת רטיבות לדירתם מהגג‪ ,‬זה מספר‬</w:t>
        <w:br/>
        <w:t>‫שנים‪ ,‬אשר התגברה והחריפה במהלך השנה האחרונה‪.‬‬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‫רטיבות זו‪ ,‬לטענת התובעים‪ ,‬מקורה באיטום לקוי של גג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שכל פניותיהם לנתבעת לבצע את התיקונים הנדרשים בגג עלו בתוהו‪ ,‬נאלצו התובעים לתקן את‬</w:t>
        <w:br/>
        <w:t>‫נזקי הרטיבות בדירתם (סיוד וצביעה)‪ ,‬בעלות כוללת של ‪ ,₪ 5,265.-‬על מנת לצמצם את נזקיהם‪ ,‬ואת‬</w:t>
        <w:br/>
        <w:t>‫הסכום הזה מבקשים הם לקבלו עתה מהנתבעת‪.‬‬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לכך‪ ,‬מבקשים התובעים לחייב את הנתבעת לתקן את כל הטעון בגג הבית בהתאם לחוות דעת‬</w:t>
        <w:br/>
        <w:t>‫הנדסית שצורפה לכתב התביעה‪ ,‬וזאת לפני בוא החורף‪.‬‬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‪( 34‬מגדל העיר)‪ ,‬ירושלים‬</w:t>
        <w:br/>
        <w:t>‫קבלת קהל‪ :‬ימים א' – ה' שעות ‪08:30 – 12:30‬‬</w:t>
        <w:br/>
        <w:t>‫‪ ‬ת"ד ‪ 2093‬ירושלים ‪91020‬‬</w:t>
        <w:br/>
        <w:t>‫‪02 – 6244704 ‬‬               ‫‪02 – 5696162 ‬‬</w:t>
        <w:br/>
        <w:t>‫עמוד ‪ 1‬מתוך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‫לכתב התביעה צורפה חליפת מכתבים שנעשתה בין התובעים מצד אחד לבין הנתבעת והאגודה לתרבות‬</w:t>
        <w:br/>
        <w:t>‫הדיור מצד שני‪ ,‬שתחילתה מיום ‪ 6.2.05‬וכלה ב‪ 14.6.05-‬העוסקת בדרישת התובעים לתקן את הגג ואת‬</w:t>
        <w:br/>
        <w:t>‫הנזקים 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,‬צורפה לכתב התביעה חוות דעת הנדסית מיום ‪ ,18.2.05‬שבה יש המלצה לאיטום מחודש של‬</w:t>
        <w:br/>
        <w:t>‫הגג‪ ,‬עקב הליקויים שנתגלו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 עקא‪ ,‬מצויין בחוות הדעת הנ"ל כי היא אינה מיועדת לצורך הגשה לבית משפט או לכל גוף אחר‬</w:t>
        <w:br/>
        <w:t>‫(נספח ג' 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הגשת התביעה‪ ,‬ובטרם הוגש כתב הגנה‪ ,‬הגישו התובעים חוות דעת נוספת של מומחה שענינה‬</w:t>
        <w:br/>
        <w:t>‫הדרכים והאמצעים לתיקון הגג‪ ,‬על מנת להפסיק ולמנוע את המשך חדירת הרטיבות ממנו לדירת‬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‫בגין הגשת חוות דעת מומחה הנוספת הנ"ל‪ ,‬מבקשים התובעים לחייב את הנתבעת בתשלום הוצאות‬</w:t>
        <w:br/>
        <w:t>‫המומחה הזה בסך של ‪.₪ 1,165.-‬‬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ההגנה‬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‫באיחור רב מאוד של מספר חודשים‪ ,‬ו‪ 3-‬ימים בלבד לפני מועד הדיון הראשון בתובענה‪ ,‬הגישה הנתבעת‬</w:t>
        <w:br/>
        <w:t>‫כתב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מכחישה כי קיימת רטיבות בדירת התובעים הנובעת מן הגג‪ ,‬ולטענתה התופעות של כתמים‬</w:t>
        <w:br/>
        <w:t>‫שחורים‪ ,‬פטריות ועובש שבדירת התובעים‪ ,‬נובעות בשל חוסר איוורור בדירה‪ ,‬ותו 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למצבו של הגג‪ ,‬טוענת הנתבעת כי מידי שנה נעשות על ידה עבודות תחזוקה בגג הבית באופן‬</w:t>
        <w:br/>
        <w:t>‫שוטף‪ ,‬למניעת חדירת רטיבות לדירה כלשהי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‫לכתב ההגנה צורפו ‪ 2‬פרוטוקולים מאסיפות של בעלי הדירות מיום ‪ 8.1.03‬ומיום ‪ ,13.1.04‬שבהם יש‬</w:t>
        <w:br/>
        <w:t>‫גם התייחסות לרטיבות מן הגג‪ ,‬וכן מכתבי המלצה ושבח שונים שנשלחו לנציג הנתבעת (שלום רזי)‬</w:t>
        <w:br/>
        <w:t>‫מבעלי הדירות‪ ,‬על פעילותו המסורה למען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 המשפטי‬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הראשון שהתקיים בתובענה הצהיר נציג הנתבעת – שלום רזי –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‫"אני מצהיר בזה כי תוך שבוע‪-‬שבועיים תתבצענה עבודות תחזוקה על גג הבית‪ ,‬כפי‬</w:t>
        <w:br/>
        <w:t>‫שנעשות מידי שנה‪ ,‬וזאת על מנת שהגג יהיה תקין ולא תחדור ממנו רטיבות לדירות‬</w:t>
        <w:br/>
        <w:t>‫מתחתיו" (עמ' ‪ 2‬לפרוטוקול הדיון מיום ‪.)10.11.05‬‬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‪( 34‬מגדל העיר)‪ ,‬ירושלים‬</w:t>
        <w:br/>
        <w:t>‫קבלת קהל‪ :‬ימים א' – ה' שעות ‪08:30 – 12:30‬‬</w:t>
        <w:br/>
        <w:t>‫‪ ‬ת"ד ‪ 2093‬ירושלים ‪91020‬‬</w:t>
        <w:br/>
        <w:t>‫‪02 – 6244704 ‬‬               ‫‪02 – 5696162 ‬‬</w:t>
        <w:br/>
        <w:t>‫עמוד ‪ 2‬מתוך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‫במהלך אותו דיון התעוררו ‪ 2‬שאלות מקדמיות‪:‬‬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.‬האם יש לפסול את כתב ההגנה של הנתבעת שהוגש על ידה באיחור כה רב‪ ,‬ומבלי שנתבקשה‬</w:t>
        <w:br/>
        <w:t>‫הארכת מועד להגשתו?‬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.‬האם מוסמך המפקח על רישום המקרקעין להעניק לתובעים את הסעד הכספי המבוקש על ידם‪,‬‬</w:t>
        <w:br/>
        <w:t>‫בגין תיקון הנזקים בדירתם?‬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שהוגשו סיכומים בכתב בענינים האלה ע"י הצדדים‪ ,‬ניתנה החלטה ביום ‪ 29.11.05‬על פיה לא היה‬</w:t>
        <w:br/>
        <w:t>‫פסול בהגשת כתב ההגנה באיחור וכי למפקח נתונה הסמכות לתת את הסעד הכספי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‫למותר לציין‪ ,‬כי ההחלטה הנ"ל מהווה חלק בלתי נפרד מפסק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‫התקיים הליך של הוכחות ביום ‪ 20.3.06‬וביום ‪ 6.7.06‬שבמהלכו נשמעו עדויות מטעם הצדדים והובאו‬</w:t>
        <w:br/>
        <w:t>‫ראיות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‫לענין הסעד המבוקש לתיקון הגג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טוענים כי רטיבות חודרת לדירתם מגג הבית‪ ,‬שהוא רכוש משותף‪ ,‬וכי על הנתבעת מוטלת‬</w:t>
        <w:br/>
        <w:t>‫האחריות והחובה לתקן את הגג‪ ,‬על מנת למנוע את המשך חדירת הרטיבות ממנו לדירתה‪.‬‬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אינה מתנערת מאחריותה ומחובתה לטפל בגג ולדאוג לתחזוקתו התקינה והשוטפת‪.‬‬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‫אדרבא‪ ,‬לטענתה היא עושה זאת באופן סדיר ושוטף מידי 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נטען בכתב ההגנה של הנתבעת‪ ,‬וכך בא גם בהצהרת נציגה – שלום רזי – בדיון הראשון שהתקיים‬</w:t>
        <w:br/>
        <w:t>‫ביום ‪ ,10.11.05‬כפי שפורט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‫בעדותו של שלום רזי הנ"ל‪ ,‬בדיון שהתקיים ביום ‪ 6.7.06‬הוא הודיע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‫"אנו תיקנו את היריעות בגג אחרי החורף האחרון של ‪ .2005‬העבודה נעשתה ע"י עובד‬</w:t>
        <w:br/>
        <w:t>‫בשם ציון נדב‪ .‬אני קניתי את החומרים והוא ביצע את העבודה‪ .‬אני שילמתי לו סך של ‪-‬‬</w:t>
        <w:br/>
        <w:t>‫‪ ₪ 4,400.‬עבור העבודה‪ .‬החומרים עלו כ‪ .₪ 2,000.-‬הוא אמר לי שיתן אחריות לעבודה‬</w:t>
        <w:br/>
        <w:t>‫למשך ‪ 3‬שנים‪ .‬התיקון הזה בגג נעשה אחרי הדיון הראשון" (עמ' ‪ 7‬לפרוטוקול הדיון מיום‬</w:t>
        <w:br/>
        <w:t>‫‪.)6.7.06‬‬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אומנם יצאה הנתבעת ידי חובתה כלפי התובעים בתיקון הנ"ל?‬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‫עפ"י חומר הראיות שבפני אני קובע כי כל מה שעשתה הנתבעת – עפ"י ההודעה הנ"ל ‪ -‬אינו אלא תיקון‬</w:t>
        <w:br/>
        <w:t>‫מקומי‪-‬נקודתי‪ ,‬קוסמטי ובלתי יסודי‪ ,‬שאין בו כדי לפתור באופן יעיל ומקצועי את בעית הרטיבות מן הגג‪,‬‬</w:t>
        <w:br/>
        <w:t>‫ואינו יכול לשמש תחליף נאות לסעד המבוקש ע"י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‪( 34‬מגדל העיר)‪ ,‬ירושלים‬</w:t>
        <w:br/>
        <w:t>‫קבלת קהל‪ :‬ימים א' – ה' שעות ‪08:30 – 12:30‬‬</w:t>
        <w:br/>
        <w:t>‫‪ ‬ת"ד ‪ 2093‬ירושלים ‪91020‬‬</w:t>
        <w:br/>
        <w:t>‫‪02 – 6244704 ‬‬               ‫‪02 – 5696162 ‬‬</w:t>
        <w:br/>
        <w:t>‫עמוד ‪ 3‬מתוך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‫כפי שצויין לעיל‪ ,‬התובעים מבקשים לחייב את הנתבעת לעשות תיקון יסודי בגג‪ ,‬בהתאם ל‪ 2-‬חוות דעת‬</w:t>
        <w:br/>
        <w:t>‫הנדסיות שהוגשו על ידם‪ ,‬האחת מיום ‪( 18.2.05‬נספח ג' לכתב התביעה)‪ ,‬והשניה מיום ‪9.10.05‬‬</w:t>
        <w:br/>
        <w:t>‫שהוגשה ביום ‪.27.10.05‬‬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‫הפתרונות‪ ,‬האמצעים ו‪/‬או הדרכים המפורטים ב‪ 2-‬חוות הדעת הנ"ל‪ ,‬רחוקים ושונים לאין שיעור‬</w:t>
        <w:br/>
        <w:t>‫מהתיקון "החפיף" שעשתה הנתבעת‪ ,‬לאחר 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‫עובדה חשובה לציון ולהדגשה היא‪ ,‬כי כבר בשנת ‪ 2002‬הסתיימה תקופת האחריות ארוכת הטווח‬</w:t>
        <w:br/>
        <w:t>‫שניתנה לנתבעת בגין עבודות האיטום שנעשו בגג‪ ,‬כפי שעולה מסעיף ג' לפרוטוקול אסיפת בעלי הדירות‬</w:t>
        <w:br/>
        <w:t>‫מיום ‪( 8.1.03‬נספח א' לכתב ההגנה)‪.‬‬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‫בעית הרטיבות מגג הבית היא תופעה מתמשכת ודומיננטית בבית המשותף‪ ,‬מושא התובענה‪ ,‬כפי שעולה‬</w:t>
        <w:br/>
        <w:t>‫במצטבר מחומר הראיות‪:‬‬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‫בפרוטוקול אסיפת בעלי הדירות מיום ‪( 8.1.03‬נספח א' לכתב ההגנה) צויין‪:‬‬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‫"דייר שסובל מרטיבות מהגג מוזמן להודיע על כך לועד הבית‪ ,‬תוך ציון המיקום המדוייק‬</w:t>
        <w:br/>
        <w:t>‫של הרטיבות‪ .‬לקראת החורף‪ ,‬ועד הבית יזמין קבלן זיפות לביצוע התיקונים הדרושים‪.‬‬</w:t>
        <w:br/>
        <w:t>‫בחודש ינואר תתקיים אסיפת דיירים שבה יוחלט על גובה התשלום לכל דייר‪ ,‬מאחר‬</w:t>
        <w:br/>
        <w:t>‫שהאחריות לזיפות הסתיימה בשנה שעברה"‪.‬‬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‫בפרוטוקול אסיפת בעלי הדירות מיום ‪( 13.1.04‬נספח א' לכתב ההגנה) צויין‪:‬‬ 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‫"ועד הבית ביצע לאחרונה תיקונים בגג בצורה יסודית‪ .‬יצויין שעלות התיקונים היתה‬</w:t>
        <w:br/>
        <w:t>‫נמוכה במיוחד ומומנה מתקציב ההוצאות השוטפות‪ .‬דייר שסובל עדיין מרטיבות מהגג‬</w:t>
        <w:br/>
        <w:t>‫מוזמן להודיע על כך לועד הבית‪ ,‬תוך ציון המיקום המדוייק של הרטיבות"‪.‬‬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‫מעדותו של שלום רזי – יו"ר נציגות הבית המשותף – עולה כדלקמן‪:‬‬  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‫"כשהיו תלונות הבאתי איש מקצוע שהיה עולה לגג לבדוק את מצב הגג‪ .‬אני תמיד‬</w:t>
        <w:br/>
        <w:t>‫ביצעתי תיקונים בתוך הגג ולא בתוך הדירות‪ .‬לפני ‪ 13‬שנה ביצענו איטום ע"י יריעות על‬</w:t>
        <w:br/>
        <w:t>‫הגג‪ .‬אני לא יודע אם יש בידי אסמכתא בענין זה‪ .‬ניתנה אחריות לעבודה שבוצעה ל‪10-‬‬</w:t>
        <w:br/>
        <w:t>‫שנים‪ .‬גם בתקופת האחריות היו תלונות על רטיבות ובעיות שונות מהגג‪ .‬במשך כל השנים‬</w:t>
        <w:br/>
        <w:t>‫שהיתה אחריות לעבודה בגג היו נזילות מהגג וביצענו תיקונים נקודתיים‪ .‬הבאתי אדם‬</w:t>
        <w:br/>
        <w:t>‫מחברת זכאי כל פעם שהיתה נזילה וביצענו מריחה של זפת‪ .‬היו מספר בעיות ‪ 3-4‬בבנין‬</w:t>
        <w:br/>
        <w:t>‫כתוצאה מהנזילות‪ .‬בזמן שהיתה לי אחריות הזמנתי את החברה לביצוע התיקונים" (עמ' ‪6‬‬</w:t>
        <w:br/>
        <w:t>‫לפרוטוקול הדיון מיום ‪.)6.7.06‬‬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‪( 34‬מגדל העיר)‪ ,‬ירושלים‬</w:t>
        <w:br/>
        <w:t>‫קבלת קהל‪ :‬ימים א' – ה' שעות ‪08:30 – 12:30‬‬</w:t>
        <w:br/>
        <w:t>‫‪ ‬ת"ד ‪ 2093‬ירושלים ‪91020‬‬</w:t>
        <w:br/>
        <w:t>‫‪02 – 6244704 ‬‬               ‫‪02 – 5696162 ‬‬</w:t>
        <w:br/>
        <w:t>‫עמוד ‪ 4‬מתוך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‫הגב' דפנה שבתאי‪ ,‬בעלת דירה הנמצאת בקומה השלישית מתחת לגג‪ ,‬מול דירת התובעים‪,‬‬          ‫‪‬‬</w:t>
        <w:br/>
        <w:t>‫העידה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‫"אני גרה בדירה זו ‪ 4‬שנים‪ .‬יש בדירה פה ושם רטיבות ‪ ...‬לפני שנכנסתי לדירה חברת‬</w:t>
        <w:br/>
        <w:t>‫עמידר תיקנו את הגג שמעל דירתי‪ .‬יש בדירתי פה ושם נפיחויות בתקרה אבל אין סימנים‬</w:t>
        <w:br/>
        <w:t>‫שחורים בכלל ‪ ...‬יש לי רטיבות בדירה שלי היום‪ .‬הקירות קצת מזיעים‪ ,‬יש לנו קיר‬</w:t>
        <w:br/>
        <w:t>‫חיצוני‪ ,‬יש לי נפיחויות בתקרה‪ ,‬אבל אין סימנים שחורים" (עמ' ‪ 4-5‬לפרוטוקול הדיון מיום‬</w:t>
        <w:br/>
        <w:t>‫‪.)20.3.06‬‬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‫אליסה כהן ‪ -‬התובעת מס' ‪ 2‬שגרה בפועל בדירה זו במשך שנים רבות‪ ,‬ועד שנת ‪ ,2003‬מסרה‬          ‫‪‬‬</w:t>
        <w:br/>
        <w:t>‫בעדותה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‫"גרנו בדירה כמעט ‪ 15‬שנה‪ .‬בחורף היתה רטיבות והיו נכנסים מים בפינות‪ ,‬אבל שלום רזי‬</w:t>
        <w:br/>
        <w:t>‫תיקן כל שנה‪ ,‬וכל שנה זה היה חוזר על עצמו ‪ ...‬גם לשכנים ממולנו היתה להם רטיבות‬</w:t>
        <w:br/>
        <w:t>‫בדירתם‪ ,‬עד שחברת עמידר תיקנה את הגג מעל דירתם" (עמ' ‪ 14‬לפרוטוקול הדיון מיום‬</w:t>
        <w:br/>
        <w:t>‫‪.)20.3.06‬‬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 משה קרליץ‪ ,‬בעל דירה בבית המשותף הנדון‪ ,‬מתחת לגג‪ ,‬בכניסה אחרת של הבית‪ ,‬העיד‬          ‫‪‬‬</w:t>
        <w:br/>
        <w:t>‫כי‪:‬‬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‫"כרגע המצב בדירתי מצויין‪ ,‬אין נזילות וזאת לאחר שתיקנו את הגג בתחילת השנה‪ .‬קודם‬</w:t>
        <w:br/>
        <w:t>‫לכן היתה לי רטיבות במקום אחד בדירה‪ ,‬נעשה טיפול בגג אך זה לא נפתר‪ ,‬אלא רק עכשיו‬</w:t>
        <w:br/>
        <w:t>‫‪ ...‬הרטיבות בדירתי היתה באמצע החורף הראשון‪ .‬כשקניתי את הדירה היא היתה נקיה‬</w:t>
        <w:br/>
        <w:t>‫מכל רטיבות‪ .‬הרטיבות התחילה באמצע החורף ולא בהתחלה‪ .‬הרטיבות היתה כתוצאה‬</w:t>
        <w:br/>
        <w:t>‫מנזילה מהגג‪ .‬פניתי לועד הבית ושלום רזי עלה לתקן עם חומר ומרח אותו ‪ ...‬אבל הבעיה‬</w:t>
        <w:br/>
        <w:t>‫לא נפתרה" (עמ' ‪ 15-16‬לפרוטוקול הדיון מיום ‪.)20.3.06‬‬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‫העולה במצטבר מכל האמור לעיל הוא‪ ,‬כי יש בבית המשותף הנדון בעיה כרונית של רטיבות החודרת‬</w:t>
        <w:br/>
        <w:t>‫מהגג לדירות המצויות מתחתיו‪ ,‬כי התיקונים שנעשו בגג היו באופן שוטף‪ ,‬מידי שנה בשנה‪ ,‬אם במסגרת‬</w:t>
        <w:br/>
        <w:t>‫כתב האחריות שניתן לנתבעת‪ ,‬ואם ע"י תיקונים נקודתיים לאחר שהסתיימה תקופת האחריות בשנת‬</w:t>
        <w:br/>
        <w:t>‫‪.2002‬‬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‫אינני סבור כי תיקונים קלים‪ ,‬שטחיים ונקודתיים כאלה הם פתרון טוב‪ ,‬נכון ויעיל לטווח ארוך‪ ,‬ולכן‬</w:t>
        <w:br/>
        <w:t>‫הנתבעת לא יצאה ידי חובתה כלפי בעלי הדירות בדרכים שננקטו על 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,‬שוכנעתי כי התובעים זכאים לקבל את הסעד המבוקש על ידם בכתב התביעה‪ ,‬דהיינו שהנתבעת‬</w:t>
        <w:br/>
        <w:t>‫תבצע תיקון‪-‬איטום יסודי ומקצועי של גג הבית‪ ,‬ע"י בעלי מקצוע מוסמכים ומורשים בתחום האיטום‪,‬‬</w:t>
        <w:br/>
        <w:t>‫ושתינתן על ידם אחריות לעבודה שתתבצע למשך תקופה שלא תפחת מ‪ 10-‬שנים‪.‬‬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‫למותר לציין‪ ,‬כי זכותם של התובעים לקבל סעד זה מהנתבעת מעוגנת בסעיף ‪( 3‬א) לתקנון המצוי‬</w:t>
        <w:br/>
        <w:t>‫הקובע‪:‬‬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‪( 34‬מגדל העיר)‪ ,‬ירושלים‬</w:t>
        <w:br/>
        <w:t>‫קבלת קהל‪ :‬ימים א' – ה' שעות ‪08:30 – 12:30‬‬</w:t>
        <w:br/>
        <w:t>‫‪ ‬ת"ד ‪ 2093‬ירושלים ‪91020‬‬</w:t>
        <w:br/>
        <w:t>‫‪02 – 6244704 ‬‬               ‫‪02 – 5696162 ‬‬</w:t>
        <w:br/>
        <w:t>‫עמוד ‪ 5‬מתוך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זכאי לדרוש מהנציגות שתבצע כל תיקון בבית או ברכוש המשותף‪ ,‬שאי ביצועו‬</w:t>
        <w:br/>
        <w:t>‫עלול לפגוע בדירתו או בערכה"‪.‬‬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‫האחריות ו‪/‬או החובה לניהול עניני הבית המשותף מוטלת על נציגות הבית המשותף‪ ,‬כפי שנקבע בסעיף‬</w:t>
        <w:br/>
        <w:t>‫‪ 65‬לחוק המקרקעין‪ ,‬התשכ"ט – ‪.1969‬‬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ענין הנוגע לאחזקתו התקינה ולניהולו של הבית המשותף כלול ומצוי במסגרת זו של האחריות ו‪/‬או‬</w:t>
        <w:br/>
        <w:t>‫החובה‪ ,‬כפי שעולה מסעיף ‪ 69‬לחוק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‫לענין הסעד הכספי שמבקשים התובעים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טוענים שהם נאלצו לסייד ולצבוע את דירתם בחודש ‪ ,6/05‬על מנת לצמצם את נזקיהם בכך‬</w:t>
        <w:br/>
        <w:t>‫שלא יפסידו את שכר הדירה אותו הם מקבלים בגין השכרת דירתם לצד ג'‪.‬‬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‫עלות הסיוד והצביעה היתה בסך של ‪( ₪ 5,265.-‬נספח ט' 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לכך‪ ,‬דורשים התובעים מהנתבעת סכום נוסף בסך של ‪ ₪ 1,165.-‬בגין חוות הדעת הנוספת של‬</w:t>
        <w:br/>
        <w:t>‫המומחה י‪ .‬פטל שהוגשה ביום ‪.27.10.05‬‬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טוענת‪ ,‬כי אין היא מחוייבת להחזיר לתובעים סכומים אלה‪ ,‬שכן מדובר בתיקון פנימי שעשו‬</w:t>
        <w:br/>
        <w:t>‫בתוך דירתם‪ ,‬תיקון שנועד להשבחת דירתם ולצרכיהם האישיים ו‪/‬או הפרטיים‪ ,‬וכי הנזק לא נגרם‬</w:t>
        <w:br/>
        <w:t>‫מרטיבות מהגג אלא בשל חוסר איוורור בדירה‪ ,‬וכי לא היה שום טעם לתקן את הדירה כל עוד לא תוקן‬</w:t>
        <w:br/>
        <w:t>‫הגג‪.‬‬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‫שוכנעתי‪ ,‬כי אין ממש בטענות אלו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‫בחוות הדעת של המומחה יעקב פטל מיום ‪ ,9.10.05‬נקבע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‫"הוצגו בפני תמונות (‪ 27‬תמונות) המראות כי חודרת לדירה רטיבות מסיבית מהגג‪ .‬כמו כן‪,‬‬</w:t>
        <w:br/>
        <w:t>‫התמונות מראות גם קונדנסציה על גבי הקירות והתקרה‪ ,‬שבדירת ה"ה כהן ‪ ...‬סיוד הדירה‬</w:t>
        <w:br/>
        <w:t>‫וגם מריחת בונדרול פונגצ'ק לקטילת הפטריות אינו עוזר במידה וחודרת רטיבות לדירה וכל‬</w:t>
        <w:br/>
        <w:t>‫עוד לא יטפלו בבעיות החדירה של הרטיבות לדירה מהגג‪ .‬תופעת הקונדנסציה וכתמי‬</w:t>
        <w:br/>
        <w:t>‫הרטיבות יחזרו מידי חורף ויהיה צורך בטיפול וסיוד הדירה מדי שנה בשנה ‪ .‬התמונות‬</w:t>
        <w:br/>
        <w:t>‫שהוצגו בפני מפברואר ‪( 2005‬בחורף) מראות בוודאות כי חודרת רטיבות לדירה‪ .‬לא צריך‬</w:t>
        <w:br/>
        <w:t>‫להיות מומחה כדי לראות את הרטיבות בדירה‪ .‬בנוסף קיימת גם קונדנסציה ועיקר‬</w:t>
        <w:br/>
        <w:t>‫הקונדנסציה הינה בשל הרטיבות שחודרת לדירה‪ .‬יתרה מזאת‪ ,‬בחדר המדרגות עדיין חודרת‬</w:t>
        <w:br/>
        <w:t>‫רטיבות וכתמי הרטיבות שם לא טופלו‪ .‬לכן גם זאת עובדה שחודרת רטיבות לדירה ולחדר‬</w:t>
        <w:br/>
        <w:t>‫המדרגות‪ .‬הכל כיוון שהבידוד הביטומני בגג לקוי" (עמ' ‪ 3‬לחוות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‪( 34‬מגדל העיר)‪ ,‬ירושלים‬</w:t>
        <w:br/>
        <w:t>‫קבלת קהל‪ :‬ימים א' – ה' שעות ‪08:30 – 12:30‬‬</w:t>
        <w:br/>
        <w:t>‫‪ ‬ת"ד ‪ 2093‬ירושלים ‪91020‬‬</w:t>
        <w:br/>
        <w:t>‫‪02 – 6244704 ‬‬               ‫‪02 – 5696162 ‬‬</w:t>
        <w:br/>
        <w:t>‫עמוד ‪ 6‬מתוך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‫בחקירתו הנגדית של המומחה הנ"ל הוא נתן הסבר לגבי תופעת הקונדנסציה‪:‬‬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‫"עיבוי נוצר משתי סיבות‪ :‬האחת – מרטיבות שחודרת לדירה וכאשר מחממים את הדירה‬</w:t>
        <w:br/>
        <w:t>‫הרטיבות מתעבה בתוך הדירה; השניה – האופן שחיים בדירה‪ ,‬אם סוגרים אותה חזק מאוד‪,‬‬</w:t>
        <w:br/>
        <w:t>‫ובאוויר יש מים אזי הם מתאדים בתוך הדירה‪ ,‬ויש הזעה על החלונות‪ .‬תופעת הפטרת היא‬</w:t>
        <w:br/>
        <w:t>‫תוצר לוואי של העיבוי‪ ,‬אך לא רק ממנו‪ .‬לרטיבות יש פטרת מיוחדת ולעיבוי יש פטרת‬</w:t>
        <w:br/>
        <w:t>‫שונה‪ .‬הייתי מגדיר את הפטרת שבדירת התובעים כתוצאה מעיבוי של מים מהרטיבות ‪ ...‬אם‬</w:t>
        <w:br/>
        <w:t>‫יש רטיבות באיזור הכניסה לדירה לא יתכן שלא היתה גם רטיבות בדירה ‪ ...‬הוצגו בפני‬</w:t>
        <w:br/>
        <w:t>‫תמונות ואני קבעתי בוודאות על פיהן שהיתה רטיבות בדירה ‪ ...‬אני ראיתי את סימני‬</w:t>
        <w:br/>
        <w:t>‫הרטיבות בתקרה בחדר המדרגות‪ .‬אם יש עיבוי כתוצאה מסגירת חלונות אזי יש צורך‬</w:t>
        <w:br/>
        <w:t>‫לאוורר‪ ,‬אבל אם יש עיבוי כתוצאה מרטיבות אז שום דבר לא ישנה והבעיה לא תיפתר‪.‬‬</w:t>
        <w:br/>
        <w:t>‫לדעתי‪ ,‬העיבוי בדירה אינו בשל סגירת החלונות והפתחים בה‪ .‬גם אם היו פותחים את‬</w:t>
        <w:br/>
        <w:t>‫החלונות בדירה זו הדבר לא היה עוזר" (עמ' ‪ 2-3‬לפרוטוקול הדיון מיום ‪.)20.3.06‬‬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‫סבור אני כי עדות מומחה זו גוברת על "מומחיותו" של מר שלום רזי‪ ,‬אשר קבע באופן שרירותי ונחרץ‬</w:t>
        <w:br/>
        <w:t>‫כי‪:‬‬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‫"לכן‪ ,‬מניסיוני‪ ,‬תופעת ה"פטריות" היא כתוצאה מכך שבמהלך כל החורף‪ ,‬הדייר כמעט ולא‬</w:t>
        <w:br/>
        <w:t>‫פתח חלונות לצורך איוורור הדירה‪ ,‬למרות הפצרותינו לעשות כן‪ .‬בסיכום‪ ,‬הנזקים שנגרמו‬</w:t>
        <w:br/>
        <w:t>‫בתוך הדירה‪ ,‬כפי שניתן לקרוא בחוות הדעת‪ ,‬אינם קשורים כלל למצב הגג‪ ,‬ועל כן אין חובה‬</w:t>
        <w:br/>
        <w:t>‫על ועד הבית לתקנם" (נספח ח' 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אף זאת;‬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‫לקביעה הנ"ל של מר שלום רזי אין שום ביסוס ו‪/‬או סיוע בחומר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‫אדרבא‪ ,‬מעדויות מי שגרו בפועל בדירה‪ ,‬עולה בבירור כי להד"ם‪ ,‬דהיינו אין שחר לטענת שלום רזי כי‬</w:t>
        <w:br/>
        <w:t>‫הדיירים לא איווררו את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‫עדותה של גב' דפנה שבתאי‪ ,‬בעלת דירה בשכנות לדירת התובעים‪:‬‬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‫"היה לנו קשר טוב עם משפחת אלחרר‪ ,‬השוכרים הקודמים שהיו בדירת התובעים‪ .‬אני‬</w:t>
        <w:br/>
        <w:t>‫נכנסתי הרבה פעמים לדירתם‪ ,‬היתה להם בעית רטיבות אבל לא סימנים שחורים‪ .‬הדירה‬</w:t>
        <w:br/>
        <w:t>‫היתה מאווררת הרבה" (עמ' ‪ 5‬לפרוטוקול הדיון מיום ‪.)20.3.06‬‬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‫דהיינו‪ ,‬גם כאשר הדירה היתה מאווררת הרבה‪ ,‬היתה קיימת בעית רטיבות בדירת התובעים‪ ,‬בתקופה בה‬</w:t>
        <w:br/>
        <w:t>‫היא היתה מושכרת למשפחת אלחרר‪.‬‬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‫עדותו של יחזקאל שבו‪ ,‬קרוב משפחה של התובעים‪:‬‬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‫"בזמן שחמותי גרה בדירה הרטיבות היתה במצב נסבל‪ ,‬היו כתמים בדירה‪ ,‬אבל לא היו‬</w:t>
        <w:br/>
        <w:t>‫נזילות של מים ממש‪ .‬כשנכנס אלחרר לדירה התחילו להתפשט בשני חדרים כתמים גדולים‬</w:t>
        <w:br/>
        <w:t>‫רחוב בן יהודה ‪( 34‬מגדל העיר)‪ ,‬ירושלים‬</w:t>
        <w:br/>
        <w:t>‫קבלת קהל‪ :‬ימים א' – ה' שעות ‪08:30 – 12:30‬‬</w:t>
        <w:br/>
        <w:t>‫‪ ‬ת"ד ‪ 2093‬ירושלים ‪91020‬‬</w:t>
        <w:br/>
        <w:t>‫‪02 – 6244704 ‬‬               ‫‪02 – 5696162 ‬‬</w:t>
        <w:br/>
        <w:t>‫עמוד ‪ 7‬מתוך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‫מאוד ‪ ...‬הדירה מאווררת כפי הצורך‪ ,‬כפי שנוכחתי לראות במספר ביקורים שערכתי בדירה‪.‬‬</w:t>
        <w:br/>
        <w:t>‫גם בתקופה בה גרה חמותי בעצמה בדירה היו רטיבויות בדירה‪ ,‬וגם בתקופה בה גר אלחרר‪,‬‬</w:t>
        <w:br/>
        <w:t>‫ולא הועלתה אז כל טענה של חוסר אוורור ‪ ...‬טוויטו (השוכר שבא אחרי אלחרר – פ‪.‬ל‪).‬‬</w:t>
        <w:br/>
        <w:t>‫התלוננו בפני בוקר וערב על הרטיבות בדירה" (עמ' ‪ 6-10‬לפרוטוקול הדיון מיום ‪.)20.3.06‬‬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‫רחמים טוויטו‪ ,‬מי שגר בשכירות בדירה‪ ,‬מושא התובענה‪ ,‬מחודש ‪:7/04‬‬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‫"כשנכנסנו לדירה לא היתה בעיה‪ ,‬אך כשהגיע החורף התחיל כתם שחור על הקירות והיתה‬</w:t>
        <w:br/>
        <w:t>‫רטיבות קשה שהלכה והתפשטה במיוחד בסלון ונפל גם חלק מהתקרה‪ .‬בחדר ההורים היו‬</w:t>
        <w:br/>
        <w:t>‫נזילות של ממש ושמנו דליים על הרצפה‪ .‬גם בחדר הילדים מצד החלון היה כתם שחור וגם‬</w:t>
        <w:br/>
        <w:t>‫היתה נפיחות ‪ ...‬כמעט בכל החדרים היו סימנים שחורים ‪ ...‬אנחנו בוודאי מאווררים את‬</w:t>
        <w:br/>
        <w:t>‫הדירה‪ .‬אנחנו פותחים את החלונות גם בחורף אבל לא במשך כל היום ‪ ...‬עכשיו בחורף זה‬</w:t>
        <w:br/>
        <w:t>‫בעית הרטיבות חזרה‪ ,‬אבל פחות‪ .‬יש עדיין תופעה של סימנים שחורים בדירה גם כיום‪ ,‬אבל‬</w:t>
        <w:br/>
        <w:t>‫לא בכל המקומות כפי שהיו קודם לכן‪ ,‬עכשיו יש פחות‪ .‬יש נקודות שחורות ‪ ...‬יש סימנים‬</w:t>
        <w:br/>
        <w:t>‫שחורים בערך בשליש מהדירה" (עמ' ‪ 11-13‬לפרוטוקול הדיון מיום ‪.)20.3.06‬‬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‫אליסה כהן ‪ -‬התובעת מס' ‪ 2‬שגרה בפועל בדירה במשך כ‪ 15-‬שנה‪:‬‬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‫"בחורף היתה רטיבות והיו נכנסים מים בפינות‪ ,‬אבל שלום רזי תיקן כל שנה‪ ,‬וכל שנה זה‬</w:t>
        <w:br/>
        <w:t>‫היה חוזר על עצמו ‪ ...‬בתקופה שבה גרתי בדירה אני תמיד הייתי מאווררת את הדירה ובעית‬</w:t>
        <w:br/>
        <w:t>‫הרטיבות היא לא בגלל חוסר איוורור ‪ ...‬בתקופה שלי היו גם סימנים שחורים בדירתי ושלום‬</w:t>
        <w:br/>
        <w:t>‫רזי ראה את זה" (עמ' ‪ 14‬לפרוטוקול הדיון מיום ‪.)20.3.06‬‬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‫הפועל היוצא מן האמור לעיל‪ ,‬שהרטיבות בדירת התובעים היא תופעה בת קיימא הנמשכת כבר ‪ 15‬שנים‬</w:t>
        <w:br/>
        <w:t>‫ובאופן רצוף‪.‬‬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‫הסימנים השחורים בדירה אינם אלא תוצר לוואי של הרטיבות הנ"ל‪ ,‬כפי שהסביר בעדותו המומחה יעקב‬</w:t>
        <w:br/>
        <w:t>‫פטל‪ ,‬ואינם תוצר עצמאי הנגרם בשל חוסר איוורור‪ ,‬כנטען ע"י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‫עובדה היא‪ ,‬שסימנים שחורים‪ ,‬פטרת ועובש היו בדירה גם בשנים הקודמות‪ ,‬כאשר התובעים עצמם גרו‬</w:t>
        <w:br/>
        <w:t>‫בדירה ואחריהם משפחת אלחרר‪ ,‬ואין הם מיוחדים רק לתקופה שבה גר בדירה השוכר טוויטו‪.‬‬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 היה הטעם לתקן את הדירה ע"י סיוד וצבע כאשר הבעיה עצמה לא נפתרה‪ ,‬דהיינו לא נעשה‬</w:t>
        <w:br/>
        <w:t>‫תיקון בגג?‬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שאלה זו נתן הסבר מר יחזקאל שבו‪ ,‬קרוב משפחה של התובעים‪ ,‬ואשר טיפל בעניני הדירה באופן‬</w:t>
        <w:br/>
        <w:t>‫ישיר בשנים האחרונות‪:‬‬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‫"מאחר שהדירה הושכרה ל‪ 2-‬שוכרים שהתלוננו על רטיבויות‪ ,‬והשוכר האחרון סבל‬</w:t>
        <w:br/>
        <w:t>‫מרטיבות קשה ביותר‪ ,‬עם כתמים קשים בכל קירות הבית‪ ,‬לא היה מנוס מלבצע עבודות צבע‬</w:t>
        <w:br/>
        <w:t>‫על מנת לאפשר מגורים סבירים‪ ,‬וגם זה נעשה רק לאחר פניות רבות לועד הבית‪ ,‬שלא נענו‪.‬‬</w:t>
        <w:br/>
        <w:t>‫אני לא הייתי מחוייב לבצע עבודות לתיקון הגג ‪ ...‬סיוד הדירה נעשה בתחילת חודש ‪.6/05‬‬</w:t>
        <w:br/>
        <w:t>‫רחוב בן יהודה ‪( 34‬מגדל העיר)‪ ,‬ירושלים‬</w:t>
        <w:br/>
        <w:t>‫קבלת קהל‪ :‬ימים א' – ה' שעות ‪08:30 – 12:30‬‬</w:t>
        <w:br/>
        <w:t>‫‪ ‬ת"ד ‪ 2093‬ירושלים ‪91020‬‬</w:t>
        <w:br/>
        <w:t>‫‪02 – 6244704 ‬‬               ‫‪02 – 5696162 ‬‬</w:t>
        <w:br/>
        <w:t>‫עמוד ‪ 8‬מתוך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‫נפלתי על אוזנים ערלות לכל המכתבים שפניתי ל‪-‬שלום רזי כדי שיבצע את התיקונים‪ ,‬וגם‬</w:t>
        <w:br/>
        <w:t>‫לא היה מענה לאגודה לתרבות הדיור למכתביהם לשלום רזי‪ .‬אם הייתי מושך את הזמן‬</w:t>
        <w:br/>
        <w:t>‫ומגיש תביעה לצו עשה נגד ועד הבית בפני המפקח‪ ,‬בקשר לצביעת הדירה‪ ,‬התובעים היו‬</w:t>
        <w:br/>
        <w:t>‫יכולים לסבול כלכלית‪ ,‬שכן הם לא היו מקבלים דמי שכירות שהיו מיועדים לתשלום דמי‬</w:t>
        <w:br/>
        <w:t>‫השכירות עבור הדירה הנוכחית בה הם גרים‪ ,‬מלבד הסבל שהיה נגרם לשוכרים בדירה ‪...‬‬</w:t>
        <w:br/>
        <w:t>‫מתחילת חודש ‪ 2/05‬נשלחו מכתבים לשלום רזי‪ ,‬על ידי וע"י האגודה לתרבות הדיור‪ ,‬כפי‬</w:t>
        <w:br/>
        <w:t>‫שמפורט בכתב התביעה‪ ,‬והוא לא מצא לנכון להשיב עליהם עד יום ‪( 5.6.05‬נספח ח' לכתב‬</w:t>
        <w:br/>
        <w:t>‫התביעה)‪ .‬במכתב זה הוא קבע שאין צורך לתקן את הגג‪ ,‬וכי נזקים שנגרמו בתוך הדירה של‬</w:t>
        <w:br/>
        <w:t>‫התובעים אינם קשורים למצב הגג‪ ,‬ובעקבות מכתב זה נאלצתי להגיש את התביעה‪ .‬מכתב זה‬</w:t>
        <w:br/>
        <w:t>‫הגיע אלינו לפני צביעת הדירה והתביעה הוגשה לאחר צביעת הדירה" (עמ' ‪ 8-10‬לפרוטוקול‬</w:t>
        <w:br/>
        <w:t>‫הדיון מיום ‪.)20.3.06‬‬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,‬שוכנעתי כי התובעים היו זכאים ואף חייבים לצמצם את נזקיהם‪ ,‬עד כמה שניתן‪ ,‬על‬</w:t>
        <w:br/>
        <w:t>‫מנת לשפר ולו באופן זמני וקוסמטי את המצב בדירתם‪ ,‬כדי שיתאפשר להם להמשיך ולהשכירה לצד ג'‪,‬‬</w:t>
        <w:br/>
        <w:t>‫וכי סיוד הדירה וצביעתה היו הפתרון הנכון והראוי בנסיבות הקיימות ובאילוצים בהם היו נתונים‬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‫הואיל והנזקים בדירה נגרמו כתוצאה ישירה מהרטיבות שחדרה אליה מגג הבית‪ ,‬שהוא רכוש משותף‪,‬‬</w:t>
        <w:br/>
        <w:t>‫זכאים התובעים לקבל שיפוי על נזקיהם ו‪/‬או הוצאותיהם מהנתבעת‪.‬‬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‫העלות הכספית של הסיוד והצביעה היא עלות סבירה לכל הדעות‪ ,‬בהתחשב בעובדה שמדובר בדירה בת‬</w:t>
        <w:br/>
        <w:t>‫‪ 4.5‬חדרים ושטחה ‪ 80‬מ"ר‪ ,‬כאשר העבודה בה ארכה ‪ 2-3‬ימים (עמ' ‪ 11‬לפרוטוקול הדיון מיום‬</w:t>
        <w:br/>
        <w:t>‫‪.)20.3.06‬‬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‫דינה של התביעה – על שני חלקיה –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‫הריני מחייב בזה את הנתבעת להחזיר לתובעים את הוצאותיהם בעין בגין סיוד וצביעת הדירה (סך‬      ‫(א)‬</w:t>
        <w:br/>
        <w:t>‫של ‪ ,)₪ 5,265.-‬ובגין חוות הדעת של המומחה המהנדס יעקב פטל (סך של ‪ ,)₪ 1,165.-‬בסך‬</w:t>
        <w:br/>
        <w:t>‫כולל של ‪.₪ 6,430.-‬‬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‫סכום זה ישא הפרשי הצמדה וריבית צמודה כחוק החל מיום ‪ 30.6.05‬הוא מועד הגשת התביעה‬</w:t>
        <w:br/>
        <w:t>‫ועד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‫הריני מחייב בזה את הנתבעת לאטום תוך ‪ 30‬יום מקבלת פס"ד זה את גג הבית‪ ,‬מושא התובענה‪,‬‬        ‫(ב)‬</w:t>
        <w:br/>
        <w:t>‫ע"י בעלי מקצוע מוסמכים ומורשים בתחום האיטום שיתנו אחריות לעבודה שתתבצע למשך ‪10‬‬</w:t>
        <w:br/>
        <w:t>‫שנים לפחות‪.‬‬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‫הריני מחייב בזה את הנתבעת לשלם לתובעים‪ ,‬הוצאות משפט בסך של ‪ ₪ 615.-‬החזר האגרה‬            ‫(ג)‬</w:t>
        <w:br/>
        <w:t>‫ששולמה בגין הגשת התביעה‪ ,‬ועוד סך של ‪ + ₪ 5,000.-‬מע"מ שכר טרחת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‪( 34‬מגדל העיר)‪ ,‬ירושלים‬</w:t>
        <w:br/>
        <w:t>‫קבלת קהל‪ :‬ימים א' – ה' שעות ‪08:30 – 12:30‬‬</w:t>
        <w:br/>
        <w:t>‫‪ ‬ת"ד ‪ 2093‬ירושלים ‪91020‬‬</w:t>
        <w:br/>
        <w:t>‫‪02 – 6244704 ‬‬               ‫‪02 – 5696162 ‬‬</w:t>
        <w:br/>
        <w:t>‫עמוד ‪ 9‬מתוך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‫הסכומים הנ"ל ישאו אף הם הפרשי הצמדה וריבית צמודה כחוק החל מיום ‪ 1.10.06‬ועד לתשלום‬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,‬ד' בתשרי התשס"ז (‪ )26.9.06‬בהעדר הצדדים ונשלח אליהם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‫פנחס לוי‬</w:t>
        <w:br/>
        <w:t>‫מפקח בכיר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‪( 34‬מגדל העיר)‪ ,‬ירושלים‬</w:t>
        <w:br/>
        <w:t>‫קבלת קהל‪ :‬ימים א' – ה' שעות ‪08:30 – 12:30‬‬</w:t>
        <w:br/>
        <w:t>‫‪ ‬ת"ד ‪ 2093‬ירושלים ‪91020‬‬</w:t>
        <w:br/>
        <w:t>‫‪02 – 6244704 ‬‬               ‫‪02 – 5696162 ‬‬</w:t>
        <w:br/>
        <w:t>‫עמוד ‪ 10‬מתוך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1/156/2005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