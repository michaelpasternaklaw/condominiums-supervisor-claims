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5/436/2011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2011-12-19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436/11 :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64                                                                 :</w:t>
        <w:br/>
        <w:t>"</w:t>
        <w:br/>
        <w:t>64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004302873 .#. !                               :</w:t>
        <w:br/>
        <w:t>64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6911             18                                                64</w:t>
        <w:br/>
        <w:t>.("          ":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    +</w:t>
        <w:br/>
        <w:t>+           #</w:t>
        <w:br/>
        <w:t>(                                         72/10                                  +                                   ) 18.02.10</w:t>
        <w:br/>
        <w:t>.30.08.11</w:t>
        <w:br/>
        <w:t>.- 1,080</w:t>
        <w:br/>
        <w:t>+,                                                                  +                                +</w:t>
        <w:br/>
        <w:t>+                               #                                                !</w:t>
        <w:br/>
        <w:t>#                                             +         +,                                                   !</w:t>
        <w:br/>
        <w:t>,               +                    +</w:t>
        <w:br/>
        <w:t>+        ,                   +                 #                                                         ,</w:t>
        <w:br/>
        <w:t>,                                             ,            .</w:t>
        <w:br/>
        <w:t>+ ,                 , +                                +                               ..+</w:t>
        <w:br/>
        <w:t>.       +                    +                                                            .              .           +</w:t>
        <w:br/>
        <w:t>.                    '                                                                  24.10.11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+</w:t>
        <w:br/>
        <w:t>+                     24.10.11</w:t>
        <w:br/>
        <w:t>.</w:t>
        <w:br/>
        <w:t>+        " +                               24.10.11                +,                   +,</w:t>
        <w:br/>
        <w:t>,                   +,        .(19                 2           )"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436/11 :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,                                 +</w:t>
        <w:br/>
        <w:t>+                                                                           18.12.11</w:t>
        <w:br/>
        <w:t>18.12.11                               +                                         .+              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.                                      ,            '</w:t>
        <w:br/>
        <w:t>.18.12.11                  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                .                          +</w:t>
        <w:br/>
        <w:t>,              .                                                                                   #</w:t>
        <w:br/>
        <w:t>,                ,.+            .(5           8            )" +                                               .                                        "–</w:t>
        <w:br/>
        <w:t>(           +                           )                                                 ,                                                     +</w:t>
        <w:br/>
        <w:t>.24.10.11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+                                                                            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("                           ":              ) 1969 1 "+                    ,                                    58</w:t>
        <w:br/>
        <w:t>+                                      #                                                                                  +</w:t>
        <w:br/>
        <w:t>.</w:t>
        <w:br/>
        <w:t>.                                                                                            +                                    #</w:t>
        <w:br/>
        <w:t>18.06.09 1 22.10.07 ,28.11.06                                                                                                                                            ,</w:t>
        <w:br/>
        <w:t>.(               '                                                 + 1/         )</w:t>
        <w:br/>
        <w:t>1 2                    )                                                                                              +        .                                       +.</w:t>
        <w:br/>
        <w:t>,                 .(6110               7            )             '                           + (                    7                      )                     (           3</w:t>
        <w:br/>
        <w:t>.(                                 .+                 ) #                                                        +</w:t>
        <w:br/>
        <w:t>+ ,.+ .                                                                 +                                              ,</w:t>
        <w:br/>
        <w:t>)                                                                   #                                  (                                           +         )</w:t>
        <w:br/>
        <w:t>.                                                            +                           +                        ,.+             .(                                77 1 66</w:t>
        <w:br/>
        <w:t>,                                )                     +                                                                                                               +</w:t>
        <w:br/>
        <w:t>.(                                                 )                                                                                       +                ( " +</w:t>
        <w:br/>
        <w:t>.                        +                                                               +</w:t>
        <w:br/>
        <w:t>#        ,               .(13         2               ) 2005                                                              +            +                    '            +</w:t>
        <w:br/>
        <w:t>.                       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436/11 :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,                                       + 11/05 #  +                                                                     + ,.</w:t>
        <w:br/>
        <w:t>+ .+                                               +           ,     + .(                                                                  ) 2006</w:t>
        <w:br/>
        <w:t>.                 +                                               #</w:t>
        <w:br/>
        <w:t>.                                                                                                                 +       +                    +</w:t>
        <w:br/>
        <w:t>+                        24.10.11                                     –                                                                          ,</w:t>
        <w:br/>
        <w:t>+                   18.12.11                            .(5                2             ) "2010        #                                                   "</w:t>
        <w:br/>
        <w:t>:                                                                        .                                                                            "</w:t>
        <w:br/>
        <w:t>+              ..                   +</w:t>
        <w:br/>
        <w:t>1                       +                       .            +                     +                        #                           .</w:t>
        <w:br/>
        <w:t>.                                                      +                     .                            +                            ,- 1,080</w:t>
        <w:br/>
        <w:t>.(. . ,                            ) (27130             8               )"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+                                    ,.+</w:t>
        <w:br/>
        <w:t>(6/        ) 200512011                                  +                          #+       "</w:t>
        <w:br/>
        <w:t>.                                           +                                        #                                              #   +</w:t>
        <w:br/>
        <w:t>+ +                  "           "                        .</w:t>
        <w:br/>
        <w:t>.</w:t>
        <w:br/>
        <w:t>- 300       .                             05/11                  - 150              .                                           "                    ,</w:t>
        <w:br/>
        <w:t>+                                                      +                                 + ,          .11/11                   07/11</w:t>
        <w:br/>
        <w:t>72/10                                            .</w:t>
        <w:br/>
        <w:t>.(                                           + 3           ')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           31                1             )                                                                               +           +</w:t>
        <w:br/>
        <w:t>.(24127                      7            + 2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                                                  +                                                                     ,</w:t>
        <w:br/>
        <w:t>+                                         ,           .                              58</w:t>
        <w:br/>
        <w:t>1+                                                                .</w:t>
        <w:br/>
        <w:t>+             ,             #                                                  + . " 30 1+                                                         " 60</w:t>
        <w:br/>
        <w:t>+                    #                           ,(                                    +                             +                               )</w:t>
        <w:br/>
        <w:t>.                            + +#                   #                 ."           "      - 60 .</w:t>
        <w:br/>
        <w:t>" )</w:t>
        <w:br/>
        <w:t>.(487 (4)               " '                           ' '                            ,2                                                    587/83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436/11 :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,                                      + +                           .+</w:t>
        <w:br/>
        <w:t>.                                             6/                                                   .+ .</w:t>
        <w:br/>
        <w:t>" )                                                                                                      #                                              ,.+</w:t>
        <w:br/>
        <w:t>'             "    (99)                                 ' '               "        (1996)                                        1350/06 ( "                 # )</w:t>
        <w:br/>
        <w:t>.((                      )</w:t>
        <w:br/>
        <w:t>.                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,!</w:t>
        <w:br/>
        <w:t>,               .                                              #</w:t>
        <w:br/>
        <w:t>.               .</w:t>
        <w:br/>
        <w:t>,              ,.+)                                                ,                                      +                                          ,</w:t>
        <w:br/>
        <w:t>((16               2         )                      +                     +                                                            '</w:t>
        <w:br/>
        <w:t>!</w:t>
        <w:br/>
        <w:t>1                           ,                                                                           +..." + #                                      +</w:t>
        <w:br/>
        <w:t>,                            ,                                                    ,           #</w:t>
        <w:br/>
        <w:t># +.                              ,                                            ,                             ,                .+        ,</w:t>
        <w:br/>
        <w:t>+,                                            ++ ,    #</w:t>
        <w:br/>
        <w:t>+           1</w:t>
        <w:br/>
        <w:t>)         55/89 " # +          760 ,736 (1) "     '  548/78 " ) "</w:t>
        <w:br/>
        <w:t>2273/90 " 595 (4)   " "        !' " (</w:t>
        <w:br/>
        <w:t>)$         ' #     9656/05 " + 606 (2) # " '        " # ' "</w:t>
        <w:br/>
        <w:t>.(651 (4)   "          ' "              465/88 "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</w:t>
        <w:br/>
        <w:t>,(                 + +                             18.12.11                                          #                                          )</w:t>
        <w:br/>
        <w:t>.+                                                                                               +</w:t>
        <w:br/>
        <w:t>+                              ,                   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,              +                                                                                                         +            #</w:t>
        <w:br/>
        <w:t>+                                   + "                        +                                      #.</w:t>
        <w:br/>
        <w:t>+#                                     #                                         .(24.10.11                             )"</w:t>
        <w:br/>
        <w:t>,+                            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436/11 :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#,                          72/10                          .                                     +           !                           +                                        +,</w:t>
        <w:br/>
        <w:t>+            .                                                               +!                          +               .                                     , +</w:t>
        <w:br/>
        <w:t>+ ,.+                  .       .                                            #</w:t>
        <w:br/>
        <w:t>+                              )   .                  +                                     " + !                                                       ,!</w:t>
        <w:br/>
        <w:t>.(22123                        + 11117                 7               )               '</w:t>
        <w:br/>
        <w:t>#                                                                                                                                                     +            .+</w:t>
        <w:br/>
        <w:t>,            ,</w:t>
        <w:br/>
        <w:t>.</w:t>
        <w:br/>
        <w:t>+                                                        #                                                                                    +                    #</w:t>
        <w:br/>
        <w:t>,               .                                          +                                                                                                      +.                  .+</w:t>
        <w:br/>
        <w:t>+</w:t>
        <w:br/>
        <w:t>+                       +                                       +                                +.                      #.                                       +                #</w:t>
        <w:br/>
        <w:t>.                                                                                +            .+ .             +</w:t>
        <w:br/>
        <w:t>.                                                                                                       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,.+ .                                                                                                    +                                            ,</w:t>
        <w:br/>
        <w:t>,      ,                                                                    ,                                   #                        , #</w:t>
        <w:br/>
        <w:t>+                            +                  +                      +                                    +                                                                . " +</w:t>
        <w:br/>
        <w:t>.</w:t>
        <w:br/>
        <w:t>,(         .                    +                                )                                                            ,</w:t>
        <w:br/>
        <w:t>.</w:t>
        <w:br/>
        <w:t>#               .</w:t>
        <w:br/>
        <w:t>.</w:t>
        <w:br/>
        <w:t>,                                                                                " +                             #                                             +</w:t>
        <w:br/>
        <w:t>,                                                                       , #                                                  #                   ,</w:t>
        <w:br/>
        <w:t>,                                                        +#</w:t>
        <w:br/>
        <w:t>.(498 '              "                " $                                             ' '             "           204/79 ( " ) " ) "                                            +</w:t>
        <w:br/>
        <w:t>.          .                                                                                         +                                                   .</w:t>
        <w:br/>
        <w:t>,                                                              +               #                            +                                                                             .+</w:t>
        <w:br/>
        <w:t>#                                +</w:t>
        <w:br/>
        <w:t>+ ,                             ,                                            .</w:t>
        <w:br/>
        <w:t>.                                                      #       ++ ,                             +                     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436/11 :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                     +                     +             ,</w:t>
        <w:br/>
        <w:t>#+                       .                                        +                   #</w:t>
        <w:br/>
        <w:t>+                     (5/                 ) 10.01.12                      +</w:t>
        <w:br/>
        <w:t>+                                   +                    .</w:t>
        <w:br/>
        <w:t>,                ,                   .                                                     ++ ,                                    +</w:t>
        <w:br/>
        <w:t>"                 "+       #            +</w:t>
        <w:br/>
        <w:t>. " 294/87 "   ')</w:t>
        <w:br/>
        <w:t>3454/04 ( " ) " + (                                                                )                  2                            $                                .</w:t>
        <w:br/>
        <w:t>.((        )'  "                                                                '                  . .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                                    #</w:t>
        <w:br/>
        <w:t>)                                .</w:t>
        <w:br/>
        <w:t>+               .+                   .                   (3/     ) 72/10</w:t>
        <w:br/>
        <w:t>!?                            +                               #                        +                                     + ,((4/     )   +#</w:t>
        <w:br/>
        <w:t>"                                     "                                            !? #                                           +        . !?</w:t>
        <w:br/>
        <w:t>+                ,                                                      + # . (15                          2           )</w:t>
        <w:br/>
        <w:t>.          .</w:t>
        <w:br/>
        <w:t>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</w:t>
        <w:br/>
        <w:t>#                   - 712                   . + (08/11                                      +                         ) - 1,080            .</w:t>
        <w:br/>
        <w:t>.                                                                ,07.09.11 ,                                                  +</w:t>
        <w:br/>
        <w:t>+                                        +               ).                            #</w:t>
        <w:br/>
        <w:t>.                                     ,               '               –                                - 150                  .    + - 275             . (</w:t>
        <w:br/>
        <w:t>.                                                                                +                                                "                +</w:t>
        <w:br/>
        <w:t>,            .                                                                                                   +.</w:t>
        <w:br/>
        <w:t>.                       .</w:t>
        <w:br/>
        <w:t>+                                             ++ .                                                             ,</w:t>
        <w:br/>
        <w:t>(5/                  ) 10.01.12                                       +</w:t>
        <w:br/>
        <w:t>.        +                      +                       +</w:t>
        <w:br/>
        <w:t>41                                                                 +     +</w:t>
        <w:br/>
        <w:t>.                     + 01.01.12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436/11 :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                                    +                      01.01.12</w:t>
        <w:br/>
        <w:t>.   +</w:t>
        <w:br/>
        <w:t>+ #</w:t>
        <w:br/>
        <w:t>+                          +            "+</w:t>
        <w:br/>
        <w:t>+                         .</w:t>
        <w:br/>
        <w:t>. #                   +(                       )    + +</w:t>
        <w:br/>
        <w:t>.                            +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+                +#</w:t>
        <w:br/>
        <w:t>.             ,2011               19 , "   + "+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5/436/2011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