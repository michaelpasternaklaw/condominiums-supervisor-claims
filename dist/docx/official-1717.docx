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6/232/2008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2009-03-30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232/08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"</w:t>
        <w:br/>
        <w:t>129 . .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3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14                                                  .1</w:t>
        <w:br/>
        <w:t>.("       "#   ) 455               6400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&amp;                  .2</w:t>
        <w:br/>
        <w:t>.       '</w:t>
        <w:br/>
        <w:t>.                       ,                &amp;  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,                           &amp;        (                                  .3</w:t>
        <w:br/>
        <w:t>,4#                                   6#</w:t>
        <w:br/>
        <w:t>.))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,                   ,        &amp;                ,                             .4</w:t>
        <w:br/>
        <w:t>.                                   ,          '</w:t>
        <w:br/>
        <w:t>,            ,                                        *'                   &amp;</w:t>
        <w:br/>
        <w:t>"))"                                                         &amp;</w:t>
        <w:br/>
        <w:t>. '   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*                                                               ,               .5</w:t>
        <w:br/>
        <w:t>.( '                                 ))            '                         '</w:t>
        <w:br/>
        <w:t>)                                     ,            ,           +                ))             )</w:t>
        <w:br/>
        <w:t>.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" * &amp;                          .6</w:t>
        <w:br/>
        <w:t>,            (                  '         ') "</w:t>
        <w:br/>
        <w:t>'                                 1</w:t>
        <w:br/>
        <w:t>(                   "                '       '            '                      3#7</w:t>
        <w:br/>
        <w:t>." '                                          '</w:t>
        <w:br/>
        <w:t>.                ) )                      )                   * &amp;                       , &amp;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'                 6* '              ,         ) .7</w:t>
        <w:br/>
        <w:t>,            ,        ( &amp;         '                        ( &amp; .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,   1969 # "                  ,                                       14 * '                                ,          .8</w:t>
        <w:br/>
        <w:t>&amp;       &amp;                                 ,                                                     )                "</w:t>
        <w:br/>
        <w:t>."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'                                           ,                     ,                          .9</w:t>
        <w:br/>
        <w:t>'        (                                   ,           '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*                                                    '                             &amp; ,                       ) .10</w:t>
        <w:br/>
        <w:t>.*                                   '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.11</w:t>
        <w:br/>
        <w:t>:               ,                           &amp;                      2* '</w:t>
        <w:br/>
        <w:t>"                                         " ( )"</w:t>
        <w:br/>
        <w:t># "                            #                                                 #</w:t>
        <w:br/>
        <w:t>#    "   "                        " ,#                                     "</w:t>
        <w:br/>
        <w:t>#      ' &amp;                     ".                             "       "            ""#</w:t>
        <w:br/>
        <w:t>#                                                         &amp;                                 "–'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"       ( )</w:t>
        <w:br/>
        <w:t>,                       # "                                         #</w:t>
        <w:br/>
        <w:t>"    #            "            "                          " , #                                 "</w:t>
        <w:br/>
        <w:t>."</w:t>
        <w:br/>
        <w:t>)                                       )               &amp;                                 &amp;</w:t>
        <w:br/>
        <w:t>*</w:t>
        <w:br/>
        <w:t>'</w:t>
        <w:br/>
        <w:t>.       '                                               &amp; *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]                                                    ' ,                    )       . :              )</w:t>
        <w:br/>
        <w:t>(         549/73 " :                                  102 [2001 # "'                          ,</w:t>
        <w:br/>
        <w:t>.("                              ) "' " :     ) ,645 '                       1 " ,      &amp;'</w:t>
        <w:br/>
        <w:t>,277 (4)  " ,                                                '                           163/81 '</w:t>
        <w:br/>
        <w:t>)# )                      :                    .            (                             ""                               #</w:t>
        <w:br/>
        <w:t>&amp;#                                 "                            # ,               "</w:t>
        <w:br/>
        <w:t>"                                                                                                .</w:t>
        <w:br/>
        <w:t>,                                      #            " "                       .                           #            "</w:t>
        <w:br/>
        <w:t>.                           "         #                        , &amp;                    "                       "</w:t>
        <w:br/>
        <w:t>"                                          #               ,#           #</w:t>
        <w:br/>
        <w:t>"#                                  : &amp;</w:t>
        <w:br/>
        <w:t>&amp;                        ,(' #                         ,             ,         )</w:t>
        <w:br/>
        <w:t>,               . " :              )               #                                  "</w:t>
        <w:br/>
        <w:t>'           ,[2004 # "'                   ]*                                                              ,</w:t>
        <w:br/>
        <w:t>( .                                    ) ."(48</w:t>
        <w:br/>
        <w:t>'                                                                '    ,               ,               ,</w:t>
        <w:br/>
        <w:t>.           '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.           '                     &amp;                                                                                *               .12</w:t>
        <w:br/>
        <w:t>#)                           &amp;                                  #           '</w:t>
        <w:br/>
        <w:t>' '                             ,             ,                                                               *</w:t>
        <w:br/>
        <w:t>. '                   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( '                     ,                  ,                                                                                           .13</w:t>
        <w:br/>
        <w:t>,                                                      2                               )</w:t>
        <w:br/>
        <w:t>(                                                              ),                 (               '(                  ":</w:t>
        <w:br/>
        <w:t>:                   .( " ,         * ,                          ' ,                       )"                   )</w:t>
        <w:br/>
        <w:t>.                   (                     ,                                        ) ,(                             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,""# )           ,                       "             " #*                            )</w:t>
        <w:br/>
        <w:t>&amp;"       &amp;       # " #     ,                                                                   "                       )#</w:t>
        <w:br/>
        <w:t>"                       ,                              ".</w:t>
        <w:br/>
        <w:t>,)#"                        ,                       . (               "                  )            "</w:t>
        <w:br/>
        <w:t>"           #                                "       "       )#"</w:t>
        <w:br/>
        <w:t>,           ,            #            ," "# #                       #, "               #                   ".              "</w:t>
        <w:br/>
        <w:t>"# ,                        "      ,                 "#      ,                                      "         "</w:t>
        <w:br/>
        <w:t>" )"        "                                            ",                          "               "</w:t>
        <w:br/>
        <w:t>. 454 (5)                   " ,'                      " ' '                          (               2896/90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,   '                            ,               ,                        .14</w:t>
        <w:br/>
        <w:t>'                               ))                   *</w:t>
        <w:br/>
        <w:t>.</w:t>
        <w:br/>
        <w:t>.           '                        30 (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'           ('                                                                                 .15</w:t>
        <w:br/>
        <w:t>;                                    ,3 639                  .</w:t>
        <w:br/>
        <w:t>;      (                            , "          + 3 1000                        .</w:t>
        <w:br/>
        <w:t>.                                            &amp;                ,3 1500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&amp;                                 &amp;              '                                            '</w:t>
        <w:br/>
        <w:t>.</w:t>
        <w:br/>
        <w:t>.               &amp;</w:t>
        <w:br/>
        <w:t>.( 2009 +       30 ) "'                      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"(</w:t>
        <w:br/>
        <w:t>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6/232/2008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