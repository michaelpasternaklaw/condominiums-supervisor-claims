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2023-11-13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   ‫מפקח על רישום מקרקעין‬</w:t>
        <w:br/>
        <w:t>‫מס' תיק‪6/714/2019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‫אנקר דורון‬        ‫‪.1‬‬          ‫בהליך‪:‬‬        ‫התובעים‪:‬‬</w:t>
        <w:br/>
        <w:t>‫‪6/714/2019‬‬</w:t>
        <w:br/>
        <w:t>‫ד"ר זמירה נסים‬            ‫‪.2‬‬</w:t>
        <w:br/>
        <w:t>‫ביטרן אליעזר‬            ‫‪.3‬‬</w:t>
        <w:br/>
        <w:t>‫עו"ד אלוש אליהו אלי‬            ‫‪.4‬‬</w:t>
        <w:br/>
        <w:t>‫באמצעות ב"כ‪ :‬עו"ד קמר משה יהודה‬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אחוזה ‪ 88‬רעננה‬                                     ‫הנתבעת‪:‬‬</w:t>
        <w:br/>
        <w:t>‫ע"י דניאלה גז‪ ,‬יצחק איזלין‪ ,‬במוניץ ריבה‪ ,‬הזאי בן דור‬</w:t>
        <w:br/>
        <w:t>‫שירי שרית‪ ,‬גרניאק אלכסנדר‬</w:t>
        <w:br/>
        <w:t>‫באמצעות ב"כ‪ :‬עו"ד נחום רועי‬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אחוזה ‪ 88‬רעננה‬                        ‫בהליך‪:‬‬        ‫התובעת ‪:‬‬</w:t>
        <w:br/>
        <w:t>‫באמצעות ב"כ‪ :‬עו"ד נחום רועי‬                   ‫‪6/218/2020‬‬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עדי מדליה‬             ‫‪.1‬‬                       ‫הנתבעים‪:‬‬</w:t>
        <w:br/>
        <w:t>‫ע‪.‬ב‪ .‬ים ניהול ואחזקה בע"מ‬           ‫‪.2‬‬</w:t>
        <w:br/>
        <w:t>‫הנתבעים ‪ 2-1‬באמצעות ב"כ‪ :‬עו"ד גבע‪-‬מדליה הדס‬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אלוש אליהו אלי‬         ‫‪.3‬‬</w:t>
        <w:br/>
        <w:t>‫ביטרן אליעזר‬         ‫‪.4‬‬</w:t>
        <w:br/>
        <w:t>‫ד"ר זמירה נסים‬         ‫‪.5‬‬</w:t>
        <w:br/>
        <w:t>‫אנקר דורון‬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‫מפקח על רישום מקרקעין‬</w:t>
        <w:br/>
        <w:t>‫מס' תיק‪6/714/2019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‫מרכז רפואי רענן (א‪.‬נ) בע"מ‬         ‫‪.7‬‬</w:t>
        <w:br/>
        <w:t>‫הנתבעים ‪ 7-3‬באמצעות ב"כ‪ :‬עו"ד משה י‪ .‬קמר‬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שני הליכים אשר הדיון בהם אוחד‪ .‬ההליך הראשון עניינו סעד הצהרתי בדבר בטלות‬</w:t>
        <w:br/>
        <w:t>‫בחירת הנציגות בטענה כי ההחלטה להחליף את חברי הנציגות התקבלה שלא כדין‪ ,‬ואילו‬</w:t>
        <w:br/>
        <w:t>‫השני עניינו סעד כספי המופנה נגד חברי הנציגות הקודמים בטענה של חובות ואי‪-‬סדרים‬</w:t>
        <w:br/>
        <w:t>‫בניהול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להליכים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‫ענייננו בבית משותף ברחוב אחוזה ‪ 88‬רעננה הידוע כחלקה ‪ 1071‬בגוש ‪( 6580‬להלן‬     ‫‪.1‬‬</w:t>
        <w:br/>
        <w:t>‫– "הבית המשותף")‪ ,‬המורכב ממבנה אחד ובו ‪ 16 -‬קומות הכוללות שלוש קומות‬</w:t>
        <w:br/>
        <w:t>‫מרתף בהן מצוי‪ ,‬בין היתר‪ ,‬חניון תת קרקעי‪ .‬בקומת הקרקע‪ ,‬קומת הביניים‬</w:t>
        <w:br/>
        <w:t>‫והקומה הראשונה מצוי שטח מסחרי הכולל משרדים וחנויות‪ .‬מהקומה השלישית‬</w:t>
        <w:br/>
        <w:t>‫ועד קומה האחת עשרה מצויות דירות מגורים‪ .‬בעת אכלוסו מנה הבית המשותף ‪90‬‬</w:t>
        <w:br/>
        <w:t>‫תתי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מרכז ראשונים (‪ )1993‬בע"מ (להלן – "מרכז ראשונים")‪ ,‬אשר אינה צד‬           ‫‪.2‬‬</w:t>
        <w:br/>
        <w:t>‫להליכים דנן בנתה את הבית המשותף בסוף שנות ה‪ 90-‬בעסקת קומבינציה‪ .‬בעלי‬</w:t>
        <w:br/>
        <w:t>‫הזכויות של מרכז ראשונים הם משפחת הבר (להלן – "משפחת הבר")‪ ,‬המחזיקה‬</w:t>
        <w:br/>
        <w:t>‫עד היום בכ‪ 30%-‬משטחי הבית המשותף‪ ,‬לרבות קומת מרתף שלמה (תת חלקה ‪)90‬‬</w:t>
        <w:br/>
        <w:t>‫המשמשת כחניון‪ ,‬דירות‪ ,‬משרדים וחנויות‪ ,‬ומחזיקה בנוסף את תת חלקה מספר ‪8‬‬</w:t>
        <w:br/>
        <w:t>‫– הגג מעל קומת המסחר הראשונה‪ ,‬שעליו בנתה שתי תתי חלקות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היסטוריה משפטית ארוכה וניהול מספר לא מבוטל של הליכים‬             ‫‪.3‬‬</w:t>
        <w:br/>
        <w:t>‫ומאבקי כוחות בין בעלי הזכויות בו‪ ,‬לבין מרכז ראשונים ואחרים בערכאות‬</w:t>
        <w:br/>
        <w:t>‫המשפטיות שונות‪ .‬מפאת חשיבות הדברים הן להבנת הרקע הסכסוך והן להכרעה‪,‬‬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‫מפקח על רישום מקרקעין‬</w:t>
        <w:br/>
        <w:t>‫מס' תיק‪6/714/2019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‫אציג להלן בתמצית את פסקי הדין הרלבנטיים לענייננו‪ ,‬אשר צורפו על ידי הצדדים‬</w:t>
        <w:br/>
        <w:t>‫להליך‪.‬‬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הבית המשותף ופסקי דין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‫רישומו של הבית המשותף בפנקס הבתים המשותפים התאפשר במהלך ניהול‬                  ‫‪.4‬‬</w:t>
        <w:br/>
        <w:t>‫תביעה בנושא בבית המשפט המחוזי מרכז – לוד‪ ,‬בפני כב' השופטת והנשיאה (דאז)‬</w:t>
        <w:br/>
        <w:t>‫הילה גרסטל בה"פ (מחוזי מרכז) ‪ 21972-08-09‬אליעזר ביטרן נ' מרכז ראשונים‬</w:t>
        <w:br/>
        <w:t>‫(‪ )1993‬בע"מ (נבו ‪( )15.12.2013‬להלן – "פסק דין גרסטל")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23.1.2013‬נרשם הבית המשותף בפנקס הבתים המשותפים ובתוך כך‬                ‫‪.5‬‬</w:t>
        <w:br/>
        <w:t>‫נרשמו לבית המשותף צו רישום ותקנון מוסכם (להלן – "צו הרישום" ו– "תקנון‬</w:t>
        <w:br/>
        <w:t>‫המוסכם")‪ .‬בהוראת כב' השופטת גרסטל‪ ,‬בכפוף לרישומו של הבית המשותף‪,‬‬</w:t>
        <w:br/>
        <w:t>‫נרשמה הערה בנסח הרישום על כך שקיימות פלוגתאות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שנרשם הורה על חלוקת הבית המשותף לשלושה אגפים‪ :‬הראשון‬             ‫‪.6‬‬</w:t>
        <w:br/>
        <w:t>‫– האגף המסחרי ; השני – אגף דירות מגורים ; והשלישי – החניון‪ ,‬חלקת משנה ‪90‬‬</w:t>
        <w:br/>
        <w:t>‫– קומת המרתף השלישית הנמצאת בבעלות מרכז ראשונים‪ .‬כמו כן‪ ,‬קבע התקנון‬</w:t>
        <w:br/>
        <w:t>‫המוסכם כי כל אגף יישא בהוצאות ההחזקה שלו‪ ,‬ותבחר לו נציגות נפרדת ונציגות‬</w:t>
        <w:br/>
        <w:t>‫על נוספת‪ ,‬המורכבת מנציג מכל אגף (להלן – "נציגות על")‪ .‬כמו כן‪ ,‬קבע סעיף ‪( 7‬א)‬</w:t>
        <w:br/>
        <w:t>‫לתקנון המוסכם כי הניהול הבלעדי של הרכוש המשותף יבוצע על ידי חברת אחזקה‬</w:t>
        <w:br/>
        <w:t>‫וכי על כל בעלי חלקות המשנה‪ ,‬מוטלת החובה לקבל שירותים מחברת האחזקה‬</w:t>
        <w:br/>
        <w:t>‫לתקופה ובתנאים שיקבעו או ייחתמו בין נציגות העל‪ ,‬לבין חברת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15.12.2013‬בסיום בחינת הפלוגתאות שנותרו בין בעלי הזכויות ומרכז‬          ‫‪.7‬‬</w:t>
        <w:br/>
        <w:t>‫ראשונים‪ ,‬ניתן פסק דין פסק דין גרסטל אשר הורה לנציגות (אותה ייצג בזמנו עו"ד‬</w:t>
        <w:br/>
        <w:t>‫אלי אלוש) וליתר בעלי הזכויות לשנות את אופן רישום הבית המשותף וניהולו ולבצע‬</w:t>
        <w:br/>
        <w:t>‫כמה תיקונים מהותיים בתקנון המוסכם שעיקרם ביטול חלוקתו לשלושה אגפים‬</w:t>
        <w:br/>
        <w:t>‫שונים‪ .‬נקבע כי הבית המשותף ירשם כבניין אחד וינוהל כחטיבה אחת עם נציגות‬</w:t>
        <w:br/>
        <w:t>‫אחת בלבד וכי יש לבטל את "חלוקת ההוצאות שנקבעה בסעיפים ‪(4‬ז)‪(4-‬י) לתקנון‬</w:t>
        <w:br/>
        <w:t>‫ויש לקבוע שהוצאות החזקת הרכוש המשותף יחולקו בין כל היחידות שבבניין‬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לאמור בתקנון המצוי‪ ,‬קרי‪ ,‬לפי יחס שטח רצפת הדירה הרלבנטית אל‬</w:t>
        <w:br/>
        <w:t>‫שטח הרצפה של כל הדירות שבבית המשותף‪( ".‬ראו עמוד ‪ 17‬שורות ‪ 14-10‬לפסק‬</w:t>
        <w:br/>
        <w:t>‫דין גרסטל)‪ .‬הודגש כי יש לבצע חלוקת הוצאות שוויונית בין כל דיירי הבית המשותף‬</w:t>
        <w:br/>
        <w:t>‫הכוללת את החזקת הרכוש המשותף‪ ,‬בין שעשו שימוש באותו שירות ובין שלאו‬</w:t>
        <w:br/>
        <w:t>‫(סעיף ‪( 4‬ד) לתקנון המוסכם)‪ .‬כמו כן‪ ,‬הורה פסק דין גרסטל על ביטול כמה הצמדות‬</w:t>
        <w:br/>
        <w:t>‫שנרשמו בתקנון המוסכם לטובת מרכז ראשונים והעברתן לטובת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נוסף‪ ,‬ניתן בתאריך ‪ 6.9.2015‬בתביעה ‪( 6/292/14‬ראו מוצג נ‪ )27/‬בערכאה‬     ‫‪.8‬‬</w:t>
        <w:br/>
        <w:t>‫דנן שהגישה הנציגות דאז נגד מרכז ראשונים – קבעה כב' המפקחת על רישום‬</w:t>
        <w:br/>
        <w:t>‫מקרקעין כתוארה אז‪ ,‬טלי להב (להלן – "פסק דין ‪ )"292/14‬כי על הנציגות לפעול‬</w:t>
        <w:br/>
        <w:t>‫על פי הוראות סעיף ‪ 58‬לחוק המקרקעין התשכ"ט‪( 1969-‬להלן – "חוק המקרקעין"‬</w:t>
        <w:br/>
        <w:t>‫או "החוק") ולשנות את אופן חלוקת הוצאות הבית המשותף והגביה מיוחדת‬</w:t>
        <w:br/>
        <w:t>‫שביצעה כלפי מרכז ראשונים‪ ,‬כפי שנהגה עד מועד הגשת התביעה‪ .‬נקבע כי אין‬</w:t>
        <w:br/>
        <w:t>‫לכלול בחישוב ההוצאות את ההצמדות לחלקות המשנה וכי ככלל על הנציגות‪ ,‬לחלק‬</w:t>
        <w:br/>
        <w:t>‫את כלל שטח נכסי מרכז ראשונים בבית המשותף‪ ,‬בכלל שטח רצפותיו של הבית‬</w:t>
        <w:br/>
        <w:t>‫המשותף שעמד אז על ‪ 6,267.19‬מ"ר (ראו סעיף ‪ 16‬לפסק דין ‪ .)292/14‬כמו כן‪,‬‬</w:t>
        <w:br/>
        <w:t>‫הוסיפה כב' המפקחת וציינה כי יש להצר על התנהלותה החשבונאית של התובעת‪,‬‬</w:t>
        <w:br/>
        <w:t>‫נציגות הבית המשותף‪ ,‬אשר מנוגדת להוראות הדין והתקנון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פסק הדין גרסטל לתיקון התקנון המוסכם יושמו ונרשמו בפנקס לרישום‬          ‫‪.9‬‬</w:t>
        <w:br/>
        <w:t>‫המקרקעין רק בתאריך ‪ ,17.5.2017‬מספר שנים לאחר שניתן‪ .‬בתוך כך אושר ונרשם‬</w:t>
        <w:br/>
        <w:t>‫תיקון ראשון לתקנון המוסכם וְ מֹונֶה שיעור החלקים ברכוש המשותף של כלל‬</w:t>
        <w:br/>
        <w:t>‫הדירות בבית המשותף‪ ,‬עודכן לראשונה (להלן – "התיקון הראשון לתקנון")‪.‬‬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,16.9.2019‬אושר ונרשם תיקון שני לתקנון המוסכם (להלן – "התיקון‬</w:t>
        <w:br/>
        <w:t>‫השני לתקנון") שבו נרשמה תת חלקה חדשה שמספרה ‪ 91‬בבית המשותף (להלן –‬</w:t>
        <w:br/>
        <w:t>‫"תת חלקה ‪ ,)"91‬ונרשמה הערת אזהרה לטובת חברת פטסנברו בע"מ‪ ,‬תחת הסכם‬</w:t>
        <w:br/>
        <w:t>‫שנחתם בתאריך ‪ 9.11.2011‬בין אחוזת ראשונים‪ ,‬המוכרת לטובת חברת פטסנברו‬</w:t>
        <w:br/>
        <w:t>‫בע"מ‪ ,‬הקונה‪ .‬כתוצאה מהתיקון השני בתקנון‪ ,‬עלה מספר הדירות בבית המשותף‬</w:t>
        <w:br/>
        <w:t>‫ל‪ 91-‬ומונה שיעור החלקים ברכוש המשותף עודכן בשנית‪.‬‬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‫מפקח על רישום מקרקעין‬</w:t>
        <w:br/>
        <w:t>‫מס' תיק‪6/714/2019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שבכותרת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.11‬הליך ‪ 6/714/2019‬עניינו בקביעת סעד הצהרתי לפיו האסיפה הכללית שהתקיימה‬</w:t>
        <w:br/>
        <w:t>‫בתאריך ‪ 3.12.2019‬בבית המשותף לבחירת נציגות חדשה‪ ,‬אינה חוקית ובטלה (להלן‬</w:t>
        <w:br/>
        <w:t>‫– "האסיפה השנויה במחלוקת") ולפיכך‪ ,‬הדחת התובעים בהליך ‪ 714-19‬מתפקידם‬</w:t>
        <w:br/>
        <w:t>‫כחברי ועדת ביקורת ובחירת הנציגות החדשה‪ ,‬בוצעו שלא כדין (להלן – "התביעה‬</w:t>
        <w:br/>
        <w:t>‫ההצהרתית" או "הליך ‪.)"714/19‬‬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.12‬מאידך גיסא‪ ,‬הליך ‪ ,6/218/2020‬עניינו בתביעה שהגישה הנציגות החדשה המכהנת‪,‬‬</w:t>
        <w:br/>
        <w:t>‫שעניינה לקבלת סעד כספי עקב אי סדרים וחוסר כספי שהתגלו בכספי הבית‬</w:t>
        <w:br/>
        <w:t>‫המשותף ובחשבון הבנק של הנציגות לתקופה שבין השנים ‪( 2019-2014‬להלן –‬</w:t>
        <w:br/>
        <w:t>‫"התקופה האמורה")‪ ,‬אשר נוהל על ידי הנציגות קודמת והתובעים בהליך ‪714-19‬‬</w:t>
        <w:br/>
        <w:t>‫(להלן – "התביעה הכספית" או "הליך ‪.)"218/20‬‬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.13‬יצוין כי הליך נוסף שהתנהל בין הצדדים במסגרת הליך ‪ 6/465/2020‬הסתיים‬</w:t>
        <w:br/>
        <w:t>‫בפשרה לה ניתן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בתביעה ההצהרתית‬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‪ 1‬והנתבע ‪ 6‬בתביעה הכספית‪ ,‬מר דורון אנקר (להלן – "אנקר") הוא בעל‬</w:t>
        <w:br/>
        <w:t>‫זכויות בשלוש דירות בבית המשותף כדלקמן‪ :‬תת חלקה ‪ 46‬המצויה בקומה‬</w:t>
        <w:br/>
        <w:t>‫הרביעית בבית המשותף‪ ,‬תת חלקה ‪ 65‬המצויה הקומה השישית בבית המשותף ותת‬</w:t>
        <w:br/>
        <w:t>‫חלקה ‪ 72‬המצויה בקומה השביעית בבית המשותף‪ .‬כעולה מפסק דין גרסטל‪ ,‬בטרם‬</w:t>
        <w:br/>
        <w:t>‫נרשם הבית המשותף החזיק אנקר‪ ,‬שהוא קרוב משפחה של משפחת הבר‪ ,‬באחת‬</w:t>
        <w:br/>
        <w:t>‫מהחלקות שעליהן הוקם הבית המשותף‪ ,‬חלקה אשר אוחדה עם החלקות הסמוכות‬</w:t>
        <w:br/>
        <w:t>‫לה שהיו בבעלות משפחת הבר‪.‬‬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 ‪ 2‬והנתבע ‪ 5‬בתביעה הכספית‪ ,‬ד"ר זמירה נסים (להלן – "ד"ר זמירה") הוא‬</w:t>
        <w:br/>
        <w:t>‫מנהלה של חברה בשם מרכז רפואי רענן (א‪.‬נ‪ .‬בע"מ) (להלן – "מרכז הרפואי רענן"‬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"הנתבעת ‪ )"7‬אשר מחזיקה בזכויות בשתי תתי חלקות בבית המשותף‬</w:t>
        <w:br/>
        <w:t>‫המשמשות כקליניקה‪ .‬תת חלקה ראשונה‪ ,‬הידועה כתת חלקה ‪ 37‬אשר שטחה‬</w:t>
        <w:br/>
        <w:t>‫‪ 195.70‬מ"ר‪ ,‬מצויה בקומת המסחר הראשונה בבית המשותף ונרכשה בתאריך‬</w:t>
        <w:br/>
        <w:t>‫‪( 9.3.2000‬להלן – "תת חלקה ‪ .)"37‬תת החלקה השנייה‪ ,‬הידועה כתת חלקה ‪,92‬‬</w:t>
        <w:br/>
        <w:t>‫נבנתה לאחר אכלוס הבית המשותף בהיתר יחד ובצמידות לתת חלקה ‪ ,91‬מעל‬</w:t>
        <w:br/>
        <w:t>‫קומת הגג של קומת המסחר הראשונה על תת חלקה ‪ - 8‬השייכת למרכז ראשונים‬</w:t>
        <w:br/>
        <w:t>‫(להלן – "תת חלקה ‪ .)"92‬הסכם הרכישה של תת חלקה ‪ 92‬נחתם בתאריך‬</w:t>
        <w:br/>
        <w:t>‫‪ 21.1.2015‬על בסיס הסכם אופציה שנחתם בין המרכז הרפואי רענן למרכז ראשונים‬</w:t>
        <w:br/>
        <w:t>‫במועד רכישת תת חלקה ‪ ,37‬לרכישת שטח נוסף בבית המשותף מעל תת חלקה ‪37‬‬</w:t>
        <w:br/>
        <w:t>‫ולאחר שהמרכז הרפואי רענן ניהלה הליכים משפטיים נגד מרכז ראשונים‪ ,‬אשר‬</w:t>
        <w:br/>
        <w:t>‫הסתיימו בהסדר פשרה שקיבל תוקף של פסק דין בתאריך ‪( 22.1.2014‬להלן –‬</w:t>
        <w:br/>
        <w:t>‫"הסכם לרכישת תת חלקה ‪.)"92‬‬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 ‪ 3‬והנתבע ‪ 4‬בתביעה הכספית‪ ,‬מר אליעזר ביטרן (להלן – "ביטרן") הוא בעל‬</w:t>
        <w:br/>
        <w:t>‫הזכויות בתת חלקה ‪ 4‬ששטחה ‪ 418.70‬מ"ר‪ ,‬המצויה בקומת המרתף השנייה בבית‬</w:t>
        <w:br/>
        <w:t>‫המשותף וכן הבעלים והמנהל של מרכז אומנויות לחימה המתנהל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‪ 4‬והנתבע ‪ 3‬בתביעה הכספית‪ ,‬עו"ד אליהו אלוש (להלן – "עו"ד אלוש")‪ ,‬הוא‬</w:t>
        <w:br/>
        <w:t>‫בעל הזכויות של תת חלקה מספר ‪ ,70‬המצויה בקומה השביעית בבית המשותף וכמו‬</w:t>
        <w:br/>
        <w:t>‫כן בעליה ומנהלה של חברת א‪.‬ב‪.‬ס השקעות בע"מ הרשומה כבעלת זכויות בשטח‬</w:t>
        <w:br/>
        <w:t>‫מסחרי הידוע כתת חלקה ‪ ,13‬ששטחה ‪ 110.25‬מ"ר המצויה בקומת קרקע בבית‬</w:t>
        <w:br/>
        <w:t>‫המשותף ומשמשת כבית 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.18‬התובעים ‪ 4-1‬והנתבעים ‪ 6-3‬בתביעה הכספית‪ ,‬ייקראו להלן יחד ולמען הנוחות‬</w:t>
        <w:br/>
        <w:t>‫הנתבעים ‪( 6-3‬להלן – "הנתבעים ‪ )"6-3‬כיהנו בתקופה האמורה כחברי נציגות ומונו‬</w:t>
        <w:br/>
        <w:t>‫כחברי ועדת ביקורת באסיפה כללית מתאריך ‪( 14.12.2015‬ראו נספח ‪ 1‬לכתב‬</w:t>
        <w:br/>
        <w:t>‫התביעה בהליך ‪ .)714-19‬בנוסף לתפקידם כחברים ב"ועדת ביקורת"‪ ,‬חלקם שימשו‬</w:t>
        <w:br/>
        <w:t>‫כמורשי החתימה בחשבון נציגות הבית המשותף‪ ,‬זאת עד למועד הדחתם באסיפה‬</w:t>
        <w:br/>
        <w:t>‫השנויה במחלוקת מתאריך ‪.3.12.2019‬‬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‪ 6-3‬הגישו את התביעה ההצהרתית נגד הנתבעת ‪ -‬הנציגות החדשה בבית‬</w:t>
        <w:br/>
        <w:t>‫המשותף ברחוב אחוזה ‪ 88‬רעננה באמצעות דניאלה גז‪ ,‬יצחק אידלמן‪ ,‬ריבה מנוביץ‪,‬‬</w:t>
        <w:br/>
        <w:t>‫שירי בנדור ואלכס גרניאק (להלן – "הנציגות" או "התובעת")‪.‬‬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.20‬חברי הנציגות החדשה הם גב' דניאלה גז שמונתה כחברת נציגות הבית המשותף אך‬</w:t>
        <w:br/>
        <w:t>‫אינה בעלת זכויות בבית המשותף (להלן – "גז")‪ .‬יצוין כי אחותה של גז‪ ,‬יהודית יעל‬</w:t>
        <w:br/>
        <w:t>‫גרישי‪ ,‬היא בעלת מחצית הזכויות בדירה הידועה כתת חלקה ‪ 41‬בשטח של ‪40.20‬‬</w:t>
        <w:br/>
        <w:t>‫מ"ר המצויה בקומה השלישית בבית המשותף‪ .‬חבר הנציגות השני הוא מר יצחק‬</w:t>
        <w:br/>
        <w:t>‫אידלמן (להלן – "אידלמן") אשר מונה כחבר נציגות הבית המשותף ואינו בעל‬</w:t>
        <w:br/>
        <w:t>‫זכויות בבית המשותף‪ .‬חברת הנציגות השלישית היא גב' ריבה מנוביץ (להלן –‬</w:t>
        <w:br/>
        <w:t>‫"מנוביץ")‪ ,‬בעלת מחצית הזכויות בדירה הידועה כתת חלקה ‪ 68‬ששטחה ‪45.80‬‬</w:t>
        <w:br/>
        <w:t>‫מ"ר‪ ,‬המצויה בקומה השישית בבית המשותף‪ .‬חברת הנציגות הרביעית‪ ,‬גב' שירי‬</w:t>
        <w:br/>
        <w:t>‫בנדור (להלן – "בנדור")‪ ,‬היא נציגה מטעם חברת פטסנברו בע"מ‪ ,‬לטובתה רשומה‬</w:t>
        <w:br/>
        <w:t>‫הערת אזהרה על הזכויות בתת חלקה ‪ 91‬המשמשת כמרפאה‪ .‬חבר הנציגות החמישי‬</w:t>
        <w:br/>
        <w:t>‫הוא מר אלכס גרניאק (להלן – "גרניאק")‪ ,‬בעל מחצית מהזכויות בדירה הידועה‬</w:t>
        <w:br/>
        <w:t>‫כתת חלקה ‪ ,84‬אשר שטחה הוא ‪ 53‬מ"ר המצויה בקומה התשיעית בבית המשותף‪.‬‬</w:t>
        <w:br/>
        <w:t>‫תמצית טענות הצדדים בתביעה ההצהרתית‪:‬‬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.21‬בכתב התביעה‪ ,‬עתרו הנתבעים ‪ 6-3‬בשם נציגות הבית המשותף הקודמת ועדת‬</w:t>
        <w:br/>
        <w:t>‫הביקורת‪ ,‬לקבלת צו מניעה זמני נגד חברי הנציגות החדשה האוסר עליהם להציג‬</w:t>
        <w:br/>
        <w:t>‫את עצמם כנציגות החוקית של הבית המשותף וכן בקבלת צו אשר יאסור עליהם‬</w:t>
        <w:br/>
        <w:t>‫לאסוף כספים האמורים להיות משולמים לקופת ועד הבית‪ .‬נטען כי הנציגות‬</w:t>
        <w:br/>
        <w:t>‫החדשה שנבחרה‪ ,‬מונתה באופן בלתי חוקי כנציגות הבית המשותף‪ ,‬תוך יצירת‬</w:t>
        <w:br/>
        <w:t>‫כאוס מכוון והמרדת יתר בעלי הדירות בבית המשותף נגד הנתבעים ‪ 6-3‬ולכן‪ ,‬יש‬</w:t>
        <w:br/>
        <w:t>‫ליתן פסק דין הצהרתי כי האסיפה הכללית אשר התקיימה בבית המשותף בתאריך‬</w:t>
        <w:br/>
        <w:t>‫‪ 3.12.2019‬אינה חוקית וכי תחתה‪ ,‬הנציגות הקודמת לרבות חברי ועדת הביקורת‪,‬‬</w:t>
        <w:br/>
        <w:t>‫היא הנציגות החוקית‪.‬‬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.22‬בכתב ההגנה שהגישה הנציגות נטען כי יש לדחות את התביעה על הסף שכן חברי‬</w:t>
        <w:br/>
        <w:t>‫הנציגות החדשה נבחרו לשמש נציגות חדשה כדין בבחירות דמוקרטיות זאת לאחר‬</w:t>
        <w:br/>
        <w:t>‫שפניות דיירים לנציגות הקודמת לקיום אסיפה כללית‪ ,‬נדחו‪ .‬כמו כן נטען כי לאחר‬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‫המינוי‪ ,‬התגלו אי סדרים כספיים משמעותיים בחשבון הבנק של ועד הבית לתקופה‬</w:t>
        <w:br/>
        <w:t>‫האמורה בה כיהנו הנתבעים ‪ 6-3‬כוועדת ביקורת‪ .‬חמור מכך‪ ,‬התברר כי חלק מבעלי‬</w:t>
        <w:br/>
        <w:t>‫הנכסים אשר צברו חובות‪ ,‬הם הנתבעים ‪ 6-3‬בעצמם תוך סיפוח שטחים משותפים‬</w:t>
        <w:br/>
        <w:t>‫לצרכיהם האישיים באמצעות שימוש לרעה בהליכי משפט‪ ,‬תוך ניגוד עניינים חמור‪.‬‬</w:t>
        <w:br/>
        <w:t>‫התנהלות הנתבעים ‪ 6-3‬והנציגות הקודמת המחישה כי היה הכרח בהדחתם‬</w:t>
        <w:br/>
        <w:t>‫מתפקידם‪ .‬לפיכך‪ ,‬יש לדחות את התביעה על הסף ולחייב את הנתבעים ‪6-3‬‬</w:t>
        <w:br/>
        <w:t>‫בהוצאות ההליך באופן אישי שכן תביעתם הוגשה לאחר הדחתם מתפקידם‪.‬‬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.23‬התובעת בתביעה הכספית היא הנציגות‪ .‬הנתבע ‪ 1‬בתביעה הכספית הוא עו"ד עדי‬</w:t>
        <w:br/>
        <w:t>‫מדליה אשר החל בתאריך ‪ 14.12.2015‬ועד האסיפה השנויה במחלוקת שבה הודח‪,‬‬</w:t>
        <w:br/>
        <w:t>‫שימש נציגות בבית המשותף (להלן – "עו"ד עדי מדליה")‪ .‬כמו כן‪ ,‬עו"ד עדי מדליה‬</w:t>
        <w:br/>
        <w:t>‫הוא הבעלים של הנתבעת ‪ ,2‬חברת הניהול ע‪.‬ב ים ניהול ואחזקה בע"מ‪ ,‬אשר ניהלה‬</w:t>
        <w:br/>
        <w:t>‫בתקופה האמורה ואף מעבר לכך‪ ,‬את הרכוש המשותף בבית המשותף (להלן –‬</w:t>
        <w:br/>
        <w:t>‫"חברת הניהול" או "הנתבעת ‪ .)"2‬הנתבעים ‪ ,7-1‬ייקראו להלן יחד הנתבעים (להלן‬</w:t>
        <w:br/>
        <w:t>‫– "הנתבעים")‪.‬‬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בתביעה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.24‬התביעה הכספית‪ ,‬הוגשה על סך של ‪ ₪ 1,020,606‬בגין חוסר שנמצא בקופת הבית‬</w:t>
        <w:br/>
        <w:t>‫המשותף בתקופה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.25‬יצוין כי כבר עתה כי בתאריך ‪ ,16.11.2020‬הותרה הגשתו של כתב תביעה מתוקן לו‬</w:t>
        <w:br/>
        <w:t>‫צורפה חוות דעת כלכלית (להלן – "חוות דעת") שערך מר יהודה נצח (להלן –‬</w:t>
        <w:br/>
        <w:t>‫"המומחה נצח")‪ ,‬אשר מונה כחבר בנציגות החדשה לצד דניאלה גז והסעד הכספי‬</w:t>
        <w:br/>
        <w:t>‫הנדרש הופחת לסך של ‪ .₪ 903,909‬כמו כן‪ ,‬צורפה לכתב התביעה המתוקן הנתבעת‬</w:t>
        <w:br/>
        <w:t>‫‪ , 7‬מרכז רפואי רענן (א‪.‬נ) בע"מ‪ ,‬אותה מנהל ד"ר זמירה (להלן – "כתב התביעה‬</w:t>
        <w:br/>
        <w:t>‫המתוקן")‪.‬‬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.26‬בתאריך ‪ 24.5.2020‬הגישו בתגובה הנתבעים ‪ 6-3‬בתביעה הכספית‪ ,‬בקשה למחיקתה‬</w:t>
        <w:br/>
        <w:t>‫על הסף בטענה כי חברי הנציגות התובעת‪ ,‬הגב' דניאלה גז וחברת הניהול אינם בעלי‬</w:t>
        <w:br/>
        <w:t>‫דירות בבית המשותף ולפיכך‪ ,‬אין סמכות עניינית לדון בתביעה‪ .‬בקשתם זו נדחתה‬</w:t>
        <w:br/>
        <w:t>‫בהחלטה מנומקת שניתנה בתאריך ‪( 30.7.2020‬להלן – "החלטה מתאריך‬</w:t>
        <w:br/>
        <w:t>‫‪ .)"30.7.2020‬כמו כן נקבע כי במקום התובעים בתביעה הכספית תבוא נציגות הבית‬</w:t>
        <w:br/>
        <w:t>‫המשותף על ידי דניאלה גז ויצחק אידלמן‪.‬‬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.27‬בתאריך ‪ 14.1.2021‬הגישו הנתבעים ‪ 7-3‬כתב הגנה מתוקן‪( ,‬להלן – "כתב הגנה‬</w:t>
        <w:br/>
        <w:t>‫הנתבעים ‪ )"7-3‬שבו הוכחשו טענות הנציגות ונטען כי התביעה הכספית היא תביעה‬</w:t>
        <w:br/>
        <w:t>‫קנטרנית וחסרת כל בסיס עובדתי שהוגשה בשיהוי רב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.28‬בתאריך ‪ 20.1.2021‬הוגש כתב הגנה מתוקן מצד עו"ד עדי מדליה וחברת הניהול‬</w:t>
        <w:br/>
        <w:t>‫לתביעה ‪( 218/20‬להלן – "כתב הגנה הנתבעים ‪ )"2-1‬שבו נטען כי יש למחוק את‬</w:t>
        <w:br/>
        <w:t>‫הנתבע ‪ 1‬מהתביעה‪ ,‬שכן לא היה בעל אחריות אישית בחשבון הבנק של הנציגות‬</w:t>
        <w:br/>
        <w:t>‫הקודמת בשום שלב‪ .‬כמו כן‪ ,‬אינו בעל זכות החתימה בחשבון הנציגות ועל כן יש‬</w:t>
        <w:br/>
        <w:t>‫לדחות את התביעה נגד הנתבעים ‪ 2-1‬על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‪ 465/20‬ותמצית טענותיהם‬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.29‬כאמור הליך ‪ 465/20‬הסתיים בפשרה אולם קיימת חשיבות לטענות שהועלו בו‪,‬‬</w:t>
        <w:br/>
        <w:t>‫לתיקים שבכותרת‪ .‬לכן יובאו תמצית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.30‬לאור מערכת היחסים הבלתי אפשרית שנוצרה עם הגשת התביעות בתביעה‬</w:t>
        <w:br/>
        <w:t>‫ההצהרתית ובתביעה הכספית‪ ,‬ביקשה חברת הניהול בינואר ‪ 2020‬לסיים את הסכם‬</w:t>
        <w:br/>
        <w:t>‫ההתקשרות אשר נחתם בתאריך ‪ 9.1.2014‬בינה‪ ,‬לבין חברי ועדת הביקורת אשר‬</w:t>
        <w:br/>
        <w:t>‫שימשה נציגות בזמנו‪ ,‬לניהול הבית המשותף (להלן – "הסכם ההתקשרות")‪.‬‬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.31‬בתאריך ‪ 12.8.2020‬הגישו עו"ד עדי מדליה וחברת הניהול‪ ,‬תביעה שכנגד הנציגות‪,‬‬</w:t>
        <w:br/>
        <w:t>‫שבה עתרו לקבלת סעד כספי בגין חוב בסך ‪ ₪ 19,500‬שנוצר עקב אי מילוי אחר‬</w:t>
        <w:br/>
        <w:t>‫תנאי תשלום שנקבעו בהסכם ההתקשרות (להלן – "הליך ‪.)"465/20‬‬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‫מפקח על רישום מקרקעין‬</w:t>
        <w:br/>
        <w:t>‫מס' תיק‪6/714/2019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.32‬כמו כן טענה חברת הניהול‪ ,‬כי רק עם תשלום החוב הנתבע בהליך ‪ 465/20‬וסיום‬</w:t>
        <w:br/>
        <w:t>‫ההתקשרות‪ ,‬יועברו לידי הנציגות המחאות וחומר השייך לדיירי הבית המשותף‪,‬‬</w:t>
        <w:br/>
        <w:t>‫המצויים בידי חברת הניהול (ראו פסקה ‪ 42‬להליך ‪.)465/20‬‬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בהליכים‪-‬בקצרה‬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.33‬בתאריך ‪ 21.5.2020‬התקיים קדם משפט בתביעה ההצהרתית שבו נשמעו טענות‬</w:t>
        <w:br/>
        <w:t>‫הצדדים‪ .‬בהסכמת הצדדים נמחקה נציגות הבית המשותף כתובעת בתביעה‬</w:t>
        <w:br/>
        <w:t>‫ההצהרתית ונותרו חברי ועדת הביקורת כתובעים‪ .‬כמו כן וכדי שלא ייווצר ואקום‬</w:t>
        <w:br/>
        <w:t>‫בניהול הבית המשותף‪ ,‬תחת הנתבעים בתביעה ההצהרתית‪ ,‬תירשם נציגות הבית‬</w:t>
        <w:br/>
        <w:t>‫המשותף ברחוב אחוזה ‪ 88‬רעננה כנציגות המכהנת‪ ,‬עד אשר יתבררו הטענות‬</w:t>
        <w:br/>
        <w:t>‫במלואן‪ .‬בתום הדיון‪ ,‬ניתנה החלטה המורה כי הסעד הנותר לבירור והכרעה‪ ,‬הוא‬</w:t>
        <w:br/>
        <w:t>‫הסעד ההצהרתי לפיו‪ ,‬האסיפה הכללית שהתקיימה בתאריך ‪ 3.12.2019‬אינה‬</w:t>
        <w:br/>
        <w:t>‫חוקית ובטלה‪ ,‬לרבות ההחלטות שהתקבלו בגדרה‪ .‬בהסכמת הצדדים ניתן צו הדדי‬</w:t>
        <w:br/>
        <w:t>‫לגילוי ועיון במסמכים תוך ‪ 30‬יום‪ ,‬הצדדים התבקשו להגיש תצהירי עדות ראשית‬</w:t>
        <w:br/>
        <w:t>‫והתיק נקבע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.34‬בשל הטענה להפרת הצו לגילוי ועיון מסמכים שניתן בהחלטה מתאריך ‪,21.5.2020‬‬</w:t>
        <w:br/>
        <w:t>‫על ידי הנתבעים ‪ ,6-3‬התקיים דיון בתאריך ‪ 7.9.2020‬שבו נדונו בקשות הדדיות‬</w:t>
        <w:br/>
        <w:t>‫שהגישו הצדדים למחיקת כתבי הטענות בתביעה ההצהרתית‪ .‬בהסכמת הצדדים‬</w:t>
        <w:br/>
        <w:t>‫אוחד הדיון בתביעה ההצהרתית עם ההליך בתביעה הכספית‪ .‬כמו כן‪ ,‬ניתן צו הדדי‬</w:t>
        <w:br/>
        <w:t>‫לגילוי ועיון במסמכים בהליך בתביעה הכספית‪ .‬עוד נקבע כי כל צד אשר לא יקיים‬</w:t>
        <w:br/>
        <w:t>‫את הצו‪ ,‬יימחקו כתבי טענותיו וכן ניתנו מועדים חדשים להגשת תצהירי עדות‬</w:t>
        <w:br/>
        <w:t>‫ראשית והתיקים נקבעו להוכחות‪ .‬בשולי הדברים‪ ,‬אך לא בשולי חשיבותם‪,‬‬</w:t>
        <w:br/>
        <w:t>‫התבקשו הצדדים לפעול תוך שיתוף פעולה מלא‪ ,‬בשקיפות ובבהירות בהתאם‬</w:t>
        <w:br/>
        <w:t>‫להוראות הדין הנהוג‪.‬‬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.35‬בהחלטה מתאריך ‪ ,16.11.2020‬ולבקשת הנציגות אושר הגשת כתב התביעה מתוקן‬</w:t>
        <w:br/>
        <w:t>‫בתביעה הכספית אשר הוגש בתאריך ‪ ,18.10.2020‬לו נוספה חוות הדעת‪ .‬אשר‬</w:t>
        <w:br/>
        <w:t>‫להוצאות הבקשה נקבע כי תישקל בגמר ההליך העיקרי (להלן – "החלטה על תיקון‬</w:t>
        <w:br/>
        <w:t>‫כתב התביעה הכספית")‪.‬‬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‫מפקח על רישום מקרקעין‬</w:t>
        <w:br/>
        <w:t>‫מס' תיק‪6/714/2019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.36‬התיקים הועברו לטיפולי לאחר מינויה של כב' המפקחת על רישום מקרקעין אושרת‬</w:t>
        <w:br/>
        <w:t>‫ארפי‪-‬מוראי‪ ,‬למפקחת בכירה על רישום מקרקעין באזור ת"א‪ .‬מכוח סעיף ‪(75‬ב)‬</w:t>
        <w:br/>
        <w:t>‫לחוק המקרקעין‪ ,‬והחלטתי לדון בתביעות המאוחדות מהשלב שאליו הגיעו‪.‬‬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.37‬נוכח הטענות להפרות חוזרות ונשנות מצד הנתבעים בתביעה הכספית בקשר עם‬</w:t>
        <w:br/>
        <w:t>‫הצווים לגילוי מסמכים שניתנו במועדים שונים במהלך ניהול ההליכים‪ ,‬הגישה‬</w:t>
        <w:br/>
        <w:t>‫הנציגות בתאריך ‪ ,13.4.2021‬בקשה למתן פסק דין בתביעה הכספית‪ .‬ומנגד‪ ,‬הגישו‬</w:t>
        <w:br/>
        <w:t>‫הנתבעים ‪ 6-3‬בתאריך ‪ ,11.5.2021‬בקשה להורות לנציגות לגילוי והעתקה של‬</w:t>
        <w:br/>
        <w:t>‫מסמכים ספציפיים‪.‬‬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.38‬בתאריך ‪ 20.5.2021‬התקיים דיון בתביעות המאוחדות ובתביעה בהליך ‪ ,465/20‬וכן‬</w:t>
        <w:br/>
        <w:t>‫לגבי הבקשות לעיל‪ .‬בתחילת הדיון ניתנה החלטה אשר הורתה לצדדים בתיקים‬</w:t>
        <w:br/>
        <w:t>‫המאוחדים להמציא את המסמכים הנדרשים על ידם לצד השני תוך ‪ 14‬ימים ואילו‬</w:t>
        <w:br/>
        <w:t>‫בהליך ‪ 465/20‬השכילו הצדדים להגיע להסכמות לסילוק מלא וסופי של הסעד‬</w:t>
        <w:br/>
        <w:t>‫הכספי‪ ,‬הסכמות אלו קיבלו תוקף של פסק דין‪ ,‬ללא צו להוצאות (להלן – "פסק דין‬</w:t>
        <w:br/>
        <w:t>‫בהליך ‪ .)"6/465/20‬בתום הדיון נקבעו התיקים המאוחדים לדיון הוכחות ונקבעו‬</w:t>
        <w:br/>
        <w:t>‫המועדים להגשת תצהירי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.39‬בתאריך ‪ 22.7.2021‬הגישה הנציגות תיק מוצגים לתביעות המאוחדות (להלן – "תיק‬</w:t>
        <w:br/>
        <w:t>‫מוצגי הנציגות") ותצהירי עדות ראשית מטעמה‪ .‬שני תצהירים מפי גב' דניאלה גז‪,‬‬</w:t>
        <w:br/>
        <w:t>‫תצהיר מפי יהודה נצח המומחה מטעמה וחבר הנציגות‪ ,‬תצהיר מפי הגב' ריבה הבר‪,‬‬</w:t>
        <w:br/>
        <w:t>‫ותצהיר מפי עו"ד אריה להב (להלן – "תצהירי עדות ראשית מטעם 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.40‬בתאריך ‪ 20.10.2021‬הגישו הנתבעים ‪ 7-3‬ארבעה תצהירי עדות ראשית החתומים‬</w:t>
        <w:br/>
        <w:t>‫על ידי מר אנקר (להלן – "תצהיר עדות ראשית אנקר")‪ ,‬מר ביטרן (להלן – "תצהיר‬</w:t>
        <w:br/>
        <w:t>‫עדות ראשית ביטרן")‪ ,‬ד"ר ניסים זמירה‪ ,‬הנתבע ‪ 5‬ובעליה של הנתבעת ‪( 7‬להלן –‬</w:t>
        <w:br/>
        <w:t>‫"תצהיר עדות ראשית ד"ר זמירה") ותצהיר מפי עו"ד אלי אלוש‪ ,‬הנתבע ‪( 3‬להלן –‬</w:t>
        <w:br/>
        <w:t>‫"תצהיר עדות ראשית עו"ד אלוש")‪ .‬לתצהירים אלו צורפו נספחים (להלן – "נספחי‬</w:t>
        <w:br/>
        <w:t>‫הנתבעים ‪.)"7-3‬‬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.41‬בתאריך ‪ 31.10.2021‬הגישו עו"ד עדי מדליה וחברת הניהול‪ ,‬תצהיר עדות ראשית‬</w:t>
        <w:br/>
        <w:t>‫משותף אשר נחתם על ידי עו"ד עדי מדליה (להלן – "תצהיר עדות ראשית מדליה)‬</w:t>
        <w:br/>
        <w:t>‫בצרוף תיק מוצגים (להלן – "תיק מוצגים מדליה")‪ .‬מוצג כו' אשר צורף לתצהיר‬</w:t>
        <w:br/>
        <w:t>‫עדות הראשית של הנתבעים ‪ 1‬ו‪ ,2-‬הוא תצהיר אשר נחתם על ידי עו"ד ישראל כהן‬</w:t>
        <w:br/>
        <w:t>‫(להלן – "תצהיר עו"ד ישראל כהן") כתמיכה לתצהיר עדות הראשית הנתבעים ‪ 1‬ו‪-‬‬</w:t>
        <w:br/>
        <w:t>‫‪ ,2‬בקשר לעובדות הקשורות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.42‬לימים‪ ,‬בתאריך ‪ 1.11.2021‬ניתנה החלטה על דחיית בקשת הנתבעים ‪ 7-3‬להוצאת‬</w:t>
        <w:br/>
        <w:t>‫חוות דעת המומחה שצרפה הנציגות לכתב התביעה המתוקן‪ ,‬בטרם דיון ההוכחות‬</w:t>
        <w:br/>
        <w:t>‫תוך שלא נחסמה בפני הנתבעים האפשרות להעלות את טענותיהם בדבר חוות הדעת‬</w:t>
        <w:br/>
        <w:t>‫ומשקלה‪.‬‬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‫דיוני ההוכחות‬</w:t>
        <w:br/>
        <w:t>‫‪ .43‬בתאריך ‪ 14.11.2021‬התקיים דיון ההוכחות הראשון‪ .‬שבמסגרתו נחקרו העדים‬</w:t>
        <w:br/>
        <w:t>‫והמצהירים על פי הסדר הבא‪ :‬מר שלום כהן‪ ,‬ד"ר זמירה‪ ,‬הגב' אורנה זמיר‪ ,‬אנקר‪,‬‬</w:t>
        <w:br/>
        <w:t>‫הגב' סימונה אליה‪ ,‬עו"ד עדי מדליה‪ .‬וכן נחקרו המצהירים גז והגב' ריבה הבר (להלן‬</w:t>
        <w:br/>
        <w:t>‫– "פרוטוקול ‪.)"14.11.2021‬‬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.44‬בתאריך ‪ 17.11.2021‬התקיים דיון ההוכחות השני‪ .‬לבקשת הנציגות‪ ,‬ניתנה החלטה‬</w:t>
        <w:br/>
        <w:t>‫בתחילת הדיון כי תצהירו של עו"ד להב אשר לא העיד יפסל ויימשך מהתיק‪ ,‬אך בכל‬</w:t>
        <w:br/>
        <w:t>‫הנוגע למסמכים שצורפו לתצהירו זה‪ ,‬יהיו הצדדים רשאים להעלות בסיכומיהם‬</w:t>
        <w:br/>
        <w:t>‫טענות בכל הקשור לקבילותם או למשקלם‪ .‬בתביעה הכספית נחקרה תחילה גז על‬</w:t>
        <w:br/>
        <w:t>‫ידי עו"ד עדי מדליה וחברת הניהול‪ .‬לאחר מכן נחקרו המצהירים עו"ד ישראל כהן‬</w:t>
        <w:br/>
        <w:t>‫ועו"ד עדי מדליה על ידי הנציגות (להלן – "פרוטוקול ‪.)"17.11.2021‬‬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.45‬לנוכח בקשת הנציגות לצירוף מסמך‪ ,‬נקבע בהחלטה מתאריך ‪ 3.1.2022‬כי בתחילת‬</w:t>
        <w:br/>
        <w:t>‫דיון ההוכחות‪ ,‬תחקר גז בחקירה ראשית על אודות אותו מסמך שבקשה לצרף‬</w:t>
        <w:br/>
        <w:t>‫ובמסגרת אותה חקירה תוכל להגישו לאחר מכן‪ ,‬ולנתבעים תעמוד האפשרות‬</w:t>
        <w:br/>
        <w:t>‫לחוקרה בחקירה נגדית על אודותיו‪.‬‬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.46‬בתאריך ‪ 27.2.2022‬התקיים דיון ההוכחות השלישי‪ .‬בהתאם להחלטה מתאריך‬</w:t>
        <w:br/>
        <w:t>‫‪ ,3.1.2022‬נחקרה תחילה גז‪ .‬בהמשך הדיון נחקרו בחקירה נגדית עו"ד עדי מדליה‬</w:t>
        <w:br/>
        <w:t>‫וד"ר זמירה המצהיר מטעם הנתבעים ‪( 7-3‬להלן – "פרוטוקול ‪.)"27.2.2022‬‬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.47‬בתאריך ‪ 6.4.2022‬התקיים דיון ההוכחות הרביעי‪ .‬מטעם הנתבעים ‪ 7-3‬נחקרו‬</w:t>
        <w:br/>
        <w:t>‫בחקירה נגדית המצהירים ביטרן‪ ,‬אנקר ועו"ד אלוש‪ .‬בהחלטה שניתנה בתום הליך‬</w:t>
        <w:br/>
        <w:t>‫זה ניתנו לצדדים המועדים להגשת סיכומים בכתב בתביעות המאוחדות‪ ,‬לרבות‬</w:t>
        <w:br/>
        <w:t>‫היקפם וכן המועד להגשת סיכומי תשובה מטעם הנציגות (להלן – "פרוטוקול‬</w:t>
        <w:br/>
        <w:t>‫‪.)"6.4.2022‬‬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.48‬בתאריך ‪ ,22.8.2023‬במהלך כתיבת פסק הדין‪ ,‬ולאחר שנוכחתי לגלות כי בתאריך‬</w:t>
        <w:br/>
        <w:t>‫‪ ,6.7.2022‬תוקן צו רישום הבית המשותף‪ ,‬לרבות התקנון המוסכם‪ ,‬ניתנה אפשרות‬</w:t>
        <w:br/>
        <w:t>‫לצדדים‪ ,‬להשלים את טענותיהם ביחס להשפעת התיקון על הנתבעת ‪( 7‬להלן –‬</w:t>
        <w:br/>
        <w:t>‫"ההחלטה מתאריך ‪.)"22.8.2023‬‬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.49‬אביא כעת בקצרה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ההצהרתית‬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הנתבעים ‪( 6-3‬התובעים בתביעה ההצהרתית)‬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.50‬על פי הוראות סעיף ‪ 6‬לתקנון המצוי שבתוספת הראשונה לחוק המקרקעין (להלן –‬</w:t>
        <w:br/>
        <w:t>‫"התקנון המצוי")‪ ,‬הסמכות להועיד אסיפה כללית שלא מן המניין מוקנית לנציגות‪,‬‬</w:t>
        <w:br/>
        <w:t>‫כל אימת שהדבר יראה לה‪ ,‬בתנאים הקבועים כדלקמן‪ :‬אם דרשו זאת בעליהן של‬</w:t>
        <w:br/>
        <w:t>‫שליש מהדירות לפחות והוגשה דרישה לנציגות‪ .‬אם חלפו ‪ 14‬יום מהגשת הדרישה‬</w:t>
        <w:br/>
        <w:t>‫לנציגות ובהעדר פעולה מהנציגות‪ ,‬או אז מוקנית הסמכות לבעלי הדירות אשר‬</w:t>
        <w:br/>
        <w:t>‫ביקשו לקיים אסיפה‪ ,‬והם רשאים להועיד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.51‬הוראות סעיף ‪ 7‬לתקנון הבית המשותף אשר תוקן בעקבות פס"ד גרסטל מורות כי‪:‬‬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‫"ב‪ .‬בעלי הדירות יקיימו אחת לשנה אסיפה כללית לשם קביעת דרכי ניהולו של‬</w:t>
        <w:br/>
        <w:t>‫הרכוש המשותף‪ ,‬השימוש בו ובחירת נציגות"‪.‬‬</w:t>
        <w:br/>
        <w:t>‫ג‪ .‬הנציגות תקבע את מועד האסיפה הכללית ותועיד אותה"‪.‬‬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 הוכח כי שליש מבעלי הדירות בבית המשותף פנו לנציגות הקודמת בדרישה‬</w:t>
        <w:br/>
        <w:t>‫לקיים אסיפה דיירים וכן לא עלה בידי הנציגות החדשה להוכיח כי התקיימו‬</w:t>
        <w:br/>
        <w:t>‫התנאים המוקדמים הקבועים בסעיף ‪ 6‬לתקנון המצוי‪ ,‬בטרם זימנה את האסיפה‬</w:t>
        <w:br/>
        <w:t>‫הכללית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.53‬גז ‪ ,‬אשר יזמה את המהלך אינה דיירת בבית המשותף‪ ,‬לא הציגה ראיה כתובה בדבר‬</w:t>
        <w:br/>
        <w:t>‫פרסום קיום האסיפה בתאריך ‪ 3.12.2019‬או ראייה שתלתה מודעה בכתב ‪ 14‬ימים‬</w:t>
        <w:br/>
        <w:t>‫לפני האסיפה‪ ,‬שבה פורטו נושאי הדיון כדי להבטיח שכל בעל דירה יוכל לשקול את‬</w:t>
        <w:br/>
        <w:t>‫השתתפותו ותהיה לו הזמנות להביע את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.54‬נוסף על כך‪ ,‬בחקירתה העלתה גז טענה חדשה אשר לא הופיעה בתצהירה כלל ולאחר‬</w:t>
        <w:br/>
        <w:t>‫שנכחה במהלך דיוני ההוכחות ובחקירות הנגדיות של כל עדי הנתבעים ‪ .6-3‬לשאלה‬</w:t>
        <w:br/>
        <w:t>‫מדוע לא הציגה בפני בית המשפט העתק מהמודעה שתלתה לגבי זימון האסיפה‬</w:t>
        <w:br/>
        <w:t>‫מתאריך ‪ ,3.12.2019‬אלא הציגה הזמנה לכינוס האסיפה המוקדמת יותר בתאריך‬</w:t>
        <w:br/>
        <w:t>‫‪ 25.11.2019‬השיבה כי כל יום הדפיסה ותלתה ‪ 100‬הודעות שנתלשו אך לא צילמה‬</w:t>
        <w:br/>
        <w:t>‫או שמרה עותק ממנה (ראו פרוטוקול ‪ ,14.11.2019‬עמוד ‪ 17‬שורות ‪.)33-23‬‬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.55‬כל העדים שהעידו מטעם הנתבעים ‪ 6-3‬הצהירו במפורש כי לא קיבלו זימון ולא ראו‬</w:t>
        <w:br/>
        <w:t>‫מודעה בדבר קיום אסיפת הדיירים בתאריך ‪( 3.12.2019‬ראו פרוט בסעיף ‪16‬‬</w:t>
        <w:br/>
        <w:t>‫לסיכומי הנתבעים ‪.)6-3‬‬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.56‬מרבית המשתתפים באסיפה הכללית הצביעו באמצעות מיופי כוח‪ .‬ייפוי הכוח אשר‬</w:t>
        <w:br/>
        <w:t>‫בגינו חתמה דניאלה גז בפרוטוקול הישיבה‪ ,‬כמצביעה מטעם תת חלקה ‪ ,41‬לא הוצג‬</w:t>
        <w:br/>
        <w:t>‫במסגרת ייפוי הכוח המהווים חלק ממוצג ת‪ 14/‬בתיק מוצגי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.57‬גם אם הייתה נכונה טענת הנציגות‪ ,‬שאכן ניתנה במועד הודעה בכתב על קיום‬</w:t>
        <w:br/>
        <w:t>‫האסיפה ובה נכללו הנושאים שהועלו בישיבה‪ ,‬בפרוטוקול האסיפה צוינו רק 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‫נושאים‪ :‬מינוי נציגות חדשה ושינוי התקשרות עם חברת ניהול‪ .‬נושא ביטול מינוי‬</w:t>
        <w:br/>
        <w:t>‫ועדת הביקורת‪ ,‬נרשם בכתב יד בפרוטוקול ולכן סביר להניח שלא היה מתוכנן‪.‬‬</w:t>
        <w:br/>
        <w:t>‫לפיכך‪ ,‬משלא הועלה מראש‪ ,‬לא ניתן היה להעלותו להצבעה‪.‬‬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.58‬אסיפת הדיירים שכונסה בתאריך ‪ ,3.12.2019‬שהתיימרה להיות "אסיפה כללית"‬</w:t>
        <w:br/>
        <w:t>‫ש בה הוחלט על החלפת נציגות הדיירים‪ ,‬כונסה שלא כדין ואין לראות בה בגדר‬</w:t>
        <w:br/>
        <w:t>‫"אסיפת דיירים" חוקית ולכן כל ההחלטות שהתקבלו בה בטלות מעיקרן‪ .‬כפועל‬</w:t>
        <w:br/>
        <w:t>‫יוצא מביטולה‪ ,‬אין בסיס חוקי לתביעה הכספית נגד הנתבעים ‪.6-3‬‬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.59‬על כן יש לקבוע כי ההחלטה שהתקבלה בישיבה בתאריך ‪ ,3.12.2019‬שהתיימרה‬</w:t>
        <w:br/>
        <w:t>‫להיות שלא כדין‪ ,‬אסיפה כללית של בעלי הדירות בבית המשותף ולפיה הוחלט‬</w:t>
        <w:br/>
        <w:t>‫להחליף את נציגות הדיירים הקודמת‪ ,‬כונסה שלא כדין וההחלטות שהתקבלו בה‬</w:t>
        <w:br/>
        <w:t>‫הן מחוסרות תוקף‪ ,‬תוך חיוב הנציגות לשלם לנתבעים ‪ 6-3‬הוצאות ההליך ושכר‬</w:t>
        <w:br/>
        <w:t>‫טרחת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הנציגות בתביעה ההצהרתית‬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.60‬גם אם לכאורה קיים פגם פרוצדוראלי בכינוס האסיפה שבמחלוקת‪ ,‬מושתקים‬</w:t>
        <w:br/>
        <w:t>‫הנתבעים ‪ 6-3‬כוועדת ביקורת מלטעון לפגם‪ ,‬כאשר פעלו באופן פסול ונמנעו עם‬</w:t>
        <w:br/>
        <w:t>‫הנציגות‪ ,‬מלכנס אסיפה כללית בבית המשותף מאז אוקטובר ‪ 2017‬בטענה "כשיהיה‬</w:t>
        <w:br/>
        <w:t>‫לנו דוח כספי" (ראו תשובת הנתבע ‪ 1‬בפרוטוקול דיון הוכחות מתאריך ‪,14.11.2021‬‬</w:t>
        <w:br/>
        <w:t>‫עמוד ‪ 12‬שורה ‪ 40‬ואילך)‪ .‬דבר זה הוא מחדל‪ ,‬העומד בניגוד גמור להוראות החוק‬</w:t>
        <w:br/>
        <w:t>‫וכן להוראות סעיף ‪ 6‬לתקנון הבית המשותף‪ ,‬המחייב את הנציגות לכנס אסיפה‬</w:t>
        <w:br/>
        <w:t>‫כללית אחת לשנה‪.‬‬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.61‬וכן‪ ,‬העדר כינוס אסיפה כללית מטעם הנציגות הקודמת והנתבעים ‪ 6-3‬מאז‬</w:t>
        <w:br/>
        <w:t>‫אוקטובר ‪ ,2017‬לאור המצב הירוד‪ ,‬הביא להזנחה קשה של הרכוש המשותף‪ .‬לפיכך‪,‬‬</w:t>
        <w:br/>
        <w:t>‫ועל רקע הימנעותה וסירובה המתמשך של ועדת הביקורת להעביר דוחות כספיים‬</w:t>
        <w:br/>
        <w:t>‫ולאפשר לדיירי הבית המשותף לבקרה על כספי הקופה המשותפת‪ ,‬כונסה אסיפת‬</w:t>
        <w:br/>
        <w:t>‫החירום בתאריך ‪ 25.11.2019‬במטרה לבחון נכונות לקיום אסיפה כללית אשר‬</w:t>
        <w:br/>
        <w:t>‫במסגרתה תערך הצבעה לבחירת נציגות חדשה (להלן – "אסיפת החירום")‪ .‬הודעה‬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כינוס אסיפת החירום נתלתה בכל רחבי הבית המשותף (ראו כמוצג ‪ 12‬בהליך‬</w:t>
        <w:br/>
        <w:t>‫מוצגי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.62‬אף על פי שהנתבעים ‪ 6-3‬והנציגות הקודמת ידעו על מועד קיום אסיפת החירום‪,‬‬</w:t>
        <w:br/>
        <w:t>‫בחרו שלא להגיע ולהשתתף בה ואף ניסו להניא את בעלי הזכויות בבית המשותף‬</w:t>
        <w:br/>
        <w:t>‫מלהגיע ולהשתתף באסיפה (ראו מוצג ‪ 13‬לתיק מוצגי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.63‬ההחלטה על כינוס האסיפה הכללית השנויה במחלוקת בתאריך ‪,3.12.2019‬‬</w:t>
        <w:br/>
        <w:t>‫התקבלה במעמד אסיפת החירום על ידי למעלה משליש מבעלי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.64‬לנתבעים ‪ 6-3‬ולנציגות הקודמת עמדו ‪ 14‬יום‪ ,‬מהמועד שבו נודע להם על דרישת‬</w:t>
        <w:br/>
        <w:t>‫שליש מבעלי הדירות בבית המשותף לקיים אסיפה כללית‪ ,‬קרי ממועד קיום אסיפת‬</w:t>
        <w:br/>
        <w:t>‫החירום בתאריך ‪ 25.11.2019‬ועד לתאריך ‪ ,9.12.2019‬ולהודיע מיוזמתם על כינוס‬</w:t>
        <w:br/>
        <w:t>‫אסיפה כללית מטעמם‪ ,‬אך לא עשו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.65‬באסיפה הכללית שנערכה כפועל יוצא וכהמשך ישיר לאסיפת החירום בתאריך‬</w:t>
        <w:br/>
        <w:t>‫‪ , 3.12.2019‬נכחו כשני שליש מבעלי הדירות בבית המשותף כך שההחלטות‬</w:t>
        <w:br/>
        <w:t>‫שהתקבלו בה‪ ,‬תקפות ובהתאם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.66‬בנוסף לאמור לעיל‪ ,‬הצהרות הנתבעים ‪ 6-3‬מעל דוכן העדים‪ ,‬מייתרות את התביעה‬</w:t>
        <w:br/>
        <w:t>‫שכן קיימת סתירה בין הסעד לו עתרו לבין הצהרותיהם‪ .‬בדיוני ההוכחות השונים‬</w:t>
        <w:br/>
        <w:t>‫טענו כי אינם מעוניינים כלל לשוב ולשמש חברי ועדת ביקורת או כנציגות‪ .‬כך למשל‬</w:t>
        <w:br/>
        <w:t>‫הנתבע ‪ 1‬חבר הנציגות הקודמת טען אף הוא בעדותו‪ ,‬כי לא ביקש לחזור להתמנות‬</w:t>
        <w:br/>
        <w:t>‫כחבר נציגות שוב (ראו בהתאמה‪ :‬פרוטוקול ‪ ,17.11.2021‬עמוד ‪ 7‬שורות ‪,37-36‬‬</w:t>
        <w:br/>
        <w:t>‫עמוד ‪ 5‬שורות ‪ ,21-20‬עמוד ‪ 11‬שורות ‪ 37-36‬ובפרוטוקול ‪ ,06.04.2022‬עמוד ‪ 14‬שורה‬</w:t>
        <w:br/>
        <w:t>‫‪.)39‬‬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.67‬וכן‪ ,‬הלכה למעשה‪ ,‬מאז מועד קיום האסיפה השנויה במחלוקת‪ ,‬קוימו שתי אסיפות‬</w:t>
        <w:br/>
        <w:t>‫דיירים נוספות אשר במהלכן נערכו בחירות חוזרות לנציגות הבית המשותף‪ .‬כך‬</w:t>
        <w:br/>
        <w:t>‫שעסקינן בתביעה תיאורטית חסרת תוחלת אשר יש לדחותה תוך חיוב הנתבעים ‪6-‬‬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3‬בהוצאות הרבות להן נדרשה הנציגות בגין ניהול הליך סרק ארוך ובפרט‪ ,‬כאשר‬</w:t>
        <w:br/>
        <w:t>‫במסגרת התביעה הכספית התגלו כשלים חמורים בניהול הבית המשותף שביצעו‬</w:t>
        <w:br/>
        <w:t>‫הנתבעים ‪ 6-3‬והנציגות הקודמת‪ ,‬בעטיים הודחו מתפקידם‪.‬‬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הנציגות בתביעה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.68‬יש להטיל על הנתבעים ‪ ,6-3‬ועל עו"ד עדי מדליה‪ ,‬אחריות אישית יחד ולחוד‪ ,‬בגין‬</w:t>
        <w:br/>
        <w:t>‫החוסר הכספי הקיים בחשבון הנציגות לתקופה האמורה בה כיהנו יחד כנציגות‬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.69‬הוכח כי הלכה למעשה‪ ,‬למרות מינויו של עו"ד עדי מדליה כנציגות‪ ,‬המשיכו‬</w:t>
        <w:br/>
        <w:t>‫הנתבעים ‪ 6-3‬בתקופה האמורה‪ ,‬יחד איתו לשמש נציגות פעילה ואקטיבית במיוחד‪,‬‬</w:t>
        <w:br/>
        <w:t>‫חלף מינויים באופן פיקטיבי כוועדת ביקורת‪ .‬ממסכת הראיות עולה כי חלק‬</w:t>
        <w:br/>
        <w:t>‫מפעולות והחלטות הנתבעים בתקופה האמורה נבעו מאינטרס אישי כדי להימנע‬</w:t>
        <w:br/>
        <w:t>‫מתשלום דמי הניהול או תשלום מופחת‪ ,‬זאת בלי לדווח או לקבל את הסכמת דיירי‬</w:t>
        <w:br/>
        <w:t>‫הבית המשותף‪ ,‬תוך דחייה בלתי סבירה של קיום הוראות פסק דין גרסטל ופסק דין‬</w:t>
        <w:br/>
        <w:t>‫‪ 292/14‬לגבי אופן חישוב גביית דמי הניהול‪ .‬התנהלותם זו‪ ,‬מנוגדת לדין ועולה לכדי‬</w:t>
        <w:br/>
        <w:t>‫מעילה באמון שנתנו בהם בעלי הנכסים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.70‬חרף הוראות פסק דין גרסטל‪ ,‬מאז שנת ‪ 2014‬המשיכו הנתבעים ‪ 6-1‬לגבות מיסי‬</w:t>
        <w:br/>
        <w:t>‫ועד מדיירי הבית המשותף עבור שטחי הצמדות‪ ,‬במודעות מלאה‪ ,‬היות שהחישוב‬</w:t>
        <w:br/>
        <w:t>‫מנוגד לחוק ולהוראות פסק דין גרסטל ופסק דין ‪( 292/14‬ראו נספח ‪ 14‬לתצהיר ד"ר‬</w:t>
        <w:br/>
        <w:t>‫זמירה) בעקבותיו‪ .‬ראו כתימוכין נספח א ‪ ,2‬עמוד ‪ 8‬לתצהירו של עו"ד עדי מדליה‪:‬‬</w:t>
        <w:br/>
        <w:t>‫"חלוקת דמי ניהול ואחזקה ‪ /‬ועד בית – דווח על בעיה לפיה הגבייה אינה אחידה‬</w:t>
        <w:br/>
        <w:t>‫ובניגוד לחוק (סעיף ‪ .)58‬בשלב ראשון הוסכם להמשיך עם השיטה הנוכחית אבל יש‬</w:t>
        <w:br/>
        <w:t>‫לעדכן הדיירים ולעבור לשיטה הנכונה לרבות תביעות נגד מפירי חוק ותשלום"‪.‬‬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.71‬אולם כאמור‪ ,‬רק בשנת ‪ 2017‬הפסיקו הנתבעים להטיל חיוב בגין שטחי הצמדות‬</w:t>
        <w:br/>
        <w:t>‫ועקב כך‪ ,‬העלו את התעריף הכללי מ‪ ₪ 6.9 -‬למ"ר ל‪ ₪ 11.1 -‬למ"ר‪ .‬דחיית שינוי‬</w:t>
        <w:br/>
        <w:t>‫אופן חישוב דמי הניהול בתקופה האמורה גרמה לחוסר בקופת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ביחס לנתבע ‪ ,4‬אליעזר ביטרן‬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.72‬הוכח כי ביטרן – אשר חמק באופן קבוע מתשלום דמי ניהול במלואם‪ ,‬ידע היטב כי‬</w:t>
        <w:br/>
        <w:t>‫עליו לשלם דמי ניהול בסכום חודשי של ‪ ₪ 4,640‬לחודש הן על פי פסיקתא שניתנה‬</w:t>
        <w:br/>
        <w:t>‫בעניינו בשנת ‪ ,2010‬הן מכוח הוראות פסק דין גרסטל והן לאור הקביעה בפסק דין‬</w:t>
        <w:br/>
        <w:t>‫‪.292/14‬‬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.73‬חרף הוראות פסקי הדין הודה ביטרן בחקירתו כי שילם מאז ומעולם באופן קבוע‬</w:t>
        <w:br/>
        <w:t>‫‪ ₪ 2,000‬לחודש בלבד בגין מיסי ועד ואף פחות מכך (ראו פרוטוקול ‪ 06.04.2022‬עמוד‬</w:t>
        <w:br/>
        <w:t>‫‪ 60‬שורות ‪.)18-17‬‬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.74‬יש לדחות את טענת ההגנה וכן טענת יתר הנתבעים כי פסק דין בהליך ‪,523/15‬‬</w:t>
        <w:br/>
        <w:t>‫שעניינו הליך משפטי אחר שניהלו הנתבעים ‪ 6-1‬בערכאה זו‪ ,‬בעניין תשלום דמי ועד‬</w:t>
        <w:br/>
        <w:t>‫בית עבור תת חלקה ‪ 90‬שבבעלות מרכז ראשונים (אשר משמשת כחניון התת‬</w:t>
        <w:br/>
        <w:t>‫קרקעי)‪ ,‬התיר לביטרן לשלם תעריף מופחת (להלן – "פס"ד דין ‪( )"523/15‬ראו‬</w:t>
        <w:br/>
        <w:t>‫נספח ‪ 16‬לתצהיר ד"ר זמירה)‪.‬‬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.75‬בפסק דין ‪ 523/15‬הגיעו הצדדים בו‪ ,‬קרי‪ ,‬הנציגות הקודמת ומרכז ראשונים להסדר‬</w:t>
        <w:br/>
        <w:t>‫פשרה שקיבל תוקף של פסק דין בתאריך ‪ .5.12.2016‬אף על פי שביטרן‪ ,‬חבר הנציגות‬</w:t>
        <w:br/>
        <w:t>‫דאז‪ ,‬לא היה צד להליך‪ ,‬התנה את הסכמתו להסכם הפשרה בכך שיצוין בהסכם כי‬</w:t>
        <w:br/>
        <w:t>‫מרכז ראשונים לא תתנגד על החלת התעריף המופחת שקיבלה על תת החלקה‬</w:t>
        <w:br/>
        <w:t>‫שבבעלותה גם על תת החלקה שלו‪ ,‬הנמצאת אף היא באחת מקומות המרתף בבית‬</w:t>
        <w:br/>
        <w:t>‫המשותף ומשמשת כאולם ספורט (ראו סעיף ‪ 4‬לנספח ‪ 16‬לתצהיר ד"ר זמירה)‪.‬‬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.76‬התחייבותה של מרכז ראשונים‪ ,‬לא להתנגד להחיל את התעריף המופחת שקיבלה‬</w:t>
        <w:br/>
        <w:t>‫על החניון תת קרקעי שלה‪ ,‬גם על תת חלקה ‪ 4‬המשמשת את ביטרן כאולם ספורט‪,‬‬</w:t>
        <w:br/>
        <w:t>‫אינה מכשירה את מתן ההנחה שקיבל לאורך השנים‪ .‬גם אם לכאורה הייתה‬</w:t>
        <w:br/>
        <w:t>‫מבוצעת בדיעבד התאמה לסכום זה‪ ,‬היה על ביטרן לשלם סך של ‪ ₪ 2,160‬לחודש‪.‬‬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.77‬ביטרן המשיך לשלם ‪ ₪ 2,000‬בלבד‪ ,‬כאשר עובדה זו הוסתרה מיתר דיירי הבית‬</w:t>
        <w:br/>
        <w:t>‫המשותף‪ ,‬לא דווחה כלל בפרוטוקולים של האסיפות הכלליות שהתקיימו ולא‬</w:t>
        <w:br/>
        <w:t>‫קיבלה את הסכמת הרוב הדרוש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.78‬לפיכך‪ ,‬החל בינואר ‪ 2014‬ועד מועד הגשת התביעה (אוקטובר ‪ ,)2020‬נוצר חוסר‬</w:t>
        <w:br/>
        <w:t>‫בקופת הועד בגין הפרשים בין התשלומים ששילם ביטרן לבין מה שהיה צריך לשלם‬</w:t>
        <w:br/>
        <w:t>‫במשך ‪ 84‬חודשים‪ ,‬המסתכם בסך של ‪ ₪ 216,480‬בערכם הנומינאלי ובתוספת ריבית‬</w:t>
        <w:br/>
        <w:t>‫כדין עד למועד הגשת התביעה מסתכם בסך של ‪ ,₪ 233,144‬אותן יש להשית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ביחס לנתבעת ‪ ,7‬מרכז רפואי רענן‬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.79‬אין מחלוקת כי הנתבעת ‪ ,7‬אשר לטובתה רשומה הערת אזהרה על תת חלקה ‪,92‬‬</w:t>
        <w:br/>
        <w:t>‫היא בעלת הזכויות בתת חלקה ‪ .92‬אין מחלוקת כי שטחה (ללא הצמדות) של תת‬</w:t>
        <w:br/>
        <w:t>‫חלקה ‪ 92‬הוא ‪ 200.80‬מ"ר (ראו עמוד ‪ 14‬למסמכים הנוספים אשר צורפו לתצהירו‬</w:t>
        <w:br/>
        <w:t>‫של ד"ר זמירה) וכי הנתבעת ‪ ,7‬לא שילמה עבורה דמי ניהול מעולם‪.‬‬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.80‬מהסכם המכר אשר נחתם בינה לבין המוכרת ‪ -‬מרכז ראשונים עולה כי עם הקניית‬</w:t>
        <w:br/>
        <w:t>‫זכות השימוש בתת חלקה ‪ ,92‬חלה על הנתבעת ‪ 7‬באופן פוזיטיבי החובה לשאת‬</w:t>
        <w:br/>
        <w:t>‫בתשלום חלקה היחסי בהוצאות הרכוש המשותף בבית המשותף (ראו סעיף ‪10.4‬‬</w:t>
        <w:br/>
        <w:t>‫וסעיף ‪ 15‬להסכם המכר‪ ,‬נספח ‪ 9‬לתצהיר עדות ראשית ד"ר זמירה)‪ ,‬גם אם טרם‬</w:t>
        <w:br/>
        <w:t>‫נרשם הנכס בלשכת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.81‬אין מחלוקת כי הנתבעת ‪ 7‬משתמש כבעלים בתת חלקה ‪ 92‬כמרפאה שהקימה מאז‬</w:t>
        <w:br/>
        <w:t>‫המועד שבו קיבלה הנתבעת ‪ 7‬את החזקה בה‪ ,‬הוא‪ ,‬קרי‪ ,‬מתאריך א' בשבט תשע"ה‬</w:t>
        <w:br/>
        <w:t>‫(‪ ,)21.1.2015‬מועד חתימת 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.82‬פעם אחר פעם נתפס ד"ר זמירה בחוסר אמינותו כאשר השיב תשובות סותרות‬</w:t>
        <w:br/>
        <w:t>‫לעובדה כי תת חלקה ‪ 92‬הוצאה למכירה על ידו (ראו פרוטוקול ‪ 27.2.2022‬עמוד ‪54‬‬</w:t>
        <w:br/>
        <w:t>‫שורות ‪ .)21-6‬שינוי הגרסאות מאיין לחלוטין את אמינותו כעד (דוגמאות נוספות‬</w:t>
        <w:br/>
        <w:t>‫מפורטות בסעיף ‪ 34‬לסיכומי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.83‬הרציונל העומד בבסיס הוראות סעיף ‪77‬ב לחוק המקרקעין המחיל את הוראות‬</w:t>
        <w:br/>
        <w:t>‫סעיף ‪ 58‬לחוק גם על בתים משותפים שלא נרשמו כבתים משותפים‪ ,‬תקף על‬</w:t>
        <w:br/>
        <w:t>‫הנתבעת ‪ .7‬הוסיפה הפסיקה וקבעה כי יש להפריד בין הסדרת רישום הזכויות‬</w:t>
        <w:br/>
        <w:t>‫הקנייניות לבין תשלום דמי "החזקה וניהול" של הרכוש משותף (רע"א ‪ 259/99‬חב'‬</w:t>
        <w:br/>
        <w:t>‫פליציה ראובן בע"מ נ' סופיוב פ"ד נה(‪ ,385 )3‬פורסם בנבו ( ‪ .))11/03/01‬דין טענת‬</w:t>
        <w:br/>
        <w:t>‫ההגנה שהעלה ד"ר זמירה כי לא שילם דמי ניהול עבור תת חלקה ‪ 92‬הואיל ולא‬</w:t>
        <w:br/>
        <w:t>‫הושלם רישומה כתת חלקה‪ ,‬ולפיכך‪ ,‬יש לראות בה כהצמדה השייכת למרכז‬</w:t>
        <w:br/>
        <w:t>‫ראשונים‪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.84‬ראיה נוספת לכך שיש לחייב את הנתבעת ‪ 7‬בתשלום מיסי ועד בגין תת חלקה ‪92‬‬</w:t>
        <w:br/>
        <w:t>‫מצויה בפרוטוקול האסיפה הכללית שהתקיימה בתאריך ‪ 14.12.2015‬בבית‬</w:t>
        <w:br/>
        <w:t>‫המשותף‪ .‬בפרוטוקול זה (ראו נספח יז לתצהיר עדות ראשית מטעם עו"ד אלוש)‬</w:t>
        <w:br/>
        <w:t>‫מתנוססת חתימתו של ד"ר זמירה פעמיים‪ ,‬הן כמצביע בשם הנתבעת ‪ 7‬כבעלת תת‬</w:t>
        <w:br/>
        <w:t>‫חלקה ‪ 37‬והן כבעלת תת חלקה ‪ .92‬לפיכך‪ ,‬מנוע הוא מלטעון שאין לחייבו שכן זכות‬</w:t>
        <w:br/>
        <w:t>‫ההצבעה באסיפות הכלליות נובעת מהחובה להשתתף בהוצאות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.85‬מכיוון ששטחה של תת חלקה ‪ 92‬הוא ‪ 200.8‬מ"ר ודמי ועד הבית אשר נקבעו הם‬</w:t>
        <w:br/>
        <w:t>‫בשיעור של ‪ ₪ 11.1‬למ"ר‪ ,‬עומדים דמי הניהול שהיה על הנתבעת ‪ 7‬לשלם על סך‬</w:t>
        <w:br/>
        <w:t>‫חודשי של ‪ .₪ 2,229‬חובה של הנתבעת ‪ ,7‬מהתאריך ‪ ,21.1.2015‬מועד קבלת החזקה‬</w:t>
        <w:br/>
        <w:t>‫ועד למועד הגשת התביעה (אוקטובר ‪ )2020‬ומסתכם ב ‪ 69 -‬חודשים‪ ,‬המהווים חוב‬</w:t>
        <w:br/>
        <w:t>‫נומינאלי בסך ‪ ₪ 153,801‬ובתוספת ריבית כדין עד מועד הגשת התביעה עומד חוב‬</w:t>
        <w:br/>
        <w:t>‫דמי הניהול בגין תת חלקה ‪ 92‬על סך של ‪ .₪ 163,764‬לפיכך‪ ,‬על הנתבעת ‪ 7‬לשלם‬</w:t>
        <w:br/>
        <w:t>‫סכום זה לנציגות 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.86‬לנתבעת ‪ 7‬קיים חוב נוסף של תשלום דמי ניהול בגין תת חלקה ‪ 37‬אשר נוצר מחיוב‬</w:t>
        <w:br/>
        <w:t>‫חסר שאינו תואם את התעריף שנקבע בשיעור של ‪ ₪ 720‬לחודש במהלך השנים‬</w:t>
        <w:br/>
        <w:t>‫‪ .2016-2014‬החוב והחוסר בגין ‪ 36‬חודשים מסתכם בסך של ‪ ₪ 25,920‬ובתוספת‬</w:t>
        <w:br/>
        <w:t>‫וריבית כדין עד למועד הגשת התביעה סך של ‪ ,₪ 29,060‬אותו גם יש להשית על‬</w:t>
        <w:br/>
        <w:t>‫הנתבעת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.87‬קיימת לנתבעת ‪ 7‬יתרת חוב נוספת בסך ‪ ₪ 3,996‬לשנת ‪( 2017‬ראו נספח כה לתצהירו‬</w:t>
        <w:br/>
        <w:t>‫של הנתבע ‪ – 1‬עמוד ‪ ,)12‬בגין יחידה ‪ 37‬לשנת ‪ 2017‬אשר בתוספת ריבית כדין‬</w:t>
        <w:br/>
        <w:t>‫מסתכם בסך של ‪ ₪ 4,296‬אותו גם יש להשית על הנתבעת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.88‬בתאריך ‪ ,30.8.2023‬ובהמשך להחלטה מתאריך ‪ ,22.8.2023‬השלימה הנציגות את‬</w:t>
        <w:br/>
        <w:t>‫סיכומיה ביחס לנתבעת ‪ 7‬וטענה כי נושא השלמת רישום הבית המשותף בתאריך‬</w:t>
        <w:br/>
        <w:t>‫‪ ,6.7.2022‬אין בו כדי להשפיע בשאלת החבות שכן הוא הליך פרוצדוראלי רישומי‬</w:t>
        <w:br/>
        <w:t>‫בלבד‪ .‬עם זאת הרישום מוכיח את טענת הנציגות ולפיה מרגע השלמת בניית‬</w:t>
        <w:br/>
        <w:t>‫היחידה‪ ,‬היא אינה הצמדה אלא יחידה שלמה ונפרדת אשר נועדה לשמש עסק‪.‬‬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.89‬אי אפשר להשלים עם מצב בו הנתבעת ‪ ,7‬תשתמש במשך שנים ברכוש המשותף‪,‬‬</w:t>
        <w:br/>
        <w:t>‫אך תמנע במכוון את השלמת תיקון צו הבית המשותף שאחרת יצא חוטא נשכר‪.‬‬</w:t>
        <w:br/>
        <w:t>‫הנתבעת ‪ 7‬החלה לשלם את דמי החזקת הרכוש המשותף בתאריך ‪ ,1.1.2023‬דבר‬</w:t>
        <w:br/>
        <w:t>‫שהוא הודאת בעל דין‪ .‬עם זאת‪ ,‬יש להוסיף כי אף על פי שבתאריך ‪ 6.7.2022‬תוקן‬</w:t>
        <w:br/>
        <w:t>‫צו רישום הבית המשותף‪ ,‬הנתבעת ‪ 7‬החליטה לשלם רק בתאריך ‪ ,1.1.2023‬כך שאף‬</w:t>
        <w:br/>
        <w:t>‫שהיא סבורה שאין ברישום כדי להשפיע על שאלת החבות‪ ,‬שאחרת הייתה משלמת‬</w:t>
        <w:br/>
        <w:t>‫מייד לאחר תיקון הצו‪ .‬הנציגות הפנתה בסיכומיה לפסק הדין שניתן בעניין (המפקח‬</w:t>
        <w:br/>
        <w:t>‫על המקרקעין נתניה) ‪ 276/20‬נציגות הבית המשותף מרח' משפחת מלבסקי ‪,11‬‬</w:t>
        <w:br/>
        <w:t>‫נתניה נ' קרן פז חברה לבנין בע"מ (נבו ‪( )08.06.2023‬להלן – "פסק דין קרן פז")‬</w:t>
        <w:br/>
        <w:t>‫וחזרה על טענותיה בעניין הסכם המכר שבין הנתבעת ‪ 7‬לבין מרכז ראשונים שאף‬</w:t>
        <w:br/>
        <w:t>‫ממנו לטענתה אפשר ללמוד בקשר לחבותה‪.‬‬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נגד הנתבעים ‪ 6-1‬בדבר חוסר הנובע מתשלומי יתר‬</w:t>
        <w:br/>
        <w:t>‫שהעבירה הנציגות הקודמת בשנת ‪ 2018‬לעו"ד ישראל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.90‬עו"ד ישראל כהן שימש יועץ של נציגות הבית המשותף והועסק על ידה בהסכם‬</w:t>
        <w:br/>
        <w:t>‫שנחתם כריטיינר בשכר של ‪ ₪ 1,000‬לחודש (להלן – "הסכם העסקה") (ראו נספח‬</w:t>
        <w:br/>
        <w:t>‫ב' לכתב הגנה הנתבעים ‪ 1‬ו‪.)2-‬‬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.91‬בדוח הוצאות והכנסות לשנת ‪ 2018‬אשר נערך על ידי הנתבעים ‪ 1‬ו‪ 2-‬כמצג אשר הוצג‬</w:t>
        <w:br/>
        <w:t>‫לכלל בעלי הנכסים בבית המשותף בגין השנים ‪ 2018-2017‬דווחה הנציגות הקודמת‬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שולמו לעו"ד ישראל כהן תשלומים בסך ‪ .₪ 20,824‬אלא שלאחר בדיקה מעמיקה‬</w:t>
        <w:br/>
        <w:t>‫בחשבון הנציגות הסתבר כי סך כל ההמחאות שהופקדו לפקודת עו"ד ישראל כהן‬</w:t>
        <w:br/>
        <w:t>‫בין השנים ‪ 2018-2017‬עמד על סך כולל של ‪.₪ 90,624‬‬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.92‬למעשה‪ ,‬מחשבון נציגות הבית המשותף בוצע תשלום עודף לעו"ד ישראל כהן בסך‬</w:t>
        <w:br/>
        <w:t>‫כולל של ‪( ₪ 65,659‬להלן – "התשלום העודף") (ראו מוצג ‪ 7‬לתצהיר עדות ראשית‬</w:t>
        <w:br/>
        <w:t>‫דניאלה גז)‪.‬‬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.93‬בחקירתו לא ידע עו"ד עדי מדליה לתת הסבר לתשלום העודף ששולם בשנת ‪2018‬‬</w:t>
        <w:br/>
        <w:t>‫לעו"ד ישראל כהן (ראו עמוד ‪ 30‬שורה ‪ 21‬ועמוד ‪ 31‬שורה ‪ ,14‬פרוטוקול הוכחות‬</w:t>
        <w:br/>
        <w:t>‫‪ .)27.02.2022‬כמו כן‪ ,‬התברר כי שולמו לעו"ד ישראל כהן תשלומים מקופת הבית‬</w:t>
        <w:br/>
        <w:t>‫המשותף עבור הליכים משפטיים אישיים שניהלו חברי הנציגות‪ .‬דוגמה לכך היא‬</w:t>
        <w:br/>
        <w:t>‫תביעה בערכאה זו בהליך ‪ 588/14‬שבה טיפל עו"ד ישראל כהן לה היו הצדדים חברת‬</w:t>
        <w:br/>
        <w:t>‫א‪.‬ב‪.‬ס אור בע"מ‪ ,‬אשר בבעלות עו"ד אלי אלוש‪ ,‬נגד מרכז ראשונים (ראו עמוד ‪36‬‬</w:t>
        <w:br/>
        <w:t>‫שורה ‪ 28‬עד עמוד ‪ 37‬שורה‪ ,‬פרוטוקול הוכחות ‪.)27.02.2022‬‬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.94‬למעשה‪ ,‬מעבר להסכם ההעסקה של עו"ד ישראל כהן‪ ,‬לא הוצג הסכם שכר טרחה‬</w:t>
        <w:br/>
        <w:t>‫אחר או חשבוניות מס‪ ,‬מהם אפשר ללמוד במדויק בגין אילו הליכים שולמו לעו"ד‬</w:t>
        <w:br/>
        <w:t>‫ישראל כהן תשלומים עודפים מקופת הנציגות‪ ,‬יש מקום לחייב את הנתבעים ‪,6-1‬‬</w:t>
        <w:br/>
        <w:t>‫יחד לחוד להשיב לקופת הנציגות את תשלומי היתר בסך ‪ ₪ 65,659‬אשר שולמו לו‬</w:t>
        <w:br/>
        <w:t>‫ובתוספת ריבית כדין מסתכמים בסך של ‪.₪ 67,257‬‬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נגד הנתבעים ‪ 6-1‬לגבי גרעון כספי כולל בקופת הנציגות‬</w:t>
        <w:br/>
        <w:t>‫בסך ‪ ₪ 336,993‬עקב התנהלות חשבונאית לא תקינה‬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.95‬בתקופה האמורה שבה ניהל עו"ד עדי מדליה את הרכוש המשותף‪ ,‬תחילה באמצעות‬</w:t>
        <w:br/>
        <w:t>‫חברת הניהול שבבעלותו ולאחר מכן כנציגות‪ ,‬הוצאו כספים מקופת הוועד בלי‬</w:t>
        <w:br/>
        <w:t>‫שהדבר יבוא לידי ביטוי בדוחות הכספיים‪ .‬עו"ד עדי מדליה‪ ,‬אף הודה בחקירתו כי‬</w:t>
        <w:br/>
        <w:t>‫הדוחות הכספיים שהוציאה חברת הניהול אינם מדויקים (ראו עמוד ‪ 22‬שורה ‪10‬‬</w:t>
        <w:br/>
        <w:t>‫וכן עמוד ‪ 31‬שורות ‪ 4-3‬לפרוטוקול ‪ )27.02.2022‬וכי סך ההכנסות מהשכרת הרכוש‬</w:t>
        <w:br/>
        <w:t>‫המשותף בפועל‪ ,‬נמוכות עוד יותר מהסכומים שהיו צריכים להיכנס לקופת הועד‪.‬‬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.96‬עו"ד עדי מדליה ניסה לתת הסברים לגירעון אך רק ביחס לסך של ‪ ₪ 105,300‬מתוכו‪.‬‬</w:t>
        <w:br/>
        <w:t>‫הסברים אלו אשר נטענו להיות בגין קיזוזים שבוצעו‪ ,‬חסרי כל בסיס עובדתי הואיל‬</w:t>
        <w:br/>
        <w:t>‫ולא פורטו בדוחות הכספיים בזמן אמת ולפיכך‪ ,‬אין לקבלם (ראו פירוט רחב בסעיף‬</w:t>
        <w:br/>
        <w:t>‫‪ 91‬לסיכומי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.97‬נוסף לכך‪ ,‬קו ההגנה אשר ננקט בידי הנתבעים אשר הציג פגמים בהתנהלות הנציגות‬</w:t>
        <w:br/>
        <w:t>‫כדי להצדיק את החוסר הכספי העצום בקופת הועד בתקופת כהונתם‪ ,‬מנוגד בעליל‬</w:t>
        <w:br/>
        <w:t>‫לשיטת ההתנהלות החשבונאית של הנציגות הקודמת ואף סותר את המתודולוגיה‬</w:t>
        <w:br/>
        <w:t>‫שהוצגה על ידם אשר פרטה כי הדוחות הכספיים‪ ,‬נערכו על בסיס מזומן‪ .‬יתרת חוסר‬</w:t>
        <w:br/>
        <w:t>‫בלתי מוסברת בסך ‪ ,₪ 175,476‬יוחסה על ידי הנתבעים לגבייה שבוצעה אחרי שנת‬</w:t>
        <w:br/>
        <w:t>‫‪ ,2019‬על ידי הנציגות – כך שלטענת הנתבעים‪ ,‬בעצם לא קיים חוסר‪.‬‬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.98‬חוות דעת המומחה אשר צורפה‪ ,‬התבססה על אותה השיטה על פיה נקטו הנתבעים‬</w:t>
        <w:br/>
        <w:t>‫להפיק את הדוחות הכספיים ולהתנהל במשך השנים‪ ,‬קרי‪ ,‬שיטת המזומן‪ .‬משמעות‬</w:t>
        <w:br/>
        <w:t>‫הדבר לדוגמה‪ ,‬כי חלק מהתקבולים שהתקבלו בשנת ‪ ,2014‬אף על פי שמהווים‬</w:t>
        <w:br/>
        <w:t>‫תשלומים בגין חובות לשנים עברו‪ ,‬נזקפו על ידי המומחה כהכנסות לשנת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.99‬הנתבעים לא טרחו והציגו חוות דעת נגדית או מתודולוגיה חלופית לביצוע תחשיבי‬</w:t>
        <w:br/>
        <w:t>‫החוב של הנציגות או לא ביקשו כי ימונה מומחה מטעם המפקח‪ .‬לפיכך‪ ,‬יש לקבל‬</w:t>
        <w:br/>
        <w:t>‫את חוות דעת המומחה שהוגשה במלואה ואת הגירעון הבלתי מוסבר בקופת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.100‬המרוויחים העיקריים מהפרת הדין ופסקי הדין הם שני חברי הנציגות‪ ,‬ד"ר ניסים‬</w:t>
        <w:br/>
        <w:t>‫זמירה וביטרן שכן היחידות בבעלותם הן יחידות גדולות שיש להן שטחי הצמדה‬</w:t>
        <w:br/>
        <w:t>‫קטנים‪ .‬לפיכך‪ ,‬נדחתה על ידם ככל הניתן העלאת התעריף זאת באמצעות השארת‬</w:t>
        <w:br/>
        <w:t>‫אופן החיוב הקודם תוך הטלת חיובי יתר על יתרת בעלי הנכסים‪.‬‬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.101‬החלק בגי רעון המתייחס לגביית חוסר בתקופה האמורה עומד על סכום בסך‬</w:t>
        <w:br/>
        <w:t>‫‪ ₪ 305,923‬ובתוספת ריבית כדין עד למועד הגשת התביעה עומד על סך של ‪336,993‬‬</w:t>
        <w:br/>
        <w:t>‫‪ .₪‬בהעדר הבאת חוות דעת אחרת נגדית על ידי הנתבעים‪ ,‬או דוחות כספיים שונים‬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‫מהם אפשר ללמוד היכן אותם כספים – יש לקבל את תוצאות חוות הדעת‪ ,‬אשר לא‬</w:t>
        <w:br/>
        <w:t>‫נסתרה ולהטיל את האחריות על החוסר והשלמתו‪ ,‬על הנתבעים יחד 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הנציגות להטלת אחריות אישית על הנתבע ‪ ,1‬עו"ד עדי מדליה‬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.102‬על פי הפסיקה והחוק‪ ,‬חברי הנציגות המשמשים כשלוח של שאר הדיירים‬</w:t>
        <w:br/>
        <w:t>‫וכאחראים על כספי הנציגות‪ ,‬הן חבים באחריות אישית מכוח חוק השליחות‬</w:t>
        <w:br/>
        <w:t>‫תשכ"ה‪( 1965-‬להלן – "חוק השליחות") וחוק השומרים תשכ"ז‪( 1967-‬להלן –‬</w:t>
        <w:br/>
        <w:t>‫"חוק השומרים ")‪ .‬מתוקף מעמדם חלות על כולם נורמות מחמירות של הגינות‪,‬‬</w:t>
        <w:br/>
        <w:t>‫יושר ונאמנות‪ ,‬המטילות רמת התנהגות גבוהה יותר מזו של תום לב (ראו‪ :‬ת"א (עכו)‬</w:t>
        <w:br/>
        <w:t>‫‪ 39131-01-19‬פאני צור נ' עו"ד עוז מזרחי (נבו ‪( )13.1.2021‬להלן – "עניין עוז‬</w:t>
        <w:br/>
        <w:t>‫מזרחי") ; ת"א (י‪-‬ם) ‪ 58251-11-12‬אסתר ביהם ואח' נ' דניס צין (נבו (‪)01.03.16‬‬</w:t>
        <w:br/>
        <w:t>‫(להלן – "עניין דניס צין")‪ ,‬פרופ' ג‪.‬טדסקי במאמרו "על נציגות הבית המשותף"‬</w:t>
        <w:br/>
        <w:t>‫הפרקליט לו (תשמ"ד‪ ,)1984-‬עמוד ‪ .)12‬האמור לעיל הוא בבחינת קל וחומר ביחס‬</w:t>
        <w:br/>
        <w:t>‫לנציגות שהייתה גם חברת ניהול בשכר‪ ,‬שכן לשם כך בדיוק שולם לה שכרה‬</w:t>
        <w:br/>
        <w:t>‫והאחריות שהיא נושאת על כתפיה רבה עוד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.103‬חרף היותו עורך דין המודע לדין – היה עו"ד עדי מדליה שותף להפרת הדין כאשר‬</w:t>
        <w:br/>
        <w:t>‫הפר במודע את הוראות פסק דין גרסטל ואת פסק דין ‪ ,292/14‬העניק הנחות עתק‬</w:t>
        <w:br/>
        <w:t>‫לחברי הנציגות וחברי ועדת הביקורת הנתבעים ‪ 4‬ו‪ 5-‬ושלשל לחברת הניהול‬</w:t>
        <w:br/>
        <w:t>‫שבבעלותו כספים רבים ביתר‪ ,‬ללא שום תיעוד ומבלי שהדבר תועד בדוחות‬</w:t>
        <w:br/>
        <w:t>‫הכספיים‪.‬‬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.104‬עוד בשנת ‪ 2015‬בפסק הדין בהליך ‪ ,292/14‬עמוד ‪ 6‬פסקה ‪ ,17‬נמתחה ביקורת קשה‬</w:t>
        <w:br/>
        <w:t>‫על עו"ד עדי מדליה‪ ,‬כנציגות התובעת שם‪ ,‬בזו הלשון על ידי כב' המפקחת טלי להב‪:‬‬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‫"יש להצר על התנהלותה החשבונאית של התובעת‪ ,‬אשר מביאה לכלל העדר חיוב‬</w:t>
        <w:br/>
        <w:t>‫בשל העדר תשתית ראייתית‪ .‬טוב תעשה התובעת אם תקפיד על אזכור שיעור חיוב‬</w:t>
        <w:br/>
        <w:t>‫למ"ר בהסכמי הניהול ובוודאי במסמכי ניהול החשבונות המטופלים על ידה‪.‬‬</w:t>
        <w:br/>
        <w:t>‫התנהלות שכזו מחוייבת בהוראות הדין בכלל ובהוראות התקנון המצוי בפרט ולעת‬</w:t>
        <w:br/>
        <w:t>‫זאת‪ ,‬אף הושגה בהירות שעניין החיוב החל על חלקות המשנה השונות של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.105‬עו"ד עדי מדליה החזיק בשלושה תפקידים‪ :‬כנציגות‪ ,‬בעליה של חברת הניהול בבית‬</w:t>
        <w:br/>
        <w:t>‫המשותף ואף שימש עורך הדין של הנציגות (ראה הסכם שכ"ט נספח ב' לתצהיר‬</w:t>
        <w:br/>
        <w:t>‫מדליה‪ ,‬פסקה ‪ .)6‬כמו כן‪ ,‬פעל עו"ד עדי מדליה בצוותא עם הנתבעים ‪ 6-3‬כדי להעביר‬</w:t>
        <w:br/>
        <w:t>‫חלקים מהרכוש המשותף לצמיתות לחברה אשר בבעלות עו"ד אלוש‪ ,‬כאשר לכל‬</w:t>
        <w:br/>
        <w:t>‫אחד מהחברים ניתן שלל על חשבון הקופה המשותפת‪ .‬ביטרן וד"ר זמירה זכו‬</w:t>
        <w:br/>
        <w:t>‫להטבות במאות אלפי שקלים בגין אי תשלום דמי ניהול תשלומים עודפים ללא‬</w:t>
        <w:br/>
        <w:t>‫תיעוד לכיסו של עו"ד עדי מדליה‪ .‬דוגמה לכך הוא ה"בונוס" הלא ברור שניתן‬</w:t>
        <w:br/>
        <w:t>‫לחברה שבבעלותו (ראו חשבונית מס‪ 493 .‬שהוצגה)‪.‬‬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.106‬הוכח כי עו"ד עדי מדליה היה הרוח החיה בייצוג המשפטי‪ ,‬זה שבקיא בפרטים של‬</w:t>
        <w:br/>
        <w:t>‫כלל ההליכים המשפטיים וזה אשר שימש דה פקטו כעורך הדין של נציגות הבית‬</w:t>
        <w:br/>
        <w:t>‫המשותף‪ .‬עוד התברר כי רעייתו‪ ,‬עורכת דין בעצמה‪ ,‬המייצגת אותו ואת חברת‬</w:t>
        <w:br/>
        <w:t>‫הניהול בהליכים‪ ,‬ייצגה בעבר‪ ,‬לבקשתו‪ ,‬את נציגות הבית המשותף (ראו נ‪ 11/‬עמוד‬</w:t>
        <w:br/>
        <w:t>‫‪ ,)3‬זאת בניגוד לעדותו בה הוכחשה עובדה זו ; דוגמה המעידה על חוסר אמינותו‪.‬‬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.107‬עו"ד עדי מדליה בכובעו כנציגות וכחברת הניהול בבית המשותף‪ ,‬לא ערך דוחות‬</w:t>
        <w:br/>
        <w:t>‫כספיים כנדרש בחוק ובתקנון (בשנת ‪ 2017‬לא נערך דוח כספי כלל) ולא ביצע תיעוד‬</w:t>
        <w:br/>
        <w:t>‫של ההוצאות כראוי וכנדרש‪ .‬לא רק שהדיווחים לבעלי הנכסים היו חלקיים ומוטים‬</w:t>
        <w:br/>
        <w:t>‫אלא גם לא בוצע תיעוד של בעלי הנכסים שלא שילמו דמי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.108‬פעם אחר פעם ניסה עו"ד עדי מדליה לגלגל את האחריות לכתפיו של עו"ד ישראל‬</w:t>
        <w:br/>
        <w:t>‫כהן וטען כי ביצע את עבודתו "בהתאם לייעוץ משפטי שקיבל"‪ ,‬כאשר עו"ד ישראל‬</w:t>
        <w:br/>
        <w:t>‫כהן העיד בחקירתו כי היה מעורב בהליכים משפטיים של הבית המשותף באופן‬</w:t>
        <w:br/>
        <w:t>‫בסיסי ביותר (ראו עמוד ‪ 20‬שורה ‪ 10‬לפרוטוקול הוכחות ‪ .)17.11.2021‬כל ניסיונותיו‬</w:t>
        <w:br/>
        <w:t>‫של עו"ד עדי מדליה להטיל את האחריות למחדל שיצר בעצמו על כתפיו של עו"ד‬</w:t>
        <w:br/>
        <w:t>‫ישראל כהן‪ ,‬ממחישים את גודל המצוקה אליה נקלע שכן בין היתר‪ ,‬היה מודע‬</w:t>
        <w:br/>
        <w:t>‫לתשלומי החסר מצד חברי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.109‬אין מחלוקת בין הצדדים כי משנת ‪ 2014‬נוהל הבית המשותף באמצעות הנתבעת ‪2‬‬</w:t>
        <w:br/>
        <w:t>‫(חברת הניהול) על פי תקציב של ‪ ₪ 55,000‬לחודש (נספח א' לתצהיר הנתבעים ‪ 1‬ו‪-‬‬</w:t>
        <w:br/>
        <w:t>‫‪ .)2‬אין מחלוקת כי תקציב זה נותר קבוע לכל אורך התקופה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.110‬תשלומי היתר שביצע עו"ד עדי מדליה לחברת הניהול שבבעלותו‪ ,‬בקיזוז חשבוניות‬</w:t>
        <w:br/>
        <w:t>‫שהומצאו באיחור ניכר מסתכמים בסך ‪ ₪ 25,495‬עבור הוצאות שהוציאה חברת‬</w:t>
        <w:br/>
        <w:t>‫הניהול כמפורט בחשבונית מס מספר ‪ 493‬שהציגה‪ ,‬שעניינה תשלום בונוס תמוה‬</w:t>
        <w:br/>
        <w:t>‫לעצמה אשר אושרה לתשלום על ידי עו"ד אלוש‪ ,‬חבר ועדת הביקורת‪.‬‬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.111‬מהאמור לעיל ניתן להסיק כי עו"ד עדי מדליה הפר ומעל באחריות שניתנה לו‬</w:t>
        <w:br/>
        <w:t>‫לתקופה שבה שימש נציגות הבית המשותף‪ .‬לפיכך‪ ,‬יש להטיל עליו אחריות אישית‬</w:t>
        <w:br/>
        <w:t>‫ולהורות לנתבעת ‪ 2‬להחזיר לקופת הנציגות סך של ‪ ₪ 25,495‬ששילם לעצמו כבונוס‬</w:t>
        <w:br/>
        <w:t>‫– בו בעת שקופת הבית המשותף נמצאת בחוסר‪.‬‬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הנציגות להטלת אחריות אישית על הנתבע ‪ ,3‬עו"ד אלי אלוש‬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.112‬בין השנים ‪ 2019-2014‬כיהן עו"ד אלוש כיושב ראש נציגות הבית המשותף והוביל‬</w:t>
        <w:br/>
        <w:t>‫את חברי הנציגות האחרים‪ ,‬הלכה למעשה (ראו נ‪ 25/‬ועמוד ‪ 15‬שורות ‪15-13‬‬</w:t>
        <w:br/>
        <w:t>‫לפרוטוקול ‪ .)06.04.22‬עו"ד אלוש שימש אף כעורך הדין של הנציגות (ראו מוצג‬</w:t>
        <w:br/>
        <w:t>‫נ‪.)26/‬‬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.113‬אין חולק כי עו"ד אלוש אשר היה זה שפעל למינוי עו"ד עדי מדליה כנציגות הבית‬</w:t>
        <w:br/>
        <w:t>‫המשותף‪ .‬בחקירתו הנגדית הודה עו"ד עדי מדליה כי מינויו בשנת ‪ 2015‬כנציגות‪,‬‬</w:t>
        <w:br/>
        <w:t>‫מעבר להיותו חברת ניהול לא העניק לו שום סמכויות נוספות וכי מדובר במינוי‬</w:t>
        <w:br/>
        <w:t>‫פיקטיבי (ראו‪ :‬עמוד ‪ 11‬שורה פרוטוקול הוכחות ‪ ,14.11.21‬עמוד ‪ 24‬שורות ‪,23-21‬‬</w:t>
        <w:br/>
        <w:t>‫פרוטוקול ‪ ,17.11.21‬עמוד ‪ ,19‬שורות ‪ ,13-1‬פרוטוקול ‪.)27.2.22‬‬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.114‬בתאריך ‪ ,17.5.2016‬לאחר שהתמנה כחבר ועדת ביקורת‪ ,‬הגיש עו"ד אלוש המרצת‬</w:t>
        <w:br/>
        <w:t>‫פתיחה נגד נציגות הבית המשותף (נספח ‪ 3‬למוצג ‪ 6‬בתיק מוצגי הנציגות) (להלן –‬</w:t>
        <w:br/>
        <w:t>‫"המרצת פתיחה")‪ .‬לימים התבררה המרצת הפתיחה כתביעה פיקטיבית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‫באמצעותה ביקש עו"ד אלוש להשתלט לצמיתות על חלקים נרחבים מהרכוש‬</w:t>
        <w:br/>
        <w:t>‫המשותף הצמודים לתת החלקה שבבעלותו (ראו סעיף ‪ ,17‬שם)‪.‬‬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.115‬רעייתו של עו"ד עדי מדליה‪ ,‬הייתה זו אשר הגישה תגובה להמרצת פתיחה בשם‬</w:t>
        <w:br/>
        <w:t>‫הנציגות‪ ,‬שבה הביעה את הסכמתה לבקשה (ראו נספח ‪ 4‬למוצג ‪ 6‬בתיק מוצגי‬</w:t>
        <w:br/>
        <w:t>‫הנציגות)‪ .‬הסכם פשרה עליו חתומים עו"ד אלוש ועו"ד עדי מדליה בכובעו כנציגות‪,‬‬</w:t>
        <w:br/>
        <w:t>‫קיבל תוקף של פסק דין בתאריך ‪ 29.6.2016‬והשטח הועבר לצמיתות (להלן – "פסק‬</w:t>
        <w:br/>
        <w:t>‫דין אלי אלוש")‪ .‬כל ההליך המתואר לעיל‪ ,‬הוסתר מכלל בעלי הנכסים בבית‬</w:t>
        <w:br/>
        <w:t>‫המשותף‪ .‬היחידים שידעו בדבר המרצת הפתיחה בזמן אמת היו הנציגות וחברי‬</w:t>
        <w:br/>
        <w:t>‫ועדת הביקורת והנתבעים ביטרן‪ ,‬ד"ר זמירה ואנקר הודו בעצמם שבעלי הנכסים‬</w:t>
        <w:br/>
        <w:t>‫לא ידעו על התביעה בזמן אמת‪ ,‬אלא לאחר מכן (ראו תצהיר ביטרן‪ ,‬עמוד ‪ 10‬פסקה‬</w:t>
        <w:br/>
        <w:t>‫‪ ,56‬תצהיר עדות ראשית ד"ר זמירה בפסקה ‪ ,60‬ותצהיר אנקר בפסקה ‪.)73‬‬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.116‬פסק דין אלי אלוש נפתח באופן נדיר על ידי בית המשפט לאחר שבינואר ‪ 2020‬הוגשה‬</w:t>
        <w:br/>
        <w:t>‫בקשה לביטולו על ידי הנציגות‪ .‬עם ביטול פסק דין אלי אלוש‪ ,‬הושבו לכלל בעלי‬</w:t>
        <w:br/>
        <w:t>‫הנכסים בבית המשותף שטחי הרכוש המשותף שעליהם השתלט בעורמה (ראו מוצג‬</w:t>
        <w:br/>
        <w:t>‫נ‪.)11/‬‬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.117‬עו"ד אלוש‪ ,‬אשר מונה ליושב ראש ועד הבית ולאחר מכן כחבר ועדת הביקורת‪ ,‬מעל‬</w:t>
        <w:br/>
        <w:t>‫באימון שניתן לו ופעל בניגוד לחוק השליחות וחוק השומרים וחמור מכך‪ ,‬ניצל את‬</w:t>
        <w:br/>
        <w:t>‫מעמדו‪ .‬לפיכך‪ ,‬יש להטיל עליו אחריות אישית לחוסר הכספי הרב בחשבון הבנק של‬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טענת הנציגות בדבר הטלת אחריות אישית על ד"ר זמירה וביטרן‬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.118‬ד"ר זמירה וביטרן שימשו כחברי הנציגות במשך שנים‪ ,‬למרות הכחשותיהם מעל‬</w:t>
        <w:br/>
        <w:t>‫דוכן העדים (ראו מוצג נ‪ ,18/‬פרוטוקול מאוקטובר ‪ .)2011‬עצם ההכחשה ממחיש כי‬</w:t>
        <w:br/>
        <w:t>‫חטאו לתפקידם‪.‬‬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.119‬ד"ר זמירה וביטרן העדיפו את טובתם האישית וידעו היטב כי ביטול חיוב ההצמדות‬</w:t>
        <w:br/>
        <w:t>‫בחישוב דמי הניהול‪ ,‬יישום פסק דין גרסטל ופסק הדין בהליך ‪ ,292/14‬משמעותם‬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‫העלאה משמעותית של מיסי ועד החלים עליהם באופן אישי והם העדיפו במקום‬</w:t>
        <w:br/>
        <w:t>‫לבצע את הוראות פסקי הדין‪ ,‬להעניק הנחות זה לזה בהיקף של מאות אלפי שקלים‪,‬‬</w:t>
        <w:br/>
        <w:t>‫זאת בלי שיידעו את יתר בעלי הנכסים בבית המשותף וקיבלו את אישורם מראש‪.‬‬</w:t>
        <w:br/>
        <w:t>‫בכך פעלו ד"ר זמירה וביטרן בניגוד לאחריות המוטל עליהם על פי הוראות חוק‬</w:t>
        <w:br/>
        <w:t>‫השליחויות וחוק השומרים ומעלו באמון שנתנו בהם דיירי הבית המשותף כאשר‬</w:t>
        <w:br/>
        <w:t>‫נבחרו לשמש נציגות וכוועדת ביקורת‪.‬‬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‫הטלת אחריות אישית על הנתבע ‪ ,6‬דורון אנקר‬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.120‬אנקר עצם את עיניו משך שנים רבות ומחדליו אינם עומדים בקנה אחד עם האחריות‬</w:t>
        <w:br/>
        <w:t>‫המוטלת עליו והאמון שניתן בו על ידי בעלי הנכסים בבית המשותף כחבר נציגות או‬</w:t>
        <w:br/>
        <w:t>‫ועדת ביקורת מכוח הוראות חוק השליחות וחוק השומרים‪.‬‬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.121‬אנקר מונה כחבר ועדת ביקורת בשנת ‪ ,2015‬במהלך פיקטיבי אשר נועד להסיר ממנו‬</w:t>
        <w:br/>
        <w:t>‫אחריות כחבר נציגות‪ .‬בחקירתו הנגדית הודה אנקר כי תפקידיו בפועל לא השתנו‬</w:t>
        <w:br/>
        <w:t>‫בין התקופה שבה היה חבר נציגות לבין מינויו כחבר ועדת ביקורת (ראו עמוד ‪,6‬‬</w:t>
        <w:br/>
        <w:t>‫שורות ‪ 46-28‬פרוטוקול ‪.)14.11.21‬‬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.122‬במקרה דנן הנתבעים ‪ 6-1‬מעלו יחד באופן חמור באמון שניתן להם על ידי בעלי‬</w:t>
        <w:br/>
        <w:t>‫הנכסים בבית המשותף והעדיפו את טובתם האישית על פני טובת הכלל‪ .‬יוער כי לא‬</w:t>
        <w:br/>
        <w:t>‫בכדי נמנעו הנתבעים לזמן לעדות את מר שלמה פרידמן (להלן – "מר פרידמן") אשר‬</w:t>
        <w:br/>
        <w:t>‫לטענתם היה "הרוח המובילה בגזברות הבניין" (ראו עמוד ‪ 25‬שורה ‪ 20‬לפרוטוקול‬</w:t>
        <w:br/>
        <w:t>‫‪ .)17.11.2021‬מר פרידמן התפטר מהנציגות הקודמת וביקש להרחיק עצמו‬</w:t>
        <w:br/>
        <w:t>‫מהנתבעים ומעשיהם הפסולים‪ .‬הנתבעים ידעו כי עדותו תעמוד להם כרועץ וניסו‬</w:t>
        <w:br/>
        <w:t>‫להעביר אליו את האחריות‪ .‬הנתבעים בחרו במודע שלא לזמן את מר פרידמן לעדות‪,‬‬</w:t>
        <w:br/>
        <w:t>‫דבר שלא יכול לעמוד לזכותם‪.‬‬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.123‬לסיכום‪ ,‬מבקשת הנציגות לקבל את תביעתה ולהורות לנתבעים לשאת בתשלום‬</w:t>
        <w:br/>
        <w:t>‫הכספים לטובת הנציגות כמפורט להלן‪:‬‬</w:t>
        <w:br/>
        <w:t>‫על ביטרן לשאת בתשלום הסך של ‪ ₪ 233,144‬בגין חוב דמי ניהול לתקופה האמורה‪.‬‬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ד"ר זמירה והנתבעת ‪ ,7‬מרכז רפואי רענן לשאת בתשלום הסך של ‪₪ 163,764‬‬          ‫ב‪.‬‬</w:t>
        <w:br/>
        <w:t>‫בגין חוב דמי ניהול עבור תת חלקה ‪ 92‬לתקופה האמורה בהתאמה‪ ,‬וכן סך של‬</w:t>
        <w:br/>
        <w:t>‫‪ ₪ 4,296 + ₪ 29,060‬בגין חוב דמי ניהול עבור תת חלקה ‪ 37‬כאמור לעיל‪.‬‬</w:t>
        <w:br/>
        <w:t>‫יש לחייב את הנתבעים ‪ 6-1‬יחד לחוד באופן שווה בהחזר התשלומים הבאים‬              ‫ג‪.‬‬</w:t>
        <w:br/>
        <w:t>‫שהוצאו מחשבון הנציגות – שלא כדין‪:‬‬</w:t>
        <w:br/>
        <w:t>‫בגין תשלום יתר שבוצע לפקודת עו"ד ישראל כהן בסך של ‪ ,₪ 62,257‬אשר כאמור‬</w:t>
        <w:br/>
        <w:t>‫לעיל לא גובה בחשבוניות מס או באמצעות אסמכתאות אחרות ובניגוד להסכם‬</w:t>
        <w:br/>
        <w:t>‫שנחתם בין הצדדים‪.‬‬</w:t>
        <w:br/>
        <w:t>‫בגין תשלום יתר שבוצע לפקודת חברת הניהול בסך של ‪ ₪ 25,495‬כבונוס לא ברור‪.‬‬</w:t>
        <w:br/>
        <w:t>‫בגין גרעון נוסף בלתי מוסבר בחשבון בקופת הועד בסך של ‪.₪ 336,993‬‬</w:t>
        <w:br/>
        <w:t>‫כמו כן‪ ,‬יש להביא בחשבון את התנהלותם הדיונית של הנתבעים כפי שתוארה לעיל‬        ‫ד‪.‬‬</w:t>
        <w:br/>
        <w:t>‫ולחייבם‪ ,‬יחד ולחוד בהוצאות הנציגות ושכר טרחה מלא בגין ניהול ההליך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עו"ד עדי מדליה וחברת הניהול בסיכומיהם (הנתבעים ‪ 1‬ו‪)2-‬‬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.124‬מטרת התביעה בתביעה הכספית היא להכפיש את שמם של הנתבעים ‪ .2-1‬הנתבעים‬</w:t>
        <w:br/>
        <w:t>‫‪ 1‬ו‪ 2-‬פעלו למצות את הגבייה מכלל דיירי הבית המשותף ובתקופה האמורה אף‬</w:t>
        <w:br/>
        <w:t>‫קיימו מספר אסיפות דיירים‪ ,‬שלחו עדכונים שוטפים לבעלי הדירות אשר כללו‬</w:t>
        <w:br/>
        <w:t>‫פירוט בנושא בעיות כספיות‪ ,‬חובות והתחייבויות‪ ,‬מצב התביעות מול משפחת הבר‪,‬‬</w:t>
        <w:br/>
        <w:t>‫גביה אחזקה‪ ,‬זכויות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.125‬אין לצפות מחברת הניהול כי תיקח אחריות על מיסי ועד בית שלא שולמו על ידי‬</w:t>
        <w:br/>
        <w:t>‫דיירי הבית המשותף שכן בהסכם הניהול‪ ,‬לא קיימת התחייבות לגביה של ‪100%‬‬</w:t>
        <w:br/>
        <w:t>‫מדמי ניהול מכלל דיירי הבית המשותף‪ .‬לא יעלה על הדעת כי הנציגות תדרוש‬</w:t>
        <w:br/>
        <w:t>‫מהנתבעים לשלם כספים שלא שולמו על ידי בעלי זכויות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.126‬מתוקף הוראות סעיף ‪ 69‬לחוק המקרקעין ובהתאם לסמכותה התקשרה בשנת ‪2014‬‬</w:t>
        <w:br/>
        <w:t>‫הנציגות דאז בהסכם עם עו"ד ישראל כהן‪ .‬עו"ד ישראל כהן‪ ,‬היה אמון בתקופה‬</w:t>
        <w:br/>
        <w:t>‫האמורה ועד ‪ ,2019‬על כל הטיפול המשפטי וייצוג הנציגות באופן שוטף על בסיס‬</w:t>
        <w:br/>
        <w:t>‫הסכם שכר טרחה (ראו נספח ב' לכתב ההגנה הנתבעים ‪ 1‬ו‪ )2-‬בקשר לתביעות‬</w:t>
        <w:br/>
        <w:t>‫וטיפול בחובות הדיירים ושימש יועץ המשפטי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.127‬במהלך שנת ‪ 2015‬נוכח קיומם של תביעות משפטיות רבות בין חברי הנציגות‬</w:t>
        <w:br/>
        <w:t>‫למשפחת הבר‪ ,‬לרבות תביעות אישיות‪ ,‬נקבע בפסק דין להב בהליך ‪ 292/14‬כי יש‬</w:t>
        <w:br/>
        <w:t>‫לחלק את מיסי ועד הבית בין בעלי הזכויות ללא הצמדות‪ ,‬לאחר שבין השנים ‪2016-‬‬</w:t>
        <w:br/>
        <w:t>‫‪ 2014‬כן כללה שיטת החיוב את שטחי הרצפה ‪ +‬הצמדות‪.‬‬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.128‬במקביל‪ ,‬הועבר תפקיד הנציגות לעו"ד עדי מדליה והנתבעים ‪ 6-3‬מונו כוועדת‬</w:t>
        <w:br/>
        <w:t>‫ביקורת אשר המשיכה להחזיק בזכויות החתימה בחשבון הנציגות ובכל הקשור‬</w:t>
        <w:br/>
        <w:t>‫להתנהלות כספית‪ ,‬זאת כדי לצמצם חיכוכים בין כל הצדדים לתביעות דאז‪ .‬כל‬</w:t>
        <w:br/>
        <w:t>‫הוצאה שהוצאה מקופת הנציגות הקודמת מאז המינוי בתקופה האמורה‪ ,‬אושרה‬</w:t>
        <w:br/>
        <w:t>‫מראש על ידי ועדת הביקורת וצורפה לה דרישת תשלום מפורטת (ראו עדות אנקר‪,‬‬</w:t>
        <w:br/>
        <w:t>‫פרוטוקול ‪ .6.4.2022‬עמוד ‪ 11‬שורות ‪ ,43-41‬עמוד ‪ 12‬שורות ‪ .)6-3‬כך שאין חולק כי‬</w:t>
        <w:br/>
        <w:t>‫לנתבעים ‪ 1‬ו‪ ,2-‬לא היו זכויות חתימה בחשבון הנציגות ולפיכך‪ ,‬אי אפשר לטעון כי‬</w:t>
        <w:br/>
        <w:t>‫מוטלת עליהם כל אחריות בעניין החוסרים‪.‬‬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.129‬במהלך שנת ‪ 2016‬התנהלו מגעים בין הנציגות (אשר כללה את הנתבעים ‪ )6-3‬לבין‬</w:t>
        <w:br/>
        <w:t>‫משפחת הבר‪ ,‬אשר הסתיימו בהסכמי פשרה שקיבלו תוקף של פסק דין‪ ,‬שעליהם‬</w:t>
        <w:br/>
        <w:t>‫חתם בא כוחה של הנציגות בתביעה דנן‪ .‬כך שעל פי הסכמים אלו ולהנחיותיו של‬</w:t>
        <w:br/>
        <w:t>‫עו"ד ישראל כהן ‪ -‬אשר שימש יועץ המשפטי של הנציגות‪ ,‬פעלו כלל הנתבעים ‪.6-1‬‬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.130‬רק משנת ‪ 2017‬ואילך‪ ,‬שונתה שיטת חישוב דמי הניהול והחיוב בוצע על פי הוראות‬</w:t>
        <w:br/>
        <w:t>‫סעיף ‪ 58‬לחוק המקרקעין והוראות פסק דין ‪.292/14‬‬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.131‬הנציגות מנסה כעת‪ ,‬באמצעות בא כוחה שהיה צד לאותם הסכמי פשרה שנחתמו‪,‬‬</w:t>
        <w:br/>
        <w:t>‫לבטל את אותם 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.132‬בניגוד לטענת הנציגות לא שולמו לעו"ד ישראל כהן מקופת הנציגות תשלומי יתר‬</w:t>
        <w:br/>
        <w:t>‫בגין ייצוג הנתבעים ‪ 6-3‬בעניינים אישיים‪ .‬לנציגות הייתה הסמכות לשלם לעו"ד‬</w:t>
        <w:br/>
        <w:t>‫ישראל כהן את הסכומים שקיבל‪ ,‬לאור הסכם שכר הטרחה שנחתם עימו והתביעות‬</w:t>
        <w:br/>
        <w:t>‫הרבות המפורטות בסעיף ‪ 118‬לסיכומי הנתבעים ‪ 1‬ו‪.2-‬‬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.133‬אשר לתביעה לתשלום דמי ניהול מביטרן ‪ -‬גביית דמי הניהול נעשתה על בסיס‬</w:t>
        <w:br/>
        <w:t>‫הסכם הפשרה בתיקים שהתנהלו בין מרכז ראשונים לנציגות‪ .‬על פי הנחיות ועדת‬</w:t>
        <w:br/>
        <w:t>‫הביקורת ועו"ד ישראל כהן ‪ -‬דמי הניהול של ביטרן נקבעו בטיעון של "גזרה שווה"‬</w:t>
        <w:br/>
        <w:t>‫בהשוואה לתת חלקה ‪ ,90‬הנמצאת בקומת מרתף כשם שהיחידה שבבעלותו נמצאת‬</w:t>
        <w:br/>
        <w:t>‫בקומת מרתף אחרת‪ .‬לא ניתנה כל טובת הנאה על ידי הנתבעים ‪ 1‬ו‪ 2-‬לביטרן‪.‬‬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.134‬אשר לתביעה לתשלום דמי ניהול מד"ר זמירה ומחברת מרכז רפואי רענן בנושא‬</w:t>
        <w:br/>
        <w:t>‫תת חלקה ‪ – 92‬עובדה היא כי יחידה ‪ 92‬לא רשומה כיחידה נפרדת‪ .‬הייעוץ המשפטי‬</w:t>
        <w:br/>
        <w:t>‫שהתקבל מעו"ד ישראל כהן היה כי לאור הוראות פסד דין ‪ ,292/14‬לא ניתן לגבות‬</w:t>
        <w:br/>
        <w:t>‫מיחידה זו תשלום דמי ניהול בשל היותה הצמדה‪ .‬התביעה הנוספת בגין חובות‬</w:t>
        <w:br/>
        <w:t>‫נוספים של ד"ר זמירה ומרכז רפואי רענן לגבי תת חלקה ‪ 37‬אשר לא הופיעו בכתב‬</w:t>
        <w:br/>
        <w:t>‫התביעה המתוקן – מהווים הרחבת חזית אסורה ומשום כך‪ ,‬דינם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.135‬אשר לעו"ד אלוש‪ ,‬היה זה הוא ששילם דמי ניהול בסך ‪ ₪ 19,000‬ביתר לקופת מיסי‬</w:t>
        <w:br/>
        <w:t>‫הועד‪ ,‬בשל הצמדות הקיימות לנכס שבבעלותו‪ .‬הבקשה שהגישה הנציגות לביטול‬</w:t>
        <w:br/>
        <w:t>‫פסק הדין שניתן בעניינו‪ ,‬נדחתה‪ .‬מחיקת המילה "בלתי הדירה" מזכותו להשתמש‬</w:t>
        <w:br/>
        <w:t>‫ברכוש המשותף‪ ,‬נעשתה בהסכמתו‪.‬‬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.136‬אין די בטענה כללית מצד הנציגות בדבר חוסרים בקופה ואי שינוי שיטת הגביה‬</w:t>
        <w:br/>
        <w:t>‫בשנים ‪ 2016-2015‬בשל "טובות הנאה" כאלו או אחרות‪ .‬מוטל עליה הנטל להוכיח‬</w:t>
        <w:br/>
        <w:t>‫במפורש את דבר גניבת הכספים "המעילה"‪" ,‬הרמייה"‪ ,‬או "ההונאה"‪.‬‬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.137‬בעדותו ‪ ,‬הסביר עו"ד ישראל כהן כי הוא זה אשר המליץ מתוקף תפקידו כיועץ‬</w:t>
        <w:br/>
        <w:t>‫המשפטי של הנציגות‪ ,‬להמתין לסיום ההליכים המשפטיים אשר התנהלו בין‬</w:t>
        <w:br/>
        <w:t>‫משפחת הבר ומרכז ראשונים לבין הנציגות ורק לאחר מכן לשנות את שיטת חישוב‬</w:t>
        <w:br/>
        <w:t>‫דמי הניהול (ראו פרוטוקול הוכחות ‪ 17.11.21‬עמוד ‪ 22‬שורות ‪ 50-40‬ועמוד ‪ 23‬שורות‬</w:t>
        <w:br/>
        <w:t>‫‪.)11-8‬‬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.138‬חוות דעת המומחה אשר צורפה לתביעה‪ ,‬חד צדדית ומגמתית שנועדה להציג תמונה‬</w:t>
        <w:br/>
        <w:t>‫שתתמוך בטענות הנציגות ולכן פגומה מיסודה; הן עקב קרבתו של המומחה‬</w:t>
        <w:br/>
        <w:t>‫למשפחת הבר והעדר יכולתו האישית לנטרל את דעתו האישית‪ ,‬והן עקב טעויות‬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‫בחישובים שעל בסיסה נערכה חוות הדעת‪ .‬חישוב ההכנסות בפועל (ראו סעיפים ‪57-‬‬</w:t>
        <w:br/>
        <w:t>‫‪ 50‬לסיכומי הנתבעים ‪ 1‬ו‪ )2-‬חישוב ההכנסות הצפויות (ראו סעיפים ‪ 61-60‬לסיכומי‬</w:t>
        <w:br/>
        <w:t>‫הנתבעים ‪ 1‬ו‪ )2-‬וטעויות נוספות אשר פורטו בסיכומי הנתבעים ‪ 1‬ו‪ ,2-‬הביאו כפועל‬</w:t>
        <w:br/>
        <w:t>‫יוצא להגדלת הגרעון הנטען‪ .‬לא עלה בידי הנציגות להוכיח את תביעתה בגין החוסר‬</w:t>
        <w:br/>
        <w:t>‫הכספי בחשבון הבית המשותף בתקופה האמורה בסך ‪ - ₪ 156,584‬כפי שציין‬</w:t>
        <w:br/>
        <w:t>‫המומחה בסעיף ‪8‬ב עמוד ‪ 2‬וסעיף ‪ 30‬בעמוד ‪ 10‬לחוות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.139‬המומחה הודה בחקירתו כי לא לקח בחשבון קיזוזים שנעשו מול בעלי דירות הן‬</w:t>
        <w:br/>
        <w:t>‫בשל פסק דין ‪ 292/14‬והן בגין הסכמים‪ ,‬פשרות והנחות שניתנו לדיירים חייבים‬</w:t>
        <w:br/>
        <w:t>‫במטרה להימנע מלהגיע לבית המשפט (ראו פרוטוקול ‪ 14.11.21‬עמוד ‪ 27‬שורות ‪31-‬‬</w:t>
        <w:br/>
        <w:t>‫‪.)30‬‬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.140‬הנתבעים ‪ 1‬ו‪ 2-‬הוכיחו כי בתקופה האמורה לא היו גירעונות בקופת הנציגות‪ .‬כל‬</w:t>
        <w:br/>
        <w:t>‫הקיזוזים המפורטים בסעיף ‪ 103‬לסיכומי הנתבעים ‪ 1‬ו‪ ,2-‬אושרו על ידי עו"ד ישראל‬</w:t>
        <w:br/>
        <w:t>‫כהן‪ ,‬אשר יכול היה להיחקר על קיזוזים אלו‪ .‬משלא נחקר‪ ,‬טענתו של הנתבע ‪1‬‬</w:t>
        <w:br/>
        <w:t>‫בתצהירו ובכתב ההגנה‪ ,‬לא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.141‬לא עלה בידי הנציגות להוכיח עילות הרמת מסך המטילות על הנתבע ‪ ,1‬את‬</w:t>
        <w:br/>
        <w:t>‫האחריות לחוסר הכספי בחשבון הנציגות‪ .‬הנתבע ‪ ,1‬עו"ד בהשכלתו והנתבעת ‪,2‬‬</w:t>
        <w:br/>
        <w:t>‫חברת ניהול בעלת ניסיון של ‪ 24‬שנים המנהלת למעלה מ‪ 100-‬מבנים‪ ,‬לא תמעל‬</w:t>
        <w:br/>
        <w:t>‫באמון הדיירים עבור טובת הנאה בסך ‪ ,₪ 25,000‬כפי שטוענת הנציגות בתביעתה‪.‬‬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.142‬למעשה‪ ,‬משפחת הבר זיהתה הזדמנות להתנקם בנתבעים ‪ 6-1‬בגין מסכת תביעות‬</w:t>
        <w:br/>
        <w:t>‫שנוהלה נגדם בשנים הקודמות ולכן נתנה את קולה המשתווה לכ‪ 30%-‬מדיירי הבית‬</w:t>
        <w:br/>
        <w:t>‫המשותף‪ ,‬לבחירתה של דניאלה גז לנציגות הדיירים ולהגשת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.143‬בהעדר חוסר עילה נגד הנתבעים ‪ 1‬ו‪ 2-‬יש לדחות את התביעה ולאסור על הנציגות‬</w:t>
        <w:br/>
        <w:t>‫לפרסם את כתבי ביה"ד שכן הם מלאים בטענות המהוות לשון הרע בחסות בית‬</w:t>
        <w:br/>
        <w:t>‫המשפט וכן לחייב את הנציגות בהוצאות משמעותיות‪.‬‬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‪ 7-3‬בסיכומיהם‬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.144‬נטען כי ככלל אין זה סביר כי בא כוחם של הנציגות אשר ייצג את מרכז ראשונים‬</w:t>
        <w:br/>
        <w:t>‫ומשפחת הבר בעבר בתביעה שניהלה נגד הנציגות הקודמת להקטנת חבותם‬</w:t>
        <w:br/>
        <w:t>‫בתשלום דמי האחזקה‪ ,‬יעלה עתה טענות בהיפוך תפקידים כאשר הוא מייצג את‬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.145‬המידע החשבונאי ודוחות ההוצאות וההכנסות של חשבון הבית המשותף היו‬</w:t>
        <w:br/>
        <w:t>‫פרושים במרוצת השנים בפני הדיירים‪ ,‬דווחו באסיפות שהתקיימו‪ ,‬עמדו לרשות‬</w:t>
        <w:br/>
        <w:t>‫הדיירים וקיבלו את אישורם‪ ,‬בין בהסכמה מפורשת ובין בהעדר כל השגה מצידם‪.‬‬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.146‬מיעוט הגבייה שנעשה הוא תולדת מעשיהם של מרכז ראשונים במהלך התקופה‬</w:t>
        <w:br/>
        <w:t>‫האמורה‪ .‬בימים שבהם לא היו חסרים כספים בחשבון הנציגות‪ ,‬שילמו דיירים בבית‬</w:t>
        <w:br/>
        <w:t>‫המשותף מכיסם הפרטי תשלומים לטובת אחזקת הבניין ותפעולו השוטף‪.‬‬</w:t>
        <w:br/>
        <w:t>‫תשלומים אלו היו החזרים בצורת זיכויים לאותם דיירים‪ ,‬כמפורט בסעיף ‪ 34‬בכתב‬</w:t>
        <w:br/>
        <w:t>‫ההגנה הנתבעים ‪.7-3‬‬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.147‬במסגרת תפקידם כוועדת ביקורת‪ ,‬פעלו הנתבעים ‪ 6-3‬בהתנדבות‪ ,‬ללא פגם‬</w:t>
        <w:br/>
        <w:t>‫בהתנהלותם ולכן אין להטיל עליהם אחריות אישית‪ .‬הנתבעים ‪ ,7-3‬חוזרים‬</w:t>
        <w:br/>
        <w:t>‫ומתנגדים לכל טענה שהועלתה בסיכומי הנציגות אשר חורגת מהמסגרת שהותוותה‬</w:t>
        <w:br/>
        <w:t>‫בכתב התביעה המתוקן המסתמכת על עדויות שמיעה‪ .‬התנגדותם זו הועלתה‬</w:t>
        <w:br/>
        <w:t>‫בתחילת דיון ההוכחות (ראו עמוד ‪ 14‬לפרוטוקול דיון הוכחות מתאריך ‪.)14.11.2021‬‬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.148‬אינדיקציה לכך כי תכלית התביעה נועד להרתעת הנתבעים ‪ 6-3‬ניתן למצוא בשינוי‬</w:t>
        <w:br/>
        <w:t>‫הגרסאות העובדתיות והמשפטיות בין כתב התביעה המקורי לכתב התביעה‬</w:t>
        <w:br/>
        <w:t>‫המתוקן‪ .‬כך שנטל השכנוע להוכחת גניבת הכספים מקופת ועד הבית‪ ,‬כנטען על ידי‬</w:t>
        <w:br/>
        <w:t>‫הנציגות‪ ,‬מוטל עליה‪ ,‬והיא לא עמדה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.149‬בשנים ‪ 2015-2012‬שימשו הנתבעים ‪ 3‬ו‪ ,6-‬כנציגות הבית המשותף‪ .‬בעקבות בקשת‬</w:t>
        <w:br/>
        <w:t>‫משפחת הבר‪ ,‬החליטה האסיפה הכללית מתאריך ‪ 14.12.2015‬כי חברת הניהול‬</w:t>
        <w:br/>
        <w:t>‫באמצעות מנהלה‪ ,‬עו"ד עדי מדליה‪ ,‬תשמש כנציגות הבית המשותף‪ .‬מטרת המינוי‬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‫הייתה לנסות להרחיק את ענייני המשפט מהדיירים‪ ,‬מכיוון שמספר התביעות‬</w:t>
        <w:br/>
        <w:t>‫המשפטיות היה גדול‪.‬‬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.150‬החל בתאריך ‪ 14.12.2015‬ועד לתאריך ‪ – 3.12.2019‬שימשו הנתבעים ‪ 6-3‬כחברי‬</w:t>
        <w:br/>
        <w:t>‫ועדת הביקורת‪ ,‬אשר פעלו בתום לב למען ניהולו התקין של הרכוש המשותף‪ ,‬אף על‬</w:t>
        <w:br/>
        <w:t>‫פי שיחסי הכוחות בבניין מעולם לא היו שקולים‪ ,‬כאשר מרכז ראשונים ומשפחת‬</w:t>
        <w:br/>
        <w:t>‫הבר מחזיקים בכ‪ 30%-‬מהנכסים בבית המשותף‪ .‬תפקיד ועדת הביקורת היה לקיים‬</w:t>
        <w:br/>
        <w:t>‫בקרה על ההוצאות בהתאם לחשבוניות שהוגשו על ידי הנציגות לתשלום‪ ,‬אל מורשי‬</w:t>
        <w:br/>
        <w:t>‫החתימה בחשבון הועד‪ ,‬הנתבעים ‪ 3‬ו‪.6-‬‬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.151‬בחשבון הנציגות הופקדו על ידי הנתבעים ‪ 1‬ו‪ ,2-‬ההמחאות שנאספו על ידם וממנו‬</w:t>
        <w:br/>
        <w:t>‫נמשכו שיקים לתשלום עבור נותני השירותים לפי הנחיותיהם של הנתבעים ‪ 1‬ו‪.2-‬‬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.152‬אין ממש בטענת הנציגות‪ ,‬אשר נוצרה סמוך להגשת התביעה הכספית ואין בסיס‬</w:t>
        <w:br/>
        <w:t>‫לכך כי הנתבעים ‪ 6-3‬שימשו בתקופה האמורה‪ ,‬כנציגות‪.‬‬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.153‬כמו כן‪ ,‬לבא כוחה של הנציגות‪ ,‬מוטיבציה אישית לנהל מסע נקמה נגד הנתבע ‪6‬‬</w:t>
        <w:br/>
        <w:t>‫ובחירתו לא נעשתה באופן מקרי‪ .‬בחירה זו היא חלק ממזימה מתוכננת של מרכז‬</w:t>
        <w:br/>
        <w:t>‫ראשונים לחזור ולקבל שליטה מחודשת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.154‬הסיבה לעובדה ששיטת הגביה וחישוב דמי הניהול הקודמת‪ ,‬שכללה חישוב יחד עם‬</w:t>
        <w:br/>
        <w:t>‫שטחי ההצמדה לשיטה החדשה על פיה החישוב מבוצע לפי שטח רצפות כפי שנקבע‬</w:t>
        <w:br/>
        <w:t>‫בפסק דין בהליך ‪ ,292/14‬נעוצה בייעוץ שקיבלה הנציגות ביועץ המשפטי שלה דאז‪,‬‬</w:t>
        <w:br/>
        <w:t>‫עו"ד ישראל כהן‪ .‬עו"ד ישראל כהן קבע כי יש להמשיך בגבייה הישנה‪ ,‬עד אשר‬</w:t>
        <w:br/>
        <w:t>‫יסתיימו הערעורים שהוגשו על פסק דין אשר קבע לשנות את שיטת החישוב‪.‬‬</w:t>
        <w:br/>
        <w:t>‫בהתאם‪ ,‬דיווחה הנציגות לדיירים על כך הן באסיפות שהתקיימו והן בפרסומים‬</w:t>
        <w:br/>
        <w:t>‫שהוציאה‪ .‬התנגדות מצד הדיירים לשיטת החישוב לא הגיעה‪ .‬בשעה שהסתמכה‬</w:t>
        <w:br/>
        <w:t>‫הנציגות על הנחייתו זו‪ ,‬אין להטיל על חבריה חבות בקשר לכך‪ .‬מעבר לכך‪ ,‬כל נושא‬</w:t>
        <w:br/>
        <w:t>‫זה אינו רלבנטי לתביעה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.155‬יתרה מזאת‪ ,‬משתבעה הנציגות את הנתבעים‪ ,‬היה עליה לתבוע את עו"ד כהן‪ ,‬שכן‬</w:t>
        <w:br/>
        <w:t>‫היה מעורב בנושא זה באופן עמוק והוא זה שנתן ייעוץ והנחיות לנציגות הקודמת‬</w:t>
        <w:br/>
        <w:t>‫וקיבל תשלום על כך‪ .‬מומחיותו בנושאים אלו עולה עשרות מונים על ידיעתם של‬</w:t>
        <w:br/>
        <w:t>‫הנתבעים ‪.6-3‬‬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.156‬דינה של התביעה הכספית להידחות הן מהטעם כי הוגשה בהעדר כל בסיס עובדתי‬</w:t>
        <w:br/>
        <w:t>‫והן מהטעם כי הוגשה בשיהוי רב ולגבי מקצת מרכיביה קיימת התיישנות‪ .‬מעבר‬</w:t>
        <w:br/>
        <w:t>‫לכך‪ ,‬תמוהה העובדה כי נשמט מהתביעה כנתבע‪ ,‬חבר ועדת הביקורת מר פרידמן‪,‬‬</w:t>
        <w:br/>
        <w:t>‫אשר החזיק עם הנתבע ‪ 6‬בזכויות החתימה הבלעדיות בחשבון הבנק של הועד‪.‬‬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לחוב הנתבעת ‪ - 7‬מרכז רפואי רענן‬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.157‬ראשית אין לנציגות כל זכות לדרוש מהנתבעת ‪ 7‬לשלם דמי ניהול בגין תת חלקה ‪92‬‬</w:t>
        <w:br/>
        <w:t>‫כאשר לטובתה רשומה רק הערת אזהרה‪ .‬כבעלת התחייבות לגבי הנכס אין היא‬</w:t>
        <w:br/>
        <w:t>‫בגדר הבעלים או חבה לנציגות תשלום של דמי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.158‬הגדרת הבעלות בסעיף ‪ 58‬לחוק‪ ,‬לא הורחבה לגבי עסקה שלא הסתיימה ברישום‪,‬‬</w:t>
        <w:br/>
        <w:t>‫שאותה רואים לפי סעיף ‪( 7‬ב) לחוק כהתחייבות לעשות 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.159‬על יסוד תקנון הבית המשותף ועל יסוד הוראות סעיף ‪ 58‬לחוק המקרקעין‬</w:t>
        <w:br/>
        <w:t>‫והפסיקה‪ ,‬אין בסיס לדרישה לתשלום דמי אחזקה בעד שטח מוצמד‪ .‬עד עצם היום‬</w:t>
        <w:br/>
        <w:t>‫הזה לא דאגה מרכז ראשונים לפיצולו של הנכס שנותר כהצמדה לתת חלקה ‪8‬‬</w:t>
        <w:br/>
        <w:t>‫ולרישומו כתת חלקה ‪.92‬‬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.160‬בפסק דין גרסטל נפסק כי השתתפות בדמי הניהול בבית המשותף תהיה לפי יחס‬</w:t>
        <w:br/>
        <w:t>‫שטח דירה רלבנטית לשטח הרצפה של כל הדירות (נספח ‪ 1‬לתצהיר ד"ר זמירה‪,‬‬</w:t>
        <w:br/>
        <w:t>‫עמוד ‪.)17‬‬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.161‬בפסק דין ‪ 292/14‬קבעה המפקחת בהסתמכה על פסק דין גרסטל כי אין לחייב‬</w:t>
        <w:br/>
        <w:t>‫בתשלום דמי אחזקה בעד שטחים מוצמדים (נספח ‪ 14‬לתצהיר ד"ר זמירה‪ ,‬פסקה‬</w:t>
        <w:br/>
        <w:t>‫‪.)7‬‬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.162‬לפיכך‪ ,‬רק עם רישומה של "דירה" חדשה בפנקס רישום הבתים המשותפים מוטלת‬</w:t>
        <w:br/>
        <w:t>‫על בעליה החבות בתשלום דמי אחזקה בגינה‪ .‬כל עוד לא נרשם הנכס האמור‪ ,‬אין‬</w:t>
        <w:br/>
        <w:t>‫הנתבעת ‪ 7‬בגדר בעלים של הנכס ואין ברישומה של הערת אזהרה גרידא כדי להקים‬</w:t>
        <w:br/>
        <w:t>‫זכות בעלות (ראו ע"א ‪ 2907/04‬סופיוב נ' סופיוב (פורסם בנבו ‪ ,13/06 07‬בפסקה ‪.)6‬‬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.163‬במקרה דנן אין להחיל את הוראות סעיף ‪77‬א לחוק המקרקעין המחיל את הוראות‬</w:t>
        <w:br/>
        <w:t>‫סעיף ‪ 58‬לחוק גם על בתים משותפים אשר לא נרשמו בפנקס הבתים המשותפים‬</w:t>
        <w:br/>
        <w:t>‫שכן פרק זה אינו עוסק במקרה מעורב‪ ,‬שבו בבית שנרשם כבית משותף‪ ,‬מצוי שטח‬</w:t>
        <w:br/>
        <w:t>‫בנוי המהווה הצמדה לתת חלקה רשומה ועתיד להירשם כדירה לאחר שיתוקן תקנון‬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.164‬כמו כן‪ ,‬אין ממש בטיעון כי יש לראות את תת חלקה ‪ 92‬אשר נבנתה כ"משרד"‪,‬‬</w:t>
        <w:br/>
        <w:t>‫כ"דירה"‪ .‬כשם שתת חלקה ‪ 90‬השייכת למרכז ראשונים המשמשת חניון בתשלום‬</w:t>
        <w:br/>
        <w:t>‫מפוצלת לשניים‪ 46 :‬מקומות חניה‪ ,‬המהווים חלק משטח של ‪ 678‬מ"ר הנמצאים‬</w:t>
        <w:br/>
        <w:t>‫בקומת המרתף השלישית‪ ,‬לה צמודות ‪ 21‬חניות נוספות ומחסן בקומות אחרות‬</w:t>
        <w:br/>
        <w:t>‫במרתף‪ ,‬אשר בגינם אינה משלמת חברת ראשונים דמי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.165‬העיכובים הבלתי נגמרים בקידום רישומה של תת חלקה ‪ 92‬נעוץ בהחלטות שקיבלה‬</w:t>
        <w:br/>
        <w:t>‫הועדה לתכנון ובניה נגד הנתבעת ‪ ,7‬קשורות לגב' עליזה זמיר‪ ,‬אימו של עו"ד נחום‬</w:t>
        <w:br/>
        <w:t>‫ודודתו של עוה"ד נחום המייצג את הנציגות בהליכים שבכותרת‪ ,‬אשר שימשה עד‬</w:t>
        <w:br/>
        <w:t>‫לאחרונה בתפקיד מנהלת היחידה לרישוי ובניה ותיאום ועדת בנין ערים בעירית‬</w:t>
        <w:br/>
        <w:t>‫רעננה‪ .‬בכל מקרה‪ ,‬ד"ר זמירה אינו חב בחובותיה של הנתבעת ‪ 7‬ואינו בעל מניות‬</w:t>
        <w:br/>
        <w:t>‫בחברה‪.‬‬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.166‬אשר לחובות שנטענו בגין תת חלקה ‪ ,37‬מדובר בהרחבת חזית אסורה‪ ,‬שלא נדרשה‬</w:t>
        <w:br/>
        <w:t>‫בכתב התביעה המתוקן ומשום כך‪ ,‬יש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.167‬בתאריך ‪ ,25.10.2023‬ובהמשך להחלטה מתאריך ‪ ,22.8.2023‬השלימו הנתבעים ‪7-3‬‬</w:t>
        <w:br/>
        <w:t>‫את סיכומיהם ביחס לנתבעת ‪ 7‬וטענו כי הוספת תת‪-‬חלקה ‪ 92‬לרישום בפנקס‬</w:t>
        <w:br/>
        <w:t>‫הבתים המשותפים אינו רלבנטי לתביעה הנוכחית שכן הוא יצר מצב משפטי חדש‬</w:t>
        <w:br/>
        <w:t>‫שתוקפו מיום הרישום ואילך‪ .‬עם זאת‪ ,‬קודם לרישום היה השטח האמור בגדר‬</w:t>
        <w:br/>
        <w:t>‫הצמדה שבגינה אין חבות בתשלום דמי החזקה‪ ,‬וככל שייקבע שכן‪ ,‬ממילא החבות‬</w:t>
        <w:br/>
        <w:t>‫היא של הבעלים ולא של הנתבעת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.168‬הפניית הנציגות לסעיף ‪77‬א לחוק המקרקעין אינה רלבנטית מאחר שסעיף זה עוסק‬</w:t>
        <w:br/>
        <w:t>‫בהגדרת בעל דירה בבית שלא נרשם כבית משותף‪ ,‬בשונה מהבית המשותף מושא‬</w:t>
        <w:br/>
        <w:t>‫ההליך שכבר נרשם‪ .‬מאותה סיבה לא רלבנטית הפניית הנתבעת לפסק הדין בעניין‬</w:t>
        <w:br/>
        <w:t>‫קרן פז שעה שהוא עוסק בבית משותף שלא נרשם‪ .‬בניגוד לטענת הנציגות‪ ,‬העובדה‬</w:t>
        <w:br/>
        <w:t>‫שהנתבעת ‪ 7‬החלה לשלם את דמי ההחזקה בתאריך ‪ ,1.1.2023‬אינה בגדר הודאת‬</w:t>
        <w:br/>
        <w:t>‫בעל דין‪ ,‬אלא להיפך‪ ,‬שכן יש בכך כדי לאשר את טענת הנתבעת ‪ 7‬בדבר היעדר‬</w:t>
        <w:br/>
        <w:t>‫חבותה עד לתאריך זה‪ .‬אף הסכם המכר שבין חברת מרכז ראשונים לנתבעת ‪ ,7‬אינו‬</w:t>
        <w:br/>
        <w:t>‫כשלעצמו מקים חבות בתשלום דמי החזקה‪ ,‬שכן החבות נקבעת בחוק המקרקעין‬</w:t>
        <w:br/>
        <w:t>‫ובתקנון הבית המשותף‪ ,‬שכל עוד לא תוקן‪ ,‬לא קמה חבות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לחוב הנתבע ‪ , 4‬אלי ביטרן‬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.169‬אין כל בסיס לטענת הנציגות כי ביטרן חב לה סכום של ‪ .₪ 233,144‬הסכום המירבי‬</w:t>
        <w:br/>
        <w:t>‫אותו זכאית הנציגות לקבל (דבר המוכחש לחלוטין) הוא סכום כולל שנקבע על ידה‬</w:t>
        <w:br/>
        <w:t>‫בכתב התביעה המתוקן – ‪.₪ 170,411‬‬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.170‬נכסו של ביטרן נבנה במקור על ידי חברת ראשונים כחלק משלוש קומות חניון תת‬</w:t>
        <w:br/>
        <w:t>‫קרקעי ורק מאוחר יותר פעלה מרכז ראשונים להרחבת השימושים בקטע זה של‬</w:t>
        <w:br/>
        <w:t>‫החניון (קומה ‪ )-2‬כגון פעילות כושר גופני והתכנית קבלה תוקף בשנת ‪( 2002‬ראה‬</w:t>
        <w:br/>
        <w:t>‫נספחים ‪( 17‬א) –(ב) לתצהיר ביטרן)‪.‬‬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.171‬החבות בתשלום אחזקה חייבת להיות שוויונית ולכן יש להחיל את דמי ההחזקה‬</w:t>
        <w:br/>
        <w:t>‫שנקבעו לפי תעריף מסוים לגבי יחידה בבית המשותף‪ ,‬גם לגבי אחרות שעניינן זהה‬</w:t>
        <w:br/>
        <w:t>‫או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.172‬לפיכך ‪ ,‬הדין האמור לחול על כל קומות החניון הוא דין שווה‪ .‬משהסכימה הנציגות‬</w:t>
        <w:br/>
        <w:t>‫במסגרת ההסדר שקיבל תוקף של פסק דין בהליך ‪ ,523/15‬על קביעת תשלום מופחת‬</w:t>
        <w:br/>
        <w:t>‫לקומת חניון המצויה קומה אחת מתחת לעסקו של ביטרן‪ ,‬אין בסיס להפליה בין‬</w:t>
        <w:br/>
        <w:t>‫עניינם של שתי תתי החלקות אלו‪ ,‬האחת כאמור בבעלות מרכז ראשונים והשנייה‬</w:t>
        <w:br/>
        <w:t>‫של ביטרן‪ ,‬אף על פי שנגד האחת ננקטו הליכים משפטיים ונגד האחרת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.173‬כמו כן‪ ,‬קיימת הצדקה לתת הנחה גדולה יותר לעסקו של ביטרן בתעריף הכללי‬</w:t>
        <w:br/>
        <w:t>‫מאשר ההנחה שניתנה בהסכמה לתת חלקה ‪ 90‬זאת הואיל והשתמשו בתת חלקה‬</w:t>
        <w:br/>
        <w:t>‫‪ 90‬בכל שעות היממה‪ ,‬כאשר בנכסו של ביטרן‪ ,‬השימוש מצומצם‪ .‬יודגש‪ ,‬כי בכל‬</w:t>
        <w:br/>
        <w:t>‫מקרה‪ ,‬טובת ההנאה של מרכז ראשונים מכך שדיירי הבית המשותף משתתפים‬</w:t>
        <w:br/>
        <w:t>‫בעלויות החזקת החשמל‪ ,‬מערכות בטיחות האש השונות‪ ,‬תשלומי הפרמיה לביטוח‬</w:t>
        <w:br/>
        <w:t>‫צד שלישי ברכוש המשותף‪ ,‬כפולה מזו של ביטרן אשר משלם דמי החזקה בעד כל‬</w:t>
        <w:br/>
        <w:t>‫מ"ר בעסק שלו כאשר מרכז ראשונים משלמת רק על חלק מהעסק שלה‪ ,‬בעוד‬</w:t>
        <w:br/>
        <w:t>‫ביתרת שטחה הרשום כהצמדה‪ ,‬פטורה 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.174‬הנתבעים ‪ 6-3‬מתנגדים לקביעה כי בפסק דין גרסטל נקבע כי על ביטרן לשלם דמי‬</w:t>
        <w:br/>
        <w:t>‫ניהול בסך ‪( ₪ 4,640‬מוצג נ‪ .)20/‬הסכום שביטרן שילם באותה עת לא היה סכום‬</w:t>
        <w:br/>
        <w:t>‫מחייב אלא נקבע כהסדר זמני‪ ,‬כדי לאפשר את סילוקה של חברת הניהול אשר‬</w:t>
        <w:br/>
        <w:t>‫הייתה בבעלות מרכז ראשונים מניהול הבניין‪ ,‬הסדר שלא הקים על פי סעיף ‪ 3‬ו‪5-‬‬</w:t>
        <w:br/>
        <w:t>‫לאמור בו הודאה מצד ביטרן‪ ,‬בנכונות הסכום וזכות הנציגות לקבלו‪.‬‬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.175‬הואיל וביטרן נשא מכיסו בתשלום הוצאות ההליכים המשפטיים במטרה לסלק את‬</w:t>
        <w:br/>
        <w:t>‫חברת הניהול הקודמת שהייתה בבעלות משפחת הבר‪ ,‬כולל מתן הוראות לרישום‬</w:t>
        <w:br/>
        <w:t>‫הבניין כבית משותף ותיקון הרישום‪ ,‬אין הוא חב בתשלום כלשהו לנציגות והסכום‬</w:t>
        <w:br/>
        <w:t>‫המירבי של דמי האחזקה שאותו היא זכאית לדרוש עומד על ‪.₪ 2,160‬‬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‫חובות בלתי מוסברים בחשבון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.176‬משפעלו הנתבעים בהתאם להמלצתו של עו"ד ישראל כהן כיועץ המשפטי של‬</w:t>
        <w:br/>
        <w:t>‫הנציגות‪ ,‬אין להטיל עליהם כל אחריות (ע"פ ‪ 5672/05‬טגר בעמ נ' מדינת ישראל‪,‬‬</w:t>
        <w:br/>
        <w:t>‫בפסקה ‪( 74‬נבו ‪.)21.10.2007‬‬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.177‬עו "ד כהן היה זה שאישר את כל המהלכים הנוגעים לקיזוזים‪ ,‬הפחתות‪ ,‬הסדרי חוב‬</w:t>
        <w:br/>
        <w:t>‫נקיטה בהליכים ועוד‪ .‬לפיכך‪ ,‬אין בסיס לטענת הנציגות בדבר קיומם של חובות‬</w:t>
        <w:br/>
        <w:t>‫בלתי מוסברים‪.‬‬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 יתר לעו"ד ישראל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.178‬הטענה כי עו"ד ישראל כהן קיבל תשלום יתר בסך של ‪ ₪ 67,257‬היא מופרכת ויש‬</w:t>
        <w:br/>
        <w:t>‫לדחותה‪ .‬כספים אלו שולמו לו כמוסכם איתו ובדין‪ .‬בא כוח הנציגות לא טרח לחקור‬</w:t>
        <w:br/>
        <w:t>‫את עו"ד ישראל כהן בכל נושא התשלומים ששולמו לו‪ ,‬היקפם והעבודה בוצעה‬</w:t>
        <w:br/>
        <w:t>‫בגינם‪.‬‬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 יתר לנתבעת ‪ – 2‬חב'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.179‬אין בסיס לטענת הנציגות כי שולם סכום בסך ‪ ₪ 25,495‬ביתר‪ .‬גם אם יקבע כי שולם‬</w:t>
        <w:br/>
        <w:t>‫ביתר תשלום כלשהו‪ ,‬אין לחייב את הנתבעים ‪ 6-3‬לשאת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לפסול את חוות הדעת שערך המומחה וממצאיה‬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.180‬בנו של יהודה בעל דירה בבית המשותף ועל פי עדותו‪ ,‬נכח באסיפות הכלליות בבית‬</w:t>
        <w:br/>
        <w:t>‫המשותף וטיפל כל הקשור לדירת 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.181‬על מומחה מוטלת חובה להימנע מניגוד עניינים אשר יכול לנבוע ממעורבותו‬</w:t>
        <w:br/>
        <w:t>‫באירועים מושאי התביעה העולים לכדי פגם מובהק במהימנותו‪ ,‬במקצועיותו‬</w:t>
        <w:br/>
        <w:t>‫ובתום ליבו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‫מפקח על רישום מקרקעין‬</w:t>
        <w:br/>
        <w:t>‫מס' תיק‪6/714/2019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.182‬מעורבותו העמוקה ומינויו כחבר נציגות‪ ,‬פוסלת אותו מלשמש עד מומחה בתובענה‬</w:t>
        <w:br/>
        <w:t>‫דנן‪ ,‬אף על פי שבפסיקה נקבע כי קיומו של קשר בין מומחה לבעל דין אינו מונע‬</w:t>
        <w:br/>
        <w:t>‫מבעל דין להגיש חוות דעת של אותו מומחה‪ .‬כאשר עד מגיש הן תצהיר והן חוות‬</w:t>
        <w:br/>
        <w:t>‫דעת מלמד הדבר על מעורבותו בעניינו של בעל הדין שמטעמו ניתנו ויש בכך להביא‬</w:t>
        <w:br/>
        <w:t>‫לפסילת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.183‬לפיכך‪ ,‬יש לפסול את חוות הדעת ולהורות על הוצאתה מהתיק‪.‬‬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.184‬לאור כל האמור לעיל‪ ,‬יש לדחות את התביעה הכספית ולחייב את הנציגות לשלם‬</w:t>
        <w:br/>
        <w:t>‫לנתבעים ‪ 6-3‬הוצאות משפט ושכר טרחת עורך דין מתשלום מיוחד אשר ייגבה‬</w:t>
        <w:br/>
        <w:t>‫מבעלי הדירות בבית המשותף‪ ,‬מלבד הנתבעים ‪.7-3‬‬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.185‬הואיל ולסעד ההצהרתי הנותר להכרעה בתביעה ההצהרתית זיקה ישירה להכרעה‬</w:t>
        <w:br/>
        <w:t>‫בתביעה הכספית אקדים אחרית לראשית ואומר כי לאחר שקילת טענות הצדדים‬</w:t>
        <w:br/>
        <w:t>‫באתי לכדי מסקנה כי דין הסעד בתביעה ההצהרתית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.186‬אשר לסעד הכספי הנתבע בתביעה הכספית בגין אי סדרים בהתנהלות החשבונאית‬</w:t>
        <w:br/>
        <w:t>‫מצד הנציגות הקודמת ועדת הביקורת שלצידה ופערים כספיים מהותיים הנוגעים‬</w:t>
        <w:br/>
        <w:t>‫הן לדוחות שבידי הנציגות לפעולות החשבונאיות אשר בוצעו בתקופה האמורה‬</w:t>
        <w:br/>
        <w:t>‫בחשבון הבנק של נציגות הבית המשותף והן לגבי אופן חישוב וגביית או אי גביית‬</w:t>
        <w:br/>
        <w:t>‫דמי ני הול לתקופה האמורה‪ ,‬לאחר בחינת טענות הצדדים ושקילת העדויות‬</w:t>
        <w:br/>
        <w:t>‫והמסמכים הרבים שלפניי‪ ,‬מצאתי כי יש לקבל באופן חלקי את טענות הנציגות‬</w:t>
        <w:br/>
        <w:t>‫לחוסר הכספי הקיים‪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ההצהרתית‬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‫מפקח על רישום מקרקעין‬</w:t>
        <w:br/>
        <w:t>‫מס' תיק‪6/714/2019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.187‬נקודת המוצא היא כי בכל בית משותף חובה שתהיה נציגות‪ .‬החשיבות שהקנה‬</w:t>
        <w:br/>
        <w:t>‫המחוקק לקיומה של נציגות בכל בית משותף מצויה בנתינת כלים לנציגות‬</w:t>
        <w:br/>
        <w:t>‫והכשרתה לשמש מורשה של בעלי הדירות בעניינים הקשורים לניהולו והחזקתו‬</w:t>
        <w:br/>
        <w:t>‫התקינה של הרכוש המשותף (תשלום חשבונות‪ ,‬ניקיון וכיוב') [ראו סעיף ‪ 69‬לחוק‬</w:t>
        <w:br/>
        <w:t>‫המקרקעין; ת"א (מחוזי ב"ש) ‪ 28604-09-19‬נציגות הבתים המשותפים נ' אורן ‪-‬‬</w:t>
        <w:br/>
        <w:t>‫הסלע בניה והשקעות בע"מ )נבו ‪.](07.11.2021‬‬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.188‬סעיף ‪ 65‬לחוק המקרקעין‪ ,‬קובע כי‪" :‬לכל בית משותף תהיה נציגות לשם ניהול‬</w:t>
        <w:br/>
        <w:t>‫עניני הבית המשותף; הנציגות תיכון ותפעל לפי הוראות התקנון‪ ".‬לכן החוק אינו‬</w:t>
        <w:br/>
        <w:t>‫מכיר במצב של היעדר נציגות [עש"א (מחוזי חי') ‪ 9047-03-19‬תמר ארביב נ' נציגות‬</w:t>
        <w:br/>
        <w:t>‫הבית המשותף ברח' פיינברג ‪ ,1‬חדרה (נבו ‪ .])28.04.2019‬במקרים שבהם לא‬</w:t>
        <w:br/>
        <w:t>‫מצליחים למנות נציגות‪ ,‬ניתנה למפקח על רישום מקרקעין סמכות מנהלית למנות‬</w:t>
        <w:br/>
        <w:t>‫נציגות בשכר (ראו סעיפים ‪ 68-67‬לחוק המקרקעין)‪ ,‬אשר דין שכרה "כדין הוצאה‬</w:t>
        <w:br/>
        <w:t>‫שבעלי הדירות חייבים להשתתף בה כאמור בסעיף ‪( "58‬סעיף ‪ 68‬לחוק‬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.189‬כך שלנציגות יש מעמד מיוחד במסגרתו היא מייצגת את כל בעלי הדירות בכל‬</w:t>
        <w:br/>
        <w:t>‫הקשור לניהול הבית המשותף‪ .‬סמכויותיה המצויות בחוק ובתקנון המצוי או‬</w:t>
        <w:br/>
        <w:t>‫המוסכם‪ ,‬הובהרו היטב בהלכה שנפסקה בע"א ‪ 98/80‬נציגות הבית המשותף נ'‬</w:t>
        <w:br/>
        <w:t>‫קדמת לוד בע"מ‪ ,‬פסקה ‪( 4‬נבו ‪" :)27.9.1981‬מהוראות החוק והתקנון עולה כי‬</w:t>
        <w:br/>
        <w:t>‫נציגות הבית המשותף הנבחרת על ידי האסיפה הכללית של בעלי הדירות בבית‬</w:t>
        <w:br/>
        <w:t>‫המשותף‪ ,‬היא הגוף המבצע של הבית המשותף‪ ,‬שמתפקידו לטפל בכל העניינים‬</w:t>
        <w:br/>
        <w:t>‫הכרוכים בתחומים המשותפים לכל הדיירים‪ .‬מטבע הדברים הכוונה לניהול‬</w:t>
        <w:br/>
        <w:t>‫הפנימי והשוטף של הבניין ובעיקר בכל הנוגע לרכוש המשותף‪ ,‬אופן השימוש בו‪,‬‬</w:t>
        <w:br/>
        <w:t>‫החזקתו התקינה‪ ,‬ביצוע תיקונים בשעת הצורך‪ ,‬גביית הוצאות ההפעלה השונות‬</w:t>
        <w:br/>
        <w:t>‫וכדומה"‪.‬‬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.190‬חלק מהותי מתפקידה של הנציגות בבית משותף‪ ,‬לאחר בחירתה הוא לכונן אחת‬</w:t>
        <w:br/>
        <w:t>‫לשנה אסיפה כללית רגילה (ראו הוראות סעיף ‪( 5‬א) לתקנון המצוי)‪ ,‬בין היתר‪:‬‬</w:t>
        <w:br/>
        <w:t>‫למינוי נציגות‪ ,‬אישור חשבונות והסדר העניינים האחרים הנובעים מהשכנות בבית‬</w:t>
        <w:br/>
        <w:t>‫משותף‪ .‬מוסיף המחוקק בסעיף ‪(5‬ב) לתקנון המצוי ומורה כי באחריות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‫להועיד אסיפה כללית רגילה "תוך שלושה חודשים מיום רישום הבית בפנקס‬</w:t>
        <w:br/>
        <w:t>‫הבתים המשותפים ; לאחר זאת תתקיים האסיפה לא יאוחר מחמישה עשר חודש‬</w:t>
        <w:br/>
        <w:t>‫מיום האסיפה הקודמת"‪.‬‬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.191‬בסעיף ‪ 6‬לתקנון המצוי המובא כלשונו להלן‪ ,‬הנחה המחוקק מהם התנאים לקיום‬</w:t>
        <w:br/>
        <w:t>‫אסיפה כללית שלא מן המניין‪:‬‬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‫"אסיפה כללית שלא מן המנין‪:‬‬</w:t>
        <w:br/>
        <w:t>‫‪(.6‬א)נוסף על האסיפות הכלליות לפי סעיף ‪ 5‬רשאית הנציגות להועיד אסיפה‬</w:t>
        <w:br/>
        <w:t>‫כללית כל אימת שהדבר ייראה לה‪ ,‬והיא חייבת להועידה‪ ,‬אם דרשו זאת בעליהן‬</w:t>
        <w:br/>
        <w:t>‫של שליש מן הדירות לפחות‪.‬‬</w:t>
        <w:br/>
        <w:t>‫(ב)לא הועידה הנציגות אסיפה תוך ארבעה‪-‬עשר יום מהיום שהוגשה לה דרישה‬</w:t>
        <w:br/>
        <w:t>‫כאמור בסעיף קטן (א)‪ ,‬רשאים בעלי הדירות שדרשו זאת להועיד את האסיפה‪".‬‬</w:t>
        <w:br/>
        <w:t>‫(ההדגשה אינה במקור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.192‬אשר לאופן החלפת נציגות מכהנת בנציגות חדשה באסיפה כללית שלא מן המניין‪,‬‬</w:t>
        <w:br/>
        <w:t>‫מורה סעיף ‪ 15‬לתקנון המצוי בסעיפים (ב) ו ‪( -‬ג)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‫"‪(. 15‬ב)אסיפה כללית שלא מן המנין רשאית להחליף את הנציגות‪ ,‬לשנות את‬</w:t>
        <w:br/>
        <w:t>‫הרכבה‪ ,‬או להשלימה‪ ,‬אם ירד מספר חבריה מכל סיבה שהיא; נקבע מספר חברי‬</w:t>
        <w:br/>
        <w:t>‫הנציגות ומספר חבריה ירד מכל סיבה עד למטה ממספר זה‪ ,‬יועידו חברי הנציגות‬</w:t>
        <w:br/>
        <w:t>‫הנשארים‪ ,‬תוך עשרה ימים‪ ,‬אסיפה כללית שלא מן המנין לשם השלמת הרכב‬</w:t>
        <w:br/>
        <w:t>‫הנציגות‪.‬‬</w:t>
        <w:br/>
        <w:t>‫(ג)תקופת כהונתה של הנציגות‪ ,‬כולל חבריה שנבחרו לפי סעיף קטן (ב)‪ ,‬היא עד‬</w:t>
        <w:br/>
        <w:t>‫לבחירת הנציגות החדשה באסיפה הכללית הרגילה הבאה"‬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.193‬אוסיף כי ככלל‪ ,‬משנרשם תקנון מוסכם לבית המשותף‪ ,‬כוחו יפה לכל בעלי הדירות‬</w:t>
        <w:br/>
        <w:t>‫בבית המשותף‪ ,‬וגם לאלו שנעשו בעלי דירות לאחר מכן ושלא כמו דברי חקיקה‪,‬‬</w:t>
        <w:br/>
        <w:t>‫הוא חוזה הנהנה ממעמד קנייני (ראו‪ :‬סעיף ‪(62‬ג) לחוק המקרקעין ;רע"א ‪3463/11‬‬</w:t>
        <w:br/>
        <w:t>‫עזבון המנוח אהרוני שלמה ואח' נ' עופר מרכזים בע"מ (נבו ‪; )16.01.2013‬עש"א‬</w:t>
        <w:br/>
        <w:t>‫(מחוזי חי') ‪ 15624-06-15‬פריבאי נכסים בע"מ נ' נציגות הבית המשותף ברח'‬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‫התעשיה ‪ 11‬נשר (נבו‪; ) 08.11.2015 ,‬ע"א (מחוזי חיפה) ‪ 1589/05‬מצר נירה נ' יעקב‬</w:t>
        <w:br/>
        <w:t>‫וזלדה גיטיס (נבו ‪ ; )14.06.2006‬א' אייזנשטיין יסודות והלכות בדיני מקרקעין ‪-‬‬</w:t>
        <w:br/>
        <w:t>‫חלק שלישי‪ :‬בתים משותפים (תשס"א‪ ,)2001-‬עמוד ‪.)133‬‬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.194‬מעיון בתקנון המוסכם של הבית המשותף מושא התביעות דנן‪ ,‬מורות הוראות סעיף‬</w:t>
        <w:br/>
        <w:t>‫‪ 6‬ב לתקנון המוסכם לנציגות הבית המשותף‪ ,‬ברוח הוראות סעיף ‪ 5‬לתקנון המצוי‪,‬‬</w:t>
        <w:br/>
        <w:t>‫לקיים אסיפה כללית אחת לשנה "לשם קביעת דרכי ניהולו של הרכוש המשותף‪,‬‬</w:t>
        <w:br/>
        <w:t>‫השימוש בו ובחירת נציגות"‪.‬‬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.195‬מפאת חשיבות קיום נציגות בבית משותף‪ ,‬על הטוען כי הנציגות החדשה אינה‬</w:t>
        <w:br/>
        <w:t>‫הנציגות החוקית (כשם שטענו במקרה דנן הנתבעים ‪ ,)6-3‬עליו להראות נציגות‬</w:t>
        <w:br/>
        <w:t>‫אחרת ואשר כלפיה מקיימים בעלי הדירות את חובותיהם (ראו‪ :‬עש"א (מחוזי חי')‬</w:t>
        <w:br/>
        <w:t>‫‪ 9047-03-19‬תמר ארביב נ' נציגות הבית המשותף ברח' פיינברג ‪ ,1‬חדרה (נבו‬</w:t>
        <w:br/>
        <w:t>‫‪( ;)28.04.2019‬המפקח על המקרקעין פתח תקוה) ‪ 688/20‬נציגות הבית המשותף‬</w:t>
        <w:br/>
        <w:t>‫ברחוב האדמו"ר מקוצק ‪ ,11‬בני ברק נ' בקשי ניסן (נבו ‪( ;)07.12.2021‬המפקח על‬</w:t>
        <w:br/>
        <w:t>‫המקרקעין ירושלים) ‪ 408/19‬נציגות הבית המשותף נ' משה פרץ (נבו ‪.])20.04.2021‬‬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.196‬ככלל‪ ,‬חוק המקרקעין והתקנון המצוי מכוחו‪ ,‬אינם מכירים במושג "ועדת ביקורת"‪.‬‬</w:t>
        <w:br/>
        <w:t>‫תפקידיה של ועדת ביקורת הם לבדוק‪ ,‬לחקור ולהגיש את מסקנותיה ואת‬</w:t>
        <w:br/>
        <w:t>‫המלצותיה לגורמים הרלוונטיים בגוף שבו היא נמצאת‪ .‬בין היתר‪ ,‬אמורה הוועדה‬</w:t>
        <w:br/>
        <w:t>‫לבדוק את התנהלותו הכספית של אותו מוסד‪ ,‬את יעילותן וסבירותן של ההחלטות‬</w:t>
        <w:br/>
        <w:t>‫המתקבלות בו‪ ,‬את עמידתו בדרישות החוקים הרלוונטיים וכן האם המוסד פועל‬</w:t>
        <w:br/>
        <w:t>‫בהתאם למטרותיו ולתקנון הפנימי שלו (ראו לדוגמה‪ ,‬סעיף ‪ 117‬לחוק החברות‬</w:t>
        <w:br/>
        <w:t>‫תשנ"ט‪ ,)1999-‬אך כאמור‪ ,‬חוק המקרקעין לא מכיר בגדרי מושג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.197‬אין חולק כי בשנים ‪ 2015-2012‬שימשו חלק מהנתבעים ‪ ,6-3‬כנציגות הבית המשותף‬</w:t>
        <w:br/>
        <w:t>‫וכי בעקבות החלטת האסיפה הכללית מתאריך ‪( 14.12.2015‬ראו נספח ‪ 1‬לכתב‬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‫התביעה) נבחר עו"ד עדי מדליה‪ ,‬מנתבעת ‪ ,2‬לשמש נציגות הבית המשותף ובתוך כך‬</w:t>
        <w:br/>
        <w:t>‫מונו הנתבעים ‪ 6-3‬עם מר פרידמן‪ ,‬כוועדת ביקורת‪.‬‬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.198‬הוסיף עו"ד עדי מדליה בחקירתו כי מטרת מינויו כנציגות נבעה מהצורך להרגיע את‬</w:t>
        <w:br/>
        <w:t>‫הרוחות בין דיירי הבניין ובמטרה להרחיק את העניינים המשפטים הרבים שהתנהלו‬</w:t>
        <w:br/>
        <w:t>‫באותה עת (ראו שורות ‪ 34-16‬בעמוד ‪ 11‬לפרוטוקול ‪ )14.11.2021‬וכי עם המינויים‬</w:t>
        <w:br/>
        <w:t>‫החדשים‪ ,‬נקבע כי שניים מהנתבעים ‪ 6-3‬אשר מונו כוועדת ביקורת‪ ,‬יהיו אלו אשר‬</w:t>
        <w:br/>
        <w:t>‫ימשיכו לנהל את כספי חשבון הבית המשותף ולא הנציגות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.199‬כאמור לעיל‪ ,‬הוגשה התביעה ההצהרתית תחילה על ידי הנתבעים ‪ 6-3‬בשם הנציגות‬</w:t>
        <w:br/>
        <w:t>‫הקודמת‪ ,‬נגד חברי הנציגות החדשה שנבחרה באסיפה השנויה במחלוקת ומבלי‬</w:t>
        <w:br/>
        <w:t>‫שהנציגות הקודמת תהיה צד להליך ולכן בהחלטה מתאריך ‪ ,21.5.2020‬הוחלט על‬</w:t>
        <w:br/>
        <w:t>‫הסרת הנציגות כתובעת‪.‬‬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.200‬לאור חשיבות ניהולו של הרכוש המשותף עד אשר יתבררו הטענות במלואן‪ ,‬בהחלטה‬</w:t>
        <w:br/>
        <w:t>‫מתאריך ‪ 21.5.2020‬נקבע כי עקב הנסיבות שנוצרו וכדי שלא יווצר וואקום בניהול‬</w:t>
        <w:br/>
        <w:t>‫הבית המשותף‪ ,‬תירשם הנציגות החדשה כנציגות הבית המשותף תחת הנתבעים‬</w:t>
        <w:br/>
        <w:t>‫בהליך ‪.714-19‬‬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.201‬במהלך חקירתם הצהירו הנתבעים ‪ 6-3‬כי אינם מעוניינים להיות חברי נציגות הבית‬</w:t>
        <w:br/>
        <w:t>‫המשותף‪ ,‬עובדה המרוקנת מתוכן את הסעד לו עתרו‪ .‬כך למשל‪ ,‬העיד ד"ר זמירה כי‬</w:t>
        <w:br/>
        <w:t>‫מעולם לא היה חבר נציגות (פרוטוקול ‪ 14.11.2021‬עמ' ‪ 3‬ש' ‪ )33-32‬ואף למעשה‬</w:t>
        <w:br/>
        <w:t>‫"חוזר בי מהרצון להיות חבר בועדת ביקורת" (פרוטוקול ‪ 14.11.2021‬עמ' ‪ 5‬ש' ‪28-‬‬</w:t>
        <w:br/>
        <w:t>‫‪.)19‬‬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.202‬ואילו אנקר העיד כי מאז ‪ ,2015‬הוא לא משמש בתפקיד של חבר נציגות‪ ,‬אלא‬</w:t>
        <w:br/>
        <w:t>‫בתפקיד של חבר ועדת ביקורת (פרוטוקול ‪ 14.11.2021‬עמ' ‪ 6‬ש' ‪ ,)36-35‬והוסיף כי‬</w:t>
        <w:br/>
        <w:t>‫הוא לא רוצה לחזור לתפקידו כחבר ועדת ביקורת‪ ,‬ובמילותיו‪" :‬אני לא רוצה להיות‬</w:t>
        <w:br/>
        <w:t>‫נציגות‪ ,‬מזמן לא הייתי מאז ‪ ,2015‬גם חבר ועדת ביקורת אני לא רוצה להיות‪ ,‬הבנין‬</w:t>
        <w:br/>
        <w:t>‫הזה עבורי הוא כפיה" (פרוטוקול ‪ 14.11.2021‬עמ' ‪ 7‬ש' ‪.)34-30‬‬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      ‫מפקח על רישום מקרקעין‬</w:t>
        <w:br/>
        <w:t>‫מס' תיק‪6/714/2019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.203‬בנוסף לכך‪ ,‬גם עו"ד עדי מדליה‪ ,‬הבעלים של חברת הניהול הקודמת‪ ,‬השיב בחקירתו‬</w:t>
        <w:br/>
        <w:t>‫לשאלה "למה אתה מבקש סעד שאתה רוצה לחזור להיות נציגות?"‪" ,‬אני לא‬</w:t>
        <w:br/>
        <w:t>‫ביקשתי את זה‪ ,‬אני גם לא עובד בבניין‪ ...‬אני בינואר כמו שאתה יודע הודעתי על‬</w:t>
        <w:br/>
        <w:t>‫סיום תפקידי הנושא הזה הסתיים ביננו בצורה חיובית באמצעות כבוד השופט אין‬</w:t>
        <w:br/>
        <w:t>‫לי עניין לחזור לבניין ולא ביקשתי‪ ,‬אתה יכול לשאול את קמר על זה" (ראו שורות‬</w:t>
        <w:br/>
        <w:t>‫‪ 42-36‬בעמוד ‪ 11‬לפרוטוקול ‪.)14.11.2021‬‬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.204‬כך שלמעשה‪ ,‬בטרם אידרש להכרעה ספציפית אם נפל פגם בכינוס האסיפה השנויה‬</w:t>
        <w:br/>
        <w:t>‫במחלוקת יש להבהיר כי בעתירתם לקבלת הסעד ההצהרתי‪ ,‬לא פעלו הנתבעים ‪6-3‬‬</w:t>
        <w:br/>
        <w:t>‫בהתאם לחוק ולפסיקה המורים על הצגת נציגות חלופית אחרת המוכנה להיכנס‬</w:t>
        <w:br/>
        <w:t>‫בנעלי הנציגות הקודמת‪ ,‬כאשר ביקשו לקבל סעד הצהרתי הנוגע לאי כשירותה של‬</w:t>
        <w:br/>
        <w:t>‫האסיפה השנויה במחלוקת‪ .‬עובדה מהותית וחשובה זו לאור חשיבות המחוקק‬</w:t>
        <w:br/>
        <w:t>‫לקיום נציגות בבית משותף‪ ,‬מרוקנת מתוכן את הסעד לו עתרו הנתבעים ‪ 6-3‬ולכן‬</w:t>
        <w:br/>
        <w:t>‫רק משום כך‪ ,‬דין תביעתם להידחות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.205‬מה עוד שכאמור‪ ,‬הנתבעים ‪ 6-3‬בעצמם טענו שלפחות החל בתאריך ‪ ,14.12.2015‬הם‬</w:t>
        <w:br/>
        <w:t>‫אינם משמשים בתפקיד חברי הנציגות‪ ,‬שכן עו"ד עדי מדליה משמש בתפקיד זה‪.‬‬</w:t>
        <w:br/>
        <w:t>‫משהנתבעים ‪ 6-3‬לא משמשים חברי נציגות‪ ,‬ומשעו"ד עדי מדליה לא מעוניין לשמש‬</w:t>
        <w:br/>
        <w:t>‫חבר הנציגות‪ ,‬ומשלא הוצגה נציגות חלופית‪ ,‬ממילא נשמטו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.206‬וכן‪ ,‬כפי שכתבתי בפסק דין (פתח תקוה) ‪ 36-21‬ארז משה נ' נציגות הבית המשותף‬</w:t>
        <w:br/>
        <w:t>‫ברחוב עין חי ‪ 8‬הוד השרון (נבו ‪ ,)30.09.2021‬ברוב המקרים‪ ,‬לבחירת נציגות‪ ,‬קיימת‬</w:t>
        <w:br/>
        <w:t>‫עדיפות לנציגות שחבריה הם בבחינת ב"ְּתֹוְך עַ מִּ י אָ נֹכִּ י יֹשָ בֶ ת" (מלאכים ב פרק ד'‬</w:t>
        <w:br/>
        <w:t>‫פסוק י"ג)‪ ,‬קרי‪ ,‬שחבריה מתגוררים בבית המשותף‪ ,‬על פני נציגות חיצונית בשכר‬</w:t>
        <w:br/>
        <w:t>‫אשר מנהלת כמה בתים משותפים במקביל‪ .‬כך גם קובע סעיף ‪77‬ד(א) לחוק‬</w:t>
        <w:br/>
        <w:t>‫המקרקעין (החל אומנם על נציגות זמנית עד שתיכון הנציגות הראשונה‪ ,‬אך בהתאם‬</w:t>
        <w:br/>
        <w:t>‫לסעיף ‪77‬ה לחוק המקרקעין כוחו יפה גם למקרים שבהם אין נציגות או שהיא אינה‬</w:t>
        <w:br/>
        <w:t>‫פועלת) המקנה עדיפות לנציגות "מבין בעלי הדירות שבבית" ורק אם "לא היתה‬</w:t>
        <w:br/>
        <w:t>‫אפשרות מעשית לעשות כן" תמונה נציגות שלא מבעלי הדירות‪ ,‬כאשר המפקח רשאי‬</w:t>
        <w:br/>
        <w:t>‫"לקבוע שכר שישלמו לה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.207‬לאור האמור לעיל‪ ,‬דין טענת הנתבעים ‪ 6-3‬כי דניאלה גז אינה יכולה להיבחר ולשמש‬</w:t>
        <w:br/>
        <w:t>‫נציגות הבית המשותף‪ ,‬להידחות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לראות את אסיפת החירום אשר כונסה שלא מן המניין וכן את האסיפה‬</w:t>
        <w:br/>
        <w:t>‫הכללית שכונסה אחריה ב‪ 3.12.2019-‬כאסיפה חוקית‬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.208‬מבחינת למעלה מהצורך יש לדחות את טענות הנתבעים בקשר לכינוס האסיפה שבה‬</w:t>
        <w:br/>
        <w:t>‫נבחרה הנציגות החדשה‪ .‬אין חולק כי הנציגות הקודמת לא כינסה אסיפה כללית‬</w:t>
        <w:br/>
        <w:t>‫מאז אוקטובר ‪( 2017‬להלן – "האסיפה הכללית האחרונה") (עמ' ‪ 12‬ש' ‪46-40‬‬</w:t>
        <w:br/>
        <w:t>‫לפרוטוקול ‪ .)14.11.21‬עו"ד עדי מדליה לא ידע להסביר‪ ,‬מדוע לא כונסה אסיפה‬</w:t>
        <w:br/>
        <w:t>‫בשנת ‪( 2018‬עמ' ‪ 11‬ש' ‪ 45-43‬לפרוטוקול ‪ .)14.11.21‬כך שהנציגות לא פעלה בהתאם‬</w:t>
        <w:br/>
        <w:t>‫להוראות החוק והתקנון המוסכם‪ ,‬ואף נמנעה מלהעביר דיווחים כספיים לדיירי‬</w:t>
        <w:br/>
        <w:t>‫הבית המשותף ממועד קיום האסיפה הכללית האחרונה‪.‬‬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.209‬הוכח כי הנתבעים ‪( 6-3‬חברי הנציגות הקודמת וחברי ועדת הביקורת הקודמת) ידעו‬</w:t>
        <w:br/>
        <w:t>‫כי עתידה להתקיים אסיפת חירום ביוזמת דניאלה גז‪ .‬כך עולה מהנספח שצרפו‬</w:t>
        <w:br/>
        <w:t>‫לכתב התביעה וכן לאור התגובה ששלחו בדוא"ל‪ SMS ,‬ובווטסאפ בה קראו לבעלי‬</w:t>
        <w:br/>
        <w:t>‫הנכסים בבית המשותף לא להתייצב לאותה אסיפת החירום (ראו מוצג ‪.)13‬‬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.210‬במקום לכנס בעצמם אסיפה כללית תוך ‪ 14‬יום מהיום שנודע להם על כך‪ ,‬בהתאם‬</w:t>
        <w:br/>
        <w:t>‫להוראות החוק המאפשר כאמור קיום אסיפה כללית רגילה לא יאוחר מחמישה עשר‬</w:t>
        <w:br/>
        <w:t>‫חודש מיום האסיפה הקודמת‪ ,‬עמדו הנתבעים ‪ 6-3‬כועדת ביקורת מנגד וביודעין‪ ,‬לא‬</w:t>
        <w:br/>
        <w:t>‫עשו מאומה כדי לדאוג שהנציגות הקודמת תכנס אסיפה רגילה או שלא מן המנין‪.‬‬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.211‬אין לנתבעים ‪ 6-3‬על מי להלין אלא על עצמם שכן לא עמדו בהוראות החוק‪ ,‬התקנון‬</w:t>
        <w:br/>
        <w:t>‫המוסכם והמצוי כועדת ביקורת השולטת על הכספים הנכנסים והיוצאים מקופת‬</w:t>
        <w:br/>
        <w:t>‫הועד‪ ,‬לתקן את המחדל הנתון והעובדה שלא קוימה אסיפה כללית מאז אוקטובר‬</w:t>
        <w:br/>
        <w:t>‫‪.2017‬‬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.212‬הוסיפה הפסיקה והרחיבה כי הואיל ואסיפת בעלי הדירות אינה גוף מקצועי ויתרה‬</w:t>
        <w:br/>
        <w:t>‫מכך‪ ,‬בדרך כלל מנוהלות הנציגות ופועל יוצא מכך אף האסיפות‪ ,‬באמצעות דיירים‬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 ‫מפקח על רישום מקרקעין‬</w:t>
        <w:br/>
        <w:t>‫מס' תיק‪6/714/2019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‫מתנדבים אשר אינם מקצועיים – הרי שאין להחיל על ניהול האספות ואופן קבלת‬</w:t>
        <w:br/>
        <w:t>‫ההחלטות במסגרתן‪ ,‬מנגנונים משפטיים סבוכים ופורמאליים‪ ,‬אשר אינם תואמים‬</w:t>
        <w:br/>
        <w:t>‫את אופי התנהלותם [(ראו למשל עש"א ‪( 35916-07-21‬מחוזי ת"א) אהרון לידסקי נ'‬</w:t>
        <w:br/>
        <w:t>‫נציגות הבית המשותף מרח' וילסון ‪ 4‬תל אביב ואח' בפסקה ‪( 16‬נבו ‪)06.02.2022‬‬</w:t>
        <w:br/>
        <w:t>‫;ע"א (מחוזי ת"א) ‪ 1350/06‬דן סלע נכסים (‪ )1996‬בע"מ ואח' נ' ניהול בית גבר (‪)99‬‬</w:t>
        <w:br/>
        <w:t>‫בע"מ (נבו ‪.])7.11.2006‬‬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.213‬בתביעה דנן‪ ,‬לפחות חלק מהנתבעים הם עורכי דין אשר בקיאים בחוק המקרקעין‪,‬‬</w:t>
        <w:br/>
        <w:t>‫מצופה כי רזי החוק מתוקף ניסיונם הרב בניהול בתים משותפים ובפרט בבית‬</w:t>
        <w:br/>
        <w:t>‫משותף עם היסטוריה משפטית רבת שנים כפי שלפנינו‪ ,‬יפעלו בהתאם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.214‬אני מוצא לנכון לדחות את טענת הנתבעים ‪ 6-3‬כי כינוס אסיפת החרום והאסיפה‬</w:t>
        <w:br/>
        <w:t>‫השנויה במחלוקת שכונסה בעקבותיה בוצעו בניגוד להוראות סעיף ‪ 5‬לתקנון המצוי‬</w:t>
        <w:br/>
        <w:t>‫בחוק‪ ,‬בכל הנוגע לכינוס אסיפה שלא מן המניין‪ .‬שכן התנאי הקבוע בחוק המחייב‬</w:t>
        <w:br/>
        <w:t>‫את הנציגות לכנס אסיפה כללית שלא מן המניין‪ ,‬עם דרישת בעליהן של שליש מן‬</w:t>
        <w:br/>
        <w:t>‫הדירות לפחות‪ ,‬חל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.215‬עלה בידי הנציגות להוכיח כי באסיפת החירום נכחו שליש מבעלי הדירות בבית‬</w:t>
        <w:br/>
        <w:t>‫המשותף כאשר כאמור מרכז ראשונים לבדה‪ ,‬מחזיקה בכ‪ 30% -‬מהנכסים בבית‬</w:t>
        <w:br/>
        <w:t>‫המשותף‪ ,‬כאשר באסיפה השנויה במחלוקת נכחו כשני שליש מבעלי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.216‬מן הראוי היה כי ועדת הביקורת בבית המשותף תבקר את הנציגות ותבדוק את‬</w:t>
        <w:br/>
        <w:t>‫הטענות שהועלו לרבות נושא אי כינוס אסיפה כללית במשך שנתיים רצופות‪ ,‬או‬</w:t>
        <w:br/>
        <w:t>‫כינוס אסיפה שלא מן המניין מיוזמתה‪ ,‬תוך ‪ 14‬יום מהיום שנודע על כינוס אסיפת‬</w:t>
        <w:br/>
        <w:t>‫החירום‪.‬‬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.217‬לאור כל האמור לעיל‪ ,‬הגעתי למסקנה כי דין הסעד ההצהרתי בהליך ‪714-19‬‬</w:t>
        <w:br/>
        <w:t>‫להידחות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.218‬דרך הילוכי בתביעה הכספי תהא זו‪ .‬תחילה אדון בטענות המופנות לנתבעים ‪ 5 ,4‬ו‪-‬‬</w:t>
        <w:br/>
        <w:t>‫‪ 7‬ולאחר מכן אדון בטענות המופנות לכלל הנתבעים‪ ,‬ביחס לדרישת הנציגות‬</w:t>
        <w:br/>
        <w:t>‫להשלמת החוסר הכספי שהתגלה עובר למינויה‪ ,‬על כלל הנתבעים יחד 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.219‬אני מוצא להקדים סקירה נורמטיבית‪ ,‬שיהיה בה כדי להקל על הבנת הטיעונים;‬</w:t>
        <w:br/>
        <w:t>‫בהתוויות שיוסקו ממנה‪ ,‬יהא למקד את ההכרעה בטיעונים הרלוונטיים ולצמצם‬</w:t>
        <w:br/>
        <w:t>‫את יריעת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.220‬כידוע ‪ ,‬ככל שקיים בבית המשותף נוהג תשלום שווה בשווה כל השנים‪ ,‬בשונה‬</w:t>
        <w:br/>
        <w:t>‫מהוראות חוק המקרקעין או בשונה מהוראות התקנון המוסכם‪ ,‬נוהג זה חל ומחייב‪,‬‬</w:t>
        <w:br/>
        <w:t>‫כל עוד לא דרש מי מבעלי הדירות בבית לחדול ממנו ולחייב בהתאם להוראות סעיף‬</w:t>
        <w:br/>
        <w:t>‫‪ 58‬לחוק המקרקעין בהתאם ליחס שטחי הרצפות של הדירות (ראו עש"א (מחוזי‬</w:t>
        <w:br/>
        <w:t>‫חי') ‪ 10493-07-11‬איל מנחם נכסים בע"מ נ' נציגות הבית המשותף ברח' המגינים‬</w:t>
        <w:br/>
        <w:t>‫‪ ,53‬חיפה‪ ,‬פסקה ‪( 13‬נבו‪.)24.10.2011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.221‬ככלל‪ ,‬קמה חובה מוחלטת בת אכיפה‪ ,‬שאינה נתונה לשיקול דעתו של בעל דירה‪,‬‬</w:t>
        <w:br/>
        <w:t>‫לשלם חלקו בהוצאות החזקה וניהול הרכוש המשותף בבית המשותף‪ .‬תכליתה‪,‬‬</w:t>
        <w:br/>
        <w:t>‫להבטיח שלא תיפגע הקופה המשותפת‪ ,‬ובתוך כך בעלי הדירות האחרים בבית‬</w:t>
        <w:br/>
        <w:t>‫המשותף המשלמים חלקם בהוצאות שנועדו להבטיח ניהולו התקין של הבית‬</w:t>
        <w:br/>
        <w:t>‫המשותף והחזקתו [(ראו‪ :‬סעיף ‪(58‬א) לחוק המקרקעין‪ ,‬רע"א ‪ 294/87‬שלום נ'‬</w:t>
        <w:br/>
        <w:t>‫נציגות הבית המשותף ברחוב בן יהודה ‪ 2‬ירושלים (‪; )28.10.1987‬ע"א (מחוזי ת"א)‬</w:t>
        <w:br/>
        <w:t>‫‪ 204/79‬שמואל ויזר נ' נציגות הבית המשותף רחוב חן ‪ 14‬פתח תקווה‪( ,‬נבו‬</w:t>
        <w:br/>
        <w:t>‫‪; )31.12.1979‬עש"א (מחוזי ת"א) ‪ 60770-06-20‬אילן קירשנבאום נ' אביב ניהול‬</w:t>
        <w:br/>
        <w:t>‫ואחזקת מבנים (א‪.‬נ‪.‬ו‪.‬מ) בע"מ בפסקה ‪( 22‬נבו ‪; )17.01.2021‬ע"א (מחוזי ב"ש)‬</w:t>
        <w:br/>
        <w:t>‫‪ 1133/03‬קבלו נ' נציגות הבית המשותף סלבי זכריה (נבו ‪.])17.5.2004‬‬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הקודמת לא רשאית להחליט בדבר מתן פטור או הקלה לחברי הנציגות‬</w:t>
        <w:br/>
        <w:t>‫מתשלום דמי 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‫מפקח על רישום מקרקעין‬</w:t>
        <w:br/>
        <w:t>‫מס' תיק‪6/714/2019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.222‬מתוקף סעיף ‪( 5‬א) לתקנון המצוי כאמור‪ ,‬רשאית האסיפה הכללית המוסמכת לקבוע‬</w:t>
        <w:br/>
        <w:t>‫מלבד "דרכי ניהולו של הרכוש המשותף והשימוש בו‪ ,‬קביעת ההוצאות הכרוכות‬</w:t>
        <w:br/>
        <w:t>‫בכך‪ ,‬מינוי נציגות‪ ,‬אישור החשבונות והסדר העניינים האחרים הנובעים מהשכנות‬</w:t>
        <w:br/>
        <w:t>‫בבית המשותף"‪ ,‬להחליט בדבר מתן פטור לחברי הנציגות מתשלום דמי ועד‬</w:t>
        <w:br/>
        <w:t>‫שוטפים‪.‬‬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.223‬סעיף ‪( 12‬א) לתקנון המצוי אשר קובע כי "החלטות האסיפה הכללית יתקבלו ברוב‬</w:t>
        <w:br/>
        <w:t>‫דעות" ‪ .‬ברור אפוא כי החלטה בדבר מתן פטור לחברי הנציגות מתשלום הוצאות‬</w:t>
        <w:br/>
        <w:t>‫שוטפות היא במסגרת סמכויותיה של האסיפה הכללית‪ ,‬בין שמדובר בהחלטה בדבר‬</w:t>
        <w:br/>
        <w:t>‫דרכי הניהול‪ ,‬בין שבקביעת ההוצאות הנדרשות ובין שבדבר הסדרת העניינים‬</w:t>
        <w:br/>
        <w:t>‫האחרים בבית המשותף‪ .‬לפיכך‪ ,‬די בהחלטה של רוב בעלי הדירות באסיפה הכללית‬</w:t>
        <w:br/>
        <w:t>‫כדי לפטור את חברי הנציגות מתשלום חלקם בהוצאות השוטפות‪.‬‬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.224‬ההחלטה לתת פטור או הקלה לחבר הנציגות‪ ,‬מחייבת את כל בעלי הדירות‪ ,‬לרבות‬</w:t>
        <w:br/>
        <w:t>‫אלו שהתנגדו לה‪ ,‬זאת מכוח סעיף ‪( 58‬א) לחוק המקרקעין‪ ,‬אשר מכוחו קמה חובה‬</w:t>
        <w:br/>
        <w:t>‫מוחלטת בת אכיפה‪ ,‬שאינה נתונה לשיקול דעתו של בעל הדירה‪ ,‬לשלם חלקו‬</w:t>
        <w:br/>
        <w:t>‫בהוצאות החזקה וניהול הרכוש המשותף בבית המשותף‪ .‬תכליתה‪ ,‬להבטיח שלא‬</w:t>
        <w:br/>
        <w:t>‫תיפגע הקופה המשותפת‪ ,‬ובתוך כך בעלי הדירות האחרים בבית המשותף המשלמים‬</w:t>
        <w:br/>
        <w:t>‫חלקם בהוצאות שנועדו להבטיח ניהולו התקין של הבית המשותף והחזקתו [רע"א‬</w:t>
        <w:br/>
        <w:t>‫‪ 294/87‬שלום נ' נציגות הבית המשותף ברחוב בן יהודה ‪ 2‬ירושלים (נבו‪,‬‬</w:t>
        <w:br/>
        <w:t>‫‪ ;)28.10.1987‬עש"א (מחוזי ת"א) ‪ 60770-06-20‬אילן קירשנבאום נ' אביב ניהול‬</w:t>
        <w:br/>
        <w:t>‫ואחזקת מבנים (א‪.‬נ‪.‬ו‪.‬מ) בע"מ‪ ,‬בפסקה ‪( 22‬נבו‪ ,])17.01.2021 ,‬וכך ככל שאושר על‬</w:t>
        <w:br/>
        <w:t>‫ידי רוב בעלי הדירות בבית המשותף‪ ,‬תשלום לאותה הנציגות בדמות פטור או הקלה‬</w:t>
        <w:br/>
        <w:t>‫ממיסי הוועד השוטפים‪ ,‬תשלום זה הוא חלק מההוצאות הנדרשות "לניהולו" של‬</w:t>
        <w:br/>
        <w:t>‫הבית‪ ,‬בדומה לתשלומים שוטפים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.225‬אך כדי שחברי הנציגות ימשיכו ליהנות מהפטור (או ההקלה)‪ ,‬במסגרת האסיפה‬</w:t>
        <w:br/>
        <w:t>‫הכללית אשר מתקיימת אחת לשנה (סעיף ‪(5‬א) לתקנון המצוי)‪ ,‬אשר על סדר יומה‬</w:t>
        <w:br/>
        <w:t>‫גם נושא מינוי הנציגות‪ ,‬יש לאשר מחדש את הפטור בהצבעת בעלי הדירות‪ .‬כך‬</w:t>
        <w:br/>
        <w:t>‫שהפטור ייבחן מחדש על ידי בעלי דירות‪ ,‬בכל שנה במסגרת האסיפה הכללית‪ .‬אין‬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‫מפקח על רישום מקרקעין‬</w:t>
        <w:br/>
        <w:t>‫מס' תיק‪6/714/2019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בפטור ְתמִּ ידִּ י‪ ,‬אלא כל שנה יש לאשרו מחדש ולאפשר לבעלי הדירות להביע‬</w:t>
        <w:br/>
        <w:t>‫עמדתם לעניין זה‪ ,‬במסגרת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.226‬בפסק הדין בעניין (המפקח על המקרקעין פתח תקווה) ‪ 36/21‬ארז משה נ' נציגות‬</w:t>
        <w:br/>
        <w:t>‫הבית המשותף ברחוב עין חי ‪ 8‬הוד השרון (נבו ‪( )30.09.2021‬להלן‪"-‬פסק דין ארז‬</w:t>
        <w:br/>
        <w:t>‫משה ")‪ ,‬דנתי בשאלת מתן פטור או הקלה לחברי הנציגות‪ ,‬ובסופה הכרעתי כי‬</w:t>
        <w:br/>
        <w:t>‫האסיפה הכללית רשאית לפטור את חברי הנציגות מתשלום הוצאות שוטפות של‬</w:t>
        <w:br/>
        <w:t>‫החזקת הרכוש המשותף (בשונה מהוצאות מיוחדות)‪ ,‬ובלבד שפטור זה‪ ,‬מהוצאות‬</w:t>
        <w:br/>
        <w:t>‫שוטפות‪ ,‬ייבחן כל שנה חדש ויעלה להצבעה בכל שנה באסיפה הכללית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.227‬אך כאמור‪ ,‬מתן הפטור או ההקלה מותנה בכינוס אסיפה כללית‪ .‬לחברי הנציגות‬</w:t>
        <w:br/>
        <w:t>‫עצמם‪ ,‬ובתוך זה לנציגות‪ ,‬אין כל סמכות לתת פטור או הקלה‪ ,‬מתשלום הוצאות‬</w:t>
        <w:br/>
        <w:t>‫החזקת הרכוש המשותף‪ .‬מתן פטור לבעל דירה בבית משותף מתשלום חלקו‬</w:t>
        <w:br/>
        <w:t>‫בהוצאות ההחזקה‪ ,‬וגם הפחתה של גובה תשלום זה‪ ,‬לרבות בדרך של קיזוז‪ ,‬חורגים‬</w:t>
        <w:br/>
        <w:t>‫מגדרי ההרשאה של נציגות הבית המשותף (ראו והשוו (המפקח על המקרקעין פתח‬</w:t>
        <w:br/>
        <w:t>‫תקווה) ‪ 561/19‬א‪.‬מ‪.‬י‪.‬כ‪ .‬מתחם עסקים הוד השרון בע"מ נ' דיין אביעד‪ ,‬בפסקאות‬</w:t>
        <w:br/>
        <w:t>‫‪( 58-51‬נבו ‪.)29.09.2022‬‬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.228‬ובמיושם לענייננו ‪ -‬כדי לקבוע האם לנתבעים ‪ 4‬ו‪ 7-‬קיים חוב כספי כלשהו כלפי‬</w:t>
        <w:br/>
        <w:t>‫נציגות הבית המשותף יש לעיין תחילה בהיסטוריית פסקי הדין שניתנו בעניין דמי‬</w:t>
        <w:br/>
        <w:t>‫הניהול בבית המשותף 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.229‬אין ספק שפסק דין גרסטל שניתן כאמור כבר בתאריך ‪ 15.12.2013‬קבע באופן‬</w:t>
        <w:br/>
        <w:t>‫מפורש כי " ואכן‪ ,‬משקבעתי שיש לבטל את חלוקת הבניין לאגפים‪ ,‬יש לבטל‬</w:t>
        <w:br/>
        <w:t>‫בהתאם אף את חלוקת ההוצאות שנקבעה בסעיפים ‪(4‬ז)‪(4-‬י) לתקנון ויש לקבוע‬</w:t>
        <w:br/>
        <w:t>‫שהוצאות החזקת הרכוש המשותף יחולקו בין כל היחידות שבבניין בהתאם לאמור‬</w:t>
        <w:br/>
        <w:t>‫בתקנון המצוי‪ ,‬קרי לפי יחס שטח רצפת הדירה הרלוונטית אל שטח הרצפה של‬</w:t>
        <w:br/>
        <w:t>‫כל הדירות שבבית המשותף‪( ".‬עמ' ‪ 17‬לפסק דין גרסטל)‪ .‬כלומר מתאריך זה‪ ,‬ידעה‬</w:t>
        <w:br/>
        <w:t>‫הנציגות‪ ,‬וידעו בעלי הדירות בבית המשותף כי עליהם לשלם את הוצאות החזקת‬</w:t>
        <w:br/>
        <w:t>‫הרכוש המשותף לפי יחס שטח הרצפה שלהם ולא לפי חישוב אחר‪ .‬לכך יש להוסיף‬</w:t>
        <w:br/>
        <w:t>‫כי אף פסק הדין ‪ ,292/14‬הדגיש באופן מפורש כי פסק הדין גרסטל קבע זאת באופן‬</w:t>
        <w:br/>
        <w:t>‫חד משמעי וברור (ראו סעיף ‪ 7‬לפסק דין ‪ .)292/14‬כך שהתקופה הקובעת לבחינה‬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‪ 4,7‬שילמו את המגיע מהם בהתאם לחובתם היא החל בתאריך‬</w:t>
        <w:br/>
        <w:t>‫‪ .1.1.2014‬לכן טענת הנתבעים לפיה יש להחיל את תוצאות פסק דין גרסטל רק‬</w:t>
        <w:br/>
        <w:t>‫לתקופה מאוחרת יותר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.230‬אין מחלוקת כי התקציב החודשי של החזקת הרכוש המשותף הוא ‪( ₪ 55,000‬סעיף‬</w:t>
        <w:br/>
        <w:t>‫‪ 1‬להסכם הניהול ; עדותו של ביטרן‪ ,‬עמ' ‪ 5‬ש' ‪ 2-1‬לפרוטוקול ‪.)6.4.2022‬‬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.231‬הוכח לפניי שבעקבות פסקי הדין שנסקרו לעיל‪ ,‬דמי הניהול "המלאים"‪ ,‬שאמורה‬</w:t>
        <w:br/>
        <w:t>‫לשלם יחידה הם ‪ ₪ 11.1‬למ"ר‪ .‬כך עולה באופן ברור מהראיות שלפניי ‪ -‬כך למשל‬</w:t>
        <w:br/>
        <w:t>‫נכתב לבעלי הדירות‪ ,‬על ידי עו"ד עדי מדליה‪ " :‬בעקבות התדיינות משפטית בנוגע‬</w:t>
        <w:br/>
        <w:t>‫לפרשנות התקנון‪ ...‬אך העלה את תעריף דמי הניהול והאחזקה לכ‪ ₪ 11.1‬למ"ר"‬</w:t>
        <w:br/>
        <w:t>‫(עמ' ‪ 2‬לנספח י"ב לתצהירו של עו"ד מדליה מתאריך ‪ ;16.10.2017‬כן ראו נספח י"ג‬</w:t>
        <w:br/>
        <w:t>‫לתצהירו של עו"ד עדי מדליה‪ ,‬סעיף ‪ 3‬לפרוטוקול אסיפת דיירים מתאריך ‪24.10.17‬‬</w:t>
        <w:br/>
        <w:t>‫שבו הוסבר כי בעקבות פסק הדין הקובע תשלום דמי החזקה לפי שטח היחידה נטו‪,‬‬</w:t>
        <w:br/>
        <w:t>‫יש לחלק את התקציב החודשי העומד על ‪ ₪ 55,000‬בכ‪ 5,000-‬מ"ר‪ ,‬וכך עלות דמי‬</w:t>
        <w:br/>
        <w:t>‫האחזקה למ"ר היא כ‪ ₪ 11.1-‬למ"ר; סעיף ‪ 18‬לתצהירו של עו"ד ישראל כהן ‪ -‬נספח‬</w:t>
        <w:br/>
        <w:t>‫כ"ו לתצהירו של עו"ד עדי מדליה; עדותו של עו"ד אלוש‪" :‬באופן מלא כמו כולם‬</w:t>
        <w:br/>
        <w:t>‫‪ 11.1‬שח למטר" (עמ' ‪ 21‬ש' ‪ 12‬לפרוטוקול ‪.)6.4.2022‬‬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- 4‬אלי ביטרן‬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.232‬אין מחלוקת שביטרן הוא בעל הזכויות בתת חלקה ‪ 4‬ששטחה ‪ 418.70‬מ"ר‪ .‬כך‬</w:t>
        <w:br/>
        <w:t>‫שחישוב פשוט מעלה כי לכאורה‪ ,‬על ביטרן לשלם ‪ ₪ 4,640‬לחודש‪ ,‬וזאת בהתאם‬</w:t>
        <w:br/>
        <w:t>‫לשטח הריצפה כקבוע בסעיף ‪ 58‬לחוק המקרקעין ובהתאם לפסק דין גרסטל‪ .‬אלא‬</w:t>
        <w:br/>
        <w:t>‫שלפי ביטרן‪ ,‬עליו לשלם תעריף מופחת של ‪ ₪ 5.16‬למ"ר (ראו סעיף ‪ 23‬לתצהיר‬</w:t>
        <w:br/>
        <w:t>‫ביטרן)‪ .‬אלא שלאחר עיון בהסטוריית פסקי הדין‪ ,‬וכן בפסקי דין נוספים שניתנו‬</w:t>
        <w:br/>
        <w:t>‫בעניינו‪ ,‬החלטתי לדחות את טענתו של ביטרן‪.‬‬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.233‬בפסק הדין מתאריך ‪( 3.3.2010‬הליך מספר ‪ )18493-11-09‬נקבע כי על ביטרן לשלם‬</w:t>
        <w:br/>
        <w:t>‫לקופת הנציגות סכום חודשי בסך כולל של ‪( ₪ 4,640‬ראו פסיקתה במוצג נ' ‪.)20‬‬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.234‬כמו כן‪ ,‬גם בפס"ד מתאריך ‪( 9.3.2015‬ת"א (שלום כ"ס) ‪ 5275-08‬אחוזת בר חברה‬</w:t>
        <w:br/>
        <w:t>‫לבניין בע"מ נ' אליעזר ביטרן (נבו ‪ ,)09.03.2015‬נקבע על ידי כב' השופט דורון‬</w:t>
        <w:br/>
        <w:t>‫חסדאי כי על ביטרן לשלם לקופת הנציגות סכום חודשי בסך כולל של ‪( ₪ 4,640‬סעיף‬</w:t>
        <w:br/>
        <w:t>‫‪ 58‬לפסק הדין‪-‬ראו מוצג נ' ‪ .)22‬עם זאת‪ ,‬בערעור על פסק הדין האמור‪ ,‬התקבל הסדר‬</w:t>
        <w:br/>
        <w:t>‫פשרה מתאריך ‪ ,20.8.2015‬שבו הוסכם כי על ביטרן לשלם לאחוזת בר חברה לבניין‬</w:t>
        <w:br/>
        <w:t>‫בע"מ סך כולל של ‪ ,₪ 12,500‬בשלושה תשלומים בסך כולל של ‪( ₪ 3,125‬ראו מוצג‬</w:t>
        <w:br/>
        <w:t>‫נ' ‪.)21‬‬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.235‬יש לשים לב כי הסדר הפשרה הנ"ל מתייחס לחובות ביטרן לתקופה של ‪ 16‬חודשים‪,‬‬</w:t>
        <w:br/>
        <w:t>‫בגין התקופה שמתאריך ‪ 1.9.2007‬ועד ‪ 31.12.2008‬בלבד‪ .‬לפיכך‪ ,‬אין בהסדר הפשרה‬</w:t>
        <w:br/>
        <w:t>‫כדי לשנות את אופן חישוב התשלומים החודשיים של ביטרן‪ ,‬שכאמור אמור להיות‬</w:t>
        <w:br/>
        <w:t>‫מחושב בהתאם לסעיף ‪ 58‬לחוק המקרקעין‪ ,‬וכך הגענו שוב למסקנה כי על ביטרן‬</w:t>
        <w:br/>
        <w:t>‫לשלם דמי ניהול בסך כולל של ‪ ₪ 4,640‬לחודש‪ ,‬בהתאם לסעיף ‪ 58‬לחוק המקרקעין‪,‬‬</w:t>
        <w:br/>
        <w:t>‫וזאת החל בתאריך ‪ 1.1.2014‬כעולה מפסק דין גרסטל‪.‬‬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.236‬בתאריך ‪ 5.12.2016‬ניתן תוקף של פסק דין להסדר הפשרה בין נציגות הבית המשותף‬</w:t>
        <w:br/>
        <w:t>‫ומר פרידמן לבין מרכז ראשונים (‪ )1993‬בע"מ‪( ,‬בהליכים ‪,523-15 ,297-15 ,274-15‬‬</w:t>
        <w:br/>
        <w:t>‫ראו נספח ו' לכתב ההגנה המתוקן של הנתבעים ‪ .)2-1‬בהסדר הפשרה הוסכם כי‬</w:t>
        <w:br/>
        <w:t>‫יחידה ‪ 90‬תשלם החל בינואר ‪ 2017‬תעריף קבוע של ‪ ,₪ 3,500‬כלומר ‪ ₪ 5.16‬למ"ר‪.‬‬</w:t>
        <w:br/>
        <w:t>‫לטענת ביטרן‪ ,‬אומנם הוא לא היה צד להליך הנ"ל‪ ,‬אך בסעיף ‪ 4‬להסכם הפשרה‬</w:t>
        <w:br/>
        <w:t>‫נכתב כי "חברת מרכז ראשונים או מי מטעמה לא תפעל כנגד‪ ,‬ו‪/‬או לא תתנגד‬</w:t>
        <w:br/>
        <w:t>‫לקביעת תעריף מופחת להשתתפותה של יחידה ‪ 4‬בבניין הממוקמת בקומת‬</w:t>
        <w:br/>
        <w:t>‫החניון‪ ...‬וכמו כן לא תתנגד להחיל על יחידה ‪ 4‬שבבניין גם את יתר הוראות סעיף‬</w:t>
        <w:br/>
        <w:t>‫‪ 3‬לעיל בשינויים המחייבים"‪ .‬לפיכך‪ ,‬לשיטת ביטרן‪ ,‬הנציגות מנועה מלהעלות את‬</w:t>
        <w:br/>
        <w:t>‫טענתה הנוכחית לתעריף מוגדל‪ ,‬ולא אמור להיות כל שוני בין עניינה של מרכז‬</w:t>
        <w:br/>
        <w:t>‫ראשונים לבין עניינו של ביטרן בכל הקשור לתשלומי דמי הניהול‪ .‬מלבד זאת‪ ,‬נטען‬</w:t>
        <w:br/>
        <w:t>‫כי אף אחד מבעלי הנכסים לא גילה כל התעניינות‪ ,‬לא לגבי ההסדר עם משפחת הבר‬</w:t>
        <w:br/>
        <w:t>‫ולא לגבי ההסדר עם ביטרן‪.‬‬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.237‬בעניין הסדר הפשרה הנ"ל‪ ,‬לא נעלמה מעיניי העובדה כי בא כוח הנציגות בהליך דנן‪,‬‬</w:t>
        <w:br/>
        <w:t>‫עו"ד רועי נחום הוא זה שחתום על הסכם הפשרה המדובר בין נציגות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‫ומר פרידמן לבין מרכז ראשונים (‪ )1993‬בע"מ‪( ,‬בהליכים ‪,)523-15 ,297-15 ,274-15‬‬</w:t>
        <w:br/>
        <w:t>‫שקיבל כאמור‪ ,‬תוקף של פסק דין‪ .‬טענתה של הנציגות כי ביטרן הסתיר את התעריף‬</w:t>
        <w:br/>
        <w:t>‫המופחת שקיבל ליחידה ‪ 4‬דינה להידחות וזאת מפני שהסכם הפשרה קובע שתת‬</w:t>
        <w:br/>
        <w:t>‫חלקה ‪ 4‬תשלם תעריף מופחת כפי שתשלם תת חלקה ‪ 90‬וזאת לתקופת זמן של ‪7.5‬‬</w:t>
        <w:br/>
        <w:t>‫שנים הראשונות מיום מתן תוקף של פסק דין להסכמות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.238‬אלא שלא מצאתי להחיל את הסכם הפשרה ביחס לתת חלקה ‪ ,90‬על ביטרן‪ .‬ראשית‪,‬‬</w:t>
        <w:br/>
        <w:t>‫ביטרן לא היה צד להסכם הפשרה‪ ,‬וממילא לא היה זכאי לקבל הקלה מתשלום‬</w:t>
        <w:br/>
        <w:t>‫הוצאות החזקת הרכוש המשותף בייחוד על רקע פסק הדין שניתן בהליך הקודם‬</w:t>
        <w:br/>
        <w:t>‫(הליך מספר ‪ )5275/08‬שבו נפסק כי על ביטרן לשלם סכום של ‪ 4,640‬ש"ח‪ .‬כידוע‪,‬‬</w:t>
        <w:br/>
        <w:t>‫הסכם פשרה כשמו כן‪-‬הוא ‪ -‬הסכם הוא שייעודו לפשר בין עמדות שונות של‬</w:t>
        <w:br/>
        <w:t>‫הצדדים‪ ,‬ומשכך ככלל‪ ,‬אי אפשר לראות בו כמצג‪ ,‬שניתן להסתמך עליו [ראו והשוו‬</w:t>
        <w:br/>
        <w:t>‫ע"א ‪ 1107/03‬יעקב טהורי נ' פקיד שומה ת"א ‪ ,2‬נט(‪ (2004) 337 )1‬בפסקה ‪ 13‬לפסק‬</w:t>
        <w:br/>
        <w:t>‫דינו של כב' השופט מ' חשין]‪.‬‬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.239‬שנית‪ ,‬אף ביטרן בזמן אמת‪ ,‬לא החיל על עצמו את הסכם הפשרה ושילם סכום נמוך‬</w:t>
        <w:br/>
        <w:t>‫אף מהסכם הפשרה ביחס לחלקה ‪ .90‬שכן ביטרן העמיד את התשלום החודשי על‬</w:t>
        <w:br/>
        <w:t>‫סך ‪ ,₪ 2,000‬בעוד לפי הסכם הפשרה‪ ,‬היה עליו לשלם ‪ .₪ 2,160‬ביטרן הודה כי‬</w:t>
        <w:br/>
        <w:t>‫תשלומי דמי ניהול ששילם מאז ומעולם עמדו על סך של ‪ ₪ 2,000‬ואף פחות מכך‪,‬‬</w:t>
        <w:br/>
        <w:t>‫"גם המחיר ששילמתי לה לא עבר את האלפיים שקל מאז ומתמיד‪ .‬ממה שאני זוכר‬</w:t>
        <w:br/>
        <w:t>‫לא עבר את האלפיים שקל היו מקרים ששילמתי פחות" (ראו‪ :‬שורות ‪ 18-17‬בעמוד‬</w:t>
        <w:br/>
        <w:t>‫‪ 6‬לפרוטוקול ‪ ,)6.4.2022‬לפיכך‪ ,‬כשביטרן עצמו‪ ,‬בהתנהגותו ובהתנהלותו בזמן אמת‪,‬‬</w:t>
        <w:br/>
        <w:t>‫לא ראה בעצמו כמחוייב לפעול לפי הסכם הפשרה‪ ,‬ממילא יש בכך כדי להעיד‬</w:t>
        <w:br/>
        <w:t>‫שההסכם לא חל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.240‬שלישית ‪ ,‬רק לאסיפה הכללית של בעלי הדירות בבית המשותף‪ ,‬סמכות להחליט‬</w:t>
        <w:br/>
        <w:t>‫כאמור על הקלה למי מבעלי הדירות‪ ,‬אלא שבענייננו‪ ,‬נושא ההפחתה לביטרן לא‬</w:t>
        <w:br/>
        <w:t>‫הובא להצבעה 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.241‬אוסיף כי מצאתי לנכון לדחות את טענת ביטרן בקשר לכך שאף אחד מבעלי הנכסים‬</w:t>
        <w:br/>
        <w:t>‫לא גילה כל התעניינות‪ ,‬לא לגבי ההסדר עם משפחת הבר ולא לגבי ההסדר עם ביטרן‪.‬‬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 ‪ ,4‬היה מעוניין כי הסכם הפשרה יחול עליו‪ ,‬היה עליו להציג את הסכם‬</w:t>
        <w:br/>
        <w:t>‫הפשרה להחלטת האסיפה הכללית של בעלי הדירות‪ ,‬ולקבל את הסכמת הרוב‬</w:t>
        <w:br/>
        <w:t>‫הדרוש לקבלת הנחה בתשלומי ההוצאות השוטפות‪.‬‬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.242‬כמו כן‪ ,‬איני מקבל את טענת ביטרן ביחס להצדקה להעניק הפחתה של דמי החזקה‬</w:t>
        <w:br/>
        <w:t>‫לעסקו‪ ,‬מהטעם ששעות פעילות עסקו הן מצומצמות‪ ,‬ושהגישה לעסקו היא מחדר‬</w:t>
        <w:br/>
        <w:t>‫מדרגות צדדי‪ ,‬ואי אפשר להשתמש במעלית כדי להגיע לנכסו‪ .‬כידוע‪ ,‬שיעור‬</w:t>
        <w:br/>
        <w:t>‫ההשתתפות בהוצאות ההחזקה וניהול של הרכוש המשותף לא נגזר באופן ישיר‬</w:t>
        <w:br/>
        <w:t>‫מכמות ההנאה שאותה מפיק בעל דירה מדירתו [ע"א (מחוזי תל אביב‪-‬יפו) ‪2876/00‬‬</w:t>
        <w:br/>
        <w:t>‫נציגות הבית המשותף (בעלי עסקים) נ' רבני (נבו ‪ ,])30.12.02‬וכך גם במקרה זה‪,‬‬</w:t>
        <w:br/>
        <w:t>‫אין משמעות למיקום נכסו של ביטרן והקשור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.243‬כמו כן‪ ,‬לאחר שעיינתי בהיסטוריית פסקי הדין והסדרי הפשרה בהקשר של ביטרן‪,‬‬</w:t>
        <w:br/>
        <w:t>‫מצאתי כי אין לקבל את טענתו של ביטרן בסעיף ‪ 73‬לסיכומיו אשר לשיטתו הסכום‬</w:t>
        <w:br/>
        <w:t>‫שנקבע בפס"ד מתאריך ‪ 3.3.2010‬שאותו שילם באותה העת‪ ,‬אינו הסכום המחייב‬</w:t>
        <w:br/>
        <w:t>‫אלא הסדר זמני‪ ,‬שכן הסכום בסך ‪ ₪ 4,640‬נקבע בפסק הדין מתאריך ‪.3.3.2015‬‬</w:t>
        <w:br/>
        <w:t>‫הסדר הפשרה שהתקבל בתאריך ‪ 20.8.2015‬אשר הורה לנתבע ‪ 4‬לשלם לאחוזת בר‬</w:t>
        <w:br/>
        <w:t>‫חברה לבניין בע"מ סך של ‪ 12,500‬ש"ח בשלושה תשלומים בסך ‪ ,₪ 3,125‬מתייחס‬</w:t>
        <w:br/>
        <w:t>‫לתקופת התביעה בהליך ‪ ,5275/08‬קרי מתאריך ‪ 1.9.2007‬ועד לתאריך ‪,31.12.2008‬‬</w:t>
        <w:br/>
        <w:t>‫ולכן אינו סותר את הקביעה בפסקי הדין הקודמים‪ ,‬לפיה‪ ,‬יש לשלם את דמי הניהול‬</w:t>
        <w:br/>
        <w:t>‫בהתאם לסעיף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.244‬על כן‪ ,‬מצאתי כי בשנים ‪( 2016-2014‬סה"כ ‪ 36‬חודשים) יש לחייב את ביטרן לשלם‬</w:t>
        <w:br/>
        <w:t>‫את מלוא דמי הניהול ולכן עליו להוסיף לתשלומי דמי הניהול ששילם סך של ‪2,640‬‬</w:t>
        <w:br/>
        <w:t>‫לחודש‪ ,‬ובסך כולל של ‪.₪ 95,040‬‬</w:t>
        <w:br/>
        <w:t>‫‪ .245‬אשר ליתר תקופת התביעה‪ ,‬משנת ‪ 2017‬ועד תאריך הגשת התביעה‪ ,‬אוקטובר ‪2020‬‬</w:t>
        <w:br/>
        <w:t>‫(תקופה של ‪ 46‬חודשים)‪ ,‬על ביטרן לשאת בתשלום לפי הסכום של ‪ . ₪ 4,640‬כך‪,‬‬</w:t>
        <w:br/>
        <w:t>‫שבתקופה שבין ‪ 2020-2017‬על הנתבע ‪ 4‬היה לשלם ‪ ₪ 4,640‬לחודש במקום ‪₪ 2,000‬‬</w:t>
        <w:br/>
        <w:t>‫ששילם‪ .‬לפיכך‪ ,‬בגין יתר תקופת התביעה‪ ,‬היה מקום לחייב את ביטרן לשלם‬</w:t>
        <w:br/>
        <w:t>‫לנציגות הבית המשותף סך של ‪.₪ 121,440‬‬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.246‬אלא שמסכים אני עם טענת הנתבעים ‪ ,7-3‬כי הסכום המירבי אותו זכאית הנציגות‬</w:t>
        <w:br/>
        <w:t>‫לקבל בקשר לנתבע ‪( 4‬ביטרן) הוא הסכום הכולל שנקבע על ידה בכתב התביעה‬</w:t>
        <w:br/>
        <w:t>‫המתוקן – ‪( ₪ 170,411‬ראו סעיף ‪ 55‬לסיכומי הנתבעים ‪ 7-3‬אל מול סעיפים ‪49-48‬‬</w:t>
        <w:br/>
        <w:t>‫לכתב התביעה המתוקן)‪ .‬התובעת כבר תיקנה את כתב התביעה‪ ,‬אך במסגרת כתב‬</w:t>
        <w:br/>
        <w:t>‫התביעה המתוקן כללה את הסכום המירבי שאותו טענה שיש לייחס לביטרן ולא‬</w:t>
        <w:br/>
        <w:t>‫ביקשה לתקן את תביעתה ולהגדיל את 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.247‬אין להתיר לתובעת במסגרת סיכומיה להגדיל את הסכום הנתבע‪ ,‬שכן זכותו של‬</w:t>
        <w:br/>
        <w:t>‫נתבע לדעת במהלך ניהול ההליך‪ ,‬מהו הסכום המירבי שאליו הוא חשוף‪ ,‬ובקשר לכך‪,‬‬</w:t>
        <w:br/>
        <w:t>‫מנהל הנתבע את סיכוניו ואת הגנתו‪ .‬כל עוד לא תוקן כתב התביעה‪ ,‬אי אפשר להגדיל‬</w:t>
        <w:br/>
        <w:t>‫את הסכום הנתבע‪.‬‬</w:t>
        <w:br/>
        <w:t>‫ויפים לעניין זה הדברים שנקבעו על ידי כב' השופטת רות רונן בפסק הדין בעניין‬</w:t>
        <w:br/>
        <w:t>‫ת"א (מחוזי ת"א) ‪ 23789-11-09‬אחוזת גוש ‪ 7656‬חלקות ‪ 32 31‬בעמ נ' וינטגרה‬</w:t>
        <w:br/>
        <w:t>‫בע"מ‪ ,‬בפסקה ‪( 62‬נבו ‪ ":)28.09.2014‬אל מול זכותה של התובעת לעתור לתיקון כתב‬</w:t>
        <w:br/>
        <w:t>‫התביעה ולתבוע פיצוי בגין נזק נוסף שהתגבש לאחר מועד הגשת התביעה‪ ,‬עומדת‬</w:t>
        <w:br/>
        <w:t>‫זכותו של הנתבע לדעת במהלך ניהול התביעה מהו הסכום שנתבע ממנו‪ ,‬ולהיות‬</w:t>
        <w:br/>
        <w:t>‫מודע לסיכון המקסימלי שהוא חשוף אליו‪ .‬לסכום זה ישנה משמעות ביחס לאופן‬</w:t>
        <w:br/>
        <w:t>‫בו בוחר הנתבע לכלכל את צעדיו ולהתגונן בפני התביעה‪ .‬בהחלטה האם להתיר את‬</w:t>
        <w:br/>
        <w:t>‫תיקון סכום התביעה יש לאזן בין אינטרסים מנוגדים אלה‪ .‬במקרה דנן‪ ,‬התובעת‬</w:t>
        <w:br/>
        <w:t>‫כלל לא ביקשה לתקן את תביעתה ולהגדיל את הסכום הנתבע‪ ,‬אלא רק דרשה‬</w:t>
        <w:br/>
        <w:t>‫בסיכומיה סכום כפול‪ .‬לכן‪ ,‬אין מקום להתיר לה‪ ,‬לאחר הגשת הסיכומים‪ ,‬לתקן‬</w:t>
        <w:br/>
        <w:t>‫את הסכום שנתבע על‪-‬ידיה‪ .‬התוצאה של שינוי סכום התביעה בשלב זה של הדיון‬</w:t>
        <w:br/>
        <w:t>‫(בוודאי כאשר מדובר בשינוי שמשמעו הכפלת הסכום שנתבע בכתב התביעה)‬</w:t>
        <w:br/>
        <w:t>‫תהיה שהנתבעת לא היתה מודעת במהלך ניהול התיק לסכום אליו היא היתה‬</w:t>
        <w:br/>
        <w:t>‫חשופה – עד השלב הסופי של הגשת הסיכומים ‪ -‬ולא יכלה להתגונן בהתאם" [ראו‬</w:t>
        <w:br/>
        <w:t>‫כמו כן ת"א (מחוזי מרכז) ‪ 4317-09-16‬יעקב נצר נ' שי ברק‪ ,‬בפסקה ‪( 73‬נבו‬</w:t>
        <w:br/>
        <w:t>‫‪.])01.04.2020‬‬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.248‬לפיכך‪ ,‬הסכום שאותו ישלם הנתבע ‪ 4‬לתובעת‪ ,‬הוא ‪ .₪ 170,411‬סכום זה יישא‬</w:t>
        <w:br/>
        <w:t>‫הפרשי ריבית והצמדה מיום הגשת התביעה 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– 7‬יחידה ‪ - 92‬מרכז רפואי רענן‬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.249‬בכתב התביעה המתוקן נטען כי ד"ר זמירה אשר רכש את יחידה ‪ 92‬ורשם אותה על‬</w:t>
        <w:br/>
        <w:t>‫שם החברה שבבעלותו (הנתבעת ‪ )7‬בחודש ינואר ‪ ,2015‬חיבל במזיד באפשרות‬</w:t>
        <w:br/>
        <w:t>‫לרשום את יחידה ‪ 92‬כיחידה עצמאית‪.‬‬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.250‬בניגוד לכך‪ ,‬הנתבעת ‪ 7‬טוענת בכתב הגנתה שדווקא מרכז ראשונים היא זו שמנעה‬</w:t>
        <w:br/>
        <w:t>‫שלא כדין את מתן היתר הבנייה לשינויים במבנה שרכשה ממנה הנתבעת ‪ ,7‬דבר‬</w:t>
        <w:br/>
        <w:t>‫שהביא לעיכוב בהליכי רישום יחידה ‪ 92‬ולעיכוב רישומה של הנתבעת כבעליה‪ .‬כמו‬</w:t>
        <w:br/>
        <w:t>‫כן‪ ,‬נטען כי גם בימים אלו מרכז ראשונים מעכבת ומשהה שלא כדין את רישום‬</w:t>
        <w:br/>
        <w:t>‫הזכויות של הנתבעת ‪ 7‬וזאת חרף פניות חוזרות ונשנות של הנתבעת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.251‬כך או כך‪ ,‬עיקר המחלוקת היא האם חלה חובה על הנתבעת ‪ 7‬לשלם את דמי הניהול‬</w:t>
        <w:br/>
        <w:t>‫ביחידה ‪ 92‬החל במועד הסכם המכר ‪ ,21.1.2015‬אף על פי שיחידה זו טרם נרשמה‪.‬‬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.252‬בענייננו‪ ,‬יש לבדוק מהו הדין לגבי אי רישום יחידה ‪ 92‬כיחידה עצמאית ונפרדת‪,‬‬</w:t>
        <w:br/>
        <w:t>‫וזאת אף על פי שהזכות ראויה להירשם‪.‬‬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.253‬פרק ו' לחוק המקרקעין מתייחס לבית משותף אשר נרשם בפנקס הבתים‬</w:t>
        <w:br/>
        <w:t>‫המשותפים ‪ ,‬ועל כן הוא בא בגדר "בית משותף"‪ ,‬כהגדרת מונח זה בסעיף ‪ 52‬לחוק‬</w:t>
        <w:br/>
        <w:t>‫המקרקעין‪ .‬ואילו לגבי בית הראוי להירשם כבית משותף‪ ,‬אך הוא לא נרשם ככזה‪,‬‬</w:t>
        <w:br/>
        <w:t>‫חלות‪ ,‬מההיבט הקנייני‪ ,‬ההוראות הכלליות של חוק המקרקעין ובכללן הוראת סעיף‬</w:t>
        <w:br/>
        <w:t>‫‪ 13‬לחוק המקרקעין‪ ,‬בעוד מההיבט הניהולי הוחלו לגביו עיקר ההוראות הנוגעות‬</w:t>
        <w:br/>
        <w:t>‫לבית המשותף ובתוך כך חל סעיף ‪77‬ב לחוק המקרקעין‪ ,‬המהווה את ליבו של פרק‬</w:t>
        <w:br/>
        <w:t>‫ו'‪ 1‬לחוק המקרקעין‪ ,‬לגבי בתים שאינם רשומים כבתים משותפים [ע"א ‪6421/21‬‬</w:t>
        <w:br/>
        <w:t>‫יעקב וידר נ' סא"ל משכנות הארץ בע"מ‪ ,‬בפסקה ‪( 6‬נבו ‪( )09.05.2023‬להלן – "פסק‬</w:t>
        <w:br/>
        <w:t>‫דין וידר")]‬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.254‬סעיף ‪ 52‬לחוק המקרקעין‪ ,‬החל בענייננו‪ ,‬מגדיר את המונח "דירה"‪ ,‬באופן הבא‪:‬‬</w:t>
        <w:br/>
        <w:t>‫"חדר או תא‪ ,‬או מערכת חדרים או תאים‪ ,‬שנועדו לשמש יחידה שלמה ונפרדת‬</w:t>
        <w:br/>
        <w:t>‫למגורים‪ ,‬לעסק או לכל צורך אחר"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.255‬כפי שכתבתי בפסק הדין בעניין (המפקח על המקרקעין פתח תקוה) ‪ 280/21‬נציגות‬</w:t>
        <w:br/>
        <w:t>‫הבית המשותף ברחוב מאיר שפיה ‪ 4‬פתח תקווה נ' עטר כץ סלה (נבו ‪,)12.01.2022‬‬</w:t>
        <w:br/>
        <w:t>‫המונח "דירה"‪ ,‬פורש בספרו של פרופ' י ויסמן‪ ,‬דיני קניין ‪ -‬בעלות ושיתוף‪ ,‬עמ' ‪,355‬‬</w:t>
        <w:br/>
        <w:t>‫כך‪" :‬הדירות שמדובר בהן אינן חייבות להיות במשמעות המילונית של המילה‬</w:t>
        <w:br/>
        <w:t>‫דירות‪ ,‬דהיינו‪ ,‬מקום למגורים‪ .‬תא המשמש לכל צורך שהוא (כגון מחסן) מספיק‬</w:t>
        <w:br/>
        <w:t>‫כדי שייחשב כ"דירה"‪ ,‬בהקשר של בתים משותפים‪ ,‬ובלבד שמדובר ביחידה‬</w:t>
        <w:br/>
        <w:t>‫שלמה ונפרדת‪ .‬התנאי בדבר היות הדירה יחידה שלמה ונפרדת מחייב שהן‬</w:t>
        <w:br/>
        <w:t>‫מבחינה חזותית הן מבחינת היעוד התא הוא נפרד ואינו מהווה חלק מיחידה אחרת‬</w:t>
        <w:br/>
        <w:t>‫שבבית‪ ,‬כגון שיש לו כניסה נפרדת‪ ,‬מונה חשמל ואספקת מים עצמאית"‪.‬‬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.256‬בפסק הדין בעניין ע"א ‪ 1781/13‬פרידמן חכשורי חברה להנדסה ולבניה בע"מ נ' כהן‬</w:t>
        <w:br/>
        <w:t>‫מלי ו‪ 246-‬אח' (נבו ‪ )15.07.2015‬הודגש כי "הגדרת יחידה בבית המשותף כ"דירה"‬</w:t>
        <w:br/>
        <w:t>‫דורשת אפוא יסוד פיסי ויסוד של כוונה‪ .‬היסוד הפיסי דורש שטח מקורה ומוקף‬</w:t>
        <w:br/>
        <w:t>‫מכל צידיו במחיצות‪ ,‬שמא גם כניסה נפרדת‪ ,‬והיסוד של כוונה דורש כי היחידה‬</w:t>
        <w:br/>
        <w:t>‫נועדה לשמש כיחידה נפרדת‪ ,‬לאו דווקא למגורים"‪.‬‬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.257‬עוד הודגש בפסיקה (פסק דין וידר לעיל בפסקה ‪ ,)10‬כי ניתן למשל לסווג "מחסן"‪,‬‬</w:t>
        <w:br/>
        <w:t>‫לאחת מארבע הקטגוריות‪ .‬א‪ .‬חלק מ"דירה"‪ .‬ב‪" .‬דירה" נפרדת‪ .‬ג‪ .‬רכוש משותף לא‬</w:t>
        <w:br/>
        <w:t>‫הכרחי שהוא חלק מהרכוש המשותף‪ .‬ד‪ .‬רכוש משותף לא הכרחי אשר הוצמד לאחת‬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.258‬כאשר לגבי הקטגוריה השנייה‪ ,‬קרי "דירה" נפרדת‪ ,‬הודגש כי‪" :‬ההגדרה הרחבה‬</w:t>
        <w:br/>
        <w:t>‫של היסוד הפיסי במונח "דירה" פותחת פתח להכיר במחסן אחד (או בקבוצת‬</w:t>
        <w:br/>
        <w:t>‫מחסנים המהווה יחידה שלמה ונפרדת) כאחת מהדירות בבית המשותף‪ ,‬וזאת‬</w:t>
        <w:br/>
        <w:t>‫מחמת היותו‪ ,‬במקרה הרגיל "חדר או תא" (או" מערכת חדרים או תאים") ‪.‬עם‬</w:t>
        <w:br/>
        <w:t>‫זאת‪ ,‬הגדרת "דירה" כוללת בצד היסוד הפיסי‪ ,‬גם יסוד של כוונה תכנונית‪ ,‬לפיו‬</w:t>
        <w:br/>
        <w:t>‫על מנת שמחסן ייחשב ל"דירה" עצמאית‪ ,‬נדרש להשתכנע כי הוא נועד" לשמש‬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‫יחידה שלמה ונפרדת למגורים‪ ,‬לעסק או לכל צורך אחר" )סעיף ‪ 52‬לחוק)‪ .‬מטעם‬</w:t>
        <w:br/>
        <w:t>‫זה" מחסן שבמרתף בית משותף שהועידוהו לשמש את אחת מדירות הבית‪ ,‬לא‬</w:t>
        <w:br/>
        <w:t>‫יוכל להירשם כדירה נפרדת‪ .‬הכוונה שהוא יהיה נספח לדירה מונעת את האפשרות‬</w:t>
        <w:br/>
        <w:t>‫לראותו כיחידה שלמה ונפרדת" (ויסמן ‪,‬בעמ' ‪ ;390‬וראו גם ע"א ‪ 118/78‬גוב ארי‬</w:t>
        <w:br/>
        <w:t>‫חברה לבנין ולהשקעות נ' כהן ‪,‬פ"ד לג(‪( )1979( 811 ,805 )1‬להלן ‪:‬עניין גוב‬</w:t>
        <w:br/>
        <w:t>‫ארי ;)דויטש ‪,‬בעמ' ‪; 662-661‬זמיר ‪,‬בעמ' ‪."(229-222‬‬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.259‬לפיכך‪ ,‬ככל שאין רישום נפרד של היחידה בתקופה שבמחלוקת – כמו במקרה שלפניי‬</w:t>
        <w:br/>
        <w:t>‫שהרישום אירע רק מאוחר יותר ‪ -‬יש לבחון האם מדובר בחלקה שלמה ונפרדת הן‬</w:t>
        <w:br/>
        <w:t>‫מבחינה חזותית והן מבחינת ייעודה‪ .‬כך למשל‪ ,‬העובדה כי לחדר מסוים אין כניסה‬</w:t>
        <w:br/>
        <w:t>‫נפרדת‪ ,‬יכולה להעיד כי אין מדובר בחלקה עצמאית‪ .‬דוגמה נוספת יכולה להיות‬</w:t>
        <w:br/>
        <w:t>‫מחסן שאינו משמש לכל מטרה ואינו מחובר לחשמל ולמים‪ ,‬מחסן שכזה לא נחשב‬</w:t>
        <w:br/>
        <w:t>‫דירה וזאת אף על פי שהיה רשום ככזה (ויסמן לעיל‪ ,‬בעמ' ‪ 390‬והאסמכתאות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.260‬עו ד נקבע בפסיקה כי המונח "דירה" כולל שני מרכיבים‪ :‬המרכיב האחד מתייחס‬</w:t>
        <w:br/>
        <w:t>‫לכך כי מדובר באזור בנוי‪ ,‬שתחומיו חזותיים וברורים‪ ,‬מאחר שאין חדר או תא‪,‬‬</w:t>
        <w:br/>
        <w:t>‫שאין לו רצפה‪ ,‬גג וקירות‪ .‬המרכיב השני מתייחס לייעודו של החדר או התא‪ .‬אין די‬</w:t>
        <w:br/>
        <w:t>‫בכך‪ ,‬שמדובר על אזור המתוחם בקירות‪ ,‬ריצפה ותקרה‪ ,‬אלא צריך שתיווצר חלקה‬</w:t>
        <w:br/>
        <w:t>‫שלמה ונפרדת‪ ,‬שיש לה קיום עצמי לאחת מן המטרות שהובאו בחוק ]ע"א‬</w:t>
        <w:br/>
        <w:t>‫‪ "402/80‬אתגר" הקלוב הישראלי החדש למסחר ביהלומים בע"מ נ'‬</w:t>
        <w:br/>
        <w:t>‫מ‪.‬ב‪.‬א ‪.‬החזקות ונכסים בע"מ ‪,‬פ"ד לה(‪. [(1981)317 ,309 )3‬‬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.261‬לפיכך‪ ,‬המבחנים לקיומה של "דירה" הם‪ ,‬מבחן פיזי חזותי לפיו יש לבחון האם‬</w:t>
        <w:br/>
        <w:t>‫היחידה מהווה יחידה נפרדת ועצמאית ומבחן ייעודי לפיו יש לבחון האם היחידה‬</w:t>
        <w:br/>
        <w:t>‫משמשת לאחת מהמטרות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.262‬מהכלל אל הפרט‪ ,‬במקרה שלפניי מסכים אני עם הנתבעות שבשעה שעסקינן בבית‬</w:t>
        <w:br/>
        <w:t>‫שנרשם כבית משותף‪ ,‬חלה לגביו הגדרת דירה כאמור בסעיף ‪ 52‬לחוק המקרקעין‬</w:t>
        <w:br/>
        <w:t>‫ולא ההגדרה שבסעיף ‪77‬א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.263‬במועד המחלוקת יחידה ‪ ,92‬הייתה רשומה כהצמדה לתת חלקה ‪( 8‬בבעלות מרכז‬</w:t>
        <w:br/>
        <w:t>‫ראשונים)‪ ,‬וזו נמכרה לנתבעת ‪ 7‬בתאריך ‪ .21.1.2015‬בהסכם המכר נכתב כי לאחר‬</w:t>
        <w:br/>
        <w:t>‫המסירה מתחייב הרוכש לשלם הוצאות החזקה (ראו עמוד ‪ ,13‬סעיף ‪ 10.4‬להסכם‬</w:t>
        <w:br/>
        <w:t>‫המכר‪ ,‬נספח ‪ 9‬לתצהיר ד"ר זמירה)‪ ,‬וכך הנתבעת ‪ 7‬ידעה היטב שעליה לשלם את‬</w:t>
        <w:br/>
        <w:t>‫הוצאות החזקת הרכוש המשותף בגין יחידה ‪ .92‬בסופו של דבר‪ ,‬בתקופה מאוחרת‬</w:t>
        <w:br/>
        <w:t>‫לתקופה שבמחלוקת‪ ,‬בתאריך ‪ ,6.7.2022‬תוקן צו רישום הבית המשותף‪ ,‬לרבות‬</w:t>
        <w:br/>
        <w:t>‫התקנון המוסכם‪ ,‬וכך הוספה לבית המשותף תת חלקה ‪ .92‬עיון בנסח רישום פנקס‬</w:t>
        <w:br/>
        <w:t>‫הבתים המשותפים מעלה כי בתאריך ‪ ,1.1.2023‬נרשמה הנתבעת ‪ ,7‬כבעלים של תת‬</w:t>
        <w:br/>
        <w:t>‫חלקה ‪.92‬‬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.264‬בענייננו‪ ,‬אין ספק כי יחידה ‪ 92‬עונה על המבחנים לקיומה של "דירה"‪ ,‬היא מהווה‬</w:t>
        <w:br/>
        <w:t>‫יחידה נפרדת ועצמאית אף על פי שטרם נרשמה בתקופה שבמחלוקת‪ .‬אף ד"ר זמירה‬</w:t>
        <w:br/>
        <w:t>‫בעדותו הסביר כי ליחידה ‪ ,92‬מונה מים ומונה חשמל נפרדים (עמ' ‪ 54‬ש' ‪9‬‬</w:t>
        <w:br/>
        <w:t>‫לפרוטוקול ‪ ;27.2.2022‬וכן סעיף ‪ 10.2.1-10.2.2‬להסכם המכר)‪ ,‬ושביחידה זו‬</w:t>
        <w:br/>
        <w:t>‫מופעלת מרפאה (עמ' ‪ 54‬ש' ‪ 19-18‬לפרוטוקול ‪.)27.2.2022‬‬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.265‬אף מבחינת הייעוד שלה‪ ,‬יחידה ‪ 92‬היא יחידה עצמאית ונפרדת‪ .‬הדבר קיבל ביטוי‬</w:t>
        <w:br/>
        <w:t>‫מפורש בהסכם המכר שעליו חתמה הנתבעת ‪ 7‬כרוכש (נספח ‪ 9‬לתצהירו של ד"ר‬</w:t>
        <w:br/>
        <w:t>‫זמירה)‪" :‬הואיל (‪:)3‬והמוכרת הגישה בקשה לתיקון צו הבית המשותף של הבניין‪,‬‬</w:t>
        <w:br/>
        <w:t>‫באופן שחלק מההצמדה קכא תירשם כתת חלקה ‪ 1071/92‬בגוש ‪( 6580‬להלן‪ :‬תיקון‬</w:t>
        <w:br/>
        <w:t>‫צו הבית המשותף") והרוכש מסכים לתיקון צו הבית המשותף"‪( .‬כן ראו סעיפים‬</w:t>
        <w:br/>
        <w:t>‫‪ 14.3-14.2‬להסכם המכר)‪.‬‬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.266‬הנתבעת ‪ 7‬טוענת כי אף על פי שההסכם נחתם בתאריך ‪ 21.1.2015‬לא התבצעה‬</w:t>
        <w:br/>
        <w:t>‫מסירה בנכס‪ .‬לטענתה הסיבה היא שלא מולאו התנאים למסירת הנכס וכמו כן היו‬</w:t>
        <w:br/>
        <w:t>‫ריג'קטים‪" ,‬ב‪ 2015‬נחתם ההסכם לא הייתה מסירת נכס‪ ,‬אין טופס מסירה תבדוק‬</w:t>
        <w:br/>
        <w:t>‫אותי הסיבה פשוטה לא היינו מוכנים לקבל את הנכס כיוון שלא מולאו התנאים‬</w:t>
        <w:br/>
        <w:t>‫למסירת נכס‪ ,‬היו ריגקטים"‪( .‬ראו עמוד ‪ ,53‬שורות ‪ 26-23‬לפרוטוקול ‪.)27.2.2022‬‬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.267‬כשנשאל ד"ר זמירה‪ ,‬מנהלה של הנתבעת ‪ 7‬מתי מולאו התנאים למסירת הנכס‪,‬‬</w:t>
        <w:br/>
        <w:t>‫השיב כי עד היום לא נמסרה לו ההחזקה‪( ,‬ראו עמוד ‪ ,53‬שורות ‪ 28-27‬לפרוטוקול‬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‫מפקח על רישום מקרקעין‬</w:t>
        <w:br/>
        <w:t>‫מס' תיק‪6/714/2019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.)27.2.2022‬לטענת הנתבעת ‪ 7‬המרפאה הופעלה רק בחצי השני של שנת ‪" 2017‬ש‪.‬‬</w:t>
        <w:br/>
        <w:t>‫המתי לראשונה הפעלת שם מרפאה?‬</w:t>
        <w:br/>
        <w:t>‫ת‪ .‬בחצי השני של ‪( "..2017‬ראו עמוד ‪ ,54‬שורות ‪ 12-11‬לפרוטוקול ‪ .)27.2.2022‬כמו‬</w:t>
        <w:br/>
        <w:t>‫כן‪ ,‬ד"ר זמירה הודה כי בעבר למכור את היחידה בסכום העולה על ‪ 4‬מיליון שקלים‪.‬‬</w:t>
        <w:br/>
        <w:t>‫"ש‪ .‬נכון שאתה מנסה למכור את היחידה במעל ‪ 4‬מיליון שקלים?‬</w:t>
        <w:br/>
        <w:t>‫ת‪ .‬לא‪.‬‬</w:t>
        <w:br/>
        <w:t>‫ש‪ .‬אני מציג לך תמונות ביד ‪ 2‬של המרפאה שלך? אתה מכיר את התמונות האלה?‬</w:t>
        <w:br/>
        <w:t>‫זה המרפאה שלך?‬</w:t>
        <w:br/>
        <w:t>‫ת‪ .‬כן כן‪.‬‬</w:t>
        <w:br/>
        <w:t>‫ש‪ .‬כתוב כאן שימש לקליניקות בתחום הרפואה אתה מנסה למכור אותו?‬</w:t>
        <w:br/>
        <w:t>‫ת‪ .‬אני ניסיתי אבל כרגע אני לא מנסה למכור אותו‪".‬‬</w:t>
        <w:br/>
        <w:t>‫(ראו עמוד ‪ ,54‬שורות ‪ 21-15‬לפרוטוקול ‪ ,27.2.2022‬וכן ראו תמונות מאתר יד ‪,2‬‬</w:t>
        <w:br/>
        <w:t>‫נ‪.)16/‬‬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.268‬עיון בהסכם המכר (נספח ‪ 9‬לתצהירו של ד"ר זמירה)‪ ,‬מעלה כי יחידה ‪ 92‬נרכשה כבר‬</w:t>
        <w:br/>
        <w:t>‫בחודש ינואר ‪ , 2015‬כאשר היחידה הייתה כבר בנויה (ראו גם סעיף ‪ 25‬לתצהיר ד"ר‬</w:t>
        <w:br/>
        <w:t>‫זמירה)‪.‬‬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.269‬אף בהודעת ערר שהגישה הנתבעת ‪ 7‬בתאריך ‪( 2.10.2019‬נספח ‪ 5‬לתצהירו של עו"ד‬</w:t>
        <w:br/>
        <w:t>‫אריה להב)‪ ,‬נכתב בסעיף ‪ 12‬לנימוקי הערר כך‪ ":‬לאחר השלמה הבנייה מכרה מרכז‬</w:t>
        <w:br/>
        <w:t>‫ראשונים לעוררת (הנתבעת ‪ ,7‬מ"פ) בהסכם מיום ‪ 21.1.2015‬את תוספת הבנייה‬</w:t>
        <w:br/>
        <w:t>‫נשואת הערר הנוכחי‪ ,‬כשהיא בנויה ומושלמת‪ .‬בהסכם נקבע‪ ,‬כי הנכס נמכר‬</w:t>
        <w:br/>
        <w:t>‫לעוררת (הנתבעת ‪ ,7‬מ"פ) בהתאם למצבו הפיזי שכפי שהוא ("‪.)"AS IS‬‬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.270‬יצוין כי ער אני שתצהירו של עו"ד להב נמשך מהתיק‪ ,‬אולם כעולה מהחלטתי (עמ'‬</w:t>
        <w:br/>
        <w:t>‫‪ 2‬לפרוטוקול ‪ ,)17.11.2021‬ניתנה לצדדים אפשרות לטעון בסיכומיהם בקשר‬</w:t>
        <w:br/>
        <w:t>‫לקבילות או משקל הנספחים שצורפו לתצהירו‪ .‬אומנם הנתבעים ‪ 7-3‬לא התייחסו‬</w:t>
        <w:br/>
        <w:t>‫לסוגית משקל הנספחים בסיכומיהם‪ ,‬אך עיון בסיכומיהם מעלה כי הנתבעת ‪ 7‬אינה‬</w:t>
        <w:br/>
        <w:t>‫מתכחשת לעובדה שהגישה את הערר (ראו סעיף ‪ 37‬לסיכומי הנתבעים ‪ .)7-3‬לפיכך‪,‬‬</w:t>
        <w:br/>
        <w:t>‫בשעה שאין חולק שמדובר בערר שהגישה הנתבעת ‪ ,7‬ובשים לב לכך שלבית המשפט‬</w:t>
        <w:br/>
        <w:t>‫מוקנה שיקול דעת בקשר למשקלו של תצהיר שהעד שהגישו לא התייצב לחקירה‬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‫מפקח על רישום מקרקעין‬</w:t>
        <w:br/>
        <w:t>‫מס' תיק‪6/714/2019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‫נגדית (ראו והשוו ת"א (מחוזי י‪-‬ם) ‪ 2025-08‬טל בניה והשקעות קרני שומרון נ' פאיז‬</w:t>
        <w:br/>
        <w:t>‫מחמד זאיד רג'בי‪ ,‬בפסקה ‪( 30‬נבו ‪ ;)13.09.2012‬ע"מ (מחוזי מרכז) ‪24557-02-15‬‬</w:t>
        <w:br/>
        <w:t>‫יהודה תלמי נ' פקיד שומה כפר סבא‪ ,‬בפסקה ‪( 42‬נבו ‪ )21.01.2018‬מצאתי כי יש‬</w:t>
        <w:br/>
        <w:t>‫מקום לייחס לנספח זה משקל ראייתי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.271‬סעיף ‪ 4.3‬להסכם המכר מעלה כי מועד המסירה הוא ביום חתימת הסכם המכר‪ ,‬קרי‬</w:t>
        <w:br/>
        <w:t>‫בתאריך ‪ ,21.1.2015‬וכך ממועד זה יש לשלם את הוצאות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.272‬לא מצאתי לנכון לקבל את טענת הנתבעת ‪ ,7‬שבשעה שיש לטובתה רק הערת אזהרה‬</w:t>
        <w:br/>
        <w:t>‫אך היא עדיין אינה בגדר "בעל דירה"‪ ,‬אין היא צריכה לשלם את הוצאות החזקת‬</w:t>
        <w:br/>
        <w:t>‫הרכוש המשותף‪ .‬סעיף ‪ 58‬לחוק המקרקעין אומנם קובע כי " בעל דירה חייב‬</w:t>
        <w:br/>
        <w:t>‫להשתתף בהוצאות הדרושות להחזקתו התקינה ולניהולו של הרכוש המשותף‪"...‬‬</w:t>
        <w:br/>
        <w:t>‫אלא שסעיף ‪( 72‬ג) לחוק המקרקעין‪ ,‬המפנה לסעיף ‪( 72‬א) ובתוך כך לסעיף ‪( 58‬א)‬</w:t>
        <w:br/>
        <w:t>‫לחוק המקרקעין קובע כי‪ ":‬האמור בסעיפים קטנים (א) ו‪(-‬ב) יחול גם במקרה‬</w:t>
        <w:br/>
        <w:t>‫שמחזיק הדירה מטעם בעל הדירה או המתחזק הוא צד לסכסוך‪ ,‬ואם היתה דירה‬</w:t>
        <w:br/>
        <w:t>‫מוחכרת בחכירה לדורות או בחכירת משנה לדורות – גם אם צד לסכסוך הוא‬</w:t>
        <w:br/>
        <w:t>‫המחכיר לדורות או מחכיר המשנה לדורות ‪.‬אך כאמור‪ ,‬לנתבעת ‪ ,7‬הערת אזהרה‪,‬‬</w:t>
        <w:br/>
        <w:t>‫שאומנם אינה זכות קניינית"‬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.273‬כך‪ ,‬כבוד השופטת (כתוארה דאז) א' חיות בקבעה בפסק הדין שניתן בע"א (ת"א)‬</w:t>
        <w:br/>
        <w:t>‫‪ 1730/99‬צ‪.‬ה‪.‬ר חברה לפיתוח בנין בע"מ נ' יום טוב עבוד שבבי (‪ )1987‬בע"מ (נבו‬</w:t>
        <w:br/>
        <w:t>‫‪ ,)31.12.1999‬בנמקה לאמור‪ ..." :‬המחוקק ביקש להחיל הוראות פרק ו 'לחוק‬</w:t>
        <w:br/>
        <w:t>‫המקרקעין ‪,‬ובכללן הוראת סעיף ‪ 58‬הדנה בחובתו של בעל דירה לשלם את הוצאות‬</w:t>
        <w:br/>
        <w:t>‫ההחזקה‪ ,‬על מי שזיקתו לדירה היא זיקה קרובה מאד לזיקה קניינית‪ ,‬כגון חוכר‬</w:t>
        <w:br/>
        <w:t>‫לדורות או חוכר משנה לדורות‪ .‬לקטגוריה זו ניתן להוסיף גם את מי שהתקשרו עם‬</w:t>
        <w:br/>
        <w:t>‫בעלים או חוכר של דירה בחוזה לרכישת זכויותיו‪ ,‬וכבר קיבלו בה חזקה אך טרם‬</w:t>
        <w:br/>
        <w:t>‫השלימו את רישום הזכויות על שם‪".‬‬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.274‬לעניין זה יפים הדברים שנקבעו על ידי כב' המפקחת יעל ליבוביץ‪ ,‬בעניין (המפקח על‬</w:t>
        <w:br/>
        <w:t>‫המקרקעין חיפה) ‪ 49/11‬נציגות הבית המשותף מרח' ‪ ,8‬חיפה נ' אשר טוך (נבו‬</w:t>
        <w:br/>
        <w:t>‫‪( )18.07.2011‬להלן‪"-‬עניין אשר טוך")‪" :‬זכותו של מי שמחזיק בדירה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‫הבעלים ואשר לטובתו נרשמה הערת אזהרה היא זכות אשר נועדה להשתכלל בבוא‬</w:t>
        <w:br/>
        <w:t>‫היום לזכות קניינית‪ .‬זכות כזו של מי שרכש דירה נבדלת ממחזיק אחר מטעם‬</w:t>
        <w:br/>
        <w:t>‫הבעלים‪ ,‬כגון שוכר לשעה‪ ,‬שאינו נכנס בגדר הגדרת סעיף ‪(72‬ג) לחוק‪ ,‬לאחר‬</w:t>
        <w:br/>
        <w:t>‫שזכותו היא זכות אובליגטורית בלבד שלא נועדה להשתכלל לזכות קניינית כלשהי‪.‬‬</w:t>
        <w:br/>
        <w:t>‫לכן יחול סעיף ‪ 58‬לחוק המקרקעין גם על מי שרכש דירה אך הבעלות טרם הועברה‬</w:t>
        <w:br/>
        <w:t>‫ברישום על שמו"‪.‬‬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.275‬בפסק הדין בעניין ע"א (מחוזי ירושלים) ‪ 6059/05‬לאה בן עזרא נ' נציגות הבית‬</w:t>
        <w:br/>
        <w:t>‫המשותף מרח' מן ‪ 1‬ירושלים (נבו ‪( )21.06.2006‬להלן‪"-‬פסק דין בן עזרא")‪ ,‬קבע כב'‬</w:t>
        <w:br/>
        <w:t>‫השופט דרורי‪ ,‬כי אומנם אי אפשר ללמוד מסעיף ‪(72‬ג) לחוק‪ ,‬כי סעיף ‪( 58‬א) לחוק‬</w:t>
        <w:br/>
        <w:t>‫המקרקעין חל גם על מחזיק‪ ,‬אלא שאם אפשר יהיה ללמוד מהסכם‪ ,‬במסגרתו‬</w:t>
        <w:br/>
        <w:t>‫הוסכם להעביר "את חובת תשלום מיסי ועד הבית מ"בעל הדירה" ל"מחזיק" בה"‪,‬‬</w:t>
        <w:br/>
        <w:t>‫או אפילו מהסכם מכללא‪ ,‬הרי שבכך די לחייב את המחזיק בה תשלום הוצאות‬</w:t>
        <w:br/>
        <w:t>‫החזקת הרכוש המשותף‪ ,‬וזאת מכוח חוזה לטובת אדם שלישי‪ ,‬כמשמעות מונח‬</w:t>
        <w:br/>
        <w:t>‫זה בסעיפים ‪ 38-34‬לחוק החוזים (חלק כללי)‪ ,‬תשל"ג ‪( 1973 -‬להלן‪"-‬חוק החוזים")‪.‬‬</w:t>
        <w:br/>
        <w:t>‫וכך נקבע בפסק הדין‪ " :‬בחוזה מעין זה‪ ,‬הן הנושה (במקרה דנן ‪ -‬משה הבן)‪ ,‬והן‬</w:t>
        <w:br/>
        <w:t>‫"המוטב" (במקרה דנן ‪ -‬הנציגות)‪ ,‬רשאים לדרוש מהחייב (במקרה דנן ‪-‬‬</w:t>
        <w:br/>
        <w:t>‫המערערת) את קיום החיוב בהתאם לסעיפים ‪ 34‬ו‪ 38-‬לחוק החוזים (ראה גם בפסק‬</w:t>
        <w:br/>
        <w:t>‫דין חברת הכשרת היישוב הנ"ל‪ ,‬בעמ' ‪ .)2228‬לאור האמור‪ ,‬ברור כי המשיבה‬</w:t>
        <w:br/>
        <w:t>‫זכאית היתה לדרוש מהמערערת את תשלום מיסי ועד הבית‪ ,‬בהתאם לחוזה מכללא‬</w:t>
        <w:br/>
        <w:t>‫אשר נקשר בינן המערערת לבין בנה משה‪ ,‬ואשר על פי פרק ד' לחוק החוזים‬</w:t>
        <w:br/>
        <w:t>‫האמור‪ ,‬מקנה לועד הבית ‪ -‬המוטב ‪ -‬את הזכות לדרוש את קיום החיוב"‪.‬‬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.276‬ובמיושם לענייננו ‪ -‬בניגוד לטענת הנתבעת ‪ ,7‬לפיה הסכם המכר שנחתם בינה לבין‬</w:t>
        <w:br/>
        <w:t>‫מרכז ראשונים‪ ,‬לא קובע בדבר חבות החזקת הרכוש המשותף‪ ,‬הרי שבהתאם לפסק‬</w:t>
        <w:br/>
        <w:t>‫דין בן עזרא‪ ,‬הסכם המכר מקנה לנציגות את הזכות לתבוע את הנתבעת ‪ ,7‬אשר‬</w:t>
        <w:br/>
        <w:t>‫התחייבה לשלם את החזקת הרכוש המשותף בהסכם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.277‬למסקנה זו‪ ,‬אפשר להגיע גם על בסיס החלטת דוקטרינת תום הלב‪ .‬בפסק דין בן‬</w:t>
        <w:br/>
        <w:t>‫עזרא לעיל‪ ,‬כי אף דוקטרינת תום הלב‪ ,‬מצדיקה את הקביעה ולפיה יש להטיל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תשלום הוצאות החזקת הרכוש המשותף על המחזיק ולא על בעל הדירה‪:‬‬</w:t>
        <w:br/>
        <w:t>‫" דוקטרינה נוספת‪ ,‬אשר בה ניתן לעשות שימוש במקרה שלפנינו‪ ,‬היא עקרון תום‬</w:t>
        <w:br/>
        <w:t>‫הלב‪ .‬אכן‪ ,‬בחלק גדול מהמקרים נעשה שימוש בה כדי להדוף טענת הגנה חסרת‬</w:t>
        <w:br/>
        <w:t>‫תום לב‪ .‬במקרה שלפנינו תעלה השאלה האם מן הראוי כי תום הלב ישמש עילה‬</w:t>
        <w:br/>
        <w:t>‫לעצם החיוב של מיסי ועד הבית‪ ,‬כאשר החוק ‪ -‬על פי הפרשנות שקבענו ‪ -‬פוטר‬</w:t>
        <w:br/>
        <w:t>‫את המערערת מאותו חיוב‪ ,‬ומטיל חיוב זה על "בעל הדירה" בלבד‪ .‬ברם‪ ,‬כוחו של‬</w:t>
        <w:br/>
        <w:t>‫עקרון תום הלב הולך וגובר במשפטנו‪ ,‬ואין זה מן הנמנע כי ניתן יהיה לעשות‬</w:t>
        <w:br/>
        <w:t>‫שימוש בו גם כדי לתמוך בעילת התביעה של ועד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.278‬ובמיושם לענייננו ‪ -‬במועדים הרלבנטיים שבמחלוקת‪ ,‬לטובת הנתבעת ‪ ,7‬הערת‬</w:t>
        <w:br/>
        <w:t>‫אזהרה בגין יחידה ‪ ,92‬אשר אכן בתקופה זו‪ ,‬הייתה בגדר הצמדה‪ .‬אלא שבכל‬</w:t>
        <w:br/>
        <w:t>‫התקופה שבמחלוקת‪ ,‬שימשה יחידה ‪ 92‬כיחידה עצמאית ונפרדת כמרכז רפואי‪,‬‬</w:t>
        <w:br/>
        <w:t>‫ונעשה על ידה ועל ידי הבאים אליה שימוש ברכוש המשותף‪ .‬לכן טענתה כיום‪ ,‬לפיה‬</w:t>
        <w:br/>
        <w:t>‫היא פטורה מתשלום דמי החזקת הרכוש המשותף‪ ,‬רק מפני שבתקופה הרלבנטית‬</w:t>
        <w:br/>
        <w:t>‫יחידה ‪ 92‬הייתה בגדר הצמדה‪ ,‬ולפיכך אין להחיל עליה את הגדרת בעל דירה לעניין‬</w:t>
        <w:br/>
        <w:t>‫סעיף ‪ 58‬לחוק המקרקעין‪ ,‬היא טענה 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279‬למעשה‪ ,‬התנהגותה של הנתבעת ‪ 7‬במהלך השנים‪ ,‬יצרה השתק שיפוטי המונע ממנה‬</w:t>
        <w:br/>
        <w:t>‫לטעון טענות סותרות נגדו‪ .‬כפי שכתבתי בעניין (המפקח על המקרקעין פתח תקווה)‬</w:t>
        <w:br/>
        <w:t>‫‪ 145/17‬ניסים ביטון נ' נכסי מלכת שבא אילת (נבו ‪ ,)05.09.2021‬דוקטרינת‬</w:t>
        <w:br/>
        <w:t>‫ההשתק השיפוטי ‪ ,‬שמקורה בתום הלב ‪ ,‬אינה מוגבלת לטענות שהועלו בפני‬</w:t>
        <w:br/>
        <w:t>‫ערכאות השיפוט בלבד‪ ,‬והיא חלה אף על טענות עובדתיות סותרות שהועלו‬</w:t>
        <w:br/>
        <w:t>‫שלא לפני הערכאה השיפוטית‪ .‬כך למשל בפסק הדין בעניין ע"א ‪ 732/15‬פקיד‬</w:t>
        <w:br/>
        <w:t>‫שומה נ' בנלי טל‪ ,‬בפסקה ‪( 7‬נבו ‪ ,)21.03.2016‬נקבע כי " דוקטרינת ה השתק‬</w:t>
        <w:br/>
        <w:t>‫השיפוטי אינה מוגבלת לטענות שהועלו בפני ערכאות השיפוט בלבד‪ ,‬והיא‬</w:t>
        <w:br/>
        <w:t>‫חלה אף על טענות עובדתיות סותרות שהועלו בפני הרשויות‪ ,‬ובכלל זה על‬</w:t>
        <w:br/>
        <w:t>‫טענות שהעלה נישום בפני רשות המיסים "‪ .‬פסיקה מאוחרת יותר אף‬</w:t>
        <w:br/>
        <w:t>‫הרחיבה את כללי ההשתק השיפוטי למצגים שהציגו בעלי דין כלפי נושים‬</w:t>
        <w:br/>
        <w:t>‫בהליך שלא היה שיפוטי‪ ,‬כאשר בהליך השיפוטי‪ ,‬הציגו מצג סותר (ע"מ‬</w:t>
        <w:br/>
        <w:t>‫(מרכז) ‪ 44903-01-15‬איתי ליברמן נ' פקיד שומה נתניה‪ ,‬בפסקאות ‪24-15‬‬</w:t>
        <w:br/>
        <w:t>‫(נבו‪ .) 8.11.16 ,‬כמו כן‪ ,‬הפסיקה במהלך השנים אף רככה את הדרישה‬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‫שהייתה בעבר ולפיה דוקטרינת ההשתק השיפוטי מחייבת כי טענתו החדשה‬</w:t>
        <w:br/>
        <w:t>‫של בעל הדין עומדת בסתירה לטענה קודמת ‪ ,‬אשר יצרה לאותו בעל דין טובת‬</w:t>
        <w:br/>
        <w:t>‫הנאה או הקלה ( ‪ ) prior success rule‬וכיום אין דרישה לכך שכן חובת תום‬</w:t>
        <w:br/>
        <w:t>‫הלב וההגינות לא דורשים כתנאי מוקדם הצלחה קודמת [רע"א ‪8297/12‬‬</w:t>
        <w:br/>
        <w:t>‫הפניקס הישראלי לביטוח בע"מ נ' המוסד לביטוח לאומי ‪ ,‬בפסקה ‪( 13‬נבו‬</w:t>
        <w:br/>
        <w:t>‫‪.]) 16.7.13‬‬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280‬התפתחות הפסיקה מראה כ י עיקרון ההשתק השיפוטי הורחב באופן ניכר עם‬</w:t>
        <w:br/>
        <w:t>‫השנים‪ .‬עיקרון זה יפה אף במקרים שבהם טענותיו של צד להליך‪ ,‬סותרות‬</w:t>
        <w:br/>
        <w:t>‫באופן מובהק‪ ,‬את התנהגותו המובהקת לאורך השנים‪ .‬ובמיושם לענייננו ‪-‬‬</w:t>
        <w:br/>
        <w:t>‫הנתבעת ‪ 7‬בעצמה‪ ,‬ראתה ביחידה ‪ , 92‬כיחידה עצמאית ונפרדת לצורך החזקת‬</w:t>
        <w:br/>
        <w:t>‫הרכוש המשותף‪ ,‬שעה שאף ד"ר זמירה‪ ,‬ראה ביחידה ‪ 92‬כדירה לצורכי זכות הצבעה‬</w:t>
        <w:br/>
        <w:t>‫באסיפה הכללית‪ .‬כך למשל‪ ,‬בפרוטוקול אסיפת הדיירים מתאריך ‪( 14.12.2015‬נספח‬</w:t>
        <w:br/>
        <w:t>‫ד' לכתב ההגנה של הנתבעים ‪ ,)2-1‬הצביע ד"ר זמירה בשם יחידה ‪( 92‬דף מספר ‪2‬‬</w:t>
        <w:br/>
        <w:t>‫לפרוטוקול בחירת ועד הבית מתאריך ‪ ,14.12.2015‬בשורה ‪ ,)41‬בנוסף ליחידה ‪( 37‬דף‬</w:t>
        <w:br/>
        <w:t>‫מספר ‪ 1‬לפרוטוקול בחירת ועד הבית מתאריך ‪ ,14.12.2015‬בשורה ‪ .)12‬כך שלמעשה‬</w:t>
        <w:br/>
        <w:t>‫ד"ר זמירה ראה בעצמו ביחידה ‪ ,92‬כבעלת זכות הצבעה עצמאי‪ ,‬כיחידה נפרדת‪ .‬כך‬</w:t>
        <w:br/>
        <w:t>‫שהתנהגות הנתבעת ‪ ,7‬במהלך השנים‪ ,‬מקימה השתק שיפוטי‪ ,‬אשר עם חובת תום‬</w:t>
        <w:br/>
        <w:t>‫הלב כפי שהובאה בפסק דין בן עזרא לעיל‪ ,‬יש בה כדי להביא למסקנה שעליה לשלם‬</w:t>
        <w:br/>
        <w:t>‫את דמי החזקת הרכוש המשותף‪ ,‬גם בתקופה שטרם נרשמה כיחידה רישומית‬</w:t>
        <w:br/>
        <w:t>‫נפרדת‪.‬‬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.281‬ולבסוף אציין שאף העובדה שבסופו של דבר‪ ,‬וכצפוי ‪ -‬נרשמה יחידה ‪ 92‬כיחידה‬</w:t>
        <w:br/>
        <w:t>‫רישומית עצמאית על שם הנתבעת ‪ - 7‬מחזקת את המסקנה שמדובר ביחידה‬</w:t>
        <w:br/>
        <w:t>‫רישומית נפרדת ועצמאית גם בתקופה הקודמת לרישומה‪ ,‬בבחינת‬</w:t>
        <w:br/>
        <w:t>‫"סופו מעיד על תחילתו"‪.‬‬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.282‬אשר לתקופת החיוב‪ ,‬מצאתי לדחות את טענתו של ד"ר זמירה ולפיה‪ ,‬רק בחצי השני‬</w:t>
        <w:br/>
        <w:t>‫של שנת ‪ ,2017‬נמסרה החזקה ביחידה ‪ 92‬לידו‪ .‬טענה זו לא רק שלא הוכחה על ידו‪,‬‬</w:t>
        <w:br/>
        <w:t>‫למשל על ידי הבאת אישורי ארנונה או חברת חשמל שיש בהם כדי להעיד על מועד‬</w:t>
        <w:br/>
        <w:t>‫הפעלת היחידה‪ ,‬אלא העובדה שד"ר זמירה הצביע בשם יחידה ‪ 92‬כבר בדצמבר‬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,2015‬מעידה אחרת‪ .‬עיון בהסכם המכר מעלה כי יום מסירת החזקה ביחידה ‪,92‬‬</w:t>
        <w:br/>
        <w:t>‫הוא יום חתימת הסכם המכר (סעיף ‪ 4.3‬להסכם המכר וכן סעיף ‪ 10.4‬להסכם המכר)‪,‬‬</w:t>
        <w:br/>
        <w:t>‫ומשכך ממועד זה יש לחשב את תקופת החיוב‪.‬‬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.283‬מסכים אני עם טענת הנתבעים ‪ 7-3‬בסיכומיהם‪ ,‬שלא ניתן לחייב את ד"ר זמירה‪,‬‬</w:t>
        <w:br/>
        <w:t>‫באופן אישי על חוב הנתבעת ‪( 7‬סעיף ‪ 35‬לסיכומי הנתבעים ‪ .)7-3‬התובעת לא טענה‬</w:t>
        <w:br/>
        <w:t>‫וממילא לא הוכיחה כי ליישם את הוראות סעיף ‪ 6‬לחוק החברות‪ ,‬התשנ"ט‪1999-‬‬</w:t>
        <w:br/>
        <w:t>‫(להלן – "חוק החברות")‪ ,‬אשר קובע את החריג לכלל‪ ,‬ומאפשר לבית המשפט להרים‬</w:t>
        <w:br/>
        <w:t>‫את מסך ההתאגדות במקרים שבהם נעשה שימוש לרעה באישיות המשפטית‬</w:t>
        <w:br/>
        <w:t>‫הנפרדת של החברה כדי לחמוק מאחריות אישית‪ .‬לפיכך‪ ,‬אין להטיל את ד"ר זמירה‬</w:t>
        <w:br/>
        <w:t>‫באופן אישי‪ ,‬את החוב של הנתבעת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.284‬לאור האמור לעיל‪ ,‬הריני להורות לנתבעת ‪ 7‬לשלם לנציגות את חוב דמי החזקת‬</w:t>
        <w:br/>
        <w:t>‫הרכוש המשותף לנציגות הבית המשותף‪ ,‬ממועד חתימת הסכם המכר (‪)21.1.2015‬‬</w:t>
        <w:br/>
        <w:t>‫ועד לתאריך הגשת התביעה המתוקן ‪ 69( 18.10.2020‬חודשים)‪ ,‬בחישוב של ‪ 11.1‬ש"ח‬</w:t>
        <w:br/>
        <w:t>‫למ"ר לפי שטח של ‪ 200.8‬מ"ר‪ ,‬ובסכום כולל של ‪ ₪ 163,764‬נכון ליום הגשת‬</w:t>
        <w:br/>
        <w:t>‫התביעה‪ .‬סכום זה יישא הפרשי ריבית והצמדה מיום הגשת כתב התביעה המתוקן‬</w:t>
        <w:br/>
        <w:t>‫ועד ליום 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– 7‬יחידה ‪37‬‬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.285‬בסיכומיה התייחסה הנציגות לחובות של תת חלקה ‪ .37‬לשיטת הנציגות‪ ,‬תת חלקה‬</w:t>
        <w:br/>
        <w:t>‫‪ 37‬שילמה דמי ניהול בתעריף מופחת ובגבייה בחסר של ‪ ₪ 720‬לחודש‪ ,‬למשך ‪36‬‬</w:t>
        <w:br/>
        <w:t>‫חודשים‪ .‬לפיכך‪ ,‬לשיטת הנציגות‪ ,‬הנתבעת ‪ ,7‬בעלת הזכויות של תת חלקה ‪ ,37‬חייבת‬</w:t>
        <w:br/>
        <w:t>‫דמי ניהול לקופת וועד הבית בסך כולל של ‪.₪ 29,060‬‬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.286‬אולם‪ ,‬בנושא זה מצאתי לנכון לקבל את טענת הנתבעת ‪ 7‬לפיה בגין טענה זו קיימת‬</w:t>
        <w:br/>
        <w:t>‫הרחבת חזית אסורה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.287‬הכלל הרחב המקובל במשפטנו אוסר באופן עקרוני על הרחבת חזית או שינוי חזית‪.‬‬</w:t>
        <w:br/>
        <w:t>‫משמעות הדברים היא שכתבי הטענות תוחמים את גבולות המחלוקת בין הצדדים‪,‬‬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‫ועל המשפט להתנהל בתוך המסגרת העובדתית והמשפטית שהותוותה בכתבי‬</w:t>
        <w:br/>
        <w:t>‫הטענות [ע"א ‪ 7798/17‬ליטה ניהול נכסים ומימון בע"מ נ' גני באר שבע בע"מ‪,‬‬</w:t>
        <w:br/>
        <w:t>‫פסקה ‪( 14‬נבו‪;)18.4.2019 ,‬ע"א ‪ 1594/20‬קלקודה נ' רשות מקרקעי ישראל‪ ,‬בפסקה‬</w:t>
        <w:br/>
        <w:t>‫‪ 44‬לפסק דינו של כב' השופט מינץ (נבו ‪.])29.8.21‬‬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.288‬בענייננו‪ ,‬אף על פי שלתובעת היו כמה הזדמנויות לטעון את הטענה (למשל‪ ,‬במסגרת‬</w:t>
        <w:br/>
        <w:t>‫כתב התביעה המתוקן) הטענה בדבר תת חלקה ‪ ,37‬עלתה לראשונה רק בשלב‬</w:t>
        <w:br/>
        <w:t>‫הסיכומים‪ ,‬ודי בכך כדי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חיוב הנתבעים ‪ 6-1‬בגין החוסר הכספי הלא מוסבר בקופת הבית המשותף‬</w:t>
        <w:br/>
        <w:t>‫בסך ‪ ,₪ 336,993‬ותשלום יתר לנתבעת ‪ 2‬בסך ‪.₪ 25,495‬‬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.289‬ככלל‪ ,‬המוציא מחברו עליו הראיה‪ ,‬לכן הן נטל הראייה והן נטל השכנוע להוכחת‬</w:t>
        <w:br/>
        <w:t>‫התביעה מוטלים על התובע ‪ -‬וכדי לזכות בה‪ ,‬עליו להוכיח את טענותיו בשיעור‬</w:t>
        <w:br/>
        <w:t>‫העולה על ‪[ 50%‬ראו והשוו – ע"א ‪ 462/20‬אורי אטיאס נ' גלעד בובליל‪ ,‬בפסקה ‪27‬‬</w:t>
        <w:br/>
        <w:t>‫(נבו ‪ ; )12.9.2021‬ע"א ‪ 78/04‬המגן חברה לביטוח בע"מ נ' שלום גרשון הובלות‬</w:t>
        <w:br/>
        <w:t>‫בע"מ‪ ,‬סא(‪.])2006( 18 )3‬‬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.290‬לעיקרון זה יש להוסיף שאין התובע יכול להסתפק אך בהצגת הפגיעה שנגרמה לו‬</w:t>
        <w:br/>
        <w:t>‫אלא נדרש הוא לצייד את בית המשפט בראיות שיאפשרו לקבוע מהו הסכום הכספי‬</w:t>
        <w:br/>
        <w:t>‫לו הוא זכאי בגין פגיעה זו [ע"א ‪ 355/80‬נתן אניסימוב בע"מ נ' מלון טירת בת שבע‬</w:t>
        <w:br/>
        <w:t>‫בע"מ ‪,‬פ"ד לה(‪ . [(1981) 809-808 ,800 )2‬בפסיקה הודגש כי עיקרון זה יפה גם‬</w:t>
        <w:br/>
        <w:t>‫לתביעה לאכיפת חיוב כספי‪ ,‬ולמעשה‪ ,‬לכל תביעה כספית [ראו למשל ע"א‬</w:t>
        <w:br/>
        <w:t>‫‪ 9145/18‬שרות מזור א' לתיקון ושיפוץ מוצרי חשמל ביתיים בע"מ נ' שרות פלוס‬</w:t>
        <w:br/>
        <w:t>‫בע"מ בפסקה ‪( 21‬נבו ‪.])24.01.2021‬‬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.291‬הפסיקה אומנם לא הקלה ראש באחריות הרובצת לפתחו של מי שנטל על עצמו‬</w:t>
        <w:br/>
        <w:t>‫תפקיד ציבורי של כהונה בנציגות הבית המשותף‪ ,‬עם זאת נפסק שככלל מכיוון‬</w:t>
        <w:br/>
        <w:t>‫שלנציגות אישיות משפטית נפרדת‪ ,‬אין להגיש תביעה אישית נגד חברי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 ‫מפקח על רישום מקרקעין‬</w:t>
        <w:br/>
        <w:t>‫מס' תיק‪6/714/2019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‫[(המפקח על המקרקעין נתניה) ‪ 143/16‬גילה גואטה נ' גרבלי אהרון (נבו‬</w:t>
        <w:br/>
        <w:t>‫‪.])30.05.2019‬‬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.292‬בפסק הדין בעניין בת‪.‬א ‪ 59913/04‬ו‪( 42069/04-‬ת"א) ייני נ' אנשל (נבו ‪,)21.09.2008‬‬</w:t>
        <w:br/>
        <w:t>‫שניתן על ידי כב' השופט שלמה פרידלנדר‪ ,‬נדונה פרשה חמורה של ניהול בלתי‪-‬תקין‬</w:t>
        <w:br/>
        <w:t>‫של כספי הדיירים בבית משותף‪ .‬אחד מחבר הנציגות‪ ,‬קיבל מידי חברי נציגות‬</w:t>
        <w:br/>
        <w:t>‫אחרים שיקים משוכים מחשבונה של הנציגות‪ ,‬על יסוד מצג שלפיו הוא נזקק להם‬</w:t>
        <w:br/>
        <w:t>‫לצורך תשלומים בגין מוצרים ושירותים שנדרשו לאחזקת הבית המשותף‪ .‬בפועל‬</w:t>
        <w:br/>
        <w:t>‫הוא השתמש בשיקים לעסקי הלוואות חוץ‪-‬בנקאיות‪ ,‬שנוהלו מתוך חשבון הבנק של‬</w:t>
        <w:br/>
        <w:t>‫הנציגות‪ .‬במהלך עסקיו אלה מסר חבר הנציגות את השיקים לגורמים שונים‪.‬‬</w:t>
        <w:br/>
        <w:t>‫משקרסו עסקי ההלוואות של אותו חבר נציגות‪ ,‬והוא חדל להזרים מזומנים‬</w:t>
        <w:br/>
        <w:t>‫לחשבונה של הנציגות – חוללו השיקים באי‪-‬פירעון והוגשה תביעה נגדו וגם נגד שאר‬</w:t>
        <w:br/>
        <w:t>‫חברי הנציגות‪ .‬בפסק הדין הבהיר היטב כב' השופט שלמה פרידלנדר‪ ,‬את החובה‬</w:t>
        <w:br/>
        <w:t>‫המושגית הרובצת על מי שקיבל על עצמו את תפקיד הנציגות‪" :‬ניהולם של כספי‬</w:t>
        <w:br/>
        <w:t>‫ציבור הינו שליחות חשובה ורגישה‪ .‬האינטרס הציבורי הוא שהדבר ייעשה‬</w:t>
        <w:br/>
        <w:t>‫במיומנות ובזהירות‪ ...‬מי שאינו מוכן ליטול על עצמו משיבה זו מתוך אחריות –‬</w:t>
        <w:br/>
        <w:t>‫עדיף כי לא ייטול אותה על עצמו‪ ...‬לפיכך‪ ,‬גם רגישות למעמדם העדין של הנציגים‬</w:t>
        <w:br/>
        <w:t>‫המתנדבים‪ ,‬המשקיעים מזמנם וממרצם‪ ,‬בנדיבות ובתום‪-‬לב‪ ,‬בענייני הבית‬</w:t>
        <w:br/>
        <w:t>‫המשותף – אינה מצדיקה‪ ,‬בעיניי‪ ,‬שלא להטיל עליהם חובת זהירות מושגית לנהל‬</w:t>
        <w:br/>
        <w:t>‫את כספי הדיירים במיומנות ובזהירות"‪ .‬עם זאת‪ ,‬הוסיף וציין כי עולה חשש כי‬</w:t>
        <w:br/>
        <w:t>‫החמרה בחובת הזהירות של נציגי הדיירים‪ ,‬עשויה להרתיע דיירים מליטול על עצמם‬</w:t>
        <w:br/>
        <w:t>‫תפקיד‪ ,‬שעלול להפוך לכפוי טובה‪" :‬קיים אינטרס ציבורי בהמשכו של הנוהג‬</w:t>
        <w:br/>
        <w:t>‫הקהיל תי הטוב‪ ,‬שלפיו דיירים ממלאים בהתנדבות את התפקיד החשוב של דאגה‬</w:t>
        <w:br/>
        <w:t>‫לאיכות החיים בבתים המשותפים שישראל כה משופעת בהם‪ .‬קיים חשש כי‬</w:t>
        <w:br/>
        <w:t>‫החמרה בחובות הזהירות של נציגי הדיירים תרתיע דיירים מליטול על עצמם‬</w:t>
        <w:br/>
        <w:t>‫תפקיד זה‪ ,‬שעלול להפוך לכפוי‪-‬טובה בנסיבות של הסתבכות כבענייננו"‪.‬‬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.293‬אותו רעיון ביטא גם כב' השופט יצחק כהן בעש"א (חיפה) ‪ 11635-12-08‬דן אור נ'‬</w:t>
        <w:br/>
        <w:t>‫נציגות הבית המשותף ברח' שמשון ‪ 23‬חיפה (פורסם בנבו ‪ ,)29.08.2009‬אשר‬</w:t>
        <w:br/>
        <w:t>‫לדבריו‪" :‬לא בכל מקרה חברי הנציגות הם משפטנים הבקיאים ברזי חוק‬</w:t>
        <w:br/>
        <w:t>‫המקרקעין והתקנון המצוי במידת הבקיאות שהפגין המערער מס' ‪ .1‬יש איפוא‬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‫להעניק לנציגות הבית המשותף חופש פעולה מסויים כאשר היא פועלת בעניינים‬</w:t>
        <w:br/>
        <w:t>‫שהם בגדר "זוטי דברים"‪ .‬הטלת כבלים דיונים שונים על יכולתה של נציגות הבית‬</w:t>
        <w:br/>
        <w:t>‫לקבל החלטות בעניינים של מה בכך עשוי לגרום לשיתוק הנציגות ולהכבדה בניהול‬</w:t>
        <w:br/>
        <w:t>‫ענייני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.294‬וכן יפים הדברים שנאמרו על ידי חברתי‪ ,‬כב' המפקחת יעל ליבוביץ‪ ,‬בעניין המפקח‬</w:t>
        <w:br/>
        <w:t>‫על המקרקעין חיפה) ‪ 342/13‬נציגות הבית המשותף ברח' הרותם ‪ ,19‬חיפה נ'‬</w:t>
        <w:br/>
        <w:t>‫אלכסנדר איזמאילוב‪ ,‬פסקה ‪( 32‬נבו ‪" :)28.01.2015‬יש לזכור נציגי הנציגות‬</w:t>
        <w:br/>
        <w:t>‫אינם משפטנים וגם לא בעלי מקצוע מתחום החשבונאות אלא מדובר בבעלי‬</w:t>
        <w:br/>
        <w:t>‫דירות בבית משותף אשר עושים את עבודתם בהתנדבות לטובת הבית‪ ,‬לאור‬</w:t>
        <w:br/>
        <w:t>‫זאת‪ .‬יש לצפות לניהול‪ ,‬הוגן מסודר וסביר בלבד‪ ,‬של הכספים אשר לטעמי‬</w:t>
        <w:br/>
        <w:t>‫התקיים בבית נושא ההליך"‬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.295‬עוד יש להוסיף כי טענה המטילה אחריות אישית על חברי ועד‪ ,‬בשל חוסרים נטענים‬</w:t>
        <w:br/>
        <w:t>‫בקופה הציבורית‪ ,‬דומה במהותה לטענה בדבר מרמה אשר בשונה מתביעה רגילה‪,‬‬</w:t>
        <w:br/>
        <w:t>‫מטילה נטל הוכחה מוגבר‪ ,‬שכן "כמות הראיות ורף הראיות הנדרש לגבי טענת מרמה‬</w:t>
        <w:br/>
        <w:t>‫אשר לה גוון מעין פלילי‪ ,‬הם גבוהים יותר ועל בית המשפט לבחון את הראיות‬</w:t>
        <w:br/>
        <w:t>‫בזהירות ובקפדנות" [ע"א ‪ 7456/11‬מוריס בר נוי ואח' נ' מלכי אמנון ואח'‪ ,‬פסקה‬</w:t>
        <w:br/>
        <w:t>‫‪( 15‬נבו ‪ ;)11.4.13‬רע"א ‪ 9215/10‬פלדמן נ' הפניקס חברה לביטוח בע"מ )נבו‬</w:t>
        <w:br/>
        <w:t>‫‪ ;)12.4.2011‬ע"א ‪ 475/81‬זיקרי נ' כלל חברה לביטוח בע"מ פ"ד מ(‪ ;589 )1‬עש"א‬</w:t>
        <w:br/>
        <w:t>‫(מחוזי ת"א) ‪ 63903-05-16‬נציגות הבית המשותף ברחוב גרונר ‪ 23‬תל אביב נ'‬</w:t>
        <w:br/>
        <w:t>‫שושנה לוי‪ ,‬בפסקה ‪( 8‬נבו ‪.])25.01.2017‬‬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.296‬ובמיושם לענייננו ‪ -‬בתחילת ההליך הנציגות העמידה את תביעתה על סכום בסך‬</w:t>
        <w:br/>
        <w:t>‫‪ ,₪ 1,020,606‬עם זאת לימים הוגש כתב התביעה המתוקן אשר מסתמך על חוות‬</w:t>
        <w:br/>
        <w:t>‫דעתו של המומחה נצח‪ ,‬והתביעה עודכנה לסך של ‪ ,₪ 903,909‬כאשר בסיכומיה‪,‬‬</w:t>
        <w:br/>
        <w:t>‫יוחס סכום רכיב הגבייה בחסר בסך של ‪ ₪ 305,923‬קרן (‪ 336,993‬נכון ליום הגשת‬</w:t>
        <w:br/>
        <w:t>‫התביעה) (להלן – "סכום הגבייה שבחסר")‪ .‬בנוסף לסכום של תשלום יתר נטען‬</w:t>
        <w:br/>
        <w:t>‫לעו"ד ישראל כהן בסך של ‪ ₪ 67,257‬וכן תשלום יתר נטען לנתבעת ‪ 2‬בסך של ‪25,495‬‬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.297‬כך שטענתה העיקרית של הנציגות‪ ,‬היא שיש לחייב את הנתבעים ‪ ,6-1‬בגין סכום‬</w:t>
        <w:br/>
        <w:t>‫הגבייה שבחסר‪ ,‬אלא שבכך לטעמי לא די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.298‬אין די בטענה כללית של הנציגות בדבר "חוסרים" בקופת הנציגות‪ ,‬מהם היא‬</w:t>
        <w:br/>
        <w:t>‫מסיקה כי לכאורה אלו נלקחו לכיסם הפרטי של הנתבעים‪ .‬על הנציגות להוכיח‬</w:t>
        <w:br/>
        <w:t>‫במפורש כי החוסרים הנטענים‪ ,‬נלקחו והועברו לחברי הנציגות‪[ .‬ראו והשוו –‬</w:t>
        <w:br/>
        <w:t>‫(המפקח על המקרקעין תל אביב‪-‬יפו) ‪ 29/14‬נציגות הבית המשותף ברחוב גרונר ‪23‬‬</w:t>
        <w:br/>
        <w:t>‫רמת אביב נ' שושנה לוי פסקאות ‪( 35-32‬נבו ‪.])18.04.2016‬‬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.299‬כפי שנקבע בפסיקה – "חברי הנציגות‪ ,‬חבים‪ ,‬כל אחד באופן אישי‪ ,‬חובת אמון‬</w:t>
        <w:br/>
        <w:t>‫לבעלי הדירות בבית המשותף‪ ,‬בהיותם מופקדים על הקופה המשותפת‪ .‬בבסיסה‬</w:t>
        <w:br/>
        <w:t>‫של חובת האמון‪ ,‬עומדת החובה להפעיל את הכח שניתן לחב האמון‪ ,‬מבלי לנצלו‬</w:t>
        <w:br/>
        <w:t>‫לרעה‪ .‬על חב האמון למלא את תפקידו אך לתכלית לשמה נמסר לו הכח‪ ,‬ותוך‬</w:t>
        <w:br/>
        <w:t>‫שמירה על עניינו של הזכאי"‪( .‬ראו ‪ -‬ת"א (המפקח על המקרקעין נצרת) ‪ 4/05‬נציגות‬</w:t>
        <w:br/>
        <w:t>‫הבית המשותף נ' ישראל בלזר‪ ,‬פסקה ‪( 47‬נבו ‪ ; )09.03.2008‬רע"א ‪ 6830/00‬ברנוביץ‬</w:t>
        <w:br/>
        <w:t>‫נ' תאומים פ"ד נז(‪.)700 ,691 )5‬‬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.300‬כלומר‪ ,‬אני סבור שכדי לחייב חבר נציגות באופן אישי‪ ,‬יש להוכיח מעילה בכספי‬</w:t>
        <w:br/>
        <w:t>‫בעלי דירות הנמצאים בקופת הבית המשותף‪ ,‬שכן אין ספק שפעולת המעילה מפרה‬</w:t>
        <w:br/>
        <w:t>‫את חובת הנאמנות והאמון החלה על חברי הנציגות כלפי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.301‬אך כאשר הטענה היא החוסר בקופה נובע מגבייה בחסר "ללא שם" (סעיף ‪89‬‬</w:t>
        <w:br/>
        <w:t>‫לסיכומי הנציגות)‪ ,‬לא ניתן לחייב מי מחברי הוועד באופן אישי‪ ,‬בגין כך שלא פעל‬</w:t>
        <w:br/>
        <w:t>‫לגבות את מלוא הסכומים‪ .‬שאם כך יהיה‪ ,‬לא יהיה מי שמוכן יהיה ליטול עליו‬</w:t>
        <w:br/>
        <w:t>‫תפקיד כפוי טובה זה של חבר נציגות‪ ,‬שכן הוא יהיה חשוף כל העת לתביעות‪.‬‬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.302‬בענייננו‪ ,‬כאשר חוסרים אלו‪ ,‬ככל שהם קיימים‪ ,‬שמקורם הנטען הוא בהיעדר גבייה‪,‬‬</w:t>
        <w:br/>
        <w:t>‫וממילא לא הגיעו לכיסם האישי של חברי הנציגות‪ ,‬וכך לא ניתן לחייבם בגין רכיב‬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.303‬זה המקום לציין כי פסקי הדין שהובאו על ידי הנציגות בסיכומיה‪ ,‬לא יכולים לסייע‬</w:t>
        <w:br/>
        <w:t>‫לה שעה שהעובדות שהובאו בהם שונות לחלוטין מהמקרה שלפניי‪ .‬כך למשל בעניין‬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‫מפקח על רישום מקרקעין‬</w:t>
        <w:br/>
        <w:t>‫מס' תיק‪6/714/2019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‫עוז מזרחי לעיל‪ ,‬הוכח כי הנתבע שם הוציא המחאות מחשבון בנק הנציגות‬</w:t>
        <w:br/>
        <w:t>‫לשימושיו הפרטיים הקשורים לנכסיו‪ ,‬ובהם תשלומי ארנונה וחשמל‪ ,‬לא הפקיד‬</w:t>
        <w:br/>
        <w:t>‫בקופת הוועד סכומים משמעותיים שהתקבלו אצלו במזומן ואף הוציא המחאות‬</w:t>
        <w:br/>
        <w:t>‫מקופת הדיירים לטובתו ולטובת רעייתו‪ .‬זה גם המקום לציין כי המומחה שהובא‬</w:t>
        <w:br/>
        <w:t>‫בעניין עוז מזרחי‪ ,‬היה מומחה אובייקטיבי שהובהר בעדותו כי אין לו כל עניין אישי‬</w:t>
        <w:br/>
        <w:t>‫במחלוקת בין הצדדים (ראו סעיף ‪ 10‬לפסק הדין בעניין עוז מזרחי)‪ .‬כך גם פסק הדין‬</w:t>
        <w:br/>
        <w:t>‫בעניין דניס צין לעיל שבו אומנם נקבע כי חבר הנציגות התרשל בתפקידו אך מנגד‪,‬‬</w:t>
        <w:br/>
        <w:t>‫נקבע לתובעות אשם תורם בשיעור של ‪ 100%‬ונקבע כי ממילא הן לא הצליחו להוכיח‬</w:t>
        <w:br/>
        <w:t>‫את גובה הנזק‪.‬‬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.304‬לכך יש להוסיף כי ככל שאכן היו חוסרים שמקורם בהיעדר גבייה‪ ,‬הרי דבר לא מנע‬</w:t>
        <w:br/>
        <w:t>‫מהנציגות החדשה‪ ,‬היא התובעת‪ ,‬לתבוע את כל אותם בעלי דירות שלטענתה שילמו‬</w:t>
        <w:br/>
        <w:t>‫פחות‪ ,‬כפי שידעה לעשות במקרה של הנתבעים ‪ 4,5‬ו‪ ,7-‬ובמקרים נוספים (סעיף ‪21‬‬</w:t>
        <w:br/>
        <w:t>‫לתצהיר גז; עמ' ‪ 34‬ש' ‪ 17-15‬לפרוטוקול ‪ ;27.2.2022‬סעיף ‪ 87‬לסיכומי הנציגות; וכן‬</w:t>
        <w:br/>
        <w:t>‫עדותה של גב' סימונה אליה בעמוד ‪ 8‬ש' ‪ 43-39‬לפרוטוקול ‪ .)14.11.2021‬ספרי‬</w:t>
        <w:br/>
        <w:t>‫החשבונות של הנציגות הקודמת‪ ,‬לרבות דוחות חברת הניהול‪ ,‬היו לפניה בזמן הגשת‬</w:t>
        <w:br/>
        <w:t>‫התביעה המתוקנת ולמצער בזמן ניהול ההליך‪ .‬לכן מתחזקת המסקנה שלא היו‬</w:t>
        <w:br/>
        <w:t>‫חוסרים שנבעו מהיעדר גבייה‪.‬‬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.305‬מסקנתי זו מתחזקת גם לנוכח טענת הנתבעים שלא נסתרה על ידי הנציגות‪ ,‬כי בכל‬</w:t>
        <w:br/>
        <w:t>‫נושאי הגבייה וההליכים המשפטיים‪ ,‬קיבלו חברי הנציגות ייעוץ משפטי שוטף‬</w:t>
        <w:br/>
        <w:t>‫מעו"ד ישראל כהן‪ ,‬שאף העיד במסגרת ההליכים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.306‬אני סבור שבמקרה שנציגות הבית המשותף פועלת באמצעות ליווי משפטי שוטף‪ ,‬גם‬</w:t>
        <w:br/>
        <w:t>‫אם בסופו של דבר יוכח כי היה עליהם להתנהל אחרת ‪ -‬למשל שהיה עליהם להגיש‬</w:t>
        <w:br/>
        <w:t>‫תביעות נגד סרבני תשלום ‪ -‬אי אפשר לומר כי חברי הנציגות התרשלו בתפקידם‪,‬‬</w:t>
        <w:br/>
        <w:t>‫ובוודאי לא התרשלות כזו המצדיקה "הרמת מסך" באופן שיש לחייבם באופן אישי‬</w:t>
        <w:br/>
        <w:t>‫בסכום החסר‪ .‬לעניין זה יפים בשינויים המחוייבים ובבחינת קל וחומר‪ ,‬הדברים‬</w:t>
        <w:br/>
        <w:t>‫שנקבעו על ידי כב' השופט מינץ בפסק הדין בעניין ע"מ (מחוזי ירושלים) ‪22037-11-‬‬</w:t>
        <w:br/>
        <w:t>‫‪ 11‬חברת מגדניית הדר בע״מ נ' פקיד שומה ירושלים‪ ,‬בפסקה ‪( 39‬נבו ‪,)27.02.2013‬‬</w:t>
        <w:br/>
        <w:t>‫שם נקבע כי ככלל‪ ,‬מקום שחברה פועלת בהתאם לעצת מייצגה‪ ,‬אי אפשר לראות בו‬</w:t>
        <w:br/>
        <w:t>‫כמי שהתרשלה באופן המצדיק הטלת מס גירעון‪" :‬התנאי להפעלת הסמכות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הנישום התרשל בעריכת הדו"ח‪ ,‬ונטל הראיה שלא הייתה התרשלות הוא על‬</w:t>
        <w:br/>
        <w:t>‫הנישום‪ ...‬נדמה כי בנסיבות העניין אין זה נכון לראות את המערערת כמי‬</w:t>
        <w:br/>
        <w:t>‫שהתרשלה בעריכת הדו"ח בעניין זה‪ ...‬המערערת מצדה לא העלימה את העובדה‬</w:t>
        <w:br/>
        <w:t>‫כי בהתאם לחוות דעת מקצועית שקיבלה היא הפסיקה לדווח על הכנסותיה אלו‬</w:t>
        <w:br/>
        <w:t>‫כהכנסה לצורכי מס כפי שנהגה בעבר‪ .‬לא היה‪ ,‬אפוא‪ ,‬מקום להשית על המערערת‬</w:t>
        <w:br/>
        <w:t>‫קנס גרעון‪"...‬‬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.307‬אשר לנתבעים ‪ - 2-1‬מסקנתי זו חלה גם בקשר לנתבעים ‪ 2-1‬אף על פי שהם אינם‬</w:t>
        <w:br/>
        <w:t>‫חברי נציגות "רגילים"‪ ,‬שכן הנתבעת ‪ 2‬היא חברת ניהול‪ .‬לא נסתרה טענת הנתבעים‬</w:t>
        <w:br/>
        <w:t>‫‪ 2-1‬כי אין להם ולא הייתה להם זכות חתימה בחשבון הנציגות‪ ,‬ומי שהיו מורשי‬</w:t>
        <w:br/>
        <w:t>‫חתימה היו חברי הנציגות (סעיף ‪ 14‬לסיכומי תשובת הנציגות; עמ' ‪ 7‬ש' ‪25-21‬‬</w:t>
        <w:br/>
        <w:t>‫לפרוטוקול ‪ ;14.11.2021‬עמ' ‪ 60‬ש' ‪ 27-24‬לפרוטוקול ‪.)27.2.2022‬‬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.308‬כך שמקובלת עלי טענת הנתבעים ‪ 2-1‬לפיה לא הייתה להם את היכולת לבצע את‬</w:t>
        <w:br/>
        <w:t>‫הפעולות הנטענות בחשבון הנציגות ושכל פעולה שלהם נבדקה ואושרה על ידי חברי‬</w:t>
        <w:br/>
        <w:t>‫הנציגות ששימשו כחברי ועדת ביקורת‪.‬‬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.309‬וכן‪ ,‬לא מקובלת עלי תזת הנציגות לפיה נצמחו לנתבעים ‪ 2-1‬טובות הנאה אשר‬</w:t>
        <w:br/>
        <w:t>‫ניתנה להם בלי זכות חתימה בחשבון‪ ,‬שכן טענה זו לא הוכחה‪ .‬לכך יש להוסיף‪ ,‬כי‬</w:t>
        <w:br/>
        <w:t>‫לא נסתרה טענת הנתבעים ‪ ,2-1‬בדבר הליווי המשפטי שקיבלו מעו"ד ישראל כהן‪.‬‬</w:t>
        <w:br/>
        <w:t>‫למעשה‪ ,‬עו"ד ישראל כהן העיד כי נתן ייעוץ משפטי שוטף לנתבעים‪ ,‬ובכללם‬</w:t>
        <w:br/>
        <w:t>‫לנתבעים ‪ 2-1‬בכל הקשור להגשת תביעות ולאי הגשת תביעות כאשר סבר כי אין‬</w:t>
        <w:br/>
        <w:t>‫מקום להגיש תביעה מסוימת בשל הליכי פשרה (פרוטוקול ‪ 17.11.2021‬ש' ‪.)21-14‬‬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שבמקרה שבו נסמכו הנתבעים על ייצוג משפטי שוטף‪ ,‬ולא הוכח שהוסתרו‬</w:t>
        <w:br/>
        <w:t>‫עובדות כלשהן בקשר לייצוג‪ ,‬וכאשר אין מחלוקת שמדובר בעו"ד שבָ קִּ י בדיני‬</w:t>
        <w:br/>
        <w:t>‫הבתים המשותפים‪ ,‬לא ניתן להרים את מסך הנציגות‪ ,‬ולתבוע את חברי הנציגות‪,‬‬</w:t>
        <w:br/>
        <w:t>‫לרבות חברת הניהול ומנהלה באופן אישי‪ ,‬וזאת גם אם הייתה טעות בייעוץ השוטף‬</w:t>
        <w:br/>
        <w:t>‫שניתן להם [ראו והשוו ע"פ ‪ 845/02‬מדינת ישראל נ' תנובה מרכז שיתופי לשיווק‬</w:t>
        <w:br/>
        <w:t>‫תוצרת חקלאית לישראל‪ ,‬סב(‪. [(2007)307 )3‬‬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.310‬לפני סיום אציין שלא מצאתי לקבל את טענת התובעת בכל הקשור לחיובם האישי‬</w:t>
        <w:br/>
        <w:t>‫של עו"ד אלוש‪ ,‬ד"ר זמירה‪ ,‬ביטרן ואנקר (מעבר לחובות האישיים בגין יחידותיהם‬</w:t>
        <w:br/>
        <w:t>‫שבהם דנתי)‪ .‬אשר לעו"ד אלוש‪ ,‬המרצת הפתיחה ופסק דין שניתן לאחר מכן‪ ,‬אין‬</w:t>
        <w:br/>
        <w:t>‫בהם כדי לשמש ראייה בהליך שלפניי [ראו והשוו ע"א ‪ 385/08‬לאה חן נ' קיבוץ תל‬</w:t>
        <w:br/>
        <w:t>‫קציר אגודה להתיישבות חקלאית בע"מ‪ ,‬בפסקה ‪( 5‬נבו ‪ ])14.10.2010‬וממילא לא‬</w:t>
        <w:br/>
        <w:t>‫הוכחו הטענות החמורות שהועלו על ידי התובעת בקשר לעו"ד אלי אלוש‪.‬‬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.311‬כך גם בכל הקשור לד"ר זמירה‪ ,‬ביטרן ואנקר‪ ,‬לא מצאתי נסיבות המצדיקות את‬</w:t>
        <w:br/>
        <w:t>‫חיובם באופ ן אישי‪ ,‬בקשר לחוסרים בקופת הוועד (וזאת מעבר לחיובו האישי של‬</w:t>
        <w:br/>
        <w:t>‫ביטרן כבעל דירה כפי שהובא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דעתו של המומחה – יהודה נצח‬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.312‬מבחינת למעלה מהצורך‪ ,‬אידרש גם לחוות דעתו של המומחה מטעם הנציגות‪.‬‬</w:t>
        <w:br/>
        <w:t>‫כאמור‪ ,‬כדי להוכיח את טענתה לחוסרים בקופת הנציגות‪ ,‬הנציגות השתמשה‬</w:t>
        <w:br/>
        <w:t>‫בשירותיו של המומחה נצח כמומחה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.313‬מקובלת עלי טענת הנתבעים כי קיים ניגוד עניינים בין המומחה נצח לבין מושא חוות‬</w:t>
        <w:br/>
        <w:t>‫דעתו‪ .‬למומחה נצח‪ ,‬שלימים אף שימש חבר נציגות‪ ,‬יש אינטרס בהליך‪ .‬כך שבלי‬</w:t>
        <w:br/>
        <w:t>‫שחלילה יהיה בכך כדי להטיל דופי ביושרו של המומחה נצח‪ ,‬הרי שמשקלה הראייתי‬</w:t>
        <w:br/>
        <w:t>‫של חוות דעתו‪ ,‬נמוך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.314‬המומחה נצח‪ ,‬אומנם לא מתגורר בבית המשותף‪ .‬אולם‪ ,‬בנו מתגורר בבניין משנת‬</w:t>
        <w:br/>
        <w:t>‫‪ 2011‬והמומחה נצח אף מטפל בדירה מטעמו‪ .‬בנוסף לכך‪ ,‬התברר שהמומחה נצח‬</w:t>
        <w:br/>
        <w:t>‫משתתף באופן פעיל באסיפות הדיירים זה שנים רבות ולאחרונה אף מונה גם כחבר‬</w:t>
        <w:br/>
        <w:t>‫נציגות בבית המשותף (ראו שורות ‪ 10-2‬בעמוד ‪ 20‬לפרוטוקול ‪ ,)14.11.2021‬שם נאמר‬</w:t>
        <w:br/>
        <w:t>‫בין היתר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.‬אני מבניה שאתה לא מתגורר בבניין?‬</w:t>
        <w:br/>
        <w:t>‫ת‪ .‬לא‪ ,‬הבן שלי שהוא נכה מתגורר בבניין מאז ‪ 2011‬ואני מטפל מטעמו בדירה‪.‬‬</w:t>
        <w:br/>
        <w:t>‫ש‪ .‬אתה מצהיר שנכחת באסיפות הדיירים של הבניין?‬</w:t>
        <w:br/>
        <w:t>‫ת‪ .‬אמת‬</w:t>
        <w:br/>
        <w:t>‫ש‪ .‬איך ידעת שיש אסיפה? קיבלת הזמנה?‬</w:t>
        <w:br/>
        <w:t>‫ת‪ .‬לאיזה אסיפה?‬</w:t>
        <w:br/>
        <w:t>‫ש‪2015,2014 .‬‬</w:t>
        <w:br/>
        <w:t>‫ת‪ .‬בדרך כלל הייתה הודעה של זימון לאסיפה"‬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.315‬בהתאם לגישה בפסיקה‪ ,‬במקרה בו קיים חשש לניגוד עניינים של מומחה מטעם בעל‬</w:t>
        <w:br/>
        <w:t>‫דין‪ ,‬אין להוציא את חוות הדעת מתיק בית משפט באופן אוטומטי‪ ,‬אלא יש להפעיל‬</w:t>
        <w:br/>
        <w:t>‫שיקול דעת ביחס אליה‪ .‬בנוסף לכך‪ ,‬יש לבחון בקפידה את טיבו של ניגוד העניינים‬</w:t>
        <w:br/>
        <w:t>‫הנטען ואת עוצמתו‪ ,‬כך ש – "ככל שעוצמת ניגוד העניינים בו מצוי המומחה מטעם‬</w:t>
        <w:br/>
        <w:t>‫בעל הדין גבוהה יותר וככל שטיבו משפיע באופן מהותי על מהימנותה ומקצועיותה‬</w:t>
        <w:br/>
        <w:t>‫של חוות הדעת‪ ,‬כך ייטה בית המשפט להפחית ממשקלה של חוות דעתו של‬</w:t>
        <w:br/>
        <w:t>‫המומחה ולהיפך‪ .‬כמו כן‪ ,‬במקרים שבהם ניגוד העניינים עולה עד כדי פגם מובהק‬</w:t>
        <w:br/>
        <w:t>‫במהימנותה ובמקצועיותה של חוות הדעת או בתום ליבו של המומחה‪ ,‬יהיה מקום‬</w:t>
        <w:br/>
        <w:t>‫אף לפסול את חוות הדעת האמורה ולהורות על הוצאתה מתיק בית המשפט‪[ ".‬ראו‬</w:t>
        <w:br/>
        <w:t>‫והשוו‪ :‬רע"א ‪ 5334/20‬לנוקס השקעות בע"מ נ' י‪.‬מ‪.‬ש השקעות בע"מ‪ ,‬פסקאות ‪25-‬‬</w:t>
        <w:br/>
        <w:t>‫‪( 23‬נבו ‪.])24.09.2020‬‬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.316‬עוד נקבע בפסיקה כי כאשר המומחה הוא בעל אינטרס בהליך‪ ,‬קיים חשש מובנה‬</w:t>
        <w:br/>
        <w:t>‫להטייה של חוות הדעת‪ ,‬גם אם אין בכך כדי להטיל דופי ביושרו של המומחה‪ .‬לפיכך‪,‬‬</w:t>
        <w:br/>
        <w:t>‫חוות דעת כזו‪ ,‬משקלה הראייתי נמוך [רע"א ‪ 779/06‬קיטאל החזקות ופיתוח‬</w:t>
        <w:br/>
        <w:t>‫בינלאומי בע"מ נ' שאול ממן‪ ,‬בסעיף ‪( 95‬נבו ‪;)28.08.2012‬ת"א (מחוזי ת"א)‬</w:t>
        <w:br/>
        <w:t>‫‪ 2334/06‬משק כרמי – ייצור ושיווק תוצרת חקלאית בע"מ נ' יעדים לשיווק (‪)1972‬‬</w:t>
        <w:br/>
        <w:t>‫בע"מ‪ ,‬בעמ' ‪( 7-6‬נבו ‪;)11.11.2009‬ת"א (מחוזי ת"א) ‪BELLODRIA 37524-07-12‬‬</w:t>
        <w:br/>
        <w:t>‫‪ LTD‬נ' ביטום תעשיות פטרו כימיות בע"מ‪ ,‬פסקאות ‪ ( 19-18 ,16-12‬נבו‬</w:t>
        <w:br/>
        <w:t>‫‪;)9.4.2018‬ע"פ ‪ 5582/09‬פלוני נ' מדינת ישראל‪ ,‬פסקה ‪( 150‬נבו ‪.])20.10.2010‬‬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.317‬בהתאם לכך‪ ,‬ניגוד העניינים של המומחה מטעם בעל דין עלול לנבוע ממעורבותו‬</w:t>
        <w:br/>
        <w:t>‫באירועים מושא התובענה; מקשר מקצועי הנובע ממומחיותו עם מי מהצדדים‬</w:t>
        <w:br/>
        <w:t>‫לתובענה בעבר; או מנסיבות נוספות‪ .‬כמו כן‪ ,‬יש להתייחס לתום ליבו ולהתנהלותו‬</w:t>
        <w:br/>
        <w:t>‫של המומחה‪ ,‬ובתוך כך לשימוש במידע פנים‪ ,‬מידע חסוי וכיוצ"ב לצורך עריכת חוות‬</w:t>
        <w:br/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.318‬ובחזרה לענייננו ‪ -‬אין כל הסבר מטעם הנציגות מדוע לא בחרה להציג חוות דעת של‬</w:t>
        <w:br/>
        <w:t>‫רואה חשבון שאינו קשור ישירות לבית המשותף או שאינו בעל עניין כלשהו‬</w:t>
        <w:br/>
        <w:t>‫בתוצאות ההליך (כפי שהיה למשל בעניין עוז מזרחי לעיל)‪ .‬על כן‪ ,‬ככל שבנו של‬</w:t>
        <w:br/>
        <w:t>‫המומחה מתגורר בבניין וככל שהמומחה עצמו הוא חבר ועד אשר משתתף באסיפות‬</w:t>
        <w:br/>
        <w:t>‫הדיירים‪ ,‬חזקה שלמומחה יש עניין כלשהו בתוצאות ההליך‪[ .‬ראו השוו‪( :‬המפקח‬</w:t>
        <w:br/>
        <w:t>‫על המקרקעין תל אביב‪-‬יפו) ‪ 29/14‬נציגות הבית המשותף ברחוב גרונר ‪ 23‬רמת אביב‬</w:t>
        <w:br/>
        <w:t>‫נ' שושנה לוי‪ ,‬פסקאות ‪( 38-36‬נבו ‪.])18.04.2016‬‬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.319‬לפיכך‪ ,‬החלטתי כי בלי להטיל דופי ביושרו של המומחה נצח‪ ,‬שמשקלה הראייתי‬</w:t>
        <w:br/>
        <w:t>‫שיש לתת לחוות דעתו‪ ,‬הוא נמוך ביותר‪ .‬משזו התוצאה שאליה הגעתי‪ ,‬ובמיוחד‬</w:t>
        <w:br/>
        <w:t>‫לאור מסקנתי שגם אם קיימים חוסרים לא מוסברים בקופת הנציגות‪ ,‬אין בכך כדי‬</w:t>
        <w:br/>
        <w:t>‫לחייב את חברי הנציגות הקודמים באופן אישי בחוסרים אלו‪ ,‬בשים לב לנטל‬</w:t>
        <w:br/>
        <w:t>‫ההוכחה הנדרש לכך‪ .‬לא ראיתי לנכון להידרש לטענות הנתבעים בדבר הפגמים‬</w:t>
        <w:br/>
        <w:t>‫הרבים לטענתם‪ ,‬שנפלו בחוות דעתו של המומחה נצח‪ ,‬אשר העיד כי אומנם בחוות‬</w:t>
        <w:br/>
        <w:t>‫דעתו הופיעו נתונים שאינם מדויקים אך מקורם של אלו‪ ,‬בנתונים שהועברו אליו‬</w:t>
        <w:br/>
        <w:t>‫ובלשונו‪" :‬בזמן הכנת חוות הדעת נסמכתי על נתונים שנמסרו לי‪ ,‬במהלך הכנת‬</w:t>
        <w:br/>
        <w:t>‫תצהירים אם אני זוכר זה הי במהלך שנת ‪ ,2021‬כיוון שהייתי כבר חבר ועד בדקתי‬</w:t>
        <w:br/>
        <w:t>‫באופן אישי את הנתונים של התקבולים כפי שנרשמו בבנק והסתבר לי שהמידע‬</w:t>
        <w:br/>
        <w:t>‫הקודם לא היה שלם‪ .‬השלמתי אותו צירפתי גם דפי אקסל ותיקנתי את חוות הדעת‬</w:t>
        <w:br/>
        <w:t>‫על דרך הפורמלית בהגשת תצהיר‪ ,‬אבל בעצם תיקנתי את חוות הדעת בסעיפים‬</w:t>
        <w:br/>
        <w:t>‫הרלוונטיים" (ראו שורות ‪ 50-48‬ושורות ‪ 2-1‬בעמודים ‪ 24-23‬לפרוטוקול‬</w:t>
        <w:br/>
        <w:t>‫‪.)14.11.2021‬‬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.320‬איני מקבל את טענת הנציגות בכל הקשור לאי‪-‬זימונו לעדות של חבר הנציגות‬</w:t>
        <w:br/>
        <w:t>‫הקודמת‪ ,‬מר פרידמן‪ .‬נטל ההוכחה כאמור‪ ,‬מוטל על הנציגות‪ ,‬ודבר לא מנע ממנה‬</w:t>
        <w:br/>
        <w:t>‫לזמנו‪.‬‬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.321‬לפיכך‪ ,‬הריני לקבוע כי הנציגות לא הצליחה להוכיח את טענתה‪ ,‬וכי ייתכן שחלק‬</w:t>
        <w:br/>
        <w:t>‫ניכר מהחוסר הכספי שנטען יועד לרווחת בעלי הדירות בבית המשותף‪ ,‬או שנעשה‬</w:t>
        <w:br/>
        <w:t>‫בו שימוש אחר שטיבו לא הובהר‪ .‬מכל מקום‪ ,‬אכן עולה התמונה לפיה‪ ,‬לכאורה‪,‬‬</w:t>
        <w:br/>
        <w:t>‫ניהול כספי בעלי הדירות לא נעשה באופן מדוקדק‪.‬‬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.322‬ומעל הכול‪ ,‬מכיוון שטענת החוסרים היא למעשה טענת מרמה‪ ,‬התובעת לא עמדה‬</w:t>
        <w:br/>
        <w:t>‫בנטל ההוכחה המוטל עליה‪ ,‬כי החוסרים‪ ,‬ככל שהם קיימים‪ ,‬הועברו בדרך כלשהי‪,‬‬</w:t>
        <w:br/>
        <w:t>‫לחברי הנציגות 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.323‬במצב דברים זה‪ ,‬לא מצאתי כי קיימת הצדקה לקבל את טענת הנציגות לחיוב‬</w:t>
        <w:br/>
        <w:t>‫הנתבעים בגין החוסר הכספי הלא מוסבר הנובע מהיעדר גבייה בקופת הבית‬</w:t>
        <w:br/>
        <w:t>‫המשותף בסך ‪.₪ 336,993‬‬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הנציגות ביחס לתשלום ביתר לנתבעת ‪ 2‬בסך ‪₪ 25,495‬‬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.324‬בכתב התביעה רכיב התשלומים ביתר‪ ,‬הועמד על סך של ‪ .₪ 98,136‬בסיכומיה‬</w:t>
        <w:br/>
        <w:t>‫הראשיים הועמד רכיב זה על סך של ‪ ₪ 25,495‬לאחר שהופחתו מסכום זה‪,‬‬</w:t>
        <w:br/>
        <w:t>‫החשבוניות שצורפו על ידי הנתבעת ‪ ,2‬בסיום הליך ההוכחות‪( .‬סומנו נ‪ ,24/‬עמ' ‪13‬‬</w:t>
        <w:br/>
        <w:t>‫לפרוטוקול ‪ )6.4.2022‬ובסיכומי התשובה הופחת סכום זה והועמד על סך של ‪18,802‬‬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.325‬אלא שלאחר שעיינתי במסמכים שהגישו הצדדים‪ ,‬לרבות נספח ט"ו לתצהירו של‬</w:t>
        <w:br/>
        <w:t>‫מדליה‪ ,‬אני סבור כי הסכום היחיד שאי אפשר להכיר בו‪ ,‬הוא הסכום הנקוב‬</w:t>
        <w:br/>
        <w:t>‫בחשבונית מספר ‪( 0493‬הוגשה במסגרת נ‪ )24/‬שהסכום הרשום בה הוא ‪,₪ 9,500‬‬</w:t>
        <w:br/>
        <w:t>‫ופרטיה הם "בונוס‪-‬אישור הועד על אליהו אלוש‪ ...‬עבור ‪ 4‬שנים של ניהול"‪.‬‬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.326‬איני מקבל את טענות הנתבעים ‪ 2-1‬כי לחברי הנציגות יש סמכות להעניק בונוס‬</w:t>
        <w:br/>
        <w:t>‫לחברת הניהול‪ .‬תשלום בונוס כזה‪ ,‬שאין ספק שהוא לא נכלל בהסכם הניהול‪ ,‬ואף‬</w:t>
        <w:br/>
        <w:t>‫הוא לא בגין רכיבי הוצאות תחזוקה שמעבר להסכם (סעיף ‪ 8.2‬להסכם הניהול)‪ ,‬לא‬</w:t>
        <w:br/>
        <w:t>‫יכול להיחשב כהוצאות שוטפות‪ ,‬ומשכך תשלום בונוס שכזה‪ ,‬מחייב החלטה של‬</w:t>
        <w:br/>
        <w:t>‫האסיפה הכללית‪ .‬עיון בפרוטוקול מתאריך ‪ 2.1.2015‬שאליו הפנו הנתבעים ‪2-1‬‬</w:t>
        <w:br/>
        <w:t>‫בסיכומיהם‪ ,‬מעלה כי לא הוזכרה בו המילה בונוס או תשלום נוסף‪ ,‬ובוודאי הסכום‬</w:t>
        <w:br/>
        <w:t>‫הנקוב בחשבונית‪.‬‬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.327‬לפיכך‪ ,‬ביחס לחשבונית זו על סך ‪ ,₪ 9,500‬על הנתבעת ‪ 2‬להחזיר לנציגות סכום זה‪,‬‬</w:t>
        <w:br/>
        <w:t>‫בצירוף ריבית והצמדה כדין מתאריך ‪ 10.6.2018‬ועד ליום מלוא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.328‬אשר ליתר הסכומים‪ ,‬ולאחר עיון בנספח ט"ו (דו"ח ריכוז תשלומים וחשבוניות‬</w:t>
        <w:br/>
        <w:t>‫שונות בקשר עם החזקת הרכוש המשותף שמעבר להסכם הניהול) ובמוצג נ‪ ,24/‬לא‬</w:t>
        <w:br/>
        <w:t>‫מצאתי כי קיימים פערים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התשלומים ביתר לעו"ד ישראל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.329‬על פי הסכם שכר הטרחה מתאריך ‪ 25.2.2014‬שבין הנציגות לעו"ד ישראל כהן (נספח‬</w:t>
        <w:br/>
        <w:t>‫ב' למוצגי הנתבעים ‪ 2-1‬להלן – "הסכם שכר הטרחה") שכרו של עו"ד ישראל כהן‬</w:t>
        <w:br/>
        <w:t>‫לכל שנה נקבע כך‪" :‬תשלום חודשי בסך של ‪ ₪ 1,000‬לחודש ‪ +‬מע"מ ו‪₪ 12,000 -‬‬</w:t>
        <w:br/>
        <w:t>‫לשנה ‪ +‬מע"מ" (ראו סעיף ‪ 2‬להסכם שכר הטרחה)‪ .‬הוסכם כי תשלום זה ישולם בכל‬</w:t>
        <w:br/>
        <w:t>‫מקרה וגם אם לא ינוהלו הליכים משפטיים (סעיף ‪ 3‬להסכם שכר הטרחה)‪ ,‬אך‬</w:t>
        <w:br/>
        <w:t>‫הוסכם כי תשלום זה ישולם בגין "ייעוץ משפטי והגשת תביעות כנגד חייבים באופן‬</w:t>
        <w:br/>
        <w:t>‫מרוכז עד שלוש פעמים בשנה" (סעיף ‪ 1‬להסכם שכר הטרחה)‪ .‬במסגרת הסכם שכר‬</w:t>
        <w:br/>
        <w:t>‫הטרחה הוסכם כי בכל הקשור לתביעות שאינן גביית תשלומי מיסי ועד‪ ,‬ישולם‬</w:t>
        <w:br/>
        <w:t>‫לעו"ד כהן שכר טרחה כמקובל ולפי בדיקת הנציגות (סעיף ‪ 4‬להסכם שכר הטרחה)‪,‬‬</w:t>
        <w:br/>
        <w:t>‫ובכל מקרה‪ ,‬בגין ניהול הליכים אלו‪ ,‬שכרו של עו"ד כהן ישולם לפי הישגים‪ .‬קרי‪,‬‬</w:t>
        <w:br/>
        <w:t>‫‪ 20%‬מסל הגבייה ומינימום של ‪ + ₪ 5,000‬מע"מ לכל הליך משפטי הכולל כתבי‬</w:t>
        <w:br/>
        <w:t>‫טענות‪ ,‬תצהירים והופעות (סעיף ‪ 5‬להסכם שכר הטרחה)‪ ,‬ובמסגרת סעיף ‪ 6‬להסכם‬</w:t>
        <w:br/>
        <w:t>‫הטרחה הוסכם כי "ככל שיש מחלוקת בין הצדדים בנוגע לשכר הטרחה של עו"ד כהן‬</w:t>
        <w:br/>
        <w:t>‫יחליט עו"ד עדי מדליה בנדון והחלטתו תהיה מקובלת על עו"ד כהן"‪.‬‬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.330‬לטענת הנציגות‪ ,‬בהתאם להסכם שכר הטרחה‪ ,‬שכרו של עו"ד ישראל כהן לשנים‬</w:t>
        <w:br/>
        <w:t>‫‪ 2019-2014‬היה צריך להיות ‪ + 12,000( ₪ 84,240‬מע"מ לשנה)‪ ,‬בעוד בפועל שולמו‬</w:t>
        <w:br/>
        <w:t>‫לו ‪( ₪ 150,109‬מוצג ‪ 3‬למוצגי הנציגות)‪ ,‬ומשכך על הנתבעים להשיב לקופה את הפער‬</w:t>
        <w:br/>
        <w:t>‫בסך של ‪.₪ 65,659‬‬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.331‬עיון בחומר שלפניי‪ ,‬לרבות בעדויות הצדדים מעלה כי אכן שולמו לעו"ד ישראל כהן‬</w:t>
        <w:br/>
        <w:t>‫תשלומים שהם מעבר להסכם שכר הטרחה‪ .‬אלא שלא נסתרה טענת הנתבעים לפיה‬</w:t>
        <w:br/>
        <w:t>‫כל התשלומים ששולמו לעו"ד ישראל כהן‪ ,‬שולמו לו כדין ולאחר שטיפל בנושאי‬</w:t>
        <w:br/>
        <w:t>‫הגבייה בבית המשותף במסירות ובמשך שנים רבות‪ ,‬כאשר בחלק מהמקרים אף‬</w:t>
        <w:br/>
        <w:t>‫הגיע להסדרים עם בעלי דירות באופן שחסך את הצורך בהגשת תביעות והתדיינויות‬</w:t>
        <w:br/>
        <w:t>‫מיותרות (סעיפים ‪ 14-13‬לתצהירו של עו"ד ישראל כהן)‪.‬‬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.332‬מנגד‪ ,‬במסגרת חקירתו הנגדית‪ ,‬שנפרסה על פני חמישה עמודי פרוטוקול‪ ,‬לא נשאל‬</w:t>
        <w:br/>
        <w:t>‫עו"ד ישראל כהן‪ ,‬ולו שאלה אחת בנוגע לשכר הטרחה ולסכומים ששולמו לו‪ ,‬אף על‬</w:t>
        <w:br/>
        <w:t>‫פי שלמעשה הוא העד הרלבנטי ביותר להשיב על כך‪ ,‬ויש לזקוף את הדבר לחובתה‬</w:t>
        <w:br/>
        <w:t>‫של הנציגות‪ .‬והדבר מחזק את המסקנה שלנציגות אין ראיות נדרשות המוכיחות את‬</w:t>
        <w:br/>
        <w:t>‫טענותיה‪.‬‬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.333‬אני סבור שאין די בטענות שהעלתה הנציגות‪ ,‬כדי לחייב באופן אישי את הנתבעים‬</w:t>
        <w:br/>
        <w:t>‫בגין התשלומים ששולמו לעו"ד ישראל כהן‪ .‬אף אם יש בהם חריגה מהסכם שכר‬</w:t>
        <w:br/>
        <w:t>‫הטרחה‪ ,‬שכן כפי שכתבתי לעיל‪ ,‬אין די בטענה כללית של הנציגות בדבר "חוסרים"‬</w:t>
        <w:br/>
        <w:t>‫בקופת הנציגות‪ ,‬או תשלומים ששולמו ביתר לספקים שנתנו שירות לבית המשותף‪,‬‬</w:t>
        <w:br/>
        <w:t>‫כדי לחייב באופן אישי את מי ששימשו בעבר בנציגות‪ ,‬שכן‪ ,‬כדי לחייב חברי נציגות‬</w:t>
        <w:br/>
        <w:t>‫באופן אישי‪ ,‬יש לעמוד ברף ההוכחתי הנדרש למי שטוען טענת מרמה‪.‬‬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.334‬כך שאומנם קיימים פערים בין שכרו של עו"ד ישראל כהן הרשום ב‪" -‬הסכם שכר‬</w:t>
        <w:br/>
        <w:t>‫הטרחה" לבין התשלום שקיבל עו"ד ישראל כהן בפועל אשר הוסברו על ידי הנתבעים‬</w:t>
        <w:br/>
        <w:t>‫כתשלום ששולם לו בגין פעילותו רבת השנים בקשר עם הבית המשותף‪ ,‬עם זאת‪,‬‬</w:t>
        <w:br/>
        <w:t>‫מצאתי כי הנציגות לא עמדה בנטל ההוכחה כאמור והראיות שהציגה מלמדות לכל‬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‫היותר על אי סדר בדוחות הבית המשותף‪ ,‬אך לא באופן שיש בו כדי לחייב את‬</w:t>
        <w:br/>
        <w:t>‫הנתבעים באופן אישי‪.‬‬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.335‬לפני סיום חלק זה אציין שלא נעלמה מעיניי‪ ,‬כי לא היה מנגנון מסודר בהתנהלותה‬</w:t>
        <w:br/>
        <w:t>‫של הנתבעת ‪ .2‬כך גם העיד עו"ד עדי מדליה‪ ,‬מנהל הנתבעת ‪ 2‬בחקירתו‪" ,‬הטעויות‬</w:t>
        <w:br/>
        <w:t>‫במרכאות בדיווחים על ישראל כהן רואים אותם כל הזמן לא מטרתם לא לשלם‬</w:t>
        <w:br/>
        <w:t>‫כסף‪ .‬דוח נוסף שפרסמנו לדיירים ב ‪ 16.10.2017‬רשום שהוא קיבל ‪ ₪ 4,095‬שזה‬</w:t>
        <w:br/>
        <w:t>‫גם נראה לא יכול להיות כי לפי ההסכם לכל חודש אלף ‪ ,₪‬הטעות הזאת שיש כאן‬</w:t>
        <w:br/>
        <w:t>‫אני לא קורא לה טעות אלא מכספים שיש בבנק או מחשבוניות מס מקוריות שיש‬</w:t>
        <w:br/>
        <w:t>‫במשרד כי אני לא יכול לדווח על משהו בלי חשבונית‪ .‬כלומר הדוח הכנסות הוצאות‬</w:t>
        <w:br/>
        <w:t>‫פה לא מדוייק‪( ".‬ראו שורות ‪ 29-25‬בע"מ ‪ 30‬ושורות ‪ 4-1‬בע"מ ‪ 31‬לפרוטוקול דיון‬</w:t>
        <w:br/>
        <w:t>‫ההוכחות מתאריך ‪.)27.2.2022‬‬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.336‬אך אי‪ -‬סדר זה‪ ,‬לא מצדיק חיוב הנתבעים באופן אישי‪ ,‬בתשלומים ששולמו לעו"ד‬</w:t>
        <w:br/>
        <w:t>‫ישראל כהן‪ .‬לא שוכנעתי כי מהנתבעים‪ ,‬שלחו את ידם לכספי הקופה הציבורית או‬</w:t>
        <w:br/>
        <w:t>‫עשו יד אחת עם עו"ד ישראל כהן‪ ,‬או פעולה המתקרבת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ההצהרתית ‪ -‬תיק ‪714/19‬‬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.337‬בהתאם למפורט לעיל‪ ,‬לרבות לכך שבמהלך חקירתם הצהירו הנתבעים ‪ 6-3‬כי אינם‬</w:t>
        <w:br/>
        <w:t>‫מעוניינים לשוב ולהיות חברי נציגות הבית המשותף‪ ,‬החלטתי כי דין הסעד‬</w:t>
        <w:br/>
        <w:t>‫ההצהרתי בהליך ‪ 714-19‬להידחות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הכספית תיק ‪218/20‬‬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.338‬על הנתבע ‪ 4‬לשלם לתובעת (הנציגות)‪ ,‬את חלקו בהוצאות החזקת הרכוש המשותף‬</w:t>
        <w:br/>
        <w:t>‫עד לתאריך הגשת התביעה‪ ,‬ובסך של ‪ .₪ 170,411‬סכום זה יישא הפרשי ריבית‬</w:t>
        <w:br/>
        <w:t>‫והצמדה מיום הגשת כתב התביעה המתוקן (‪ )18.10.2020‬ועד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‫מפקח על רישום מקרקעין‬</w:t>
        <w:br/>
        <w:t>‫מס' תיק‪6/714/2019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.339‬על הנתבעת ‪ 7‬לשלם לתובעת (הנציגות)‪ ,‬את חלקה בהוצאות החזקת הרכוש‬</w:t>
        <w:br/>
        <w:t>‫המשותף עד לתאריך הגשת התביעה ובסך של ‪ .₪ 163,764‬סכום זה יישא הפרשי‬</w:t>
        <w:br/>
        <w:t>‫ריבית והצמדה מיום הגשת כתב התביעה המתוקן (‪ )18.10.2020‬ועד ליום 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.340‬על הנתבעת ‪ ,2‬לשלם לתובעת (הנציגות) סך של ‪ ₪ 9,500‬בגין החזר הבונוס שקבלה‪.‬‬</w:t>
        <w:br/>
        <w:t>‫סכום זה יישא הפרשי ריבית והצמדה מתאריך ‪ 10.6.2018‬ועד ליום 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341‬אשר להוצאות משפט‪ ,‬כלל הוא בדין הישראלי כי בעל דין שהפסיד בהליך‪,‬‬</w:t>
        <w:br/>
        <w:t>‫יחוייב בהוצאות של בעל הדין שכנגד (ע"א ‪ 9648/16‬אורהייטק ‪ GIS‬בע"מ נ'‬</w:t>
        <w:br/>
        <w:t>‫חן אביטן משרד עורכי דין ‪ ,‬בפסקה ‪ 67‬והאסמכתאות שם (נבו ‪) 28.2.2018‬‬</w:t>
        <w:br/>
        <w:t>‫(להלן ‪" -‬עניין אורהייטק" ))‪ .‬כלל זה אף קיבל ביטוי בתקנה ‪( 151‬א) לתקנות‬</w:t>
        <w:br/>
        <w:t>‫סדר הדין האזרחי התשע"ט ‪ 2018 -‬הקובעת כי "חיוב בעל דין בתשלום נועד‬</w:t>
        <w:br/>
        <w:t>‫לשפות את בעל הדין שכנגד על הוצאותיו בהליך בהתחשב בתוצאותיו‪,‬‬</w:t>
        <w:br/>
        <w:t>‫במשאבים 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.342‬הטעמים לכך הם מניעת חסרון כיס מן הצד הזוכה; הרתעת תובעים בכוח‬</w:t>
        <w:br/>
        <w:t>‫מנקיטת הליכי סרק; ועידוד נתבעים בכוח להימנע מהתגוננות סרק מפני‬</w:t>
        <w:br/>
        <w:t>‫תביעה ראויה (רע"א ‪ 1239/19‬שאול נ' ניידלי תקשורת בע"מ‪ ,‬פסקה ‪( 55‬נבו‬</w:t>
        <w:br/>
        <w:t>‫‪.)8.1.2020‬‬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343‬אשר לשיעור ההוצאות קבע מחוק ק המשנה כי הערכאה הדיונית תתחשב בין‬</w:t>
        <w:br/>
        <w:t>‫היתר "בשווי הסעד שנפסק וביחס שבינו לבין הסכום שנתבע‪ ,‬בדרך שבה‬</w:t>
        <w:br/>
        <w:t>‫ניהלו בעלי הדין את הדיון‪ ,‬במורכבות ההליך‪ ,‬בהשקעת המשאבים בהכנתו‬</w:t>
        <w:br/>
        <w:t>‫ובניהולו ובסכום ההוצאות שהתבקש (תקנה ‪( 153‬ג) לתקנות וראו גם 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‫אורהייטק)‪ .‬כמו כן נקבע בפסיקה שפסיקת הוצאות בשיעור ריאלי כפופה‬</w:t>
        <w:br/>
        <w:t>‫להיות ההוצאות סבירות‪ ,‬מידתיות והכרחיות לניהול ההליך‪ ,‬וזאת כדי למנוע‬</w:t>
        <w:br/>
        <w:t>‫מצב שבו הוצאות גבוהות יביאו להרתעת יתר של בעלי דין‪ ,‬ייקור של הליכים‬</w:t>
        <w:br/>
        <w:t>‫משפטיים ופגיעה בזכות הגישה לערכאות [ע"א ‪ 7627/20‬אייזלר החברה לניהול‬</w:t>
        <w:br/>
        <w:t>‫בע"מ נ' תפן מדיקל בע"מ‪ ,‬בפסקה ‪( 6‬נבו ‪ ;)24.02.2022‬ע"א ‪ 1645/15‬אדלר נ'‬</w:t>
        <w:br/>
        <w:t>‫לבנת פסקה ‪.] (1.9.2015( 26‬‬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344‬ובמיושם לענייננו ‪ -‬לאחר ששקלתי את התוצאה שאליה הגעתי הן במסגרת‬</w:t>
        <w:br/>
        <w:t>‫התביעה ההצהרתית והן במסגרת התביעה הכספית‪ ,‬ובהתאם לאמות המידה‬</w:t>
        <w:br/>
        <w:t>‫שהותוו בפסיקה ונתתי דעתי למכלול נסיבות העניין‪ ,‬לרבות לעובדה שלא‬</w:t>
        <w:br/>
        <w:t>‫קבלתי את מלוא טענות הצדדים במלואן החלטתי כך ‪ :‬הנתבע ‪ , 4‬ישלם‬</w:t>
        <w:br/>
        <w:t>‫לתובעת (הנציגות) את הוצאות ההליך לרבות שכ "ט עו "ד בסך כולל של ‪9,000‬‬</w:t>
        <w:br/>
        <w:t>‫‪ . ₪‬הנתבעת ‪ , 7‬תשלם לתובעת (הנציגות) את הוצאות ההליך ‪ ,‬לרבות שכ "ט‬</w:t>
        <w:br/>
        <w:t>‫עו "ד בסך כולל של ‪ . ₪ 9,000‬פרט לכ ך ‪ ,‬לא ראיתי לנכון לחייב את הצדדים‬</w:t>
        <w:br/>
        <w:t>‫הנוספים בהוצאות ההליך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 " ט בחשוון תשפ"ד‪ 13 ,‬נובמבר ‪ , 2023‬בהעדר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