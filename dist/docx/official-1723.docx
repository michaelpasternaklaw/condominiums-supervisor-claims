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6/188/2006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2008-09-25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195/07 :       '</w:t>
        <w:br/>
        <w:t>188/06 :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/                         "               "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,71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              "       "</w:t>
        <w:br/>
        <w:t>,14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.1</w:t>
        <w:br/>
        <w:t>.</w:t>
        <w:br/>
        <w:t>'       ,         4                      !</w:t>
        <w:br/>
        <w:t>.   #           5</w:t>
        <w:br/>
        <w:t>.'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" %                ,                         "               #"                          "       .2</w:t>
        <w:br/>
        <w:t>195/07                                                   #                                   (' ,'       )</w:t>
        <w:br/>
        <w:t>.         #               !                           ,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,188/06                                           !             #           #</w:t>
        <w:br/>
        <w:t>:                        #</w:t>
        <w:br/>
        <w:t>,                                                  #                                .</w:t>
        <w:br/>
        <w:t>;</w:t>
        <w:br/>
        <w:t>;                                                                                           .</w:t>
        <w:br/>
        <w:t>.                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,</w:t>
        <w:br/>
        <w:t>!#                            -                                 !</w:t>
        <w:br/>
        <w:t>.</w:t>
        <w:br/>
        <w:t>#            #                                                              #       !</w:t>
        <w:br/>
        <w:t>.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)           #                                     #             ,           ,                       .3</w:t>
        <w:br/>
        <w:t>#                    ,                                "                         ("#                 "</w:t>
        <w:br/>
        <w:t>."</w:t>
        <w:br/>
        <w:t>,                                                          ,</w:t>
        <w:br/>
        <w:t>.</w:t>
        <w:br/>
        <w:t>#           !         ,</w:t>
        <w:br/>
        <w:t>.</w:t>
        <w:br/>
        <w:t>.                                         #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/                           .4</w:t>
        <w:br/>
        <w:t>.</w:t>
        <w:br/>
        <w:t>#- "                                 , # -             ,</w:t>
        <w:br/>
        <w:t>"</w:t>
        <w:br/>
        <w:t>.-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,               .5</w:t>
        <w:br/>
        <w:t>- ,</w:t>
        <w:br/>
        <w:t>-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.6</w:t>
        <w:br/>
        <w:t>.!                                    ,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1969/ "                   ,                             '           '         #      .7</w:t>
        <w:br/>
        <w:t>:            ,</w:t>
        <w:br/>
        <w:t>"                   ( ) 30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#                                                 "             ()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,*                         ,30 *                         "                       ( ).31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( 1)</w:t>
        <w:br/>
        <w:t>." " *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,                                2 ! # .8</w:t>
        <w:br/>
        <w:t>( )"</w:t>
        <w:br/>
        <w:t>*</w:t>
        <w:br/>
        <w:t>"                              ,</w:t>
        <w:br/>
        <w:t>' %            .</w:t>
        <w:br/>
        <w:t>,"               %"                                – '*</w:t>
        <w:br/>
        <w:t>.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</w:t>
        <w:br/>
        <w:t>,                                                                        "</w:t>
        <w:br/>
        <w:t>"                          ,</w:t>
        <w:br/>
        <w:t>."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.9</w:t>
        <w:br/>
        <w:t>'"                             ' '"            -                    % 9063/01 (              )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,6303 ,(3)2008                    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,                 !                                                                 31 ! #"</w:t>
        <w:br/>
        <w:t>,     #                                                                                           ,</w:t>
        <w:br/>
        <w:t>#             .           !</w:t>
        <w:br/>
        <w:t>#       !</w:t>
        <w:br/>
        <w:t>#                                                                               ,!</w:t>
        <w:br/>
        <w:t>' '"                                         93/84 " :                           )!</w:t>
        <w:br/>
        <w:t>.(724 ,(1)               "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#</w:t>
        <w:br/>
        <w:t>#                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  <w:br/>
        <w:t>#</w:t>
        <w:br/>
        <w:t>.        #                                                 !</w:t>
        <w:br/>
        <w:t>]                                                                      # ,                           .         :           )</w:t>
        <w:br/>
        <w:t>" :                        102 [2001 / "#                                ,                                  /</w:t>
        <w:br/>
        <w:t>"# " :                 ) ,645 '                  1           "       ,            % '             #             549/73</w:t>
        <w:br/>
        <w:t>" ,*                                             , ' *                           163/81 '                  .("</w:t>
        <w:br/>
        <w:t>.            #,                                                                                           ,277 (4)</w:t>
        <w:br/>
        <w:t>,                                                                       .            . ,               :</w:t>
        <w:br/>
        <w:t>. " *                           %</w:t>
        <w:br/>
        <w:t>.*                                      "</w:t>
        <w:br/>
        <w:t>,               *                                                   "</w:t>
        <w:br/>
        <w:t>,                     .                                                            , %</w:t>
        <w:br/>
        <w:t>: %                                                             "                                           "</w:t>
        <w:br/>
        <w:t>,         *</w:t>
        <w:br/>
        <w:t>%                         ,('                                    , "                 ,           ) *</w:t>
        <w:br/>
        <w:t>,         .       "        :             )                               ,                    ,</w:t>
        <w:br/>
        <w:t>/ "#              ]!                         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.                                  ) "(48 '                     ,[2004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        ,                            .10</w:t>
        <w:br/>
        <w:t>!                                            #                                             /</w:t>
        <w:br/>
        <w:t>.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,                                                                 ,                ,</w:t>
        <w:br/>
        <w:t>#                                        !     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,                                                     .11</w:t>
        <w:br/>
        <w:t>.                                                    #                                    .</w:t>
        <w:br/>
        <w:t>,                               #                    ,                                         ,</w:t>
        <w:br/>
        <w:t>.                           #</w:t>
        <w:br/>
        <w:t>#                                                                                                  ,                       ,</w:t>
        <w:br/>
        <w:t>#                                                                                      -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!                                ,</w:t>
        <w:br/>
        <w:t>#</w:t>
        <w:br/>
        <w:t>.</w:t>
        <w:br/>
        <w:t>,                    ,                                                         ,</w:t>
        <w:br/>
        <w:t>.                   #</w:t>
        <w:br/>
        <w:t>.                        #                   #                    ,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!#               #                ,</w:t>
        <w:br/>
        <w:t>! /(                              /                            )</w:t>
        <w:br/>
        <w:t>.(                            )!</w:t>
        <w:br/>
        <w:t>#                                         ,</w:t>
        <w:br/>
        <w:t>,                ,</w:t>
        <w:br/>
        <w:t>#                                        !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,!                                                        ,                                   #</w:t>
        <w:br/>
        <w:t>#</w:t>
        <w:br/>
        <w:t>,                             #                                           /                               #</w:t>
        <w:br/>
        <w:t>.                                 #</w:t>
        <w:br/>
        <w:t>. #                                                         #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                                         ,                      ,                        .12</w:t>
        <w:br/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/!</w:t>
        <w:br/>
        <w:t>'"                             , 429/80 " ,                             , #</w:t>
        <w:br/>
        <w:t>:                   ,141 ,(4)           " , '" 2 .                                  '</w:t>
        <w:br/>
        <w:t>,                    !                                      /                                                     "</w:t>
        <w:br/>
        <w:t>. #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.!                              ,</w:t>
        <w:br/>
        <w:t>///</w:t>
        <w:br/>
        <w:t>",                                            ,                           ( )2! #</w:t>
        <w:br/>
        <w:t>/</w:t>
        <w:br/>
        <w:t>#                 #                                            ,!</w:t>
        <w:br/>
        <w:t>,</w:t>
        <w:br/>
        <w:t>!#           ,295 '           ,515/65 "                  .(1725 '              ,136/63 " ) "</w:t>
        <w:br/>
        <w:t>: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"                               *                                  %                "</w:t>
        <w:br/>
        <w:t>,           # #                                                       ,</w:t>
        <w:br/>
        <w:t>,                     "                       #                       #</w:t>
        <w:br/>
        <w:t>." "       '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",               ,44 '               ,395/74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,!                                                                                     !</w:t>
        <w:br/>
        <w:t>."                   /                   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:45 '              ,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,*                                                             "                 ,                        ,"                                " ,          "</w:t>
        <w:br/>
        <w:t>"                        #                   )'                                             ...                   ,</w:t>
        <w:br/>
        <w:t>.                        "                                      2*                  #                   "            .(' '</w:t>
        <w:br/>
        <w:t>*                    ,               .                                                              ,</w:t>
        <w:br/>
        <w:t>. ,                      %</w:t>
        <w:br/>
        <w:t>"                     .            "                       "                     *                                                 %</w:t>
        <w:br/>
        <w:t>,                                ,                                  *</w:t>
        <w:br/>
        <w:t>,-            .'                                                             ,            "#                                   *                         ##</w:t>
        <w:br/>
        <w:t>,                                                         /</w:t>
        <w:br/>
        <w:t>,!</w:t>
        <w:br/>
        <w:t>."</w:t>
        <w:br/>
        <w:t>///</w:t>
        <w:br/>
        <w:t>,!                                       ,              ,</w:t>
        <w:br/>
        <w:t>#                         # ,                                       ( )2! #                      ,</w:t>
        <w:br/>
        <w:t>.</w:t>
        <w:br/>
        <w:t>///</w:t>
        <w:br/>
        <w:t>,                                                                                              #                         ...</w:t>
        <w:br/>
        <w:t>#                               ,                               #                              ,</w:t>
        <w:br/>
        <w:t>, /           ,                   .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!                             #                                                         ,                      .13</w:t>
        <w:br/>
        <w:t>,                                     /                                                              !</w:t>
        <w:br/>
        <w:t>#             !                                    ,                          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(2/ ' ) 80*100/ 160*100                                                                                    ,</w:t>
        <w:br/>
        <w:t>,!#                                                        ,                                           #</w:t>
        <w:br/>
        <w:t>.160*100</w:t>
        <w:br/>
        <w:t>,           ,                                                                                                          #</w:t>
        <w:br/>
        <w:t>.</w:t>
        <w:br/>
        <w:t>"   "                                   # ,-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,</w:t>
        <w:br/>
        <w:t>#               ,                                                                                                              ,</w:t>
        <w:br/>
        <w:t>,                                                                                      .</w:t>
        <w:br/>
        <w:t>#                           /</w:t>
        <w:br/>
        <w:t>.                                                                                              /</w:t>
        <w:br/>
        <w:t>-                                  ,                           ,</w:t>
        <w:br/>
        <w:t>)                                                              ,                   ,</w:t>
        <w:br/>
        <w:t>!       ,                                                                          (                       /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,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</w:t>
        <w:br/>
        <w:t>,"       "                                   (</w:t>
        <w:br/>
        <w:t>.("    '       ' " #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,               60 -           ,                   ,                       ,</w:t>
        <w:br/>
        <w:t>,                                   /</w:t>
        <w:br/>
        <w:t>.</w:t>
        <w:br/>
        <w:t>.                           "           "</w:t>
        <w:br/>
        <w:t>.                                                                                                      /</w:t>
        <w:br/>
        <w:t>,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,1 ,(4)99                    /         ,'" 3                                                ' '"                                     / 6339/97</w:t>
        <w:br/>
        <w:t>#                                         3                                                                                          !#                 "</w:t>
        <w:br/>
        <w:t>#                                                             .!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# ' :                 )                                                                                      !</w:t>
        <w:br/>
        <w:t>"               ' ;197 ( "                        /"               )                                 "!</w:t>
        <w:br/>
        <w:t>7112/93 "                                       /                                                                      !                            ,</w:t>
        <w:br/>
        <w:t>.(45 ( "                     /"               )                                    "!#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                                                       # #</w:t>
        <w:br/>
        <w:t># "                                                                                .                                    # #              !</w:t>
        <w:br/>
        <w:t>'                                                 "!</w:t>
        <w:br/>
        <w:t>:</w:t>
        <w:br/>
        <w:t>"                                                 ,           .           ,            .                ,                                        ""</w:t>
        <w:br/>
        <w:t>,                                     "                   %                %                                         ,</w:t>
        <w:br/>
        <w:t>. #                                    .                                     "                             ,                                .</w:t>
        <w:br/>
        <w:t>,                                                                      ,.           *           ,</w:t>
        <w:br/>
        <w:t>. "                           ,                "                                         "                                            .</w:t>
        <w:br/>
        <w:t>,                       ,                             ,                                                         ,</w:t>
        <w:br/>
        <w:t>,                                             ,                                         ,</w:t>
        <w:br/>
        <w:t>" )"                                                                   "            ,                                ,                        *</w:t>
        <w:br/>
        <w:t>. 454 (5)                         " ,'"                                             ' '"                         , #*                 2896/90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"                                                          "</w:t>
        <w:br/>
        <w:t>#                                                  " An Englishman's home is his castle"</w:t>
        <w:br/>
        <w:t>.                                                 ,</w:t>
        <w:br/>
        <w:t>///</w:t>
        <w:br/>
        <w:t>"                                             ,*                                                             "               %</w:t>
        <w:br/>
        <w:t>-                                             %                                                                          %</w:t>
        <w:br/>
        <w:t>( .                                   ) ."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#                                                                                # .14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,                                                                        .!</w:t>
        <w:br/>
        <w:t>.</w:t>
        <w:br/>
        <w:t>/       ,                                          ( )3 ! #</w:t>
        <w:br/>
        <w:t>,       "                                   ,                   "                                                  %                       "</w:t>
        <w:br/>
        <w:t>."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,'                   '                                              "</w:t>
        <w:br/>
        <w:t>#                                                       ,           .                                                  [ ] %"</w:t>
        <w:br/>
        <w:t>"     ,                                                                           %</w:t>
        <w:br/>
        <w:t>"    . ,                       "                   #                                                  .</w:t>
        <w:br/>
        <w:t>.                           ,       %                                ; %                       ,               "</w:t>
        <w:br/>
        <w:t>..                                                              , ,"           %               %</w:t>
        <w:br/>
        <w:t>." %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,                                            #                          ,                   ,</w:t>
        <w:br/>
        <w:t>.</w:t>
        <w:br/>
        <w:t>.        #                                      45 -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.15</w:t>
        <w:br/>
        <w:t>"                               ",                             # ,</w:t>
        <w:br/>
        <w:t>.                                   #</w:t>
        <w:br/>
        <w:t>.                                      ,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.(2008                   # 25) "#                                "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_________________________</w:t>
        <w:br/>
        <w:t>#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6/188/2006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