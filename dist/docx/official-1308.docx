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1/96/2011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2014-06-16 · ירושלים · יעל ענתבי שרון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‫תיק מס'‪96/11 :‬‬                                          ‫לפני כב' המפקחת י‪ .‬ענתבי‪-‬שרון‬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.1‬בצלאל שמחוביץ ת‪.‬ז‪20853 .‬‬                 ‫התובעים‪:‬‬</w:t>
        <w:br/>
        <w:t>‫‪ .2‬אסתר שמחוביץ ת‪.‬ז‪91579 .‬‬</w:t>
        <w:br/>
        <w:t>‫ע"י ב"כ עו"ד יהושע ננר‬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 ‪-‬‬    ‫‪-‬‬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.1‬רוברט הנוך ת‪.‬ז‪332336957 .‬‬               ‫הנתבעים‪:‬‬</w:t>
        <w:br/>
        <w:t>‫‪ .2‬מונה הנוך ת‪.‬ז‪332289081 .‬‬</w:t>
        <w:br/>
        <w:t>‫ע"י ב"כ עו"ד זאב סמואל ועו"ד מיכאל אוסיזון‬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‫פסק–דין‬</w:t>
        <w:br/>
        <w:t>‫עניינו של פסק דין זה בגישה לגג הבית המשותף‪ ,‬שימוש ייחודי בחלקו‪ ,‬ודינה של צנרת בחזית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.‬העובדות‬</w:t>
        <w:br/>
        <w:t>‫‪ .1‬עסקינן בבית משותף הידוע כגוש ‪ 30010‬חלקה ‪ ,80‬והממוקם ברחוב הצפירה ‪ 1‬בירושלים )להלן‪" :‬הבית‬</w:t>
        <w:br/>
        <w:t>‫המשותף"(‪.‬‬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.2‬התובעים אוחזים יחד ב‪ 2/5 -‬מזכויות הבעלות בדירה הידועה כתת חלקה ‪ 1‬המצויה בקומת הקרקע של‬</w:t>
        <w:br/>
        <w:t>‫הבית המשותף‪ .‬דירה זו משמשת בפועל כמסעדה‪ ,‬המושכרת לצד שלישי‪ .‬שלושת הבעלים הנוספים )אשר‬</w:t>
        <w:br/>
        <w:t>‫לכל אחד מהם ‪ 1/5‬מזכויות הבעלות( הם אחיהם ואחיותיהם של התובעים‪ .‬לתת חלקה ‪ 1‬צמוד בית‬</w:t>
        <w:br/>
        <w:t>‫שימוש וחלק מהחצר )להלן‪" :‬המסעדה"(‪.‬‬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.3‬התובעת ‪ 2‬היא גם הבעלים והמחזיקה בדירה הידועה כתת חלקה ‪ ,5‬הממוקמת בקומת הקרקע של הבית‬</w:t>
        <w:br/>
        <w:t>‫המשותף )להלן‪" :‬דירת התובעת"(‪ .‬התובע ‪ 1‬איננו מתגורר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.4‬הנתבעים הם בעליה של תת חלקה ‪ ,8‬הממוקמת בקומה השנייה )קומת הגג( של הבית המשותף‪ .‬שטחה‬</w:t>
        <w:br/>
        <w:t>‫של דירה זו‪ ,‬על פי הרשום בפנקס הבתים המשותפים‪ ,‬הוא ‪ 75.8‬מ"ר‪ ,‬ולה צמוד גג בשטח של ‪ 95‬מ"ר‬</w:t>
        <w:br/>
        <w:t>‫)להלן‪" :‬דירת הנתבעים"(‪.‬‬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.5‬לבית המשותף קיים תקנון מוסכם‪ ,‬אשר עוסק בעיקר בקביעת הוראות בנוגע להצמדת חלקים מן הרכוש‬</w:t>
        <w:br/>
        <w:t>‫המשותף לדירות שונות‪ ,‬וקביעת החלק ברכוש משותף של כל דירה ודירה‪ .‬כאמור בסעיף ‪ 4‬לתקנון‬</w:t>
        <w:br/>
        <w:t>‫המוסכם‪ ,‬הוראותיו אינן באות לגרוע מהאמור בתקנון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.6‬בכתב התביעה המתוקן )על נסיבות הגשתו יפורט בהמשך(‪ ,‬מבקשים התובעים להורות לנתבעים לסלק‬</w:t>
        <w:br/>
        <w:t>‫את ידם מכל חלקי הרכוש משותף ולפרק או להרוס כל בנייה שבוצעה שלא כדין ברכוש המשותף‪ ,‬וכן‬</w:t>
        <w:br/>
        <w:t>‫להורות לנתבעים לאפשר לתובעים ולכל יתר בעלי הדירות גישה חופשית לגג הבניין‪ .‬עוד מבוקש להורות‬</w:t>
        <w:br/>
        <w:t>‫לנתבעים לפרק את צינור הביוב והצנרת הנוספת שהותקנו על ידם לאורך הקיר החיצוני בחזית הבניין‪,‬‬</w:t>
        <w:br/>
        <w:t>‫עמוד ‪ 1‬מתוך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‫ולהשיב את המצב לקדמותו כפי שהיה עובר לכניסתם לדירה‪ .‬בנוסף מבקשים התובעים להורות לנתבעים‬</w:t>
        <w:br/>
        <w:t>‫לאפשר לכל בעלי היחידות בבניין שימוש חופשי ויומיומי בגג הבניין‪.‬‬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.7‬ביום ‪ 10.1.12‬ביקר במקום‪ ,‬בנוכחות הצדדים ובאי כוחם‪ ,‬עמיתי המפקח אורן סילברמן‪ ,‬אשר דן בהליך‬</w:t>
        <w:br/>
        <w:t>‫בראשיתו‪ .‬ביום ‪ 3.9.13‬ערכתי גם אני ביקור במקום‪.‬‬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‫הליכים קודמים‬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.8‬בין הצדדים‪ ,‬או קודמיהם‪ ,‬התנהלו הליכים משפטיים שונים‪ ,‬אשר בשל חשיבותם לעניינינו יוזכרו להלן‬</w:t>
        <w:br/>
        <w:t>‫בתמצית‪.‬‬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.9‬ההליך הראשון התנהל בין חמשת בעלי המסעדה‪ ,‬ובכללם התובעים )להלן ‪":‬בעלי המסעדה"(‪ ,‬אשר‬</w:t>
        <w:br/>
        <w:t>‫הגישו תביעה כנגד יתר בעלי דירות בבית המשותף‪ ,‬ביניהם הבעלים הקודמים של דירת הנתבעים‪ ,‬שפרה‬</w:t>
        <w:br/>
        <w:t>‫ויוסף גיל )להלן‪" :‬גיל"(‪ .‬הליך זה התקיים בבית משפט השלום בפני כב' השופט רפי שטראוס ז"ל )ת‪.‬א‬</w:t>
        <w:br/>
        <w:t>‫‪ -12268/02‬להלן‪" :‬ההליך הראשון"(‪ .‬מוקד המחלוקת בהליך הראשון היה בשימוש ברכוש המשותף‪.‬‬</w:t>
        <w:br/>
        <w:t>‫התובעים קבלו על השתלטות בעלי הדירות על חלקים ברכוש המשותף ומניעת השימוש באותם חלקים‬</w:t>
        <w:br/>
        <w:t>‫מיתר בעלי הדירות‪ .‬בעלי המסעדה עתרו לסילוק ידם של בעלי הדירות מהרכוש המשותף עליו השתלטו‬</w:t>
        <w:br/>
        <w:t>‫לטענתם‪ ,‬וכן לתשלום פיצוי או דמי שימוש ראויים בעבור התקופה בה נשלל מהתובעים השימוש באותם‬</w:t>
        <w:br/>
        <w:t>‫חלקים‪ .‬התובעים הגיעו בהמשך ההליך להסכמה עם מרבית הנתבעים‪ ,‬ובכלל זה גיל‪ ,‬ואלו נמחקו ממנו‬</w:t>
        <w:br/>
        <w:t>‫כנתבעים‪ ,‬כך שבסופו של דבר לא עסק פסק הדין בעניינם של אלו‪ .‬עם זאת‪ ,‬ביקר בית המשפט בפסק דינו‬</w:t>
        <w:br/>
        <w:t>‫את התנהלות התובעים וציין כי " לא אוכל שלא לציין התרשמותי )שהתובע ‪ 1‬אישר)ה( למעשה(‬</w:t>
        <w:br/>
        <w:t>‫שתביעה זו הוגשה לצורך מטרה שאין בינה לבין הסעדים המתבקשים ולא כלום‪ .‬אין לתובעים כל עניין‬</w:t>
        <w:br/>
        <w:t>‫בגינה או ביתר חלקי הרכוש המשותף‪ .‬אין הם מתגוררים בבית ומזה שנים לא היה להם סיג ושיח עם‬</w:t>
        <w:br/>
        <w:t>‫דייריו‪ .‬חפצם הוא להוסיף שטח כלשהו לצורך מחסן לבית הקפה ותו לא" )ראה בפסקה ‪ 10‬לפסק הדין(‪.‬‬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.10‬הליך נוסף‪ ,‬לו נודעת חשיבות רבה יותר לעניינינו‪ ,‬התנהל בין גיל לבעלי המסעדה בבית משפט השלום‬</w:t>
        <w:br/>
        <w:t>‫בירושלים‪ ,‬לפני כב' השופט ד‪ .‬מינץ )ת‪.‬א ‪ – 14565/06‬להלן‪" :‬ההליך הקודם"(‪ .‬בהליך הקודם תבעו בעלי‬</w:t>
        <w:br/>
        <w:t>‫המסעדה את גיל‪ ,‬בטענה כי הם בנו חדר נוסף על הגג‪ ,‬וגרם מדרגות המוביל אליו‪ ,‬וכל זאת ללא קבלת‬</w:t>
        <w:br/>
        <w:t>‫הסכמת יתר בעלי הדירות‪ ,‬ובהם בעלי המסעדה‪ ,‬ומבלי שניתן להם היתר בנייה לכך‪ .‬נטען שם‪ ,‬כי‬</w:t>
        <w:br/>
        <w:t>‫כתוצאה מבנייה זו נמנעה מבעלי המסעדה האפשרות לעלות לגג הבית המשותף‪ .‬עוד נטען באותו הליך כי‬</w:t>
        <w:br/>
        <w:t>‫צנרת האינסטלציה שהותקנה לניקוז שפכי תוספת הבנייה )להלן‪" :‬הצנרת החיצונית"( לא הותקנה‬</w:t>
        <w:br/>
        <w:t>‫כראוי וכתוצאה מכך זרמו מי השפכים אל מחוץ לצנרת החיצונית‪ ,‬על קירות וחצר הבית המשותף‪.‬‬</w:t>
        <w:br/>
        <w:t>‫באותה תביעה ביקשו בעלי המסעדה כי בית המשפט יורה על סילוק ידם של הנתבעים מהרכוש המשותף‪,‬‬</w:t>
        <w:br/>
        <w:t>‫למעט גרם המדרגות )בו ביקשו התובעים להשתמש לצורך עלייתם לגג(‪ ,‬השבת המצב לקדמותו‪ ,‬וסילוק‬</w:t>
        <w:br/>
        <w:t>‫הצנרת החיצונית שהתקינו )או לחלופין‪ -‬תיקונה(‪.‬‬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.11‬בית משפט השלום דחה את טענת התובעים בכל הנוגע לבניית החדר הנוסף‪ ,‬שכן מצא כי גיל אחזו‬</w:t>
        <w:br/>
        <w:t>‫בהסכמת בעלי הדירות כדין לבנייתו‪ .‬עוד נדחתה טענת בעלי המסעדה בדבר זכותם לעלות אל גג הבית‬</w:t>
        <w:br/>
        <w:t>‫המשותף באמצעות גרם המדרגות שבנו גיל‪ .‬נקבע‪ ,‬כי מדובר בגרם מדרגות אשר נבנה בשטח שהוצמד‬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2‬מתוך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‫לדירת גיל ולפיכך אין לבעלי המסעדה כל זכות בו‪ .‬עוד נקבע‪ ,‬כי בעלי המסעדה עצמם הם שסיכלו‬</w:t>
        <w:br/>
        <w:t>‫מציאת פתרון חלופי לגישה לגג‪ ,‬שכן בעת שביקשו גיל להשיב את מצב לקדמותו ולפתוח פתח מחדר‬</w:t>
        <w:br/>
        <w:t>‫המדרגות לגג‪ ,‬הם פנו לבית המשפט במסגרת בש"א ‪ 4571/06‬וביקשו למנוע מהם לעשות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.12‬ביחס לצנרת החיצונית נקבע‪ ,‬כי טענת התובעים באשר לעצם התקנתה במקום בו הותקנה כחלק‬</w:t>
        <w:br/>
        <w:t>‫מעבודות הבנייה התיישנה‪ ,‬והטענות בדבר זרימת מי שפכים ממנה על קירות הבית ולחצר המשותפת לא‬</w:t>
        <w:br/>
        <w:t>‫הוכחו כלל‪.‬‬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.13‬בשולי פסק דינו הצטרף כב' השופט מינץ להערת כב' השופט שטראוס ז"ל‪ ,‬באומרו כי "אני שותף‬</w:t>
        <w:br/>
        <w:t>‫לדברים אלו של בית המשפט אז‪ ,‬ותביעה זו אינה אלא פן אחר של ניסיון התובעים להשיג יותר מאשר‬</w:t>
        <w:br/>
        <w:t>‫מגיע להם על פי הסכמותיהם המפורשות שניתנו בעבר" )ראה בעמ' ‪ 12‬לפסק דינו של כב' השופט מינץ‪,‬‬</w:t>
        <w:br/>
        <w:t>‫פיסקה ‪ 22‬סיפה(‪.‬‬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.14‬ערעור אשר הוגש על פסק דין זה )ע"א ‪ ,3016/09‬לפני כב' השופטים צ‪ .‬זילברטל‪ ,‬ג‪ .‬כנפי‪ -‬שטייניץ‪ ,‬ר‪.‬‬</w:t>
        <w:br/>
        <w:t>‫יעקובי(‪ -‬נדחה‪.‬‬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‫בקשה לסילוק על הסף מחמת מעשה בית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.15‬נוכח פסק דינו של כב' השופט מינץ )אשר אושר כאמור בערכאת הערעור( כמתואר לעיל‪ ,‬עתרו הנתבעים‬</w:t>
        <w:br/>
        <w:t>‫בבקשה לסילוק התביעה דנן על הסף‪ .‬הנתבעים‪ ,‬מי שקנו את דירתם מגיל ומהווים למעשה חליפיהם‪,‬‬</w:t>
        <w:br/>
        <w:t>‫טענו כי מדובר בתביעה "ממוחזרת" אשר עילותיה נדונו והוכרעו כבר בהליך הקודם ולפיכך יש לדחותה‬</w:t>
        <w:br/>
        <w:t>‫על הסף‪ .‬המפקח אורן סילברמן בחן טענה זו‪ ,‬קיבל את מרביתה‪ ,‬וקבע‪ ,‬בין היתר‪ ,‬כדלהלן‪:‬‬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‪ ...‬לאור כל האמור לעיל אני מקבל את הבקשה לסילוק התובענה על הסף בחלקה ומורה על דחיית‬</w:t>
        <w:br/>
        <w:t>‫התביעה‪ ,‬מחמת מעשה בית‪-‬דין‪ ,‬שעניינה בבנייה על גג הבית לרבות החדר הנוסף על הגג ובתפיסת‬</w:t>
        <w:br/>
        <w:t>‫החזקה הייחודית על שטח הגג לשם כך‪ ,‬כמפורט בסעיף ‪ 17‬לכתב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‫למען הסר ספק‪ ,‬בכל הקשור לטענה בדבר העדר גישה לגג הבית והעבודות שבוצעו על ידי הנתבעים‬</w:t>
        <w:br/>
        <w:t>‫בהקשר זה ובכל הקשור לצנרת הביוב והצנרת הנוספת על קירות הבית‪ ,‬אינני מוצא מקום לדחות את‬</w:t>
        <w:br/>
        <w:t>‫התובענה בשלב זה ויש לקיים דיון לגביה‪.‬‬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יהיו רשאים לשוב ולהעלות טענתם בדבר מעשה בי דין במסגרת סיכומיהם לאחר גמר מסכת‬</w:t>
        <w:br/>
        <w:t>‫הראיות‪."...‬‬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‫)ראה החלטה בבקשה לסילוק על הסף )תיק בקשה ‪ (193/10‬מיום ‪.(15.12.11‬‬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.16‬כעולה מן ההחלטה‪ ,‬המפקח סילברמן לא דחה את טענות הנתבעים כי גם על יתר חלקי התביעה )היינו‬</w:t>
        <w:br/>
        <w:t>‫אלו אשר לא נדחו על הסף בהחלטתו( חל מעשה בית דין‪ ,‬אלא שהמפקח סבר כי על מנת להכריע בטענות‬</w:t>
        <w:br/>
        <w:t>‫אלו יש להידרש לשמיעת המסכת הראייתית בשלמותה‪ .‬זאת‪ ,‬בין היתר‪ ,‬על מנת לקבוע האם מדובר‬</w:t>
        <w:br/>
        <w:t>‫בבנייה חדשה אשר לא נדונה ולא יכולה הייתה לדון בהליך הקודם‪ ,‬או שמא אכן מדובר בסוגיות אשר‬</w:t>
        <w:br/>
        <w:t>‫הוכרעו זה מכבר‪.‬‬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3‬מתוך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.17‬לאחר מתן ההחלטה בבקשה לסילוק על הסף‪ ,‬עתרו התובעים לתיקון כתב תביעתם והוספת סעד נוסף‬</w:t>
        <w:br/>
        <w:t>‫בנוגע להשתלטות על הגג המהווה רכוש משותף‪ ,‬באופן בו מבוקש כי המפקח יורה לנתבעים לאפשר לכל‬</w:t>
        <w:br/>
        <w:t>‫בעלי היחידות בבניין שימוש חופשי ויומיומי בגג הבניין‪ .‬הבקשה התקבלה ביום ‪ ,28.2.12‬וכתב תביעה‬</w:t>
        <w:br/>
        <w:t>‫מתוקן הוגש ביום ‪.4.3.12‬‬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‫הסעדים הדרושים להכרעה במסגרת הליך זה‬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.18‬מכל האמור לעיל‪ ,‬עולה כי במסגרת ההליך דנן נותר להכריע בסעדים הנוגעים לגישה לגג‪ ,‬לצנרת ומערכת‬</w:t>
        <w:br/>
        <w:t>‫הביוב‪ ,‬ולשימוש הייחודי בגג הבית המשותף )שאיננו החדר הנוסף שבנו הנתבעים על הגג(‪ .‬יתר הסעדים‪,‬‬</w:t>
        <w:br/>
        <w:t>‫נדחו‪ ,‬כאמור לעיל‪ ,‬מחמת מעשה בית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.19‬הסעדים הרלוונטיים‪ ,‬אפוא‪ ,‬הנם אלו‪:‬‬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-‬להורות לנתבעים לאפשר לתובעים ולכל יתר בעלי הדירות גישה חופשית אל גג הבית‬</w:t>
        <w:br/>
        <w:t>‫המשותף )סעיף ‪ 18‬לכתב התביעה(‪.‬‬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-‬להורות לנתבעים לפרק את צינור הביוב והצנרת הנוספת שהותקנו על ידם לאורך הקיר‬</w:t>
        <w:br/>
        <w:t>‫החיצוני ולהשיב את המצב לקדמותו )סעיף ‪ 19‬לכתב התביעה(‪.‬‬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-‬סילוק ידם של הנתבעים מגג הבית המשותף שלגביו לא ניתנה הכרעה בהליך הקודם‪-‬‬</w:t>
        <w:br/>
        <w:t>‫)חלק מסעיף ‪ 17‬וסעיף ‪ 19‬א לכתב התביעה(‪.‬‬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.‬עיקרי טענות הצדדים‬</w:t>
        <w:br/>
        <w:t>‫תמצית טענות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.20‬לטענת התובעים‪ ,‬לאחר שרכשו הנתבעים את דירתם )בהתאם להסכם רכישה מיום ‪ (31.10.10‬הם החלו‬</w:t>
        <w:br/>
        <w:t>‫באופן מיידי בביצוע שיפוצים ועבודות שונות‪ ,‬אשר שינו את מצב הרכוש המשותף וכפועל יוצא את‬</w:t>
        <w:br/>
        <w:t>‫אפשרויות השימוש והגישה המוקנות לתובעים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.21‬התובעים טוענים כי כתוצאה מעבודות אלו נמנעה מהם אפשרות הגישה לגג הבית המשותף באמצעות‬</w:t>
        <w:br/>
        <w:t>‫כניסה דרך גרם המדרגות‪.‬‬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.22‬התובעים טוענים עוד כי הנתבעים מסרבים להתקין מתקן או מדרגות בחדר המדרגות‪ ,‬אשר יאפשרו את‬</w:t>
        <w:br/>
        <w:t>‫גישת התובעים לגג‪ .‬נטען‪ ,‬כי הנתבעים מתעקשים על התקנת סולם‪ ,‬ביודעם כי התובעים אינם מסוגלים‬</w:t>
        <w:br/>
        <w:t>‫לעשות בו כל שימוש )נוכח מצבם הבריאותי הנטען(‪.‬‬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.23‬נטען‪ ,‬כי לאחר מתן פסק הדין בהליך הקודם‪ ,‬התקינו הנתבעים צנרת בחזית הבית המשותף‪ ,‬וזאת‪,‬‬</w:t>
        <w:br/>
        <w:t>‫לשיטת התובעים‪ ,‬שלא כדין‪ ,‬וללא הסכמת כל בעלי הדירות‪ .‬נטען כי הצינור שהותקן יצר מפגע תברואתי‬</w:t>
        <w:br/>
        <w:t>‫ממשי‪ ,‬וגרם להצפות חוזרות ונשנות‪.‬‬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4‬מתוך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.24‬עוד טוענים התובעים כי הנתבעים עושים שימוש ייחודי בחלק מגג הבית המשותף‪ ,‬ללא הסכמת יתר בעלי‬</w:t>
        <w:br/>
        <w:t>‫הדירות בכלל והסכמת התובעים בפרט‪ .‬נטען‪ ,‬כי הנתבעים ריצפו את חלקו של הגג ואף הציבו בו מתקנים‬</w:t>
        <w:br/>
        <w:t>‫פרטיים שלהם )אין מדובר על החדר הנוסף בגג שהוספתו לדירתם אושרה בהליך הקודם‪ ,‬אלא על שטח‬</w:t>
        <w:br/>
        <w:t>‫אחר של הגג המשותף(‪.‬‬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.25‬הנתבעים מציינים כי כל טענות הנתבעים בתביעה זו נועדו להשיג מטרה אחרת‪ -‬שאינה ממין הליך זה‪-‬‬</w:t>
        <w:br/>
        <w:t>‫והיא לקבל שטח ליצירת מחסן על הגג לצרכי המסעדה‪ .‬לטענת הנתבעים‪ ,‬גם הגשת תביעה זו מהווה‬</w:t>
        <w:br/>
        <w:t>‫ניסיון סחיטה שבא להכריח אותם לוותר על חלקם בגינה המשותפת תמורת "ויתור" התובעים על‬</w:t>
        <w:br/>
        <w:t>‫השימוש בגג‪.‬‬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.26‬לטענת הנתבעים‪ ,‬טענות התובעים בנוגע לגרם המדרגות מתייחסות לאותו גרם מדרגות אשר נדון בהליך‬</w:t>
        <w:br/>
        <w:t>‫הקודם‪ ,‬ונקבע בו כי הוא איננו מהווה רכוש משותף ואין לתובעים כל זכות בו‪ .‬לפיכך‪ ,‬קיים השתק עילה‬</w:t>
        <w:br/>
        <w:t>‫או לפחות השתק פלוגתא‪ ,‬ביחס למניעת אפשרות הגישה לגג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.27‬הנתבעים מדגישים כי הציעו להתקין סולם מתקפל לשם גישה לגג המשותף‪ ,‬אולם התובעים סיכלו הצעה‬</w:t>
        <w:br/>
        <w:t>‫זו‪.‬‬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.28‬באשר לצנרת טוענים הנתבעים כי מדובר בצנרת חדשה אשר החליפה שלושה צינורות ישנים‪ .‬הנתבעים‬</w:t>
        <w:br/>
        <w:t>‫מכחישים כי יש בצנרת משום פגיעה בחזית וחזות הבית המשותף‪ .‬לשיטתם‪ ,‬הצנרת החדשה דווקא‬</w:t>
        <w:br/>
        <w:t>‫הטיבה את מראה חזית הבניין ביחס למצב ששרר קודם לכן‪ .‬הנתבעים מכחישים כי פערו חור לשם‬</w:t>
        <w:br/>
        <w:t>‫התקנת הצנרת‪.‬‬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.29‬נטען עוד‪ ,‬כי הנתבעים לא ביססו כלל את טענתם באשר לגרימת הצפות חוזרות ונשנות‪ ,‬לכאורה עקב‬</w:t>
        <w:br/>
        <w:t>‫פגמים בצנרת‪ ,‬ולא הובאה כל הוכחה או חוות דעת לתמיכה בטענה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.30‬מכל מקום‪ ,‬טוענים הנתבעים‪ ,‬גם את הסעדים המבוקשים בעניין הצנרת יש לדחות מחמת קיומו של‬</w:t>
        <w:br/>
        <w:t>‫השתק עילה או לחלופין פלוגתא‪ ,‬שכן בהליך הקודם כבר נקבעו קביעות עובדתיות ביחס לצנרת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.31‬הנתבעים חולקים על הטענה בדבר שימוש ייחודי בגג הבית המשותף‪ .‬לטענתם‪ ,‬הרהיטים המונחים שם‬</w:t>
        <w:br/>
        <w:t>‫הם ארעיים ואינם קבועים‪ ,‬ואין כל מניעה כי יתר בעלי הדירות יעשו בגג שימוש דומה‪ .‬לטענתם‪ ,‬הריצוף‬</w:t>
        <w:br/>
        <w:t>‫על פני חלק מהגג המשותף היה קיים שם עוד קודם לכניסת הנתבעים לדירתם והם לא ביצעו בו כל שינוי‪.‬‬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.32‬מכל מקום נטען כי התובע כלל אינו מתגורר בבית המשותף כך שטענתו לצורך בשימוש בגג בנסיבות אלו‬</w:t>
        <w:br/>
        <w:t>‫היא קנטרנית‪ .‬באשר לתובעת‪ ,‬טוענים הנתבעים‪ ,‬הרי שהיא סובלת מנכות‪ ,‬כך שלא סביר כי תבקש‬</w:t>
        <w:br/>
        <w:t>‫לעלות ‪ 60‬מדרגות על מנת לעשות שימוש בגג‪ ,‬שעה שברשותה גינה רחבה הצמודה לדירתה שלה‪.‬‬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5‬מתוך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‫ג‪ .‬דיון והכרעה‬</w:t>
        <w:br/>
        <w:t>‫השאלות הטעונות 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.33‬שלוש שאלות‪ ,‬אם כן‪ ,‬נותרו להכרעה במסגרת הליך זה‪ .‬האחת‪ ,‬האם הבנייה שביצעו הנתבעים מנעה את‬</w:t>
        <w:br/>
        <w:t>‫אפשרות הכניסה לגג‪ ,‬והאם על הנתבעים החובה לאפשר גישה חופשית לגג‪ ,‬וכיצד‪ .‬השנייה‪ ,‬האם‬</w:t>
        <w:br/>
        <w:t>‫הנתבעים התקינו צינור ביוב וצנרת חדשה בחזית הבית המשותף‪ ,‬ושלא כדין‪ .‬ככל ששאלה זו תיענה‬</w:t>
        <w:br/>
        <w:t>‫בחיוב‪ -‬האם יש להורות על פירוקם והשבת המצב לקדמותו‪ .‬השלישית‪ ,‬האם הנתבעים עושים שימוש‬</w:t>
        <w:br/>
        <w:t>‫ייחודי בחלק מהגג המשותף שלא כדין‪ ,‬ואם כן‪ -‬האם יש להורות על סילוק ידם משם‪.‬‬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.34‬עוד קודם שנדון בשאלות אלו‪ ,‬יש להידרש לטענתם המקדמית של הנתבעים‪ ,‬אשר חזרה ועלתה גם‬</w:t>
        <w:br/>
        <w:t>‫בסיכומיהם‪ ,‬והיא כי חל השתק )בין אם מסוג עילה ובין אם מסוג פלוגתא(‪ ,‬המצדיק את סילוק התביעה‬</w:t>
        <w:br/>
        <w:t>‫על הסף‪ ,‬לפחות בכל הנוגע לסעדים המבוקשים בגין דרך הגישה לגג והתקנת הצנרת‪.‬‬</w:t>
        <w:br/>
        <w:t>‫המסגרת המשפטית – מעשה בית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.35‬העיקרון בדבר מעשה בית דין מורכב משני כללים עיקריים‪ ,‬הידועים כיום כ‪"-‬השתק עילה" ו‪" -‬השתק‬</w:t>
        <w:br/>
        <w:t>‫פלוגתא"‪ .‬היטיב לבאר זאת בשעתו הנשיא ש' אגרנט בע"א ‪ 246/66‬קלוז'נר נ' שמעוני‪ ,‬פ"ד כב)‪,561 (2‬‬</w:t>
        <w:br/>
        <w:t>‫‪:(1968) 583-584‬‬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‫"הכלל האחד הוא‪ :‬מקום שתביעה נדונה לגופה והוכרעה על‪-‬ידי בית‪-‬משפט‬</w:t>
        <w:br/>
        <w:t>‫מוסמך‪ ,‬שוב אסור להיזקק לתביעה נוספת בין אותם הצדדים או חליפיהם‪,‬‬</w:t>
        <w:br/>
        <w:t>‫אם זו מבוססת על עילה זהה‪ .‬במקרה כזה‪ ,‬אם במשפט הראשון זכה התובע‬</w:t>
        <w:br/>
        <w:t>‫בדין‪ ,‬כי אז אומרים שעילת תביעתו שם "נבלעה" )‪ (MERGED‬בפסק‪-‬‬</w:t>
        <w:br/>
        <w:t>‫הדין‪ ,‬אשר הכיר בזכותו ובא במקום העילה‪ ,‬שאיננה עוד‪ ,‬בחינת ‪TRANSIT‬‬</w:t>
        <w:br/>
        <w:t>‫‪ ;IN REM JUDICATAM‬וכן‪ ,‬אם במשפט הראשון זכה הנתבע בדין‪ ,‬אזי‬</w:t>
        <w:br/>
        <w:t>‫אומרים שקם מחסום )‪ (BAR‬המשתיק את התובע מלחזור על תביעה שניה‬</w:t>
        <w:br/>
        <w:t>‫המבוססת על אותה עילה‪ ,‬בחינת היותה חסומה או מושתקת ‪PER REM‬‬</w:t>
        <w:br/>
        <w:t>‫‪ .JUDICATAM‬עד כאן הכלל הראשון ורגילים לכנותו בשם "ענין שנדון"‬</w:t>
        <w:br/>
        <w:t>‫)‪ (EADEM RES‬ולאחרונה בשם "השתק ישיר" ) ‪DIRECT‬‬</w:t>
        <w:br/>
        <w:t>‫‪ (ESTOPPEL‬ואף "השתק העילה" ) ‪CAUSE OF ACTION‬‬</w:t>
        <w:br/>
        <w:t>‫‪ .(ESTOPPEL‬הכלל העיקרי האחר הוא‪ :‬אם במשפט הראשון הועמדה‬</w:t>
        <w:br/>
        <w:t>‫במחלוקת שאלה עובדתית מסויימת‪ ,‬שהיתה חיונית לתוצאה הסופית‪ ,‬והיא‬</w:t>
        <w:br/>
        <w:t>‫הוכרעה שם‪ ,‬בפירוש או מכללא‪ ,‬כי אז יהיו אותם בעלי הדין וחליפיהם‬</w:t>
        <w:br/>
        <w:t>‫מושתקים מלהתדיין לגביה מחדש במשפט השני‪ ,‬חרף אי‪-‬הזהות בין העילות‬</w:t>
        <w:br/>
        <w:t>‫‪EADEM‬‬         ‫של שתי התביעות‪ .‬העיקר הזה ידוע בשם הכלל של‬</w:t>
        <w:br/>
        <w:t>‫‪ QUAESTIO‬ויש המכנים אותו בשם "השתק עקיף" ) ‪COLLATERAL‬‬</w:t>
        <w:br/>
        <w:t>‫‪ (ESTOPPEL‬או "השתק הפלוגתה"‪."(ISSUE ESTOPPEL)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36‬אחד התנאים לביסוס השתק פלוגתא מציב דרישה לפיה‪:‬‬</w:t>
        <w:br/>
        <w:t>‫"ההתדיינות הסתיימה בהכרעה‪ ,‬מפורשת או מכללא‪ ,‬של בית המשפט‬</w:t>
        <w:br/>
        <w:t>‫באותה פלוגתא בקביעת ממצא פוזיטיבי‪ ,‬להבדיל מממצא של חוסר‬</w:t>
        <w:br/>
        <w:t>‫הוכחה"‬</w:t>
        <w:br/>
        <w:t>‫)ראו‪ :‬נינה זלצמן מעשה בית‪-‬דין בהליך האזרחי ‪.(( 1991 ) 191-190 , 141‬‬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6‬מתוך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.37‬על הרציונל העומד בבסיס כללים אלו‪ ,‬נאמרו בע"א ‪ 4078/04‬גורה נ' בנק לאומי לישראל )]פורסם בנבו[‪,‬‬</w:t>
        <w:br/>
        <w:t>‫‪ (8.9.2005‬הדברים הבאים‪:‬‬</w:t>
        <w:br/>
        <w:t>‫"בבסיס הכלל של מעשה בית דין ניצב רעיון סופיות הדיון שהצדקה ל ו‬</w:t>
        <w:br/>
        <w:t>‫נעוצה בשני שיקולים עיקריים‪ .‬האחד מגלם את האינטרס הציבורי‬</w:t>
        <w:br/>
        <w:t>‫בסופיות הדיון המשפטי‪ .‬האינטרס הציבורי אינו אלא מכנה משותף‬</w:t>
        <w:br/>
        <w:t>‫לשיקולים שונים‪ :‬הקלת העומס המוטל על בית המשפט‪ ,‬הקטנת‬</w:t>
        <w:br/>
        <w:t>‫עלויות ההתדיינות של המערכת השיפוטית ושמירה על יוקרתה של‬</w:t>
        <w:br/>
        <w:t>‫המערכת השיפוטית העלולה להישחק באם יתאפשר לבעל דין לחזור‬</w:t>
        <w:br/>
        <w:t>‫פעם אחר פעם לאולמות בתי המשפט עד אשר יצליח להשיג את‬</w:t>
        <w:br/>
        <w:t>‫מבוקשו‪ .‬השיקול השני‪ ,‬עניינו בבעלי הדין עצמם‪ .‬לבעל דין אינטרס‬</w:t>
        <w:br/>
        <w:t>‫מובהק שלא יוטרד בשנית בשל עילה או פלוגתא בה התדיין בעבר בפני‬</w:t>
        <w:br/>
        <w:t>‫בית המשפט‪ .‬כך‪ ,‬לא יצטרך בעל הדין לשמור על ראיותיו ולא לח שוש‬</w:t>
        <w:br/>
        <w:t>‫כי בעתיד נכון לו מאבק משפטי נוסף‪ ,‬המצריך השקעת משאבים רבים‪,‬‬</w:t>
        <w:br/>
        <w:t>‫בעניין זהה לזה שכבר הוכרע בעבר" )שם ‪ ,‬פסקה ‪ 7‬לפסק דינה של‬</w:t>
        <w:br/>
        <w:t>‫השופטת ע' ארבל 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.38‬האם חל בעניינינו מעשה בית דין?‬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.39‬נפתח בבחינת הסוגיה הנוגעת למתן אפשרות הגישה לגג‪.‬‬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.40‬בהליך הקודם‪ ,‬כאמור‪ ,‬נפסק כי גיל בנו גרם מדרגות בשטח שהוצמד לדירתם‪ ,‬ולפיכך אין לבעלי‬</w:t>
        <w:br/>
        <w:t>‫המסעדה כל זכות בו‪ .‬כך גם נקבע כי בעלי המסעדה הם שסיכלו מציאת פתרון חלופי לגישה לגג‪.‬‬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.41‬התובעים טענו בהליך זה‪ ,‬כי מדובר בבנייה חדשה של הנתבעים‪ ,‬היינו כי למעשה הנתבעים הם שמנעו את‬</w:t>
        <w:br/>
        <w:t>‫הגישה לגג‪ ,‬ושינו את דרכי הגישה אליו )"כתוצאה מהעבודות הנ"ל )שביצעו כביכול הנתבעים‪ -‬י‪.‬ע‪.‬ש(‬</w:t>
        <w:br/>
        <w:t>‫נמנע לחלוטין מהתובעים ויתר בעלי היחידות בבניין להגיע לגג הבניין ו‪/‬או להשתמש בו"‪ -‬ראה פסקה ‪9‬‬</w:t>
        <w:br/>
        <w:t>‫לכתב התביעה המתוקן(‪.‬‬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.42‬ב‪"-‬סיכומי התובעים בטענות מקדמיות" מיום ‪ -12.12.11‬סעיף ‪3‬ז‪ -‬ט‪ ,‬מבארים התובעים טענתם‪ .‬לפי‬</w:t>
        <w:br/>
        <w:t>‫גישה זו‪ ,‬אמנם בזמנם של גיל‪ ,‬היינו בהתאם למצב העובדתי אשר שרר בזמן הדיון בהליך הקודם‪,‬‬</w:t>
        <w:br/>
        <w:t>‫אפשרות הגישה לגג הייתה מתוך דירת גיל ולא ישירות מחדר המדרגות‪ .‬אלא‪ ,‬שלטענתם‪ ,‬מדובר היה‬</w:t>
        <w:br/>
        <w:t>‫במצב בו מיד לאחר הכניסה לדירתם ניתן היה לפנות שמאלה ולעלות במדרגות לגג‪ .‬הנתבעים‪ ,‬כך על פי‬</w:t>
        <w:br/>
        <w:t>‫הטענה‪ ,‬סגרו את דלת אותה כניסה לדירת גיל‪ ,‬יצרו כניסה חדשה לדירתם מחדר המדרגות והזיזו את‬</w:t>
        <w:br/>
        <w:t>‫המדרגות למיקום אחר בדירה‪ .‬בכך‪ -‬לטענת התובעים‪ -‬שונו דרכי הגישה לגג ולפיכך לא חל בנדון כלל‬</w:t>
        <w:br/>
        <w:t>‫מעשה בית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‫האמנם?‬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.43‬כאן המקום לחזור על קביעותיו של בית המשפט בהליך הקודם בכל הנוגע למדרגות המובילות אל הגג‪,‬‬</w:t>
        <w:br/>
        <w:t>‫והשימוש שנעשה בהם‪:‬‬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7‬מתוך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‫" עולה אפוא‪ ,‬מתוך מכלול העדויות שנשמעו בבית המשפט‪ ,‬כי הגישה לגג עובר לבניית התוספת על ידי‬</w:t>
        <w:br/>
        <w:t>‫הנתבעת הייתה דרך חור בקיר או בגג חדר המדרגות בקומת דירת הנתבעת באמצעות סולם שהיה‬</w:t>
        <w:br/>
        <w:t>‫מותקן על הקיר במקום‪ .‬זאת בנוסף ליציאה נוספת שהייתה לגג מתוך דירת הנתבעת‪ .‬לכן אין ממש‬</w:t>
        <w:br/>
        <w:t>‫בטענת ב"כ התובעים בסיכומיו כי המדרגות שבדירת הנתבעת הינן האמצעי הסביר והבטיחותי היחיד‬</w:t>
        <w:br/>
        <w:t>‫שיכול לשרת את הדיירים לצורך הגישה אל הגג המשותף‪ .‬הנתבעת לא התחייבה מעולם לבנות גרם‬</w:t>
        <w:br/>
        <w:t>‫מדרגות אל הגג‪ ,‬ואין ספק כי המדרגות נועדו מלכתחילה לשמש לעלייה לחדר הנוסף שבנתה הנתבעת‬</w:t>
        <w:br/>
        <w:t>‫מעל לתוספת והם לא נועדו לשמש לעליית כלל דיירי הבניין לגג‪ .‬די ברור גם כי לא הייתה כל תקופה בה‬</w:t>
        <w:br/>
        <w:t>‫גרם המדרגות הועמד לשימוש כלל הדיירים בבניין‪ .‬טענת התובעים כי גרם המדרגות שימש את כלל‬</w:t>
        <w:br/>
        <w:t>‫דיירי הבניין לעלות אל הגג אינה עולה בקנה אחד עם הודאתם כי מאז תחילת שנות התשעים ועד לשנת‬</w:t>
        <w:br/>
        <w:t>‫‪ 2006‬הם מיעטו לבקר במקום ולא ידעו כלל על הבנייה שביצעה הנתבעת‪) ...‬פיסקה ‪ 17‬לפסק הדין‬</w:t>
        <w:br/>
        <w:t>‫בהליך הקודם(‪.‬‬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.44‬לפיכך‪ ,‬נדחתה התביעה‪ ,‬ובכלל זה גם דרישת התובעים להותיר את גרם המדרגות על מנת לאפשר להם‬</w:t>
        <w:br/>
        <w:t>‫לעשות בו שימוש לצורך העלייה לגג‪.‬‬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.45‬הנה כי כן‪ ,‬הטענות העובדתיות של התובעים בהליך דנן סותרות מניה וביה את הקביעות העובדתיות‬</w:t>
        <w:br/>
        <w:t>‫בהליך הקודם‪ -‬הן ביחס לגרם המדרגות בדירת הנתבעים ויעודו‪ ,‬והן ביחס לדרכי הגישה לגג בעבר‪.‬‬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.46‬העובדה כי הנתבעים שינו את מיקומן של המדרגות הפנימיות בתוך דירתם‪ ,‬ואף בנו מדרגות "לולייניות"‬</w:t>
        <w:br/>
        <w:t>‫במקום "ישרות"‪ ,‬אין בה כדי להוות כל שינוי נסיבות רלוונטי‪ .‬עיקר הדברים הוא בממצא של בית‬</w:t>
        <w:br/>
        <w:t>‫המשפט בהליך הקודם לפיו טרם בניית תוספת הבניה בדירת הנתבעים והצמדת חלק מהגג לדירתם‪ ,‬לא‬</w:t>
        <w:br/>
        <w:t>‫הייתה דרך גישה לגג באמצעות מדרגות כלל וכי גיל אף מעולם לא התחייבו לאפשר גישה לגג מתוך‬</w:t>
        <w:br/>
        <w:t>‫דירתם‪.‬‬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.47‬לשון אחר‪ -‬אינני סבורה כי יש בשינוי בכדי להוות "בנייה חדשה"‪ ,‬אשר חוסמת את טענת הנתבעים לפיה‬</w:t>
        <w:br/>
        <w:t>‫חל כלל מעשה בית דין‪ .‬החשיבות המרכזית בפסק הדין בהליך הקודם היא בממצא העובדתי לפיו‬</w:t>
        <w:br/>
        <w:t>‫המדרגות לגג מצויות בתוך דירת הנתבעים‪ ,‬ואין לתובעים כל זכות בהן‪ .‬נקבע‪ ,‬כי מעולם לא הייתה דרך‬</w:t>
        <w:br/>
        <w:t>‫גישה לגג באמצעות מדרגות כי אם על ידי סולם מחדר המדרגות‪ .‬המקום בו הוצב אותו סולם‪ ,‬כך נקבע‪,‬‬</w:t>
        <w:br/>
        <w:t>‫כלל לא הוצמד לדירת הנתבעים‪ ..." - .‬בכל מקרה לא יעלה על הדעת לתת לתובעים מעבר חופשי דרך‬</w:t>
        <w:br/>
        <w:t>‫דירתם של הנתבעים‪ ,‬מקום בו במשך למעלה מחמש עשרה שנה לא היה לתובעים מעבר שכזה‪ .‬מה גם‪,‬‬</w:t>
        <w:br/>
        <w:t>‫שהוכח כאמור‪ ,‬שהתובעים "סברו וקבלו" עליהם מצב כזה בשתיקתם רבת השנים )ראה בפסקה ‪15‬‬</w:t>
        <w:br/>
        <w:t>‫לפסק הדין בהליך הקודם("‪.‬‬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.48‬לפיכך‪ ,‬הרי שיש בקביעות אלו‪ ,‬לכל הפחות‪ ,‬השתק מסוג פלוגתא‪ ,‬המונע מהתובעים לחזור ולהעלות‬</w:t>
        <w:br/>
        <w:t>‫לדיון את הטענה כי הייתה קיימת גישה לגג באמצעות מדרגות קודם לבניה שביצעו הנתבעים )שכן כבר‬</w:t>
        <w:br/>
        <w:t>‫נפסק שלא כך הדבר(‪ ,‬ולפיכך שיש לאפשר להם גישה לגג באמצעות מדרגות )כביכול‪ ,‬כפי שהיה נהוג‬</w:t>
        <w:br/>
        <w:t>‫בעבר(‪.‬‬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8‬מתוך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.49‬ביחס לסעד הנוגע לחיוב הנתבעים לאפשר דרך גישה לגג‪ ,‬הרי שבהקשר זה נאמר בפסק הדין בהליך‬</w:t>
        <w:br/>
        <w:t>‫הקודם כך‪-‬‬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מאידך‪ ,‬אין ספק‪ ,‬וגם הנתבעים עצמם מודים בכך‪ ,‬כי על הנתבעת להכשיר עלייה לגג מתוך חדר‬</w:t>
        <w:br/>
        <w:t>‫המדרגות באמצעות סולם‪ ,‬כפי שהדבר היה עובר לעבודות הבנייה שעשתה הנתבעת‪ .‬ברם‪ ,‬גם עניין זה‬</w:t>
        <w:br/>
        <w:t>‫אינו במסגרת הסעדים שנתבקשו בתביעה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כל אלו ייאמר כי צודקים הנתבעים בטענתם כי התובעים סיכלו במו ידיהם מציאת פתרון עליה לגג‪.‬‬</w:t>
        <w:br/>
        <w:t>‫שעה שביקשה הנתבעת להשיב את המצב לקדמותו כפי שהיה מלפני שנים ולפתוח פתח מחדר‬</w:t>
        <w:br/>
        <w:t>‫המדרגות לגג‪ ,‬הם פנו לבית המשפט במסגרת בש"א ‪ 4571/06‬וביקשו למנוע ממנה לעשות כן‪ .‬משכך‪,‬‬</w:t>
        <w:br/>
        <w:t>‫ומשהוכח שמעולם לא ניתנה למי מדיירי הבית גישה חופשית לגג באמצעות גרם מדרגות‪ ,‬ומשהוכח‬</w:t>
        <w:br/>
        <w:t>‫שלא ניתנה הסכמת הנתבעת לעשות כן‪ ,‬ומשהוכח שהתובעים מנעו מציאת פתרון חלופי‪ ,‬אין להם‬</w:t>
        <w:br/>
        <w:t>‫להלין אלא על עצמם"‪) .‬ראה סיפה לפיסקה ‪ 18‬ופיסקה ‪ 19‬לפסק הדין בהליך הקודם(‪.‬‬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.50‬הנה כי כן‪ ,‬אף באשר ליצירת דרך גישה חלופית לגג‪ ,‬אמר בית המשפט את דברו וקבע כי היעדרה של דרך‬</w:t>
        <w:br/>
        <w:t>‫גישה רובצת לפתחם של התובעים אשר מנעו בעצמם את יצירתה‪ .‬עם זאת נקבע‪ ,‬כאמור‪ ,‬כי אין מחלוקת‬</w:t>
        <w:br/>
        <w:t>‫בין הצדדים כי חלה החובה על הנתבעת שם )גיל( לעשות כן‪ .‬בית המשפט לא הורה לעשות כן שכן לא היה‬</w:t>
        <w:br/>
        <w:t>‫סעד זה מנוי בין הסעדים המבוקשים‪.‬‬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.51‬גם בהליך דנן הנתבעים אינם חולקים על חובתם ליצור דרך גישה לגג באמצעות סולם‪ ,‬ואף מוכנים‬</w:t>
        <w:br/>
        <w:t>‫לעשות כן )ראו סעיף ‪ 4‬יד לסיכומי הנתבעים(‪ ,‬אולם לטענתם מי שמסכל את הוצאת הדברים מן הכוח אל‬</w:t>
        <w:br/>
        <w:t>‫הפועל אלו הם התובעים‪ ,‬המתעקשים על שימוש במדרגות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.52‬אוסיף ואומר‪ ,‬כי ממילא נכון היה לדחות את דרישת התובעים להורות לנתבעים לאפשר גישה לגג‬</w:t>
        <w:br/>
        <w:t>‫באמצעות מדרגות‪ ,‬שכן לא הוכח בפני כי הבנייה שביצעו הנתבעים היא זו שמנעה את הגישה לשם‪ .‬גם‬</w:t>
        <w:br/>
        <w:t>‫מהראיות שנשמעו בפני עולה כי עוד טרם ביצוע עבודות השיפוצים על ידם‪ ,‬לא הייתה גישה לגג‪ ,‬אלא דרך‬</w:t>
        <w:br/>
        <w:t>‫המדרגות בדירתם‪ .‬בנוסף‪ ,‬מקובלת עלי גם עמדת הנתבעים כי לא הייתה כל גישה "חופשית" למדרגות‬</w:t>
        <w:br/>
        <w:t>‫דירתם המובילות לגג ישירות מחדר המדרגות )התובעים טענו כי הייתה דלת אחת שהפרידה בין חדר‬</w:t>
        <w:br/>
        <w:t>‫המדרגות למבואת הכניסה לדירה‪ -‬דרכה ניתן היה להגיע למדרגות העלייה לגג‪ ,‬ודלת נוספת המפרידה‬</w:t>
        <w:br/>
        <w:t>‫בין מבואת הכניסה לדירת הנתבעים עצמה(‪ .‬לא מצאתי כל מקור חוקי המחייב את הנתבעים לאפשר את‬</w:t>
        <w:br/>
        <w:t>‫המעבר לגג‪ ,‬כעניין שבשגרה‪ ,‬דרך דירתם הפרטית‪.‬‬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.53‬כך למשל‪ ,‬מהימנה עלי עדותה של הנתבעת אשר העידה בהקשר זה כך‪:‬‬</w:t>
        <w:br/>
        <w:t>‫ש‪ .‬אני אומר לך שלפני שקניתם‪ ,‬הייתה כניסה לדירה של משפחת גיל )מפנה לעמוד לפני האחרון‬</w:t>
        <w:br/>
        <w:t>‫לנספחי התצהיר של שמחוביץ( הייתה שם דלת‪ ,‬מהדלת הוביל מסדרון עד למדרגות שעולים איתם לגג‪,‬‬</w:t>
        <w:br/>
        <w:t>‫אחרי המעלה למדרגות הייתה עוד דלת שהפרידה בין הדירה מהחלק של המסדרון עם עליית הגג וככה‬</w:t>
        <w:br/>
        <w:t>‫נשמרה הפרטיות של משפחת גיל‪ ,‬את זוכרת שככה קניתם‪.‬‬</w:t>
        <w:br/>
        <w:t>‫ת‪ .‬זה שקר מוחלט‪ ,‬זה לא נכון בכלל‪ .‬הדלת שנכנסים לדירה שלי הייתה אותה דלת שקיימת היום‪.‬‬</w:t>
        <w:br/>
        <w:t>‫כשנכנסים לדירה והולכים ימינה את כל הדרך עד לחדר של הבת שלי‪ ,‬זה היה שטח פתוח‪ .‬היה מסדרון‬</w:t>
        <w:br/>
        <w:t>‫קטן שהוביל למדרגות אבל לא הייתה דלת‪.‬‬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9‬מתוך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.54‬עדות הנתבעת נתמכת גם בראיות נוספות‪ -‬כך למשל‪ ,‬הקבלן‪ ,‬מר שמעון רחמים‪ ,‬העיד כי‪ " :‬פתח הכניסה‬</w:t>
        <w:br/>
        <w:t>‫לדירה הושאר כמו שהוא ואפילו התחברנו למשקוף הקיים" )ראה פרוטוקול מיום ‪ ,19.11.13‬עמ' ‪11‬‬</w:t>
        <w:br/>
        <w:t>‫שורה ‪ .(32‬בנוסף‪ ,‬התובעים‪ ,‬אשר נטל ההוכחה מוטל על כתפיהם‪ ,‬לא הביאו לעדות ולו אחד מדיירי‬</w:t>
        <w:br/>
        <w:t>‫הבית המשותף על מנת שיעיד כי אכן דלת הכניסה לדירת הנתבעים‪ ,‬טרם שאלו החלו בשיפוצים‪ ,‬הייתה‬</w:t>
        <w:br/>
        <w:t>‫במקום שבו הם טוענים שהייתה‪ ,‬וכי הייתה כניסה ישירה למדרגות דרכה באופן הנטען על ידם‪ .‬חזקה‬</w:t>
        <w:br/>
        <w:t>‫שאם אכן כך היה‪ ,‬היה בידי הנתבעים להעיד לפחות בעל דירה אחד על מצב עובדתי זה‪ .‬במצב דברים זה‬</w:t>
        <w:br/>
        <w:t>‫הרי שחלה ההלכה לפיה צד שנמנע מלהציג ראייה רלוונטית או מלהעיד עד רלוונטי‪ ,‬חזקה כי עדותו‬</w:t>
        <w:br/>
        <w:t>‫הייתה משמשת לרעתו )ראה‪ :‬ע"א ‪ ,548/78‬שרון נ' לוי‪ ,‬פ"ד לה )‪ ,736 (1‬ע"א ‪ ,635/89‬אנקונה נ' גוטמן‪,‬‬</w:t>
        <w:br/>
        <w:t>‫תק‪ -‬על ‪ ,(1990) 705 (3) 90‬ע"א ‪ ,27/91‬קבלו נ' שמעון‪ ,‬פ"ד מט )‪ ,(1995) 450 (1‬יעקב קדמי על הראיות‪-‬‬</w:t>
        <w:br/>
        <w:t>‫הדין בראי הפסיקה )מהדורה משולבת ומעודכנת‪ ,‬תשס"ד(‪ ,‬עמ' ‪.(1650‬‬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.55‬אעיר עוד כי אמנם בביקורי במקום ראיתי כי קיימת סגירה של דלת במקום בו נטען כי הייתה קיימת‬</w:t>
        <w:br/>
        <w:t>‫דלת הכניסה לדירת הנתבעים בעבר‪ ,‬אולם לא הוכח בפני כי דלת זו "נסגרה" על ידי הנתבעים עצמם‪.‬‬</w:t>
        <w:br/>
        <w:t>‫לפיכך‪ ,‬השינוי היחיד שביצעו הנתבעים הוא העברת המדרגות ממקום אחד בתוך דירתם למקום אחר‬</w:t>
        <w:br/>
        <w:t>‫בתחומי אותה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.56‬במצב דברים זה‪ ,‬נוכח הסכמת הצדדים ובשים לב לכך שהסעד המבוקש הנו "להורות לנתבעים‬</w:t>
        <w:br/>
        <w:t>‫לאפשר‪ ...‬גישה חופשית לגג"‪ ,‬על הנתבעים לאפשר גישה חופשית לגג באמצעות סולם מחדר המדרגות‬</w:t>
        <w:br/>
        <w:t>‫)שכן‪ ,‬כאמור‪ ,‬על הנתבעים לא חלה כל חובה לאפשר גישה זו דרך גרם המדרגות שבדירתם(‪ .‬אמנם‪,‬‬</w:t>
        <w:br/>
        <w:t>‫התובעים מתנגדים נחרצות להצבת סולם )ראה סעיף ‪ 59‬לסיכומיהם‪ ,‬ראה גם האמור בפסק הדין בהליך‬</w:t>
        <w:br/>
        <w:t>‫הקודם בדבר סיכול מציאת פתרון על ידי התובעים עצמם(‪ -‬אולם לא מצאתי כי חלה על הנתבעים חובה‬</w:t>
        <w:br/>
        <w:t>‫לאפשר גישה באמצעות מדרגות‪ ,‬ודי בהצבת סולם‪.‬‬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.57‬היות שהסולם הוא ברכוש המשותף ואין כל בעלי הדירות צד להליך שלפני‪ ,‬בנייתו טעונה‪ ,‬לכל הפחות‪,‬‬</w:t>
        <w:br/>
        <w:t>‫את הסכמת האסיפה הכללית )ראה סעיף ‪) 2‬א( לתקנון המצוי‪ ,‬תוספת לחוק המקרקעין התשכ"ט‪.(1969 -‬‬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‫צינור הביוב והצנרת הנוספת‬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‫מעשה בית דין?‬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.58‬בפסק הדין בהליך הקודם הוגדרה הצנרת הנדונה שם כך‪" -‬צנרת האינסטלציה שהותקנה לניקוז שפכי‬</w:t>
        <w:br/>
        <w:t>‫תוספת הבנייה"‪ .‬הסעד שהתבקש ביחס לאותה צנרת היה‪ ,‬כעולה מפסק הדין‪ ,‬סילוק הצנרת או לחלופין‬</w:t>
        <w:br/>
        <w:t>‫תיקונה‪ .‬בהליך הקודם נטען כי צנרת זו לא הותקנה כראוי וכתוצאה מכך זרמו מי השפכים אל מחוץ‬</w:t>
        <w:br/>
        <w:t>‫לצנרת על הקירות ועל החצר של הבית המשותף )ראה סעיף ‪ 1‬לפסק הדין‪ ,‬עמ' ‪ ,2‬שורות ‪.(8-10‬‬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.59‬מפסק הדין עולה כי הטענה בנוגע לצנרת נזנחה בסיכומי התובעים שם ואף התיישנה‪ ,‬וכי מכל מקום בית‬</w:t>
        <w:br/>
        <w:t>‫המשפט נתן אמון בגרסת מר רמי )רחמים( כהן )אשר התגורר עם אמו בדירה שמתחת לדירת הנתבעים(‬</w:t>
        <w:br/>
        <w:t>‫ממנה עלה כי לא קיימת בפועל כל בעיה עם הצנרת‪ ,‬ומי הצנרת אינם נשפכים על קירות הבניין או החצר‪.‬‬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10‬מתוך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.60‬שלא כמו בעניין המדרגות‪ ,‬בכל הנוגע לצנרת אינני סבורה כי חל כלל מעשה בית דין‪ ,‬וזאת ממספר‬</w:t>
        <w:br/>
        <w:t>‫טעמים‪ .‬ראשית‪ ,‬מפסק הדין בהליך הקודם לא ניתן לדלות בבירור את מיקומה של אותה הצנרת‪ ,‬כך‬</w:t>
        <w:br/>
        <w:t>‫שאינני יכולה לקבוע כי מדובר באותו מיקום בו עסקינן כעת‪ ,‬היינו על החזית הפונה לרחוב הצפירה‪.‬‬</w:t>
        <w:br/>
        <w:t>‫שנית‪ ,‬הראיות והעדויות שנשמעו בהליך זה לא שפכו די אור על מיקום הצנרת שנדונה בהליך הקודם‪,‬‬</w:t>
        <w:br/>
        <w:t>‫וגם לפיכך אין בידי לקבוע כי המדובר באותה הצנרת‪ .‬שלישית‪ ,‬קביעת בית המשפט בהליך הקודם נכונה‬</w:t>
        <w:br/>
        <w:t>‫למועד הינתנה )" ‪ ...‬כיום לא זורמים מים מצנרת זו‪ ,‬לא על קירות הבניין ולא אל החצר"‪ -‬ראה שם‬</w:t>
        <w:br/>
        <w:t>‫בפיסקה ‪ ,(22‬ואין בה כדי לקבוע ממצאים באשר למפגעים חדשים‪ ,‬אשר אירעו )כך על פי הטענה( לאחר‬</w:t>
        <w:br/>
        <w:t>‫מועד מתן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.61‬לסיכום עד כאן‪:‬‬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‫כלל מעשה בית דין חל בכל הנוגע לטענות התובעים באשר לבנייה חדשה שביצעו הנתבעים ואשר מנעה‬</w:t>
        <w:br/>
        <w:t>‫כביכול את הגישה לגג )מכל מקום‪ ,‬אף אם לא חל כלל זה‪ ,‬מהראיות שנשמעו בפני הוכח כי אין בבניה‬</w:t>
        <w:br/>
        <w:t>‫שביצעו הנתבעים בכדי לשנות את דרכי הגישה לגג‪ ,‬וכי עוד טרם רכישתם את הדירה לא הייתה‬</w:t>
        <w:br/>
        <w:t>‫אפשרות למעבר לגג המשותף שלא דרך דירתם(‪ .‬לא כך הדבר באשר לטענות הנוגעות לצנרת‪ ,‬לגביהן לא‬</w:t>
        <w:br/>
        <w:t>‫חל כלל מעשה בית דין‪ .‬לפיכך‪ ,‬יש להמשיך ולבחון את טענת התובעים בכל הנוגע לצנרת אותה התקינו‬</w:t>
        <w:br/>
        <w:t>‫הנתבעים‪ ,‬לטענתם‪ ,‬בחזית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המשפטית‬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.62‬סעיף ‪)2‬א( לתקנון המצוי 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בעל דירה אינו רשאי לעשות בדירתו שינויים או תיקונים הפוגעים ברכוש המשותף או מסכנים או‬</w:t>
        <w:br/>
        <w:t>‫עשויים לסכן את קיומו או משנים או עשויים לשנות את ערכו‪ ,‬אלא אם קיבל תחילה הסכמת האסיפה‬</w:t>
        <w:br/>
        <w:t>‫הכללית של בעלי הדירות‪ .‬לעניין זה "פגיעה ברכוש המשותף"‪ -‬לרבות פגיעה בחזותו החיצונית‬</w:t>
        <w:br/>
        <w:t>‫התקינה והאחידה כפי שהייתה בעת גמר הבנייה"‪.‬‬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.63‬הנה כי כן‪ ,‬כאשר מדובר בשינוי או תיקון "הפוגע ברכוש משותף"‪ ,‬לרבות בחזותו החיצונית‪ ,‬יש לקבל‬</w:t>
        <w:br/>
        <w:t>‫לשם כך את הסכמת האסיפה הכללית של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.64‬לעומת זאת‪ ,‬כל עוד אין המדובר בשינוי או תיקון "הפוגע ברכוש המשותף" כאמור לעיל‪ ,‬הרי שניתן‬</w:t>
        <w:br/>
        <w:t>‫לעשות ברכוש המשותף "שימוש סביר"‪ ,‬וזאת מבלי שיהא צורך לקבל לשם כך את הסכמת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.65‬שימוש סביר ברכוש משותף‪ ,‬כזה אשר אינו מצריך את הסכמת בעלי הדירות‪ ,‬הוגדר בפסיקה כשימוש‬</w:t>
        <w:br/>
        <w:t>‫רגיל וסביר לפי תנאי המקום והזמן‪ ,‬התואם את ייעודו של הרכוש המשותף ואשר איננו מונע שימוש‬</w:t>
        <w:br/>
        <w:t>‫דומה מאחרים )ראה‪ :‬ע"א ‪ ,549/73‬וינטרס ואח' נ' זמורה ואח'‪ ,‬כח )‪ ,645 (1‬המ' ‪ ,163/81‬בודנוף נ'‬</w:t>
        <w:br/>
        <w:t>‫נציגות הבית ברח' שחראי ‪ ,14-18‬פ"ד לה )‪.(277 (4‬‬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.66‬בפסיקה הוכר שימוש סביר לא רק ככזה אשר מהותו בארעיות וזמניות השימוש )כגון ישיבה בגינה או‬</w:t>
        <w:br/>
        <w:t>‫חניה בלתי קבועה של רכב בתחומי הרכוש המשותף(‪ ,‬אלא במקרים מסוימים אף שימוש הנוטה להיות‬</w:t>
        <w:br/>
        <w:t>‫קבוע‪ .‬כך למשל‪ ,‬הכירה הפסיקה‪ ,‬בתנאים מסוימים‪ ,‬בהצבת מנועי מזגנים על גג הבית המשותף או‬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11‬מתוך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‫בתלייתם על גבי קירותיו החיצוניים כ"שימוש סביר"‪ ,‬על אף שינוי מראהו החיצוני של הבית המשותף‬</w:t>
        <w:br/>
        <w:t>‫ויסוד "הקביעות שבו"‪ .‬זאת‪ ,‬כאשר נמצא כי הצבת המזגנים לא הגיעה כדי "פגיעה בחזותו החיצונית"‬</w:t>
        <w:br/>
        <w:t>‫של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.67‬בע"א )ת"א( ‪ 991/97‬נציגות הבית המשותף נ' לילי אבן )פורסם ב"נבו"‪ ,‬ניתן ביום ‪ ,(13.1.98‬אמר כב'‬</w:t>
        <w:br/>
        <w:t>‫השופט א‪ .‬גורן דברים מהם ניתן ללמוד גם לעניינינו‪:‬‬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‫"דעתי היא‪ ,‬שהנחת שני מזגנים על גג הבית המשותף אינה‬</w:t>
        <w:br/>
        <w:t>‫מהווה פגיעה ברכוש המשותף‪ .‬הלכות בית המשפט העליון‬</w:t>
        <w:br/>
        <w:t>‫בהן נאמר‪ ,‬כי גם פגיעות קטנות מהוות פגיעה ברכוש‬</w:t>
        <w:br/>
        <w:t>‫המשותף לא חובקות גם את המקרה דנן‪ ,‬שכן במקרה זה אין‬</w:t>
        <w:br/>
        <w:t>‫פגיעה ברכוש המשותף‪ ,‬ואין כל פגיעה בשלמות המבנה או‬</w:t>
        <w:br/>
        <w:t>‫בתקינותו‪ .‬אם נוצרת איזושהי אי שלמות ארכיטקטונית‬</w:t>
        <w:br/>
        <w:t>‫ב‬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‫מינורית היא אינה מהווה "פגיעה בחזותו החיצונית התקינה‬</w:t>
        <w:br/>
        <w:t>‫והאחידה כפי שהיתה בעת גמר הבניה" )כאמור בסעיף ‪)2‬א(‬</w:t>
        <w:br/>
        <w:t>‫לתקנון המצוי(‪ ,‬אלא לכל היותר שינוי זניח בגג בית שחזותו‬</w:t>
        <w:br/>
        <w:t>‫החיצונית ממילא אינה אחידה לחלוטין‪ ,‬לכל הפחות‪ ,‬מפאת‬</w:t>
        <w:br/>
        <w:t>‫המצאותם של מזגנים של בעלי דירות שונות בבית המשותף‬</w:t>
        <w:br/>
        <w:t>‫על קיר הבית‪ .‬שינוי זה הוא לכל היותר פגיעה אפסית שכל‬</w:t>
        <w:br/>
        <w:t>‫בר דעת היה רואה בה דבר של מה בכך‪ ,‬כלשונו של השופט‬</w:t>
        <w:br/>
        <w:t>‫גולדברג בפס"ד אליאס נ' שיפר הנ"ל‪ .‬המערערת אף לא‬</w:t>
        <w:br/>
        <w:t>‫טענה כלל‪ ,‬כי המזגנים על גג הבית פוגעים באיזשהו אידיאל‬</w:t>
        <w:br/>
        <w:t>‫אסטתי ארכיטקטוני לו דיירי הבית שואפים מאז הקמתו‬</w:t>
        <w:br/>
        <w:t>‫ופועלים להגשמתו‪ ,‬אלא סתם כי אינם נוחים למראה עיניה‪,‬‬</w:t>
        <w:br/>
        <w:t>‫בלא כל הנמקה ממשית‪ .‬יש לציין אף‪ ,‬כי המזגנים על גג‬</w:t>
        <w:br/>
        <w:t>‫הבית אינם פוגעים בערך הדירות בבית ולא מסכנים את‬</w:t>
        <w:br/>
        <w:t>‫קיומו" )ההדגשות במקור‪ -‬י‪.‬ע‪.‬ש(‪.‬‬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‫ראה גם‪ :‬ע"א )י‪-‬ם( ‪ ,2560/01‬נציגות הבית המשותף ברחוב בן יהודה ‪ 19‬נ' בית חינוך עיוורים לבני‬</w:t>
        <w:br/>
        <w:t>‫ישראל )פורסם ב"נבו"‪ ,‬ניתן ביום ‪ ,(4.4.02‬שם נאמר עוד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‫"הערכאה הקודמת ציינה בהכרעתה‪ ,‬כי בשנים האחרונות‬</w:t>
        <w:br/>
        <w:t>‫מסתמנת בפסיקת המפקחים על רישום המקרקעין מגמה‬</w:t>
        <w:br/>
        <w:t>‫לראות‪ ,‬בנסיבות מסוימות‪ ,‬התקנת מזגן כשימוש סביר ורגיל‬</w:t>
        <w:br/>
        <w:t>‫ברכוש המשותף‪ ,‬בכפוף לתנאי הזמן והמקום‪ .‬דעתנו היא‪,‬‬</w:t>
        <w:br/>
        <w:t>‫שיש לעודד מגמת פסיקה זו לאור תנאי האקלים בארץ‪ .‬כל‬</w:t>
        <w:br/>
        <w:t>‫אימת שההתנגדות להצבת מזגן אינה נובעת מהפרעה‬</w:t>
        <w:br/>
        <w:t>‫ממשית לשכנים ולציבור‪ ,‬בין אם בשל רעש או מפגע‬</w:t>
        <w:br/>
        <w:t>‫בטיחותי ובין אם בשל פגיעה אסתטית בולטת או פגיעה‬</w:t>
        <w:br/>
        <w:t>‫ממשית אחרת‪ ,‬ניתן לראותה כבלתי סבירה‪ ,‬ואת השימוש‬</w:t>
        <w:br/>
        <w:t>‫במזגן ‪ -‬יש לראות כשימוש רגיל"‬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.68‬כאן המקום להזכיר גם את פסק הדין שצירפו הנתבעים לסיכומיהם ‪ -‬עפ"א )מחוזי מרכז( ‪,22823-03-12‬‬</w:t>
        <w:br/>
        <w:t>‫יצחק נחשון נ' עיריית ראשון לציון ) פורסם ב"פדאור"‪ ,‬ניתן ביום ‪ .(15.1.12‬שם‪ ,‬שלא כבמקרה דנן‪ ,‬נדון‬</w:t>
        <w:br/>
        <w:t>‫הליך פלילי בגין הצבת צינור ביוב על גבי הקירות החיצוניים של בית משותף‪ ,‬הליך שהסתיים בזיכוי נוכח‬</w:t>
        <w:br/>
        <w:t>‫אכיפה בררנית וקבלת טענת "זוטי דברים"‪ .‬יחד עם זאת‪ ,‬מפסק הדין ניתן ללמוד כי בית המשפט המחוזי‬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12‬מתוך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‫בחן עד כמה פוגעת הצבת הצינור בחזית הבית המשותף והאם הוצבו צינורות דומים נוספים על ידי בעלי‬</w:t>
        <w:br/>
        <w:t>‫הדירות‪ .‬ללמדך‪ ,‬כי כאשר מדובר בחזית של בניין ותיק‪ ,‬עליו כבר קיימים צינורות דומים‪ ,‬ספק אם טענת‬</w:t>
        <w:br/>
        <w:t>‫הפגיעה בחזית הבית המשותף מבוססת דיה‪.‬‬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.69‬הנה כי כן‪ ,‬מהפסיקה שאוזכרה לעיל ניתן ללמוד כי יש לבחון האם הפגיעה הנטענת בחזית הבית‬</w:t>
        <w:br/>
        <w:t>‫המשותף היא אכן כזו המצריכה את הסכמת בעלי הדירות באסיפה הכללית‪ ,‬או שמא מדובר בשימוש‬</w:t>
        <w:br/>
        <w:t>‫שניתן לראותו כ"שימוש סביר ברכוש משותף"‪ ,‬בנסיבות העניין‪ .‬יש לתת את הדעת לכך שגם שימוש קבוע‬</w:t>
        <w:br/>
        <w:t>‫בקירותיו החיצוניים של הבית המשותף יכול להיות שימוש סביר‪ ,‬וזאת אם נמצא כי איננו גורם לפגיעה‬</w:t>
        <w:br/>
        <w:t>‫ב"חזותו החיצונית התקינה והאחידה" של הבית המשותף )כמשמעות מונח זה בסעיף ‪2‬א לתקנון המצוי(‪,‬‬</w:t>
        <w:br/>
        <w:t>‫כי אם לפגיעה מינורית‪ ,‬אם בכלל‪ .‬כל זאת יש לבחון בהתאם לתנאי המקום והזמן‪.‬‬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.70‬נפנה‪ ,‬אם כן‪ ,‬לבחינת הנסיבות המקרה הנדון‪.‬‬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  <w:br/>
        <w:t>‫‪ .71‬לא מצאתי בסיס לטענת התובעים בכל הנוגע לצינור הביוב )ארבעה צול( שהתקינו הנתבעים על חזית‬</w:t>
        <w:br/>
        <w:t>‫הבית המשותף )להלן‪" :‬הצנרת"(‪ .‬מדובר בחזית המשופעת בצינורות לרוב ומנועי מזגן גדולים‪ .‬כך כעת‬</w:t>
        <w:br/>
        <w:t>‫וכך היה גם טרם שהתקינו הנתבעים את הצנרת‪ .‬על רקע זה‪ ,‬לא מצאתי כי התקנת הצנרת מהווה פגיעה‬</w:t>
        <w:br/>
        <w:t>‫בחזית הבית המשותף‪ ,‬המצדיקה להורות על פירוקה והשבת המצב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.72‬אנמק מסקנתי זו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.73‬התובע אישר בעדותו )ראה בפרוטוקול עמ' ‪ 5‬שורות ‪ ,(37-39‬כי לפני שהוחלפה הצנרת הישנה לצנרת‬</w:t>
        <w:br/>
        <w:t>‫הנוכחית )הכוללת צינור ‪ 4‬צול(‪ ,‬המצב היה כזה שעל אותה חזית של הבית המשותף היו שמונה או תשעה‬</w:t>
        <w:br/>
        <w:t>‫צינורות )ראה בפרוטוקול הדיון‪ ,‬עמ' ‪ 5‬שורה ‪ ,6‬שורות ‪ .(30-31‬התובע גם אישר שהמצב היום הוא כמו‬</w:t>
        <w:br/>
        <w:t>‫שמופיע בתמונות ז‪ 4/‬ו‪-‬ז‪) 5/‬צורפו כנספחים לכתב הגנה לכתב תביעה מתוקן(‪ .‬בתמונות אלו נראית חזית‬</w:t>
        <w:br/>
        <w:t>‫הבית המשותף "מעוטרת" במזגנים גדולים‪ ,‬צלחות לוויין וצינורות למיניהם‪ .‬כן הוא אישר שעדיין‬</w:t>
        <w:br/>
        <w:t>‫קיימים צינורות נוספים באותה חזית‪ ,‬צינורות מי קולחין לטענתו )עמ' ‪ 3‬שורות ‪ .(22-24‬לאחר שעומת עם‬</w:t>
        <w:br/>
        <w:t>‫תמונה )ת‪ (1/‬אישר גם התובע כי כיום קיימים בסמוך לצינור נושא המחלוקת עוד תשעה צינורות )עמ' ‪3‬‬</w:t>
        <w:br/>
        <w:t>‫שורה ‪.(46‬‬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.74‬ממוצג ‪ 2‬נגלית חזית הבניין הפונה לכיוון רחוב הצפירה‪ .‬נראים בבירור מספר צינורות לכל אורך החזית‬</w:t>
        <w:br/>
        <w:t>‫וכמה לרוחבה‪ .‬שני מנועי מזגן גדולים מוצבים מעל הכניסה לבית‪ .‬על חזית זו מוצבת הצנרת‪.‬‬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.75‬גם בביקורי במקום ראיתי כי מדובר בחזית שאיננה מטופחת או שמורה כלל‪ ,‬מותקנים עליה צינורות‬</w:t>
        <w:br/>
        <w:t>‫שונים‪ ,‬מזגנים וכדומה‪ .‬הצנרת ובצינור הנוסף שהתקינו הנתבעים‪ ,‬בנסיבות אלו‪ ,‬פוגעת באופן מינורי‪,‬‬</w:t>
        <w:br/>
        <w:t>‫אם בכלל‪ ,‬בחזית הקיימת‪ .‬לו היה מדובר בחזית החפה מכל צנרת או מתקן חיצוני בולט‪ ,‬ייתכן מאוד 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13‬מתוך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‫מסקנתי הייתה שונה‪ .‬או אז אפשר שהתקנת צינור של ‪ 4‬צול בחזית הייתה בולטת במיוחד ופוגעת בה‬</w:t>
        <w:br/>
        <w:t>‫פגיעה של ממש‪ .‬אולם עת עסקינן בבית משותף שממילא חזיתו משופעת צינורות ומתקנים כאמור‪ ,‬אין‬</w:t>
        <w:br/>
        <w:t>‫בהוספתה של צנרת זו אלא עניין של מה בכך‪ ,‬ובנסיבות אלו מדובר בשימוש סביר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.76‬בנוסף לכך‪ ,‬קיימת משמעות לעובדה כי התובע‪ ,‬אשר שימש כיו"ר הנציגות בזמן מתן עדותו בפני )ראה‬</w:t>
        <w:br/>
        <w:t>‫פרוטוקול ‪ ,19.11.13‬עמ' ‪ 2‬שורה ‪ ,(17‬הודה כי הוא כלל אינו זוכר אם נושא הצנרת עלה אי פעם בישיבות‬</w:t>
        <w:br/>
        <w:t>‫האסיפה הכללית‪ .‬ניתן היה לצפות כי יו"ר ועד‪ ,‬אשר נושא חזות הבית המשותף כה מפריע לו‪ ,‬כטענתו‬</w:t>
        <w:br/>
        <w:t>‫בהליך זה‪ ,‬היה יוזם דיון בנושא הסרת הצנרת וזוכר זאת היטב‪ .‬העובדה שהתובע טען כי אינו זוכר כלל‬</w:t>
        <w:br/>
        <w:t>‫אם נושא זה עלה בישיבות האסיפה הכללית‪ ,‬אומרת דרשני ביחס למניעיו האמיתיים בהגשת תביעה זו‪,‬‬</w:t>
        <w:br/>
        <w:t>‫וספק אם יש בהם נגיעה כלשהי לסעד המבוקש באשר לצנרת )ובכלל(‪.‬‬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.77‬לא למותר לציין כי מנספח ‪ C‬לתצהיר התובע )פרוטוקול ישיבת ועד מיום ‪ ,(25.1.12‬עלה כי באסיפת‬</w:t>
        <w:br/>
        <w:t>‫הדיירים ככל הנראה דווקא עלה נושא הצנרת‪ ,‬אולם החלטת אסיפת הדיירים התייחסה להסתרת‬</w:t>
        <w:br/>
        <w:t>‫הצינור‪ ,‬היינו כיסוי "בצורה אסתטית ודקורטיבית"‪ ,‬וכלל לא להסרתה של הצנרת לצמיתות‪ .‬ספק אם‬</w:t>
        <w:br/>
        <w:t>‫נושא הסרתה עמד על הפרק‪ ,‬ואף אם כן‪ ,‬כאמור‪ ,‬החלטת האסיפה הכללית הורתה אך על כיסויו‬</w:t>
        <w:br/>
        <w:t>‫והסתרתו‪.‬‬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.78‬הטענות לסתימה בשל ועקב הצנרת לא גובו בראיות לביסוסן‪ ,‬נטענו בעלמא‪ ,‬ואף לא הוגשה חוות דעת‬</w:t>
        <w:br/>
        <w:t>‫מוסמכת של איש מקצוע בעניין‪ .‬לפיכך‪ ,‬לא הורם הנטל ולא הוכח כי צנרת זו היא שגורמת לסתימות‪,‬‬</w:t>
        <w:br/>
        <w:t>‫ככל שקיימות בכלל סתימות כנטען‪.‬‬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.79‬מהטעמים המפורטים לעיל‪ ,‬לא מצאתי כי יש בהתקנת הצנרת פגיעה בחזית הבית המשותף‪ ,‬ואם קיימת‬</w:t>
        <w:br/>
        <w:t>‫כזו‪ ,‬הרי שבנסיבות העניין היא מזערית‪ ,‬ועולה כדי שימוש סביר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.80‬במצב דברים זה אני דוחה את הסעדים המבוקשים בכל הנוגע לצנרת )סעיף ‪ 19‬לכתב התביעה המתוקן(‪.‬‬</w:t>
        <w:br/>
        <w:t>‫מובן‪ ,‬כי אין בכך בכדי לקבוע דבר באשר לאופן הסתרת הצינור ושיפור מראה חזית הבניין‪ ,‬נושא שיש‬</w:t>
        <w:br/>
        <w:t>‫לקבל לגביו החלטה במסגרת 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‫שימוש ייחודי בגג הבית המשותף‬</w:t>
        <w:br/>
        <w:t>‫‪ .81‬מביקורי במקום‪ ,‬כמו גם מביקורו של קודמי‪ ,‬עמיתי המפקח אורן סילברמן )ראה דו"ח ביקור במקום‬</w:t>
        <w:br/>
        <w:t>‫מיום ‪ ,(10.1.12‬עלה כי בחלק מגג הבית המשותף )מדובר בחלק מהגג אשר לא הוצמד לדירת הנתבעים‬</w:t>
        <w:br/>
        <w:t>‫לאחר הרחבת דירתם(‪ ,‬מוצבים פריטי ריהוט שונים של הנתבעים‪ .‬כך למשל‪ ,‬מונחים במקום שולחן פינג‪-‬‬</w:t>
        <w:br/>
        <w:t>‫פונג‪ ,‬ערסל מתנדנד‪ ,‬שולחן וכיסא ופינת ישיבה‪ ,‬עציצים ושמשייה )להלן‪" :‬הריהוט"(‪ .‬הנתבעים אינם‬</w:t>
        <w:br/>
        <w:t>‫חולקים על כך שמדובר ברכוש משותף‪ ,‬אשר לכל בעלי הדירות הזכות לעשות בו שימוש סביר )ראה‪:‬‬</w:t>
        <w:br/>
        <w:t>‫פרוטוקול מיום ‪ ,19.11.13‬עמ' ‪ 15‬שורות ‪ ,16-17‬סעיפים ‪ 9-10‬לסיכומי התובעים(‪.‬‬</w:t>
        <w:br/>
        <w:t>‫‪ .82‬בביקורי במקום לא התרשמתי כי יש בריהוט המוצב בחלק מהגג המשותף משום שימוש ייחודי ברכוש‬</w:t>
        <w:br/>
        <w:t>‫משותף )יוער כי מדובר בחלק קטן מהגג‪ ,‬כאשר בחלק אחר מוצבים מתקנים ודודים של יתר בעלי דירות(‪.‬‬</w:t>
        <w:br/>
        <w:t>‫מדובר בפרטי ריהוט שיתר בעלי הדירות יכולים לעשות בו גם הם שימוש‪ ,‬ואף הנתבעים אינם חולקים 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14‬מתוך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‫זכותם זו‪ .‬כך‪ ,‬גם הריצוף הקיים איננו נחזה כריצוף חדש ומכל מקום‪ ,‬אין בו בכדי להוות שימוש ייחודי‪,.‬‬</w:t>
        <w:br/>
        <w:t>‫שכן גם יתר בעלי דהירות יכולים לעשות בו שימוש‪.‬‬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.83‬מעבר לאמור לעיל יש להעיר כי ספק רב אם אכן לנתבעים יש עניין אמיתי כלשהו בשימוש בגג המשותף‪.‬‬</w:t>
        <w:br/>
        <w:t>‫התובע ‪ 1‬כלל לא גר בבית המשותף )בבעלותו ‪ 1/5‬חלקים מהמסעדה בלבד(‪ ,‬והעיד על עלייתו לגג רק‬</w:t>
        <w:br/>
        <w:t>‫בתקופת ילדותו )ראה‪ :‬ראה עמ' ‪ 6‬לפרוטוקול‪ ,‬שורה ‪ .(40‬התובעת העידה על עצמה כי בשל מצבה‬</w:t>
        <w:br/>
        <w:t>‫הבריאותי היא איננה מסוגלת כלל לעלות לגג באמצעות סולם‪ .‬מעבר לכך‪ ,‬גם ביחס אליה נראה כי אין לה‬</w:t>
        <w:br/>
        <w:t>‫כל עניין ממשי בשימוש בגג )במיוחד שעה שדירתה סמוכה לגינה רחבת ידיים(‪ .‬כפי שנקבע הן בפסק הדין‬</w:t>
        <w:br/>
        <w:t>‫של כב' השופט שטראוס ז"ל והן בהליך הקודם‪ ,‬בפסק דינו של כב' השופט מינץ‪ ,‬גם אני התרשמתי כי‬</w:t>
        <w:br/>
        <w:t>‫מטרות התובעים שונות מאלו עליהן הצהירו בפועל‪ .‬התרשמתי כי אין להם כל אינטרס או עניין של‬</w:t>
        <w:br/>
        <w:t>‫ממשבשימוש בגג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.84‬לפיכך‪ ,‬הנתבעים יוכלו להותיר את חפצי הריהוט והריצוף בגג המשותף‪ ,‬ובלבד שיאפשרו את השימוש‬</w:t>
        <w:br/>
        <w:t>‫בהם לכלל בעלי הדירות‪ .‬עם זאת‪ ,‬ברי כי ככל שתתקבל באסיפה הכללית החלטה המורה על הסרת‬</w:t>
        <w:br/>
        <w:t>‫הריהוט‪ ,‬חלקו‪ ,‬או על שימושים אחרים שיש לעשות בגג‪ ,‬על הנתבעים לעשות כדברה‪.‬‬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.‬סוף דבר‬</w:t>
        <w:br/>
        <w:t>‫‪ .85‬על הנתבעים לאפשר גישה חופשית אל גג הבית המשותף באמצעות התקנת סולם‪ ,‬וזאת באופן ובצורה‬</w:t>
        <w:br/>
        <w:t>‫שתקבע על ידי האסיפה הכללית‪ .‬הדרישה להורות על גישה לגג באמצעות מדרגות ‪ -‬נדחית‪ ,‬מחמת‬</w:t>
        <w:br/>
        <w:t>‫מעשה בי‪-‬דין‪.‬‬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.86‬הסעד הנוגע לפירוק צינור הביוב והצנרת הנוספת שהותקנו על ידי הנתבעים לאורך הקיר החיצוני‬</w:t>
        <w:br/>
        <w:t>‫ולהשבת המצב לקדמותו – נדחה‪.‬‬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.87‬הבקשה לסילוק ידם של הנתבעים מגג הבית המשותף – נדחית‪ ,‬בכפוף למתן אפשרות לאסיפה הכללית‬</w:t>
        <w:br/>
        <w:t>‫לקבל החלטה בדבר הסרת הריהוט שהציבו הנתבעים בגג המשותף‪ ,‬או על כל שימוש אחר בגג )ויובהר‬</w:t>
        <w:br/>
        <w:t>‫כי אין מדובר בחדר הנוסף שנבנה על הגג אלא בחלקי הגג הנותרים(‪.‬‬</w:t>
        <w:br/>
        <w:t>‫‪ .88‬התובעים יישאו בהוצאות הנתבעים ובשכר טרחת עורך דינם בסכום כולל של ‪ .₪ 9,000‬בפסיקת סכום זה‬</w:t>
        <w:br/>
        <w:t>‫התחשבתי גם בהוצאות הצדדים בהליך ‪) 104/12‬זאת בהתאם לאמור בפסק הדין באותו הליך(‪.‬‬</w:t>
        <w:br/>
        <w:t>‫‪ .89‬למען הסר ספק‪ ,‬אין באמור בפסק דין זה בכדי לאשר בנייה או התקנה כלשהי הטעונה רישיון לפי דיני‬</w:t>
        <w:br/>
        <w:t>‫התכנון והבנייה‪ ,‬בהיעדרו‪.‬‬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,‬יח' סיון תשע"ד‪ 16 ,‬יוני ‪ ,2014‬בהיעדר הצדדים‪.‬‬</w:t>
        <w:br/>
        <w:t>‫המזכירות תשלח לצדדים בדואר רשום עם אישור מסירה‪.‬‬</w:t>
        <w:br/>
        <w:t>‫יעל ענתבי‪-‬שרון‬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15‬מתוך ‪15‬‬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1/96/2011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