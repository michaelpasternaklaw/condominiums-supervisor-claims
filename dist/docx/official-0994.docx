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6/321/2019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2020-03-30 · פתח תקווה · אושרת ארפי מוראי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‫לפני כבוד המפקחת על רישום מקרקעין‬</w:t>
        <w:br/>
        <w:t>‫אושרת ארפי מוראי‬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‫עמרני יגאל‬                                ‫התובע‪:‬‬</w:t>
        <w:br/>
        <w:t>‫באמצעות ב"כ‪ :‬עו"ד חרוב חיים‬</w:t>
        <w:br/>
        <w:t>‫שלהבת ‪ 1‬ת‪.‬ד‪ 2758 .‬אבן יהודה‬</w:t>
        <w:br/>
        <w:t>‫טל'‪ 050-6245387:‬פקס‪04-6444676:‬‬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‫חבז קשי שמעון‬     ‫‪.1‬‬                        ‫הנתבעים‪:‬‬</w:t>
        <w:br/>
        <w:t>‫חבז קשי גילה‬    ‫‪.2‬‬</w:t>
        <w:br/>
        <w:t>‫באמצעות ב"כ‪ :‬עו"ד לגזיאל צורי‬</w:t>
        <w:br/>
        <w:t>‫סביון ‪ ,1‬אלפי מנשה‬</w:t>
        <w:br/>
        <w:t>‫טל'‪ 054-5424983:‬פקס‪09-7926631:‬‬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‫תביעה למתן צו עשה המורה לבעלים של דירה בבית הראוי להירשם בית משותף‬         ‫‪.1‬‬</w:t>
        <w:br/>
        <w:t>‫לתקן ליקויי רטיבות בדירה הגורמים לנזקי רטיבות בדירת אחרת בבית‪ ,‬וכן לתקן‬</w:t>
        <w:br/>
        <w:t>‫נזקים אלה‪.‬‬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‫העובדות וההליכים‬</w:t>
        <w:br/>
        <w:t>‫עניינה של התביעה בבית הראוי להירשם בית משותף ברחוב סמטת התבור ‪ 3‬באלפי‬      ‫‪.2‬‬</w:t>
        <w:br/>
        <w:t>‫מנשה‪ ,‬הרשום בפנקס הזכויות חלקה ‪ 41‬בגוש ‪) 30‬להלן ‪" -‬הבית"(‪ .‬הבית מורכב‬</w:t>
        <w:br/>
        <w:t>‫ממבנה אחד בן ‪ 6‬קומות‪ ,‬מחציתן באופן מדורג‪ .‬התובע הוא הבעלים של דירה‬</w:t>
        <w:br/>
        <w:t>‫בקומה השניה בבית )להלן ‪" -‬התובע"(‪ .‬הנתבעים הם הבעלים של דירה בקומה‬</w:t>
        <w:br/>
        <w:t>‫השלישית בבית‪ ,‬המצויה מעל דירת התובע )להלן ‪" -‬הנתבעים"(‪.‬‬</w:t>
        <w:br/>
        <w:t>‫בכתב התביעה עתר התובע לחייב הנתבעים לפעול בהתאם לפסק דין שניתן על ידי‬      ‫‪.3‬‬</w:t>
        <w:br/>
        <w:t>‫ביום ‪ ,16.1.2019‬בתביעה קודמת שהגיש התובע נגד הנתבעים )תיק תביעה מספר‬</w:t>
        <w:br/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.(6/326/2018‬במסגרתו‪ ,‬הורתי חיוב הנתבעים בביצוע עבודות הדרושות לתיקון‬</w:t>
        <w:br/>
        <w:t>‫ליקויים בדירתם הגורמים לנזקי רטיבות בדירת התובע‪ ,‬כמפורט בחוות דעת‬</w:t>
        <w:br/>
        <w:t>‫המומחה מטעם המפקחת על רישום מקרקעין מיום ‪ .12.10.2018‬בכלל זאת‪,‬‬</w:t>
        <w:br/>
        <w:t>‫עבודות לאיטום צנרת מיזוג וצנרות ניקוז במרפסת השמש בדירת הנתבעים‪ ,‬וכן‬</w:t>
        <w:br/>
        <w:t>‫עבודות לאיטום שוקת ניקוז מקלחון בחדר רחצה בדירתם‪ ,‬במתווה פעולה כמפורט‬</w:t>
        <w:br/>
        <w:t>‫בפסק הדין )להלן ‪" -‬פסק הדין"(‪.‬‬</w:t>
        <w:br/>
        <w:t>‫בכתב ההגנה טענו הנתבעים‪ ,‬כי דין התביעה להידחות‪ .‬הנתבעים פעלו בהתאם‬          ‫‪.4‬‬</w:t>
        <w:br/>
        <w:t>‫לפסק הדין וביצעו העבודות לתיקון ליקויים בדירתם‪ .‬לצד ליקויים בדירת הנתבעים‬</w:t>
        <w:br/>
        <w:t>‫איתר המומחה ליקויים ברכוש המשותף בבית‪ .‬ברם‪ ,‬חרף האמור בעניין זה בפסק‬</w:t>
        <w:br/>
        <w:t>‫הדין‪ ,‬לא פעל התובע מול נציגות הבית לתיקון ליקויים אלה‪ .‬במהלך חודשי חורף‬</w:t>
        <w:br/>
        <w:t>‫‪ 2019‬שב התובע והלין על נזקי רטיבות חדשים בדירתו‪ .‬הנתבעים פנו לקבלת חוות‬</w:t>
        <w:br/>
        <w:t>‫דעת מומחה מטעמם‪ ,‬מהנדס הבנין שמואל גלברמן‪ ,‬אשר ניתנה ביום ‪.15.4.2019‬‬</w:t>
        <w:br/>
        <w:t>‫בהתאם לחוות הדעת‪ ,‬אותר "כשל נקודתי חדש" הקשור בצנרות הניקוז במרפסת‬</w:t>
        <w:br/>
        <w:t>‫השמש בדירת הנתבעים‪ .‬הנתבעים פעלו בהתאם להמלצות המומחה ותיקנו הליקוי‬</w:t>
        <w:br/>
        <w:t>‫באמצעות בעלי מקצוע‪ .‬התביעה דנן הוגשה אך בשל טענות הבעלים של דירה‬</w:t>
        <w:br/>
        <w:t>‫המצויה מתחת לדירת התובע משהלינה על נזקי רטיבות בדירתה‪ ,‬ורצון התובע‬</w:t>
        <w:br/>
        <w:t>‫להסיר אחריותו מנזקים אלה ולהיפרע כספים מהנתבעים‪.‬‬</w:t>
        <w:br/>
        <w:t>‫ביום ‪ 27.11.2019‬התקיימה לפניי ישיבת קדם משפט‪ .‬במסגרתה‪ ,‬הורתי בהסכמת‬         ‫‪.5‬‬</w:t>
        <w:br/>
        <w:t>‫הצדדים‪ ,‬על מינוי מומחה מטעם המפקחת על רישום מקרקעין‪ ,‬מר דניאל אברג'ל‬</w:t>
        <w:br/>
        <w:t>‫מחברת נו‪-‬ליק בע"מ )להלן ‪" -‬המומחה"(‪ ,‬לבקר בדירות הצדדים וליתן חוות דעת‬</w:t>
        <w:br/>
        <w:t>‫בשאלת הגורם לרטיבות הנטענת בדירת התובע‪ ,‬ולהמליץ העבודות הדרושות‬</w:t>
        <w:br/>
        <w:t>‫לתיקון הליקויים‪ ,‬ככל שנמצאו‪ ,‬ולתיקון נזקי הרטיבות בדירת התובע‪ .‬בתוך כך‪,‬‬</w:t>
        <w:br/>
        <w:t>‫הורתי למומחה לחוות דעתו האם הנתבעים ביצעו מלוא העבודות לתיקון הליקויים‬</w:t>
        <w:br/>
        <w:t>‫בדירתם‪ ,‬בהתאם לפסק הדין‪.‬‬</w:t>
        <w:br/>
        <w:t>‫ביום ‪ 13.12.2019‬ניתנה חוות דעת המומחה‪ ,‬לאחר שביקר בדירות הצדדים ביום‬        ‫‪.6‬‬</w:t>
        <w:br/>
        <w:t>‫‪) 11.12.2019‬להלן ‪" -‬חוות דעת המומחה"(‪.‬‬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‫בהתאם לחוות דעת המומחה‪ ,‬הדמיה טרמית בדירת התובע הדגימה הן כתמי‬            ‫‪.7‬‬</w:t>
        <w:br/>
        <w:t>‫רטיבות פעילים "בתקרת חדר שינה הורים הממוקם מתחת למקלחון חדר רחצה‬</w:t>
        <w:br/>
        <w:t>‫דירת הנתבעים ובתקרת חדר שינה הממוקם מתחת לקרן קירות דרום מזרחי מרפסת‬</w:t>
        <w:br/>
        <w:t>‫שמש דירת הנתבעים"‪ ,‬הן כתמי רטיבות יבשים "בתקרת חדר שינה דרומי ובסלון"‬</w:t>
        <w:br/>
        <w:t>‫)סעיף א' בעמוד ‪ 7‬לחוות הדעת(‪.‬‬</w:t>
        <w:br/>
        <w:t>‫המומחה הוסיף וקבע בחוות הדעת‪ ,‬כי הגורם לנזקי הרטיבות בדירת התובע הם‬       ‫‪.8‬‬</w:t>
        <w:br/>
        <w:t>‫ליקויים בדירת הנתבעים וברכוש משותף‪ ,‬כדלקמן‪:‬‬</w:t>
        <w:br/>
        <w:t>‫א‪ .‬בדירת הנתבעים‪ ,‬כלשון המומחה בחוות הדעת‪" :‬חדירות מים ממקלחון חדר‬</w:t>
        <w:br/>
        <w:t>‫רחצה‪ ,‬אשר נערך בו שיפוץ לאחרונה‪ .‬למותר לציין‪ ,‬כי במהלך ביצוע מבחן‬</w:t>
        <w:br/>
        <w:t>‫התזה הופיעו רטיבות מוגברת וטפטופים בתקרת חדר שינה הורים דירת התובע‪.‬‬</w:t>
        <w:br/>
        <w:t>‫נזק 'חדש' לאור עבודות שיפוצים אשר בוצעו בחדר רחצה הורים‪) ".‬סעיף ב'‬</w:t>
        <w:br/>
        <w:t>‫בעמוד ‪ 7‬לחוות הדעת(‪.‬‬</w:t>
        <w:br/>
        <w:t>‫ב‪ .‬ברכוש המשותף בבית‪ ,‬כלשון המומחה בחוות הדעת‪" :‬חדירת מים עקב נתק‬</w:t>
        <w:br/>
        <w:t>‫בין מעקה מרפסת צד מזרחי‪ ,‬דירת הנתבעים‪ ,‬אל קיר חיצוני צד דרום מזרחי‪.‬‬</w:t>
        <w:br/>
        <w:t>‫כשל אשר לא תוקן מחוות דעת ‪ 49444‬מתאריך ‪ 12‬אוקטובר ‪)".2018‬סעיף ב'‬</w:t>
        <w:br/>
        <w:t>‫בעמוד ‪ 7‬לחוות דעת המומחה(‪.‬‬</w:t>
        <w:br/>
        <w:t>‫בתוך כך‪ ,‬קבע המומחה כי פעולות שבוצעו עובר לבדיקתו ולמתן חוות הדעת‬        ‫‪.9‬‬</w:t>
        <w:br/>
        <w:t>‫"פתרו את הרטיבויות בדירת התובע בחלקן‪ ,‬זאת לאור תיקונים חלקיים ברכוש‬</w:t>
        <w:br/>
        <w:t>‫המשותף וכשל חדש בדירת הנתבעים‪ ".‬המומחה הוסיף וקבע כי לא נמצא תיעוד‬</w:t>
        <w:br/>
        <w:t>‫)אסמכתה( לביצוע מבחני התזה והצפה לבדיקת תקינות ביצוע העבודות לתיקון‬</w:t>
        <w:br/>
        <w:t>‫הליקויים בהתאם לפסק הדין )סעיף ד' בעמוד ‪ 9‬לחוות הדעת(‪.‬‬</w:t>
        <w:br/>
        <w:t>‫‪ .10‬המומחה הוסיף ועמד בחוות הדעת על העבודות הדרושות לתיקון הליקויים בדירת‬</w:t>
        <w:br/>
        <w:t>‫הנתבעים וברכוש המשותף‪ ,‬וכן על העבודות הדרושות לתיקון הנזקים בדירת‬</w:t>
        <w:br/>
        <w:t>‫התובע לצורך השבת מצב הדירה לקדמותו‪.‬‬</w:t>
        <w:br/>
        <w:t>‫בהחלטה מיום ‪ 15.12.2019‬הורתי לצדדים לפעול בהתאם להחלטה מיום‬              ‫‪.11‬‬</w:t>
        <w:br/>
        <w:t>‫‪ ,27.11.2019‬ובכלל זאת ליתן עמדתם האם בכוונתם להפנות למומחה שאלות‬</w:t>
        <w:br/>
        <w:t>‫‪3‬‬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‫הבהרה‪ .‬עוד הורתי לצדדים‪ ,‬כי ככל שהם אינם מבקשים לשלוח למומחה שאלות‬</w:t>
        <w:br/>
        <w:t>‫הבהרה או לחקרו על חוות הדעת‪ ,‬יודיעו הנתבעים עמדתם לעניין ביצוע העבודות‬</w:t>
        <w:br/>
        <w:t>‫הדרושות לתיקון הליקויים בדירתם ולתיקון הנזקים בדירת התובע‪ ,‬כמפורט בחוות‬</w:t>
        <w:br/>
        <w:t>‫דעת המומחה‪.‬‬</w:t>
        <w:br/>
        <w:t>‫הצדדים הגישו הודעותיהם בדבר משלוח שאלות הבהרה למומחה‪.‬‬       ‫‪.12‬‬</w:t>
        <w:br/>
        <w:t>‫ביום ‪ 3.1.2020‬ניתנה חוות דעתו המשלימה של המומחה במענה לשאלות הבהרה‬        ‫‪.13‬‬</w:t>
        <w:br/>
        <w:t>‫מטעם התובע‪ ,‬וביום ‪ 28.2.2020‬ניתנה חוות דעתו המשלימה של המומחה במענה‬</w:t>
        <w:br/>
        <w:t>‫לשאלות הבהרה מטעם הנתבעים‪.‬‬</w:t>
        <w:br/>
        <w:t>‫בין לבין‪ ,‬הודיע התובע כי בעקבות גשמים עזים שפקדו אזורנו‪ ,‬הפכו כתמי‬        ‫‪.14‬‬</w:t>
        <w:br/>
        <w:t>‫הרטיבות בתקרת חדר השינה הדרומי ובסלון דירתו‪ ,‬אשר המומחה מצאם יבשים‬</w:t>
        <w:br/>
        <w:t>‫בחוות דעתו מיום ‪ ,13.12.2019‬לפעילים‪.‬‬</w:t>
        <w:br/>
        <w:t>‫בהחלטה מיום ‪ ,5.1.2020‬אשר ניתנה בהסכמת הצדדים‪ ,‬הורתי למומחה לקיים‬         ‫‪.15‬‬</w:t>
        <w:br/>
        <w:t>‫ביקור נוסף בדירות הצדדים וליתן חוות דעת משלימה לעניין הגורם לכתמי‬</w:t>
        <w:br/>
        <w:t>‫הרטיבות בתקרת חדר השינה הדרומי ובסלון דירת התובע‪ ,‬והעבודות הדרושות‬</w:t>
        <w:br/>
        <w:t>‫לתיקון הליקויים‪.‬‬</w:t>
        <w:br/>
        <w:t>‫ביום ‪ 24.1.2020‬ניתנה דעתו המשלימה של המומחה בהתאם להחלטתי מיום‬            ‫‪.16‬‬</w:t>
        <w:br/>
        <w:t>‫‪) 5.1.2020‬להלן ‪" -‬חוות דעתו השניה של מומחה"(‪.‬‬</w:t>
        <w:br/>
        <w:t>‫בהתאם לחוות דעתו השניה של המומחה‪ ,‬הדמיה טרמית בדירת התובע הדגימה הן‬       ‫‪.17‬‬</w:t>
        <w:br/>
        <w:t>‫כתמי רטיבות פעילים "בתקרת חדרי שינה דרומיים מתחת למרפסת שמש דירת‬</w:t>
        <w:br/>
        <w:t>‫הנתבעים"‪ ,‬הן כתמי רטיבות יבשים "בתקרת סלון הדירה‪ ,‬תקרת חדרי רחצה ותקרת‬</w:t>
        <w:br/>
        <w:t>‫חדר שינה הורים" )סעיף א' בעמוד ‪ 7‬לחוות הדעת(‪.‬‬</w:t>
        <w:br/>
        <w:t>‫המומחה הוסיף וקבע בחוות דעתו השניה‪ ,‬כי הגורם לנזקי הרטיבות בדירת התובע‬    ‫‪.18‬‬</w:t>
        <w:br/>
        <w:t>‫הם ליקויים בדירת הנתבעים וברכוש משותף‪ ,‬כדלקמן‪:‬‬</w:t>
        <w:br/>
        <w:t>‫א‪ .‬בדירת הנתבעים‪ ,‬כלשון המומחה בחוות הדעת‪" :‬חדירות מים מתעלת צנרת‬</w:t>
        <w:br/>
        <w:t>‫הצמודה לקיר חיצוני מרפסת שמש מעל פנלים‪ .‬חדירות מים מרצפת מרפסת‬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‫שמש דרום מערבית עקב כשל באיטום עם ממשק קיר הבית‪ .‬חדירות מים מפני‬</w:t>
        <w:br/>
        <w:t>‫שטח מעקה חשוף במרפסת שמש‪) ".‬סעיף ב' בעמוד ‪ 7‬לחוות הדעת(‪.‬‬</w:t>
        <w:br/>
        <w:t>‫ב‪ .‬ברכוש המשותף‪ ,‬כלשון המומחה בחוות הדעת‪" :‬חדירת מים עקב נתק בין‬</w:t>
        <w:br/>
        <w:t>‫מעקה מרפסת שמש צד מזרחי‪ ,‬דירת הנתבעים‪ ,‬אל קיר חיצוני צד דרום מזרחי‪,‬‬</w:t>
        <w:br/>
        <w:t>‫כשל אשר טרם תוקן‪ .‬חדירת מים מתפר קיר חיצוני דרומי עם מעקה מרפסת‬</w:t>
        <w:br/>
        <w:t>‫השמש‪) ".‬סעיף ב' בעמוד ‪ 7‬לחוות הדעת(‪.‬‬</w:t>
        <w:br/>
        <w:t>‫המומחה הוסיף ועמד בחוות הדעת על העבודות הדרושות לתיקון הליקויים בדירת‬      ‫‪.19‬‬</w:t>
        <w:br/>
        <w:t>‫הנתבעים וברכוש המשותף‪ ,‬כפי ממצאי חוות דעתו השניה‪.‬‬</w:t>
        <w:br/>
        <w:t>‫בהתאם להחלטתי מיום ‪ ,26.1.2020‬הגישו הצדדים סיכום טענותיהם בכתב‪.‬‬       ‫‪.20‬‬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‫עיקרי טענות הצדדים‬</w:t>
        <w:br/>
        <w:t>‫לטענת התובע‪ ,‬דין התביעה להתקבל‪ .‬כעולה מחווֹת דעת המומחה‪ ,‬בדירת‬              ‫‪.21‬‬</w:t>
        <w:br/>
        <w:t>‫הנתבעים ליקויים הגורמים לנזקי רטיבות פעילה בדירת התובע‪ .‬לצד ליקוי חדש‪,‬‬</w:t>
        <w:br/>
        <w:t>‫פרי עבודות שיפוץ שבוצעו בחדר הרחצה בדירת הנתבעים לאחר מועד מתן פסק‬</w:t>
        <w:br/>
        <w:t>‫הדין‪ ,‬הדגימה חוות דעת המומחה ליקויים המלמדים כי הנתבעים לא קיימו פסק‬</w:t>
        <w:br/>
        <w:t>‫הדין במלואו‪ .‬לפיכך‪ ,‬יש לחייב הנתבעים בביצוע מלוא העבודות הדרושות לתיקון‬</w:t>
        <w:br/>
        <w:t>‫הליקויים‪ ,‬בהתאם להנחיות כמפורט בחווֹת דעת המומחה‪ .‬עוד עתר התובע חיוב‬</w:t>
        <w:br/>
        <w:t>‫נציגות הבית בתיקון ליקויים ברכוש המשותף‪ ,‬אף שאינה צד לתביעה‪ ,‬על מנת‬</w:t>
        <w:br/>
        <w:t>‫"לחסוך זמן יקר"‪ ,‬כך לשון התובע‪ .‬בנוסף‪ ,‬עתר התובע לחייב הנתבעים בתיקון‬</w:t>
        <w:br/>
        <w:t>‫הנזקים שנגרמו לדירת התובע‪ ,‬אף זאת כמפורט בחוות דעת המומחה‪ ,‬וכן בחיוב‬</w:t>
        <w:br/>
        <w:t>‫הנתבעים במלוא הוצאות המשפט‪.‬‬</w:t>
        <w:br/>
        <w:t>‫לטענת הנתבעים‪ ,‬דין התביעה להידחות‪ .‬הנתבעים פעלו בהתאם לפסק הדין וביצעו‬     ‫‪.22‬‬</w:t>
        <w:br/>
        <w:t>‫כל הנדרש מהם‪ ,‬תוך שיתוף פעולה מלא עם התובע‪ .‬בכלל זאת‪ ,‬ביצעו עבודות‬</w:t>
        <w:br/>
        <w:t>‫איטום מקיפות במרפסת השמש בדירה באמצעות קבלן בתחום האיטום )מסמך‬</w:t>
        <w:br/>
        <w:t>‫אישור בכתב מטעם הקבלן מיום ‪ ,5.2.2020‬נספח א'(‪ ,‬וכן עבודות לתיקון ליקויים‬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‫בחדר הרחצה בדירה‪ .‬לעומת זאת‪ ,‬התובע לא פעל בהתאם לפסק הדין ולא קידם‬</w:t>
        <w:br/>
        <w:t>‫מול נציגות הבית ביצוע העבודות הדרושות לתיקון ליקויים ברכוש המשותף‬</w:t>
        <w:br/>
        <w:t>‫כמפורט בחוות דעת המומחה מושא פסק הדין‪ .‬יתרה מזאת‪ ,‬לאחר שהתובע התלונן‬</w:t>
        <w:br/>
        <w:t>‫על הישנות נזקי רטיבות בדירתו‪ ,‬פעלו הנתבעים לקבלת חוות דעת מהנדס בניין‪,‬‬</w:t>
        <w:br/>
        <w:t>‫אשר אישר דבר ביצוע העבודות לתיקון ליקויים בדירה בהתאם לפסק הדין‪ ,‬ואיתר‬</w:t>
        <w:br/>
        <w:t>‫אך כשל חדש‪ .‬בשל גשמים עזים שפקדו את אזורנו בשלהי חודש דצמבר ‪,2019‬‬</w:t>
        <w:br/>
        <w:t>‫נחשפו ‪ 3‬מוקדי רטיבות חדשים בדירת התובע‪ ,‬כולם נקודתיים וברי טיפול‪,‬‬</w:t>
        <w:br/>
        <w:t>‫הדורשים "פעולת איטום קלה"‪ ,‬כלשון הנתבעים‪ .‬לדידם‪ ,‬עונת גשמים חריגה‬</w:t>
        <w:br/>
        <w:t>‫וקיצונית זו גרמה לבעיות רטיבות בדירות נוספות בבית‪ ,‬להוסיף וללמד כי‬</w:t>
        <w:br/>
        <w:t>‫הנתבעים פעלו ועשו כל הנדרש מהם בהתאם לפסק הדין‪ .‬בתוך כך‪ ,‬עתרו לחיוב‬</w:t>
        <w:br/>
        <w:t>‫התובע במלוא הוצאות המשפט שנגרמו לנתבעים‬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‫הוראת סעיף ‪)3‬ב( לתקנון המצוי שבתוספת לחוק המקרקעין‪ ,‬תשכ"ט‪ ,1969-‬החלה‬        ‫‪.23‬‬</w:t>
        <w:br/>
        <w:t>‫על הבית מכוח הוראת סעיף ‪77‬ג לחוק המקרקעין‪ ,‬מורנו לאמור‪:‬‬</w:t>
        <w:br/>
        <w:t>‫"בעל דירה זכאי לדרוש מבעל דירה אחרת שיבצע תיקון‬</w:t>
        <w:br/>
        <w:t>‫בדירה האחרת‪ ,‬שאי ביצועו עלול לפגוע בדירתו של‬</w:t>
        <w:br/>
        <w:t>‫דורש התיקון‪".‬‬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‫מכוחה של הוראה זו חלה חובה מוחלטת על בעל דירה בבית משותף‪ ,‬לרבות בבית‬</w:t>
        <w:br/>
        <w:t>‫הראוי להירשם בית משותף‪ ,‬לתקן כל ליקוי בדירה העלול לגרום נזק לדירה בבית‬</w:t>
        <w:br/>
        <w:t>‫המשותף‪ .‬מקל וחומר‪ ,‬כאשר הליקוי גרם לנזק בדירה בבית משותף ובעל הדירה‬</w:t>
        <w:br/>
        <w:t>‫האחרת בבית המשותף לא פעל לתיקון הליקוי בדירתו‪ .‬חובה זו‪ ,‬החלה על הבעלים‬</w:t>
        <w:br/>
        <w:t>‫של דירה בבית משותף‪ ,‬היא ללא קשר לשאלה האם הליקוי נובע ממעשיו של בעל‬</w:t>
        <w:br/>
        <w:t>‫הדירה‪ ,‬ממחדליו או מכל סיבה אחרת‪ .‬כלשון המלומד פרופ' י' ויסמן‪ ,‬בספרו דיני‬</w:t>
        <w:br/>
        <w:t>‫קניין ‪ -‬בעלות ושיתוף )תשנ"ז‪ ,(1997-‬עמוד ‪" :482‬אם יש בדירה דבר הטעון תיקון‬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‫שיש בו כדי לגרום נזק לדירה אחרת‪ ,‬חייב בעל דירה לבצע את התיקונים הדרושים‬</w:t>
        <w:br/>
        <w:t>‫למניעת הנזק‪".‬‬</w:t>
        <w:br/>
        <w:t>‫‪ .24‬לנוכח טענות התובע בדבר הישנות נזקי רטיבות בדירתו שמקורם בליקויים בדירת‬</w:t>
        <w:br/>
        <w:t>‫הנתבעים ‪ -‬הן בשל ביצוע חלקי של עבודות לתיקון ליקויים בהתאם לפסק הדין הן‬</w:t>
        <w:br/>
        <w:t>‫ליקויים חדשים ‪ -‬מונה כאמור בהסכמת הצדדים‪ ,‬מומחה מטעם המפקחת על רישום‬</w:t>
        <w:br/>
        <w:t>‫מקרקעין‪ ,‬לחוות דעתו באשר לגורמי הרטיבות בדירת התובע‪ ,‬והעבודות הדרושות‬</w:t>
        <w:br/>
        <w:t>‫לתיקון הליקויים ולתיקון נזקי הרטיבות‪ .‬בחווֹת הדעת עמד המומחה על נזקי‬</w:t>
        <w:br/>
        <w:t>‫רטיבות פעילה במספר מוקדים בדירת התובע‪ ,‬כמפורט בפסקאות ‪ 7‬ו‪ 17-‬לעיל‪.‬‬</w:t>
        <w:br/>
        <w:t>‫בנוסף‪ ,‬קבע המומחה כי הגורם לנזקי הרטיבות בדירת התובע הוא ליקויים בדירת‬</w:t>
        <w:br/>
        <w:t>‫הנתבעים וברכוש המשותף‪ ,‬כמפורט בחווֹת הדעת‪.‬‬</w:t>
        <w:br/>
        <w:t>‫‪ .25‬הצדדים לא ביקשו לחקור המומחה על חווֹת הדעת‪.‬‬</w:t>
        <w:br/>
        <w:t>‫‪ .26‬לאחר ששקלתי טענות הצדדים ובהעדר טענות לסתור‪ ,‬הנני לאמץ חווֹת דעת‬</w:t>
        <w:br/>
        <w:t>‫המומחה ולהורות כדלקמן‪:‬‬</w:t>
        <w:br/>
        <w:t>‫‪ .27‬הנתבעים יבצעו מלוא העבודות הדרושות לתיקון ליקויים בדירתם בהתאם לחוות‬</w:t>
        <w:br/>
        <w:t>‫דעת המומחה‪ ,‬כמפורט להלן‪:‬‬</w:t>
        <w:br/>
        <w:t>‫א‪ .‬לתיקון כשל באיטום תת רצפתי בחדר הרחצה ביחידת ההורים‪ ,‬אשר נגרם לאחר‬</w:t>
        <w:br/>
        <w:t>‫עבודות שיפוץ שבוצעו בחדר הרחצה לאחר מועד מתן פסק הדין ‪ -‬תבוצענה‬</w:t>
        <w:br/>
        <w:t>‫העבודות הבאות‪ ,‬כלשון המומחה בחוות הדעת‪" :‬נדרשות עבודות איטום‬</w:t>
        <w:br/>
        <w:t>‫יסודיות בכפוף להוראות תקן ישראלי ‪ 2752‬חלק ‪' 5‬איטום חדרים רטובים'‪,‬‬</w:t>
        <w:br/>
        <w:t>‫אשר יכללו‪ (1) :‬פירוק אביזרים סניטריים‪ ,‬פירוק וסילוק אריחי רצפת חדר‬</w:t>
        <w:br/>
        <w:t>‫הרחצה ושורת חיפוי קירות תחתונה ובכללותם המצע תחת פני הריצוף‪ ,‬ניקוי‬</w:t>
        <w:br/>
        <w:t>‫פני שטח רצפת הבטון‪ (2) .‬ביטון מערכות הדלוחין באמצעות תערובת בטון‪,‬‬</w:t>
        <w:br/>
        <w:t>‫בדיקת קיום סף הפרדה מבטון פתח דלת חדר הרחצה ובמידת הצורך השלמה‬</w:t>
        <w:br/>
        <w:t>‫כנדרש‪ ,‬בדיקת קיום רולקות 'העגלות' )השלמתן במידת הצורך עד לגובה של‬</w:t>
        <w:br/>
        <w:t>‫‪ 10‬ס"מ מעל גובה הריצוף( בין רצפה להיקף קירות חדר הרחצה‪ (3) .‬לאחר‬</w:t>
        <w:br/>
        <w:t>‫התייבשות התשתית והעבודות האמורות לעיל‪ ,‬מריחת פריימר ביטומני על גבי‬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‫כלל שטח הרצפה וההעגלות‪ (4) .‬מריחת שכבת איטום ביטומני ‪ I‬על פני כלל‬</w:t>
        <w:br/>
        <w:t>‫השטח המתנה להתייבשות מלאה‪ (5) .‬לאחריה‪ ,‬מריחת שכבת איטום ביטומני‬</w:t>
        <w:br/>
        <w:t>‫‪ II‬על פני כלל השטח המתנה להתייבשות מלאה‪ (6) .‬לאחריה‪ ,‬מבחן הצפה‬</w:t>
        <w:br/>
        <w:t>‫לבדיקת תקינות עבודות האיטום בכפוף להוראות תקן ישראלי ‪ 1476‬חלק א'‪.‬‬</w:t>
        <w:br/>
        <w:t>‫)‪ (7‬השלמת מצע על‪-‬גבי תשתית האיטום )אם המצע יהא מסוג סומסום יש להגן‬</w:t>
        <w:br/>
        <w:t>‫על האיטום באמצעות בד גאוטכני(‪ (8) .‬לאחריו‪ ,‬תבוצע השלמת הריצוף וחיפוי‬</w:t>
        <w:br/>
        <w:t>‫הקירות תוך הקפדה על ממשק מינימלי בין אריחי חיפוי לרצפה‪ (9) .‬מריחת‬</w:t>
        <w:br/>
        <w:t>‫חומר אטימה בין משקי ומפגשי אריחים ועם קירות באמצעות רובה או שוו"ע‪.‬‬</w:t>
        <w:br/>
        <w:t>‫)‪ (10‬התקנה מחודשת של אביזרים סניטריים‪) ".‬סעיף ג' בעמוד ‪ 8‬לחוות דעת‬</w:t>
        <w:br/>
        <w:t>‫המומחה מיום ‪.(13.12.2019‬‬</w:t>
        <w:br/>
        <w:t>‫ב‪ .‬לתיקון ליקויים באיטום תת רצפתי ברצפת מרפסת השמש‪ ,‬הגורמים לחדירות‬</w:t>
        <w:br/>
        <w:t>‫מים ממפגש רצפת מרפסת השמש עם קיר הבית ‪ -‬תבוצענה העבודות הבאות‪,‬‬</w:t>
        <w:br/>
        <w:t>‫כלשון המומחה בחוות הדעת‪ (1)" :‬פירוק ריצוף שטח מרפסת השמש ובכללותו‬</w:t>
        <w:br/>
        <w:t>‫פנלים‪ ,‬בחלקו הדרום מערבי‪ ,‬פינוי ואחסון מצע )למילוי חוזר(‪.‬‬</w:t>
        <w:br/>
        <w:t>‫)‪ (2‬ניקוי‪ ,‬גירוד והכנת שטח תשתית המרפסת לביצוע אטימה‪ (3) .‬ביצוע עבודות‬</w:t>
        <w:br/>
        <w:t>‫איטום באמצעות הנחת יריעות איטום על גבי רצפת תשתית בטון כולל העגלות‬</w:t>
        <w:br/>
        <w:t>‫)רולקות( אל מעקות וקירות הבית הגובלים עם מרצפת המרפסת‪.‬‬</w:t>
        <w:br/>
        <w:t>‫)‪ (4‬ביצוע מבחן הצפה בכפוף להוראות תקן ישראלי ‪ 1476‬למשך‪ 72‬שעות‪.‬‬</w:t>
        <w:br/>
        <w:t>‫)‪ (5‬בכפוף לעמידות האיטום במבחן ההצפה‪ ,‬השבת המצע‪ ,‬ריצוף שטח המרפסת‬</w:t>
        <w:br/>
        <w:t>‫ופנלים‪ ,‬תוך יישום שיפועים לכיוון קולטן מי גשמים של לכל הפחות ‪ 1%‬בכפוף‬</w:t>
        <w:br/>
        <w:t>‫להוראות התקן הישראלי ‪ ,1555.3‬יישום רובה בין ממשקי אריחי ריצוף ומפגשים‬</w:t>
        <w:br/>
        <w:t>‫עם פנלים‪) ".‬סעיף ג' בעמוד ‪ 8‬לחוות דעת המומחה מיום ‪.(24.1.2020‬‬</w:t>
        <w:br/>
        <w:t>‫ג‪ .‬לתיקון ליקויים באיטום תעלת צנרת הצמודה לקיר החיצוני במרפסת השמש‪,‬‬</w:t>
        <w:br/>
        <w:t>‫הגורמים לחדירות מים ‪ -‬תבוצענה העבודות הבאות‪ ,‬כלשון המומחה בחוות‬</w:t>
        <w:br/>
        <w:t>‫הדעת‪" :‬איטום חדירת צנרת חשמל ומיזוג בחדירה אל ומהבית אל שטח מרפסת‬</w:t>
        <w:br/>
        <w:t>‫השמש באמצעות חומר אטימה פוליאוריטני‪) ".‬סעיף ג' בעמוד ‪ 8‬לחוות דעת‬</w:t>
        <w:br/>
        <w:t>‫המומחה מיום ‪.(24.1.2020‬‬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‫ד‪ .‬לתיקון ליקויים באיטום שטח מעקה חשוף במרפסת השמש‪ ,‬הגורמים לחדירות‬</w:t>
        <w:br/>
        <w:t>‫מים ‪ -‬תבוצענה העבודות הבאות‪ ,‬כלשון המומחה בחוות הדעת‪" :‬ניקוי וגירוד‬</w:t>
        <w:br/>
        <w:t>‫פני שטח מעקה מרפסת השמש‪ ,‬מריחת חומר אטימה כדוגמת 'סיקה טופ ‪'107‬‬</w:t>
        <w:br/>
        <w:t>‫או שוו"ע‪) ".‬סעיף ג' בעמוד ‪ 8‬לחוות דעת המומחה מיום ‪.(24.1.2020‬‬</w:t>
        <w:br/>
        <w:t>‫‪ .28‬העבודות לתיקון הליקויים בדירת הנתבעים‪ ,‬כאמור בפסקה ‪ 27‬לעיל‪ ,‬תבוצענה‬</w:t>
        <w:br/>
        <w:t>‫ותושלמנה בתוך ‪ 60‬ימים מיום מתן פסק הדין‪ .‬בקבעי פרק זמן זה‪ ,‬נתתי הדעת‬</w:t>
        <w:br/>
        <w:t>‫למצב החירום המיוחד החל בישראל בימים אלה‪ ,‬בשל התפרצות נגיף הקורונה‬</w:t>
        <w:br/>
        <w:t>‫החדש ) ‪ ( COVID-19‬והחשש הממשי מהתפשטותו הנרחבת ומפגיעה חמורה‬</w:t>
        <w:br/>
        <w:t>‫בבריאות הציבור‪ .‬עוד הנני להורות‪ ,‬כי העבודות תבוצענה על ידי איש מקצוע‬</w:t>
        <w:br/>
        <w:t>‫מורשה ומיומן בביצוע עבודות אלה‪ ,‬בהתאם להוראות התקן הישראלי‪ .‬העבודות‬</w:t>
        <w:br/>
        <w:t>‫תבוצענה בכפוף למפרט עבודות ולמפרט חומרים בכתב‪ ,‬אשר יאושרו על ידי‬</w:t>
        <w:br/>
        <w:t>‫מהנדס מומחה בתחום האיטום ובפיקוחו‪.‬‬</w:t>
        <w:br/>
        <w:t>‫‪ .29‬הנתבעים ישמרו בידם מלוא האסמכתאות לביצוע העבודות ותקינותן‪ ,‬כמפורט‬</w:t>
        <w:br/>
        <w:t>‫בפסקאות ‪ 28-27‬לעיל‪ ,‬וימציאו עותק הימנן לתובע‪ ,‬בתוך ‪ 14‬יום מגמר ביצוע‬</w:t>
        <w:br/>
        <w:t>‫העבודות ואישורן על ידי המפקח )מומחה בתחום האיטום(‪.‬‬</w:t>
        <w:br/>
        <w:t>‫‪ .30‬אשר לליקויים ברכוש המשותף‪ ,‬כפי ממצאי המומחה בחווֹת הדעת )סעיף ב' בעמוד‬</w:t>
        <w:br/>
        <w:t>‫‪ 7‬לחוות דעת המומחה מיום ‪ ,13.12.2019‬וסעיף ב' בעמוד ‪ 7‬לחוות דעת המומחה‬</w:t>
        <w:br/>
        <w:t>‫מיום ‪ ,(24.1.2020‬ביכר התובע שלא לתקן כתב התביעה‪ ,‬חרף הזכות העומדת לו‬</w:t>
        <w:br/>
        <w:t>‫בהתאם להוראת תקנה ‪ 136‬לתקנות סדר הדין האזרחי‪ ,‬התשמ"ד‪ 1984-‬אף בלי‬</w:t>
        <w:br/>
        <w:t>‫נטילת רשות‪ ,‬ושלא לצרף נציגות הבית כנתבעת נוספת בתביעה‪ .‬בנסיבות אלה‬</w:t>
        <w:br/>
        <w:t>‫ולנוכח הוראות הדין‪ ,‬אין בידי להיעתר למבוקש ולהורות חיוב נציגות הבית בתיקון‬</w:t>
        <w:br/>
        <w:t>‫ליקויים ברכוש המשותף‪ ,‬משאינה צד לתביעה דנן‪.‬‬</w:t>
        <w:br/>
        <w:t>‫‪ .31‬בהתייחס לנזקי הרטיבות בדירת התובע‪ ,‬אשר נגרמו בשל ליקויים בדירת הנתבעים‬</w:t>
        <w:br/>
        <w:t>‫וברכוש המשותף‪ ,‬הנני להורות חיוב הנתבעים במחצית עלות ביצוע העבודות‬</w:t>
        <w:br/>
        <w:t>‫לתיקונם‪ .‬עבודות אלה כוללות תיקון כל מוקדי הרטיבות כמצוין בחווֹת דעת‬</w:t>
        <w:br/>
        <w:t>‫המומחה )סעיף א' בעמוד ‪ 7‬לחוות דעת המומחה מיום ‪ ,13.12.2019‬סעיף א'‬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‫בעמוד ‪ 7‬לחוות דעת המומחה מיום ‪ 24.1.2020‬וסעיף ‪ 2‬לחוות דעתו המשלימה של‬</w:t>
        <w:br/>
        <w:t>‫המומחה מיום ‪ .(3.1.2020‬בתוך כך‪ ,‬הנני להורות לתובע לבצע העבודות לתיקון‬</w:t>
        <w:br/>
        <w:t>‫הנזקים בדירתו‪ ,‬בתוך ‪ 30‬ימים ממועד קבלת האסמכתה בכתב מידי הנתבעים בדבר‬</w:t>
        <w:br/>
        <w:t>‫ביצוע העבודות לתיקון הליקויים בדירתם ותקינותן‪ ,‬כאמור בפסקה ‪ 29‬לעיל‪,‬‬</w:t>
        <w:br/>
        <w:t>‫ובכפוף להימצא אסמכתה בכתב בידי התובע לביצוע עבודות לתיקון הליקויים‬</w:t>
        <w:br/>
        <w:t>‫ברכוש המשותף על ידי נציגות הבית בהתאם לאמור בחוות דעת המומחה )סעיף ג'‬</w:t>
        <w:br/>
        <w:t>‫בעמוד ‪ 9‬לחוות דעת המומחה מיום ‪ ,13.12.2019‬וסעיף ג' בעמוד ‪ 7‬לחוות דעת‬</w:t>
        <w:br/>
        <w:t>‫המומחה מיום ‪.(24.1.2020‬‬</w:t>
        <w:br/>
        <w:t>‫‪ .32‬העבודות לתיקון הנזקים בדירת התובע תכלולנה העבודות הבאות‪" :‬גירוד שכבת‬</w:t>
        <w:br/>
        <w:t>‫צבע פגומה‪ ,‬מריחת שכבת שפכטל והחלקתה‪ .‬צביעה בצבע מקשר כדוגמת‬</w:t>
        <w:br/>
        <w:t>‫'בונדרול' או שוו"ע במוקדי רטיבות‪ .‬צביעת תקרת חדר שינה הורים ומוקד רטיבות‬</w:t>
        <w:br/>
        <w:t>‫בתקרת חדר השינה בשתי שכבות להשגת גוון אחיד‪) ".‬סעיף ה' בעמוד ‪ 9‬לחוות‬</w:t>
        <w:br/>
        <w:t>‫דעת המומחה מיום ‪ .(13.12.2019‬העבודות תבוצענה על ידי איש מקצוע מורשה‬</w:t>
        <w:br/>
        <w:t>‫ומיומן בביצוע עבודות אלה‪ ,‬בהתאם להוראות התקן הישראלי ובכפוף למפרט‬</w:t>
        <w:br/>
        <w:t>‫עבודות ולמפרט חומרים בכתב‪.‬‬</w:t>
        <w:br/>
        <w:t>‫‪ .33‬הנתבעים ישלמו לתובע מחצית עלות ביצוע העבודות לתיקון הנזקים בדירת‬</w:t>
        <w:br/>
        <w:t>‫התובע‪ ,‬כאמור בפסקאות ‪ 32-31‬לעיל‪ ,‬בתוך ‪ 7‬ימים ממועד המצאת אסמכתה בכתב‬</w:t>
        <w:br/>
        <w:t>‫)חשבונית מס וקבלה( לנתבעים‪.‬‬</w:t>
        <w:br/>
        <w:t>‫‪ .34‬הנני לדחות הסעד הכספי המבוקש לחיוב הנתבעים בתשלום פיצויים בגין נזק בלתי‬</w:t>
        <w:br/>
        <w:t>‫ממוני בסך של ‪ 15,000‬ש"ח‪ ,‬בהעדר סמכות עניינית למפקח על רישום מקרקעין לדון‬</w:t>
        <w:br/>
        <w:t>‫ולהכריע בסעד זה שעילתו בפקודת הנזיקין‪.‬‬</w:t>
        <w:br/>
        <w:t>‫אשר לפסיקת הוצאות המשפט‪ ,‬לאחר ששקלתי טענות הצדדים בעניין זה על פי‬        ‫‪.35‬‬</w:t>
        <w:br/>
        <w:t>‫אמות המידה שהותוו בפסיקה‪ ,‬ונתתי דעתי למכלול נסיבות העניין ‪ -‬לרבות קבלת‬</w:t>
        <w:br/>
        <w:t>‫התביעה‪ ,‬הידרשות התובע להגשתה בשל הישנות נזקי רטיבות בדירתו‪ ,‬תיקון חלקי‬</w:t>
        <w:br/>
        <w:t>‫של הליקויים בדירת הנתבעים הגורמים לנזקי הרטיבות‪ ,‬כמו גם העדר אסמכתאות‬</w:t>
        <w:br/>
        <w:t>‫לביצוע העבודות לתיקון הליקויים בהתאם להוראות פסק הדין ‪ -‬הנני לחייב‬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‫פתח תקוה‬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‫מס' תיק‪6/321/2019 :‬‬   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‫הנתבעים לשלם לתובע הוצאות ההליך בסך של ‪ 2,500‬ש"ח‪ ,‬וכן שכר טרחת עורך‬</w:t>
        <w:br/>
        <w:t>‫דין בסך של ‪ 6,000‬ש"ח‪ .‬התשלום יבוצע בתוך ‪ 30‬יום ממועד מתן פסק הדין‪ .‬ככל‬</w:t>
        <w:br/>
        <w:t>‫שלא ישולם במועד‪ ,‬יישא הפרשי הצמדה וריבית כחוק ממועד מתן פסק הדין ועד‬</w:t>
        <w:br/>
        <w:t>‫למועד מלוא התשלום בפועל‪.‬‬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תמציא פסק הדין לצדדים‪ ,‬בדואר רשום עם אישור מסירה‪.‬‬</w:t>
        <w:br/>
        <w:t>‫ניתן היום‪ ,‬ה' ניסן תש"פ‪ 30 ,‬מרץ ‪ ,2020‬בהעדר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‫אושרת ארפי מוראי‬</w:t>
        <w:br/>
        <w:t>‫המפקחת על רישום מקרקעין‬</w:t>
        <w:br/>
        <w:t>‫פתח תקווה‬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6/321/2019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