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7/11/2010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2010-09-19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11/10 :     '</w:t>
        <w:br/>
        <w:t>(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:11/10</w:t>
        <w:br/>
        <w:t>"   " " 11/10                      96/10</w:t>
        <w:br/>
        <w:t>" –      53      '</w:t>
        <w:br/>
        <w:t>"   " 96/10</w:t>
        <w:br/>
        <w:t>%    48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03145976 .'.                      :11/10</w:t>
        <w:br/>
        <w:t>%           "            " "        96/10</w:t>
        <w:br/>
        <w:t>%      48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, %                        % ,("       ":   ) 11/10</w:t>
        <w:br/>
        <w:t>%      ("    ":       ) 21    6516 %                                  "       1-</w:t>
        <w:br/>
        <w:t>- %                ,         ,("         ":  ) 11/10</w:t>
        <w:br/>
        <w:t>.("        ":          ), % %       '                         %</w:t>
        <w:br/>
        <w:t>%                  - %                   ,                         "</w:t>
        <w:br/>
        <w:t>,             0 9,200 % /                                "             ., %    %       '</w:t>
        <w:br/>
        <w:t>.0 9,208 % /              %"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-                 %                                         %</w:t>
        <w:br/>
        <w:t>%                                          "       -   0 1,200 % / -</w:t>
        <w:br/>
        <w:t>-                           %                     .         "          - %        "</w:t>
        <w:br/>
        <w:t>%      /                                    "         - 2003 %        - %</w:t>
        <w:br/>
        <w:t>-%      -      - %               - %              .     %    %</w:t>
        <w:br/>
        <w:t>%    "     %                        0 2,824 % / ''      ',      2009</w:t>
        <w:br/>
        <w:t>- % % 0 1,976 % /                                                    .-</w:t>
        <w:br/>
        <w:t>1                 "                              .     %</w:t>
        <w:br/>
        <w:t>.</w:t>
        <w:br/>
        <w:t>": ) 96/10                                 %                    %    19.07.10 -</w:t>
        <w:br/>
        <w:t>16 ,                         "                                  .("</w:t>
        <w:br/>
        <w:t>- %-          %                                      "   '                     %"</w:t>
        <w:br/>
        <w:t>.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    11/10 :            '</w:t>
        <w:br/>
        <w:t>(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%                                                             %</w:t>
        <w:br/>
        <w:t>"       -                  %            -                  %                                      - "             "</w:t>
        <w:br/>
        <w:t>- %                                                                 .-                                       -</w:t>
        <w:br/>
        <w:t>"                                 %           %                                                                 "               %</w:t>
        <w:br/>
        <w:t>.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%       29.08.10 -</w:t>
        <w:br/>
        <w:t>.%                             ,05.09.10 -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   %                   19.09.10 -</w:t>
        <w:br/>
        <w:t>.-             -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("                      ":            ) 1969        " % ,                   58 ,</w:t>
        <w:br/>
        <w:t>, %        %                %                '                   , %                                               "</w:t>
        <w:br/>
        <w:t>.           -               -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.%            0 1,200 %             % -            -</w:t>
        <w:br/>
        <w:t>%                               -            % (1/               )       %                            %</w:t>
        <w:br/>
        <w:t>.(5/ 4/ -           )                    "           % -                     %</w:t>
        <w:br/>
        <w:t>"              % - '-       - 5/          1/          %</w:t>
        <w:br/>
        <w:t>%     "     "                   "   -                   .        % %                                                        %</w:t>
        <w:br/>
        <w:t>01.01.08 - % "                   / 5/      31.03.10 -   01.01.08 - % "      /                                                1/</w:t>
        <w:br/>
        <w:t>- "                      - "   -        " -            / .31.12.09 -</w:t>
        <w:br/>
        <w:t>" -           %               % "     "              %              .- '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% ,- %                               "    01.01.08 -                    /</w:t>
        <w:br/>
        <w:t>04/08 %                         . "      %          "</w:t>
        <w:br/>
        <w:t>-           -       .0 1,200 % /             '%            0 1,000 % / - %</w:t>
        <w:br/>
        <w:t>-                  %      ,      ,            ' %       .-               - %</w:t>
        <w:br/>
        <w:t>(15 %     " 8       ) 2007 % ,     % "</w:t>
        <w:br/>
        <w:t>.(5/ 4/ -   )-          %            - "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    11/10 :       '</w:t>
        <w:br/>
        <w:t>(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%/              - %                           12/09       01/08 %   % "</w:t>
        <w:br/>
        <w:t>.- " % - % -              %       0 28,000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31.12.09 -                01.01.08 -                              "    - %           -</w:t>
        <w:br/>
        <w:t>.0 18,800 %             -        -'          -    % 5(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%                                  % - %                           - -               '-                 "</w:t>
        <w:br/>
        <w:t>%%                              %" "         %                % % " (7/            1/ -       )        %</w:t>
        <w:br/>
        <w:t>,         %%                              % " /%     (18 20            %     " 8               ) "...2008       %</w:t>
        <w:br/>
        <w:t>.(32 %                " 8    )"                        '</w:t>
        <w:br/>
        <w:t>- %              (                        '               )                 /   ,</w:t>
        <w:br/>
        <w:t>.0 18,800 % / "              "</w:t>
        <w:br/>
        <w:t>-               ,0 9,200 % /                      ,           %                ,         %         , - ,</w:t>
        <w:br/>
        <w:t>.</w:t>
        <w:br/>
        <w:t>%/          -                            / " 0 1,976 % ,               /         - %             %</w:t>
        <w:br/>
        <w:t>.0 7,224</w:t>
        <w:br/>
        <w:t>12/09       05/09 %           % "</w:t>
        <w:br/>
        <w:t>%                 - %                                                 - / .' "                     - %</w:t>
        <w:br/>
        <w:t>.(6 9    %               " 9           ) 0 1,200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-%              - %                   -</w:t>
        <w:br/>
        <w:t>.-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-            -%         - %         -    %                           , "    % " ,</w:t>
        <w:br/>
        <w:t>- / .(12 13 %                  " 4    )- %     %</w:t>
        <w:br/>
        <w:t>%                   " " %                       - %         % %                ,      -          %" '</w:t>
        <w:br/>
        <w:t>,               .(6 7   %                    " 7      )" % %                        -   -     '</w:t>
        <w:br/>
        <w:t>) 08/09 06/09 - %                    16.08.09 -      %-               %                % %</w:t>
        <w:br/>
        <w:t>" /                    / (              %                 )         '      ,(1/</w:t>
        <w:br/>
        <w:t>.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   11/10 :                     '</w:t>
        <w:br/>
        <w:t>(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%- %                        - % - %</w:t>
        <w:br/>
        <w:t>% - %                            %     ,%  .</w:t>
        <w:br/>
        <w:t>.(24 %                        " 8 ) ' - %</w:t>
        <w:br/>
        <w:t>, ,0 1,200                                                      )-       %                             - %   - .       '</w:t>
        <w:br/>
        <w:t>0 4,800 % /                                             ,            %                   ,             ?         (04/08</w:t>
        <w:br/>
        <w:t>.('' % 0 2,824 % /    - %% 0 1,976)</w:t>
        <w:br/>
        <w:t>,-       ,                              %- %                             %                   %                 %</w:t>
        <w:br/>
        <w:t>736 (1)     " "                    '                 548/78 "                '                           .(12       %          " 9    )</w:t>
        <w:br/>
        <w:t>%, '                                     -       %,                    -           "%                                ..." :</w:t>
        <w:br/>
        <w:t>/         ,  %                         %                                                    - ,                     %,         "%</w:t>
        <w:br/>
        <w:t>%%                        '               .                "            ,                        %,                       ,</w:t>
        <w:br/>
        <w:t>"%             %           ,                   %                     %             ,-        " - "%                  -    ' - "%</w:t>
        <w:br/>
        <w:t>."                               %</w:t>
        <w:br/>
        <w:t>%               .                             %                                                   -</w:t>
        <w:br/>
        <w:t>" % " ,                                         "               %-           %      (%                 %) %                           "</w:t>
        <w:br/>
        <w:t>)                                                            %   '                   % ,</w:t>
        <w:br/>
        <w:t>/                         %%-                                                    .(                      %- %                   %</w:t>
        <w:br/>
        <w:t>,3/ ,2/ -              ) %                                                        /             %                               - %</w:t>
        <w:br/>
        <w:t>%                    -                               - % -                               % -                  .(11/  8/    6/</w:t>
        <w:br/>
        <w:t>.     %                                                                          -          ,/ % .- %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%   (04/08 %   )                                            "           0 2,000 % /                                         %</w:t>
        <w:br/>
        <w:t>,   % 03.04.08 -                                                 "               "                      .</w:t>
        <w:br/>
        <w:t>.                                                                                    '-              '           ,</w:t>
        <w:br/>
        <w:t>0 9,200 /                                                                                   ,,        .                         /</w:t>
        <w:br/>
        <w:t>,      ,/ " .- " % -                                    %                ,                       ,                       .12/09 %</w:t>
        <w:br/>
        <w:t>.                                                                    - %                , %                 ,</w:t>
        <w:br/>
        <w:t>,              %                                ,                                                                      -</w:t>
        <w:br/>
        <w:t>,                        %    %                      /                       .0 10,000            %/</w:t>
        <w:br/>
        <w:t>.</w:t>
        <w:br/>
        <w:t>.            ,- %% - " -                                                                       ''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         11/10 :                '</w:t>
        <w:br/>
        <w:t>(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'            %      ''                   %</w:t>
        <w:br/>
        <w:t>)                                 ' .) ''                        '                                        %</w:t>
        <w:br/>
        <w:t>.(843 (1) " ""                        '              2390/92 "                   326 '    (       %</w:t>
        <w:br/>
        <w:t>.       -                          ''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26 - "    , %                   ,-                   -       % " " ''</w:t>
        <w:br/>
        <w:t>% "                                                     56 , ., %                           -           ,         '     " 36</w:t>
        <w:br/>
        <w:t>., %     , % %                                                  '    "</w:t>
        <w:br/>
        <w:t>.' '        '                      , %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''                                   %"                                                                , - ,</w:t>
        <w:br/>
        <w:t>.                           58 ,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,%       % -                                                                 -</w:t>
        <w:br/>
        <w:t>. '                                               /          '                             %               %       .</w:t>
        <w:br/>
        <w:t>%            "                                      -       " -</w:t>
        <w:br/>
        <w:t>"                  "         '                ,-     .                             "    -%            %</w:t>
        <w:br/>
        <w:t>-            -                      - %              -      -                           %     - %</w:t>
        <w:br/>
        <w:t>' '                       204/79 ( " ) " ,         '                                     ' %    ')   "</w:t>
        <w:br/>
        <w:t>"                                                    3454/04 ( " ) "                            498 ' " %     "" ,</w:t>
        <w:br/>
        <w:t>.((- " - ) '                         "               '          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7,224 % /                                          - %</w:t>
        <w:br/>
        <w:t>,/                  "         '     0 694 % /                                            12/09 %                % "</w:t>
        <w:br/>
        <w:t>,25.01.10 ,      % -                                                       %"               %    -    %</w:t>
        <w:br/>
        <w:t>. " - %</w:t>
        <w:br/>
        <w:t>,             0 1,000 % /                        "                 %               - %        '             ,                  - %</w:t>
        <w:br/>
        <w:t>. " - %                                          "       -                                    %" ,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.,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  11/10 :                    '</w:t>
        <w:br/>
        <w:t>(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           ) "                               %                            /                          "</w:t>
        <w:br/>
        <w:t>...                      %%              "–                                                       %        - / .(6           %         "</w:t>
        <w:br/>
        <w:t>" 6                                  26             23           %                 " 5              )"                          %%</w:t>
        <w:br/>
        <w:t>.(19 %</w:t>
        <w:br/>
        <w:t>%           - % -</w:t>
        <w:br/>
        <w:t>- "               '                                                                         %       '           % "             , %</w:t>
        <w:br/>
        <w:t>.(22 23    %   8 10  %         " 5     )                                                                                                   '</w:t>
        <w:br/>
        <w:t>-        %       "       (2010         "                                                                        % )</w:t>
        <w:br/>
        <w:t>.(11 %         " 5   )                                                                                 ,          ,              %</w:t>
        <w:br/>
        <w:t>-            ) 2009 2008 - % - "                                                                           -</w:t>
        <w:br/>
        <w:t>%            "     (18 3 5   %      " 7                                                     ) (               %</w:t>
        <w:br/>
        <w:t>.(26 27  %     " 8   )                                                       %                   -              %-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%                                                                               -</w:t>
        <w:br/>
        <w:t>.(1 4         %                  " 5              ) " -                                               %           , %            ,2003 %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                                            %                                          -                 %                           %</w:t>
        <w:br/>
        <w:t>.(18             %6               )-                                 -%        '%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'                         %-                                                              %"</w:t>
        <w:br/>
        <w:t>- % - "                       -   %                                 -           %            " ,2009           2008 - %              %</w:t>
        <w:br/>
        <w:t>.2009     2008</w:t>
        <w:br/>
        <w:t>,                      " ,-           %         - -                                                                              %"</w:t>
        <w:br/>
        <w:t>.               -%%   ,-                              "         %-                   "              " ,        %</w:t>
        <w:br/>
        <w:t>.%       %/                       -          ,       %           ,-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%           "                     ,       %            ,                       %"                '</w:t>
        <w:br/>
        <w:t>.          "                            '                             %         ,2009           2003 - %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96/10        11/10 :        '</w:t>
        <w:br/>
        <w:t>(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2009       2003 - % -                                     -        %          "       %</w:t>
        <w:br/>
        <w:t>'                         %     ,%     -       %         "         ,   %           ,                    %"</w:t>
        <w:br/>
        <w:t>.         "     -</w:t>
        <w:br/>
        <w:t>%    "    -                             %"                                   -    '</w:t>
        <w:br/>
        <w:t>.</w:t>
        <w:br/>
        <w:t>%"                      % ,06/10 %               "                                   %/         %</w:t>
        <w:br/>
        <w:t>%    "                %                                   %-</w:t>
        <w:br/>
        <w:t>-                                       ,       "% '/</w:t>
        <w:br/>
        <w:t>.             %          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% - -%                    "         -                           %             '</w:t>
        <w:br/>
        <w:t>.-            ,2010       " 19 , " %            %        " ,-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-%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7/11/2010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