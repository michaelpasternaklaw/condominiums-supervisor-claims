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5/231/2011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                                                                                :</w:t>
        <w:br/>
        <w:t>"        !" "</w:t>
        <w:br/>
        <w:t>1/17             !           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014094402                         !                   .1                           :</w:t>
        <w:br/>
        <w:t>&amp;!             .2</w:t>
        <w:br/>
        <w:t>"        !" "</w:t>
        <w:br/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6906            37                                          30</w:t>
        <w:br/>
        <w:t>.("             ":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– !                                                                                       !</w:t>
        <w:br/>
        <w:t>.27.12.60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.(" ! " :           )                                2+ 1                                                      1</w:t>
        <w:br/>
        <w:t>.1                            !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!                                " ! "                    ,</w:t>
        <w:br/>
        <w:t>!                       !                                &amp;        .                        2                  ,-! .</w:t>
        <w:br/>
        <w:t>!                                                                                             .        &amp;</w:t>
        <w:br/>
        <w:t>!                                                            &amp;                        ,                30.12.10</w:t>
        <w:br/>
        <w:t>!                           -!       .</w:t>
        <w:br/>
        <w:t>!                                                                                              ,</w:t>
        <w:br/>
        <w:t>.</w:t>
        <w:br/>
        <w:t>!</w:t>
        <w:br/>
        <w:t>&amp;                                                                                          .           &amp;</w:t>
        <w:br/>
        <w:t>!.</w:t>
        <w:br/>
        <w:t>!               .              ,                          -! ,                                  !                  !</w:t>
        <w:br/>
        <w:t>.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!                                        &amp;                                                                                &amp;                               ,</w:t>
        <w:br/>
        <w:t>.                   " ! "                                                                                               ,                               !</w:t>
        <w:br/>
        <w:t>11/10                                                                                                                               .                                                                !</w:t>
        <w:br/>
        <w:t>"          "                       !                                                                            !                           . &amp;                          !</w:t>
        <w:br/>
        <w:t>.                             !                                                                         &amp;           !           .                                                .</w:t>
        <w:br/>
        <w:t>!                                                                                 ,               .                           !                                    ,</w:t>
        <w:br/>
        <w:t>.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&amp;                                                   !</w:t>
        <w:br/>
        <w:t>!                                       &amp;                                                    !</w:t>
        <w:br/>
        <w:t>&amp; !             -                                                                                                   !.                                      ,               ,</w:t>
        <w:br/>
        <w:t>. &amp;                      -                                   !                               &amp;</w:t>
        <w:br/>
        <w:t>-!                                            !                                                                ! !                                     !</w:t>
        <w:br/>
        <w:t>!                                                    .                                                                                                !</w:t>
        <w:br/>
        <w:t>.                                       !                                                                !                            !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:           !                            !                                                                                                            -               25.07.11</w:t>
        <w:br/>
        <w:t>,                                                                                                    !       !    !</w:t>
        <w:br/>
        <w:t>&amp;                                                .                           !</w:t>
        <w:br/>
        <w:t>.(6+8                  4               )"                                      ! -                                                                      !                                 !</w:t>
        <w:br/>
        <w:t>!                                                                                                                                                                   !</w:t>
        <w:br/>
        <w:t>.1/</w:t>
        <w:br/>
        <w:t>.           !                            !                                   !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   !                                                                                                 !</w:t>
        <w:br/>
        <w:t>.(724 (1)                    " '                                          ' '                                             93/84 " :                            )</w:t>
        <w:br/>
        <w:t>!                                                            !                           !                                   &amp;!</w:t>
        <w:br/>
        <w:t>:</w:t>
        <w:br/>
        <w:t>,       ,                                                                                            !,</w:t>
        <w:br/>
        <w:t>.                                            !                                                &amp;                                                    !</w:t>
        <w:br/>
        <w:t>.(' !                     ,                ,                   )</w:t>
        <w:br/>
        <w:t>, !.             " :                     )          !                                                                                                          &amp;</w:t>
        <w:br/>
        <w:t>.(48 '                   ( "                 )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!,</w:t>
        <w:br/>
        <w:t>'                 163/81 '             ! 645 '              1 "! ,                                  '           549/73 " ')</w:t>
        <w:br/>
        <w:t>.(277 (4)    "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!                 1725 '           1722 (3) &amp;" " '                                                 . '                                   136/63 "</w:t>
        <w:br/>
        <w:t>!                                                 !</w:t>
        <w:br/>
        <w:t>."                                                                  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!           290 '           (2) ! " '                                                   '                                   515/65 "</w:t>
        <w:br/>
        <w:t>.             &amp;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.444 (2) &amp;"               " '                   . '                     93/81 "                                                                 !&amp;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!                                                            !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,                            !                                                                                                 &amp;            ,</w:t>
        <w:br/>
        <w:t>(5)            " '                   ' '                     2896/90)                                                                                     !</w:t>
        <w:br/>
        <w:t>'                             6339/97 "                  737 (4) &amp; "                                            '        "                        810/82 " ,454</w:t>
        <w:br/>
        <w:t>.(199 (1)                   "       '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-! .                                                                                                  !                        !</w:t>
        <w:br/>
        <w:t>–                                   !"                                   -! .(6               )                                           !</w:t>
        <w:br/>
        <w:t>.(22+23               3           )"                                                   !                        . !                      !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..                                                           !                   (1/                     )"                                   "</w:t>
        <w:br/>
        <w:t>..                                                                         .</w:t>
        <w:br/>
        <w:t>.                                   !                                                                                        .        !</w:t>
        <w:br/>
        <w:t>"                        "        .                                                                                                    &amp;</w:t>
        <w:br/>
        <w:t>.                             "                        "           &amp;       .</w:t>
        <w:br/>
        <w:t>&amp;                                                           .</w:t>
        <w:br/>
        <w:t>.             .                           &amp;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                                   !</w:t>
        <w:br/>
        <w:t>."                    "                       ,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!                  !                                                                         ,                        ,                       ,                    " ! "</w:t>
        <w:br/>
        <w:t>.                                                                         ,                "               "                        ,</w:t>
        <w:br/>
        <w:t>! !                                                                    - "                                     " !</w:t>
        <w:br/>
        <w:t>, &amp;                         ,!        !.                         -            !, !</w:t>
        <w:br/>
        <w:t>.                                                             !    ,</w:t>
        <w:br/>
        <w:t>&amp;</w:t>
        <w:br/>
        <w:t>..                                                    ,                                                                                     !                                                  .</w:t>
        <w:br/>
        <w:t>.                                                                          (                   !                        )                                                                      ,</w:t>
        <w:br/>
        <w:t>-                                                                 ,                                                                         ,                    .</w:t>
        <w:br/>
        <w:t>.                                                                 .                             !</w:t>
        <w:br/>
        <w:t>":!                      (                                                 !                                                            ) !                                   2</w:t>
        <w:br/>
        <w:t>!&amp;                                                    ,                    ,                   ,(. . ,                  2                                            ) "</w:t>
        <w:br/>
        <w:t>,                                       &amp;</w:t>
        <w:br/>
        <w:t>!           ,                                 !                                                        "                                                    !</w:t>
        <w:br/>
        <w:t>." "</w:t>
        <w:br/>
        <w:t>!                 !</w:t>
        <w:br/>
        <w:t>!                           !                                                                          &amp;                       &amp;                    . !                                   !</w:t>
        <w:br/>
        <w:t>.                   !                                 !                            !                                       !          .                                   !</w:t>
        <w:br/>
        <w:t>,                                                                                                                                                           !&amp;                    ,</w:t>
        <w:br/>
        <w:t>!                                                                                                                      ,                                              ,</w:t>
        <w:br/>
        <w:t>!,                                            !                    ,               !</w:t>
        <w:br/>
        <w:t>. !                              ,                ,</w:t>
        <w:br/>
        <w:t>&amp;                     !              ,                                         !                                                                                     ,</w:t>
        <w:br/>
        <w:t>-                           "                 "                                -!                                                           .                             !</w:t>
        <w:br/>
        <w:t>!                                                                    !                                                 &amp; &amp;                             !                    ,                 !</w:t>
        <w:br/>
        <w:t>!                                                            ..</w:t>
        <w:br/>
        <w:t>!                           .               !! ,                                                       -                                                                                  ,           !</w:t>
        <w:br/>
        <w:t>(                                                             -                 &amp;!                 )                       !</w:t>
        <w:br/>
        <w:t>.-!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-!                                                                 !                           &amp;                                !&amp;</w:t>
        <w:br/>
        <w:t>!                                        !                    !                   . !                                                      !&amp;</w:t>
        <w:br/>
        <w:t>.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.                 &amp;</w:t>
        <w:br/>
        <w:t>! ,                               ! ,                                                                                  !" .</w:t>
        <w:br/>
        <w:t>,                   ,                ,           !                                                 ,!                                       .</w:t>
        <w:br/>
        <w:t>,                                                                                                                       ,                               -</w:t>
        <w:br/>
        <w:t>!                                      .                                                                                              !</w:t>
        <w:br/>
        <w:t>!             -! ."                                                        !"                                                                                    !</w:t>
        <w:br/>
        <w:t>,                                        ": &amp;                                                                                               !,</w:t>
        <w:br/>
        <w:t>,-!                                                               +            !                                            ,                               !</w:t>
        <w:br/>
        <w:t>!                                                      ,</w:t>
        <w:br/>
        <w:t>93/81 " ) " !                                                                         , !                                                         -! !                           ,!</w:t>
        <w:br/>
        <w:t>.(444 (2) &amp;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,                                         -!                       &amp;                                       !</w:t>
        <w:br/>
        <w:t>&amp;                                .                       !                                                                                                          !</w:t>
        <w:br/>
        <w:t>!! .                                                          !                                                                                     !</w:t>
        <w:br/>
        <w:t>&amp;                                                                                            !                                          &amp;</w:t>
        <w:br/>
        <w:t>!                                     !                           ! 1                                  ,!</w:t>
        <w:br/>
        <w:t>.                                                                                      !           &amp;</w:t>
        <w:br/>
        <w:t>!                        !                                    !                                           ! 1</w:t>
        <w:br/>
        <w:t>-!                   ,                                             !                        !                ,              .                           !   &amp;</w:t>
        <w:br/>
        <w:t>.           !                                                         ,                                                              !</w:t>
        <w:br/>
        <w:t>&amp;                   ,                ,                                                                         !</w:t>
        <w:br/>
        <w:t>.                        &amp;                                                                                  ,                                               ,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&amp;</w:t>
        <w:br/>
        <w:t>!! ,                                             ! !                                       -!                   ,               .           -</w:t>
        <w:br/>
        <w:t>!,             .                               ! !                                                                !&amp;                                  !,           !</w:t>
        <w:br/>
        <w:t>&amp;            !, !                                    ,                                                  .                                                           !</w:t>
        <w:br/>
        <w:t>!! ,1                                &amp;                                .                                             !                                   !</w:t>
        <w:br/>
        <w:t>!                                                   ,               !&amp;                                            !                               ,</w:t>
        <w:br/>
        <w:t>.                    !                                                                 !            ,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!                                                                                                                                ! ,</w:t>
        <w:br/>
        <w:t>!                                                                                  .</w:t>
        <w:br/>
        <w:t>.                                   &amp;</w:t>
        <w:br/>
        <w:t>.               -       !                            "            ! "                                                                   !                                   .    &amp;</w:t>
        <w:br/>
        <w:t>!                                                                              !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."                                "</w:t>
        <w:br/>
        <w:t>.                                                                                          "             "                   ,!        ,                    .</w:t>
        <w:br/>
        <w:t>.(13          3            )               &amp;    .                                                   !                                                        ,</w:t>
        <w:br/>
        <w:t>,                                      !                          ,                                                                   !                          ,</w:t>
        <w:br/>
        <w:t>,-!           .                 &amp;                                             -                     !,</w:t>
        <w:br/>
        <w:t>.                   ,             ,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,-!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:      !                                                                                                      !</w:t>
        <w:br/>
        <w:t>!.                                   !            &amp;                           .</w:t>
        <w:br/>
        <w:t>-                              !                              .(                        !                     ! )             &amp;                .</w:t>
        <w:br/>
        <w:t>.                         60</w:t>
        <w:br/>
        <w:t>130                                 !</w:t>
        <w:br/>
        <w:t>":           !2+ 1                          37                 6906                        1                     !&amp;</w:t>
        <w:br/>
        <w:t>."                                                                      231/11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1 616            - ,-                                                   &amp;                       ,</w:t>
        <w:br/>
        <w:t>.                                            ,15.05.11 ,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-!</w:t>
        <w:br/>
        <w:t>11.07.11           -                                 ,                             !                          -</w:t>
        <w:br/>
        <w:t>- , "                      !                         &amp;                  ,                                                                          ,</w:t>
        <w:br/>
        <w:t>!                                           1 100                 -                        ! ,1 700</w:t>
        <w:br/>
        <w:t>!                                                        ! ,                                                         !–</w:t>
        <w:br/>
        <w:t>.</w:t>
        <w:br/>
        <w:t>.                                                                                                                    !                         !&amp;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,2011                         28 , "                            "!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5/231/2011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