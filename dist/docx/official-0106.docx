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01/283/2024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2025-07-23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‫ברימט יהודית‬                               ‫תובעת‪:‬‬</w:t>
        <w:br/>
        <w:t>‫באמצעות ב"כ‪ :‬עו"ד ברימט צבי‬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‫בוזגלו מיכאל אביחי‬    ‫‪1‬‬                          ‫נתבעים‪:‬‬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‫בוזגלו שולמית‬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מילר ישעיהו‬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השאלה האם שימוש בגג משותף‪ ,‬שהגישה אליו מדירת הנתבעים‬</w:t>
        <w:br/>
        <w:t>‫בלבד‪ ,‬הכולל בניית פרגולה‪ ,‬מטבח חצר‪ ,‬ברזים‪ ,‬והצבת חפצים על הגג המשותף‪ ,‬מהווה‬</w:t>
        <w:br/>
        <w:t>‫שימוש ייחודי של הנתבעים בגג משותף שניתן להפסיקו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אליהו מרידור ‪ 33‬בירושלים הידוע‬</w:t>
        <w:br/>
        <w:t>‫כגוש ‪ 30599‬חלקה ‪) 32‬להלן – הבית המשותף(‪ .‬בבית המשותף ‪ 4‬דירות‪ 2 ,‬דירות גן‪,‬‬</w:t>
        <w:br/>
        <w:t>‫ומעליהן ‪ 2‬דירות נוספות‪ .‬לכל אחת מהדירות כניסה נפרדת‪ .‬דירות הצדדים להליך‬</w:t>
        <w:br/>
        <w:t>‫זה הן בצד הימני של הבית המשותף‪ .‬דירת הנתבעים נמצאת מעל דירת התובעת‪.‬‬</w:t>
        <w:br/>
        <w:t>‫לבית המשותף תקנון מוסכם‪ ,‬המתייחס בין היתר לכך שלדירות בקומת הקרקע‬</w:t>
        <w:br/>
        <w:t>‫קיימת חצר צמודה‪ ,‬ולדירות העליונות קיימות ‪ 3‬מרפסות לא מקורות בשטח של‬</w:t>
        <w:br/>
        <w:t>‫‪ 31.60‬מ"ר‪.‬‬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,‬בתמצית‪ ,‬כשלוש שנים לפני הגשת התביעה החלו הנתבעים לבצע‬</w:t>
        <w:br/>
        <w:t>‫עבודות על גג הבית המשותף והציבו מתקנים באופן לא חוקי על הגג תוך סיכון‬</w:t>
        <w:br/>
        <w:t>‫ממשי של התובעת ושל בעלה ז"ל‪ .‬המתקנים הוצבו לשימושם הייחודי של הנתבעים‪,‬‬</w:t>
        <w:br/>
        <w:t>‫וכוללים ג'קוזי‪ ,‬מעקות וגדרות‪ ,‬ציוד בישול‪ ,‬ציוד אלקטרוני‪ ,‬רמקולים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הוצב ללא פיקוח ותוך שהבניה מסכנת את חיי התובעת‪ ,‬כך למשל‪ ,‬חלק‬</w:t>
        <w:br/>
        <w:t>‫מגדר שנבנתה על הגג נפלה בזמן שבעלה המנו של התובעת ישב החצר‪ ,‬בסמוך אליו‬</w:t>
        <w:br/>
        <w:t>‫באופן שעלול היה לגרום לפציעה קשה‪.‬‬</w:t>
        <w:br/>
        <w:t>‫נוסף על כך חלק מהמזגנים שהותקנו על הגג או בדירת הנתבעים מטפטפים אל שטח‬</w:t>
        <w:br/>
        <w:t>‫הגינה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עבודות הבניה הזיזו הנתבעים קולטים אנטנות וציוד שהיו על הגג המשותף‬</w:t>
        <w:br/>
        <w:t>‫ללא תיאום‪.‬‬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‫בתקרת הקומה השנייה של דירת התובעת הופיעו כתמי רטיבות ממתקני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מארחים על הגג עשרות אנשים לעיתים קרובות וגורמים רעש ומטרד‬</w:t>
        <w:br/>
        <w:t>‫מרובים‪ ,‬המונעים מהתובעת להתנהל באופן סביר בביתה‪.‬‬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2.8.2024‬החלו הנתבעים בבניית קונסטרוקציית ברזל על הגג ולאחר מכן אף‬</w:t>
        <w:br/>
        <w:t>‫הפרו צווים שנתנו על ידי מותב זה באשר להמשך הבניה‪ .‬הגדר שבנו הנתבעים היא‬</w:t>
        <w:br/>
        <w:t>‫בגובה של למעלה מ‪ 1.40‬מ' מהרצפה בניגוד לצו הזמני 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‫ייעודו של הגג המשותף הוא לכל היותר לשימוש למתקנים משותפים ולהתקנת‬</w:t>
        <w:br/>
        <w:t>‫מערכות שונות משותפות ופרטיות‪.‬‬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‫לבעל דירה אסור לבצע שינויים הפוגעים ברכוש המשותף‪ .‬לא די בהסכמת ‪ 2‬בעלי‬</w:t>
        <w:br/>
        <w:t>‫הדירות הנוספים בבית המשותף כדי להכשיר את מעשי הנתבעים‪ ,‬שכן מדובר בבעלי‬</w:t>
        <w:br/>
        <w:t>‫דירות בחלק האחר של הבית המשותף‪ ,‬ונוסח כתב ההסכמה שצורף על ידיהם‬</w:t>
        <w:br/>
        <w:t>‫מבהיר שמכיוון שהגישה לגג היא רק דרך דירת הנתבעים אין בשימוש בגג כדי לגרוע‬</w:t>
        <w:br/>
        <w:t>‫מהשימוש שלהם בגג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רוב כאמור יכולה להיות במסגרת ניהול ושימוש רגיל במקרקעין‪ ,‬ואינה‬</w:t>
        <w:br/>
        <w:t>‫יכולה לקפח את המיעוט‪ .‬השימוש הייחודי שעושים הנתבעים בגג הוא הצמדה‬</w:t>
        <w:br/>
        <w:t>‫בפועל של הגג לדירתם‪ .‬על פי ההלכה הפסוקה מי שנפגע עקב הקמת מבנה ללא היתר‬</w:t>
        <w:br/>
        <w:t>‫או על פי היתר שאינו חוקי זכאי לסעד אף אם הפגיעה אינה מגיעה כדי 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הנתבעים‪ ,‬בתמצית‪ ,‬מלכתחילה הגישה לגג הייתה מדירתם בלבד‪ .‬במשך ‪24‬‬</w:t>
        <w:br/>
        <w:t>‫השנים האחרונות מאז רכשה התובעת את דירתה‪ ,‬עלתה לגג פעמים בודדות בלבד‪.‬‬</w:t>
        <w:br/>
        <w:t>‫בכל פעם שביקשה לעלות לגג פתחו הנתבעים את דלת ביתם בשמחה ואפשרו כניסה‬</w:t>
        <w:br/>
        <w:t>‫לגג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מרפסת רחבת ידיים ואין להם צורך ממשי בגג המשותף‪ ,‬אך מטעמי נוחות‬</w:t>
        <w:br/>
        <w:t>‫עשו בו שימוש אקראי‪ ,‬בידיעת בעלי הדירות ובהסכמתם‪ ,‬חלקם בהסכמה מפורשת‬</w:t>
        <w:br/>
        <w:t>‫וחלקם בהסכמה שבשתיקה‪.‬‬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אף לקחו על עצמם את אחזקת הגג המשותף‪ ,‬ובכלל זאת נשאו בהוצאות‬</w:t>
        <w:br/>
        <w:t>‫איטום הגג‪ ,‬והחליפו מעקה מתפורר‪.‬‬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‫חמש שנים לפני הגשת כתב התביעה בנו פרגולה מעץ ולא נשמעה התנגדות‪.‬‬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הציעו מתווה פשרה אולם הצעתם נענתה בשלילה‪ ,‬אף שהמתווה משפר‬</w:t>
        <w:br/>
        <w:t>‫את מצב התובעת‪ ,‬מה שמראה שטענות התובעת נובעות אך ורק מצרות עין ומידת‬</w:t>
        <w:br/>
        <w:t>‫סדום‪.‬‬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75%‬מבעלי הדירות בבית המשותף מסכימים לשימוש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ברכוש משותף כעולה מהפסיקה הוא שימוש לצמיתות המונע מבעלי‬</w:t>
        <w:br/>
        <w:t>‫דירות אחרים לעשות שימוש דומה ברכוש המשותף‪ ,‬כגון חזקה ייחודית בחלקים‬</w:t>
        <w:br/>
        <w:t>‫מסוימים‪ .‬התקנת פרגולה אינה מהווה שימוש ייחודי‪ .‬היא אינה מונעת משאר בעלי‬</w:t>
        <w:br/>
        <w:t>‫הדירות לעשות שימוש דומה ברכוש המשותף‪ .‬בהחלטות שנתנו על ידי מפקחים‬</w:t>
        <w:br/>
        <w:t>‫נקבע שבנית פרגולה ברכוש המשותף דורשת הסכמת האספה הכללית‪ .‬הנתבעים‬</w:t>
        <w:br/>
        <w:t>‫קיבלו הסכמה של ‪ 75%‬מבעלי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‫דודי השמש הוזזו על יד הנתבעים כ‪ 8-‬שנים לפני הגשת התביעה לצורך איטום הגג‪.‬‬</w:t>
        <w:br/>
        <w:t>‫במשך כ‪ 5-‬שנים מהתקנת הפרגולה הראשונה לא העלתה התובעת טענות לעניין‬</w:t>
        <w:br/>
        <w:t>‫הקולטים ודודי השמש מה שמוכיח שלא נגרם לה נזק עקב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בדבר רטיבות בתקרת ביתה אינן ידועות לנתבעים‪ ,‬ואינן נוגעות לשימוש‬</w:t>
        <w:br/>
        <w:t>‫בגג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הנעשה בגג אינו גורם מטרד והטענה בדבר הפרעה לאור השמש חסרת‬</w:t>
        <w:br/>
        <w:t>‫בסיס‪.‬‬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.4‬בתאריך ‪ 11.8.2024‬הוגש כתב התביעה וכן בקשה לסעד זמני‪ ,‬בה התבקש להורות‬</w:t>
        <w:br/>
        <w:t>‫לנתבעים להימנע מפעולות בניה ומהתקנת מתקנים על הגג המשותף‪ .‬בעקבות כך‬</w:t>
        <w:br/>
        <w:t>‫ניתן צו ארעי‪ .‬ביום ‪ 20.8.2024‬התקיים דיון בבקשה‪ .‬במהלך הדיון הגיעו הצדדים‬</w:t>
        <w:br/>
        <w:t>‫להסכמות לעניין צמצום הצו באופן שאפשר השלמת גדר המתכת סביב הגג בגובה‬</w:t>
        <w:br/>
        <w:t>‫שלא יעלה על ‪ 1.3‬מ'‪ ,‬ומתן אפשרות לבן התובעת לעלות לגג בין היתר לבחינת קיום‬</w:t>
        <w:br/>
        <w:t>‫ההסכמות‪ ,‬לאחר תיאום מראש‪ .‬הוסכם שהצדדים יהיו רשאים לטעון להוצאות‬</w:t>
        <w:br/>
        <w:t>‫הבקשה טרם סיום ההליך‪ .‬הסכמות הצדדים קיבלו תוקף של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18.9.2024‬התקיים דיון בבקשת התובעת על פי פקודת ביזיון בית המשפט‪.‬‬</w:t>
        <w:br/>
        <w:t>‫בסיום הדיון הגיעו הצדדים להסכמות נוספות‪ .‬יוער כי מחקירות הנתבעים עלה כי‬</w:t>
        <w:br/>
        <w:t>‫הוצעה הפרה מסוימת של הצו שניתן‪ ,‬אולם לא היה ברור אם הדבר נעשה בידיעתם‪.‬‬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27.1.2025‬התקיים דיון קד"מ‪ .‬במהלך הדיון הודיעו הנתבעים כי יסירו את כל‬</w:t>
        <w:br/>
        <w:t>‫המתקנים שהתקינו על הגג המשותף לרבות הג'קוזי בתוך ‪ 90‬יום‪ ,‬ולפיכך ניתן תוקף‬</w:t>
        <w:br/>
        <w:t>‫של החלטה להודעתם‪ .‬התובעת עמדה על כך שמלבד הסרת המתקנים תוסר גם‬</w:t>
        <w:br/>
        <w:t>‫הפרגולה וכל דבר שהתקינו הנתבעים בגג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‪) 12.3.2025‬טרם חלוף ‪ 90‬הימים האמורים( התקיים ביקור במקום‪ .‬לאחר‬</w:t>
        <w:br/>
        <w:t>‫הביקור נתנה החלטה על פיה עולה כי הסעדים שנותרו לאחר ההחלטה שנתנה על‬</w:t>
        <w:br/>
        <w:t>‫בסיס הסכמת הנתבעים‪ ,‬הם מתן גישה סבירה לגג ולמערכות שעליו‪ ,‬הריסת הבניה‬</w:t>
        <w:br/>
        <w:t>‫בגג‪ ,‬הורדת קונסטרוקציית הברזל והמתקנים האחרים שהונחו וכל בניה לא חוקית‬</w:t>
        <w:br/>
        <w:t>‫אחרת מהגג‪ ,‬ולהימנע מלעשות שימוש ייחודי בגג‪ .‬לצדדים הוצע להסכים כי 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יינתן לאחר קביעת ההליך לסיכומים‪ ,‬על בסיס הביקור במקום ומסמכי התיק‪,‬‬</w:t>
        <w:br/>
        <w:t>‫והצדדים הסכימו‪ ,‬לפיכך נקבע התיק לסיכומים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‫שינויים ברכוש המשותף‬</w:t>
        <w:br/>
        <w:t>‫‪ .8‬בהיעדר הוראה בתקנון המוסכם החל על הבית המשותף‪ ,‬ובהתאם לסעיף ‪ 64‬לחוק‬</w:t>
        <w:br/>
        <w:t>‫המקרקעין‪ ,‬תשכ"ט – ‪) 1969‬להלן‪ -‬חוק המקרקעין( חל על הבית המשותף סעיף ‪2‬‬</w:t>
        <w:br/>
        <w:t>‫לתקנון המצוי שבתוספת לחוק המקרקעין‪ .‬סעיף ‪) 2‬א( לתקנון המצוי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ברכוש‬</w:t>
        <w:br/>
        <w:t>‫המשותף או מסכנים או עשויים לסכן את ערכו‪ ,‬אלא אם קיבל תחילה‬</w:t>
        <w:br/>
        <w:t>‫הסכמת האסיפה הכללית של בעלי הדירות; לענין זה‪" ,‬פגיעה ברכוש‬</w:t>
        <w:br/>
        <w:t>‫המשותף" ‪ -‬לרבות פגיעה בחזותו החיצונית התקינה והאחידה כפי שהיתה‬</w:t>
        <w:br/>
        <w:t>‫בעת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.9‬אין מחלוקת כי יתר בעלי הדירות‪ ,‬מלבד התובעת‪ ,‬הסכימו לבניית הפרגולה‬</w:t>
        <w:br/>
        <w:t>‫ולשינויים שביצעו הנתבעים בגג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.10‬עם זאת‪ ,‬בפסיקה העוסקת בשיתוף במקרקעין‪ ,‬נקבע כי החלטת רוב כאמור יכולה‬</w:t>
        <w:br/>
        <w:t>‫להיות במסגרת ניהול רגיל ושימוש רגיל במקרקעין‪ ,‬ואף במסגרת זו‪ ,‬בעלי רוב‬</w:t>
        <w:br/>
        <w:t>‫החלקים אינם יכולים לקפח את המיעוט ]ר' ע"א ‪ 810/82‬זול בו בע"מ נ‪ .‬יהודית‬</w:t>
        <w:br/>
        <w:t>‫זיידה‪ ,‬לז)‪ .[(1983)737 (4‬כמו כן לעניין סמכות אסיפה כללית להחלטה בדבר‬</w:t>
        <w:br/>
        <w:t>‫השימוש ברכוש המשותף‪ ,‬נקבע כי על אף שהסעיף הרלוונטי הנוגע לשיתוף‬</w:t>
        <w:br/>
        <w:t>‫במקרקעין אינו חל על בתים משותפים‪ ,‬עדיין חלים עקרונות כלליים מכח הדין‬</w:t>
        <w:br/>
        <w:t>‫הכללי‪ ,‬כפי שנקבע לדוגמה בע"א )ת"א( ‪ 991/97‬נציגות הבית המשותף נ‪ .‬לילי אבן‬</w:t>
        <w:br/>
        <w:t>‫)נבו ‪:(13.1.98‬‬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‫"סמכותה של האסיפה הכללית לקבוע את השימוש ברכוש המשותף היא‬</w:t>
        <w:br/>
        <w:t>‫מוגבלת‪ ,‬ובעיקר על ידי עקרונות כלליים הקבועים בדין )ראו גם י‪ .‬ויסמן‪,‬‬</w:t>
        <w:br/>
        <w:t>‫דיני קנין‪ ,‬חלק שני בעלות ושיתוף‪ ,‬ירושלים‪ ,‬תשנ"ז ‪ ,1997‬בעמ' ‪ .(457‬בדיני‬</w:t>
        <w:br/>
        <w:t>‫השיתוף הכלליים ישנה הגנה על השותף מפני קיפוח הרוב בענייני 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‫ושימוש ברכוש המשותף )סעיף ‪)30‬ב( לחוק המקרקעין(; הוראה זו נמצאת‬</w:t>
        <w:br/>
        <w:t>‫בפרק ה' לחוק ולכן אינה חלה בבתים משותפים )ראו סעיף ‪)56‬א( לחוק(‪ .‬אך‬</w:t>
        <w:br/>
        <w:t>‫אין בדבר לפגוע בעקרונות הכלליים החלים בענייננו מכוח הדין הכללי‪.‬‬</w:t>
        <w:br/>
        <w:t>‫האיסור על הגבלת השימוש הסביר והרגיל‪ ,‬בלא קביעת כל שימוש אחר‬</w:t>
        <w:br/>
        <w:t>‫ובלא הנמקה ממשית )כגון‪ ,‬שהדבר מהווה פגיעה ברכוש המשותף( מושתת‬</w:t>
        <w:br/>
        <w:t>‫על האיסור על שימוש לרעה בזכות החל בדיני המקרקעין בישראל מכוח‬</w:t>
        <w:br/>
        <w:t>‫סעיף ‪ 14‬לחוק המקרקעין‪ .‬איסור זה מעוגן אף בעקרון תום הלב החל‬</w:t>
        <w:br/>
        <w:t>‫בהפעלת זכויות במקרקעין )על פי סעיף ‪ 39‬ו‪)61 -‬ב( לחוק החוזים )חלק‬</w:t>
        <w:br/>
        <w:t>‫כללי(‪ ,‬תשל"ג ‪ ,(1973‬ומוצא חיזוק גם בסעיף ‪ 3‬לחוק יסוד‪ :‬כבוד האדם‬</w:t>
        <w:br/>
        <w:t>‫וחירותו‪ ,‬המגן על קניינו של האדם‪ .‬בענין זה יש לציין‪ ,‬כי בלא אפשרות‬</w:t>
        <w:br/>
        <w:t>‫לשימוש סביר בקניינו של האדם‪ ,‬תושם לפלסתר זכותו בקנין‪.‬נ"‬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.11‬במקרה דנן‪ ,‬הסכמת שני בעלי הדירות האחרים‪ ,‬שאינם צד להליך זה‪ ,‬יש בה כדי‬</w:t>
        <w:br/>
        <w:t>‫לפגוע בתובעת‪ ,‬שכן אותם שני בעלי דירות הם בעלי דירות בחלק האחר של הבית‬</w:t>
        <w:br/>
        <w:t>‫המשותף‪ ,‬המהווה תמונת ראי לדירות התובעת והנתבעים‪ .‬דירת האחד דומה‬</w:t>
        <w:br/>
        <w:t>‫במהותה לדירת התובעת‪ ,‬ומעליה קיימת דירת האחר‪ ,‬אשר כעולה מהביקור‬</w:t>
        <w:br/>
        <w:t>‫במקום‪ ,‬מעל אותה דירה נוספת קיים גג משותף במצבו המקורי‪ ,‬עליו מוצבים‬</w:t>
        <w:br/>
        <w:t>‫מתקנים של אותן שתי דירות‪ .‬למעשה‪ ,‬בפועל‪ ,‬כפי שנצפה בביקור‪ ,‬הבית המשותף‬</w:t>
        <w:br/>
        <w:t>‫מתנהל באופן שלכל שתי דירות יש גג עליון המשרת את שתיהן‪ ,‬וקשר הנובע מכך‬</w:t>
        <w:br/>
        <w:t>‫שדירה אחת נמצאת מעל האחרת‪ .‬בנסיבות אלו‪ ,‬הסכמת בעלי שתי הדירות‬</w:t>
        <w:br/>
        <w:t>‫האחרות כמעט שאינה פוגעת באותן שתי דירות‪ ,‬שכן אין להן זיקה ממשית לגג‬</w:t>
        <w:br/>
        <w:t>‫המשותף שמעל דירת הנתבעים‪ ,‬והיא פוגעת בעיקר בתובעת‪ ,‬אשר זהו הגג שאמור‬</w:t>
        <w:br/>
        <w:t>‫לשרת את מתקני דירתה‪ ,‬כגון דוד שמש ואנטנה‪ .‬מה גם‪ ,‬שאם אכן יותר השימוש‬</w:t>
        <w:br/>
        <w:t>‫שעושים הנתבעים בגג המשותף‪ ,‬סביר כי אותן שתי דירות נוספות יגיעו להסכמות‬</w:t>
        <w:br/>
        <w:t>‫ביניהן לעניין השימוש בגג שמעל דירותיהן‪ ,‬או לכל הפחות בעלי הדירה הדומה‬</w:t>
        <w:br/>
        <w:t>‫לדירת הנתבעים יסיקו כי גם להם זכות לעשות שימוש דומה בגג‪ ,‬ועל כן‪ ,‬יש להן‬</w:t>
        <w:br/>
        <w:t>‫אינטרס לתת הסכמה לנתבעים כדי להביא לכך שגם הם יוכלו לבצע שימוש דומה‬</w:t>
        <w:br/>
        <w:t>‫בגג )דבר שבמידה מסוימת יחמיר את הפגיעה בתובעת בשל הרחבת השימוש ברכוש‬</w:t>
        <w:br/>
        <w:t>‫המשותף‪ ,‬שהיא אינה יכולה לעשות שימוש 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.12‬בנוסף‪ ,‬לא ניתן לשלול את האפשרות שביצוע שינויים כאמור בגג משותף‪ ,‬באופן‬</w:t>
        <w:br/>
        <w:t>‫הנותן עדיפות לאחד מבעלי הדירות‪ ,‬זה שיש לו גישה לגג‪ ,‬עלול להוות גם פגיעה‬</w:t>
        <w:br/>
        <w:t>‫עתידית בערכן היחסי של הדירות האחרות‪ ,‬במיוחד שתי דירות הקרקע‪ ,‬ובכללן‬</w:t>
        <w:br/>
        <w:t>‫דירת התובעת‪ ,‬כגון ככל שיקודם הליך התחדשות עירונית בבית המשותף‪ ,‬ודירות‬</w:t>
        <w:br/>
        <w:t>‫הגג יבקשו להנות מהיתרון היחסי שנוצר להן בשל השינויים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.13‬לעניין זה‪ ,‬מתאימים הדברים בע"א ‪ 93/81‬אליאס נ' שיפר )נבו ‪: (1.5.83‬‬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‫"מכאן אתה למד‪ ,‬כי אם תותר הרצועה‪ ,‬ובית המשפט ייתן‬</w:t>
        <w:br/>
        <w:t>‫גושפנקא לפגיעות ברכוש המשותף‪ ,‬שאינן אפסיות עד שכל‬</w:t>
        <w:br/>
        <w:t>‫בר‪-‬דעת יראה בהן דבר של מה בכך‪ ,‬עלול הדבר לגרום‬</w:t>
        <w:br/>
        <w:t>‫להתמוטטותו של מוסד הבתים המשותפים‪ ,‬שיסודותיו‬</w:t>
        <w:br/>
        <w:t>‫מורכבים ומפותלים בלאו הכי‪ ,‬עד כדי כך שאיש הישר‬</w:t>
        <w:br/>
        <w:t>‫בעיניו יעשה ברכוש‪ ,‬שהוא נחלת הדיירים כלם‪ ,‬הפועל‬</w:t>
        <w:br/>
        <w:t>‫היוצא מדברים אלה הוא‪ ,‬שהעובדה כי אחד הדיירים עשה‬</w:t>
        <w:br/>
        <w:t>‫דין לעצמו ברכוש המשותף‪ ,‬אינה יכולה לשמש היתר לדייר‬</w:t>
        <w:br/>
        <w:t>‫אחר לעשות גם הוא כמוהו‪ .‬שאם תאמר כן‪ ,‬פתחת פתח לכל‬</w:t>
        <w:br/>
        <w:t>‫הדיירים באותו בית משותף לנהוג ברכוש המשותף כבתוך‬</w:t>
        <w:br/>
        <w:t>‫שלהם‪.".‬‬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במקרה דנן שני בעלי הדירות האחרים בבית המשותף הסכימו בדיעבד‬</w:t>
        <w:br/>
        <w:t>‫לשינויים שביצעו הנתבעים בגג‪ ,‬אבל בנסיבות העניין‪ ,‬מכיוון שהאינטרס שלהם בגג‬</w:t>
        <w:br/>
        <w:t>‫האמור פחות בהרבה מזה של התובעת‪ ,‬קיים קושי לראות בהסכמתם כמספקת‬</w:t>
        <w:br/>
        <w:t>‫לצורך סעיף ‪)2‬א( לתקנון המצוי‪ ,‬בשל הפגיעה 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.14‬כפי שיפורט בהמשך‪ ,‬אין המדובר רק בשינויים ברכוש המשותף‪ ,‬אלא בתפיסת‬</w:t>
        <w:br/>
        <w:t>‫חזקה ייחודית בו על ידי הנתבעים‪ .‬לתפיסת חזקה כאמור לא די בהסכמה של רוב‬</w:t>
        <w:br/>
        <w:t>‫בעלי הדירות בבית המשותף‪ ,‬אלא נדרשת הסכמה של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תפסו חזקה ייחודית בגג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‪)62‬א( לחוק המקרקעין קובע שהצמדת חלקים מהרכוש המשותף לדירה‬</w:t>
        <w:br/>
        <w:t>‫מסוימת טעונה הסכמה של כל בעלי הדירות‪ .‬קבלת הסכמה כאמור של כל בעלי‬</w:t>
        <w:br/>
        <w:t>‫הדירות נדרשת גם לצורך זכות שימוש ייחודי ברכוש המשותף שאינה כרוכה‬</w:t>
        <w:br/>
        <w:t>‫בהצמדה של אותו שטח לדירה‪ .‬הסכמה כאמור צריכה להיות מפורשת‪ ,‬ויכולה‬</w:t>
        <w:br/>
        <w:t>‫להינתן בכתב או בעל‪-‬פה‪ ,‬אולם הטוען לזכות לשימוש ייחודי‪ ,‬צריך להוכיח כי השיג‬</w:t>
        <w:br/>
        <w:t>‫את ההסכמה הפוזיטיבית הנדרשת ]ר' ע"א ‪ 2525/92‬ראוכברגר נ' עיריית רמת גן‪,‬‬</w:t>
        <w:br/>
        <w:t>‫פ"ד מז )‪ ;(1993) 850 (5‬ע"א ‪ 815/81‬כליפא נ' שאול‪ ,‬פ"ד לו )‪ ;(1982) ,78 (3‬ע"א‬</w:t>
        <w:br/>
        <w:t>‫)מחוזי חיפה( ‪ 13721-05-16‬אליהו גבאי נ' יאיר הקש )נבו ‪ (5.10.2016‬בפסקה ‪ ;29‬י‪.‬‬</w:t>
        <w:br/>
        <w:t>‫וייסמן‪ ,‬דיני קניין בעלות ושיתוף )תשנ"ז‪ (1997-‬עמ' ‪.[454-455‬‬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.16‬ככלל‪ ,‬בעל דירה רשאי לבטל בכל עת זכות שימוש ברכוש המשותף שנתן לבעל דירה‬</w:t>
        <w:br/>
        <w:t>‫אחרת ]ר' לדוגמה ע"א ‪ 32/77‬טבוליצקי נ' בית כנסת פ"ד לא)‪ ;(1977) 210 (3‬רע"א‬</w:t>
        <w:br/>
        <w:t>‫‪ 2427/14‬מרגוליס נ' דיין )נבו ‪ (29.4.2014‬בפסקה ‪ 4‬וכן ע"א ‪) 17397-02-19‬מחוזי‬</w:t>
        <w:br/>
        <w:t>‫ת"א( חסידים ואח' נ' נציגות הבית המשותף ואח' )נבו ‪.[(1.4.2020‬‬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לנטל ההוכחה‪ ,‬נקבע בפסיקה כי זה מוטל על הטוען כי יש לסטות מהרישום‪,‬‬</w:t>
        <w:br/>
        <w:t>‫וכפי שנכתבו על ידי כב' המפקח מ' פורת בתיק )המפקח על המקרקעין פתח תקווה(‬</w:t>
        <w:br/>
        <w:t>‫‪ 569/2021‬כהן נ' בן עמי‪) ,‬נבו ‪ (23.11.2023‬בפסקה ‪:38‬‬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‫"כידוע‪ ,‬די שיוכיח בעל המקרקעין בעלותו בהם‪ ,‬ומכאן עובר הנטל למי‬</w:t>
        <w:br/>
        <w:t>‫שטוען לזכות להמשיך להחזיק בקרקע ]סעיף ‪ 16‬לחוק המקרקעין;ע"א‬</w:t>
        <w:br/>
        <w:t>‫‪127/77‬קפה נ' לו‪ ,‬פ"ד לא)‪ ;(1977) 465 ,455 (3‬ע"א ‪ 483/62‬קוך נ' לנדוי‪,‬‬</w:t>
        <w:br/>
        <w:t>‫פ"ד יז ‪ .[(1963) 1953‬לפיכך‪ ,‬הנטל להוכיח כי חלקים מסוימים הוחרגו כדין‬</w:t>
        <w:br/>
        <w:t>‫מן הרכוש המשותף רובץ לפתחו של הטוען כי הוחרגו ]ע"א ‪ 5791/19‬עדי‬</w:t>
        <w:br/>
        <w:t>‫נכסים אילת בע"מ נ' ‪ 108‬בעלי זכויות במקרקעין בגוש ‪ 40039‬חלקה ‪,12‬‬</w:t>
        <w:br/>
        <w:t>‫בפסקה ‪) 16‬נבו ‪ .[(25.01.2022‬ומשכך‪ ,‬כאשר אין רישום המעיד על גריעה‬</w:t>
        <w:br/>
        <w:t>‫מהרכוש המשותף‪ ,‬או על רישום הסכם שיתוף‪ ,‬נטל ההוכחה מוטל על כתפי‬</w:t>
        <w:br/>
        <w:t>‫מי שטוען שיש לסטות מהרישום"‬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.18‬בענייננו‪ ,‬לא נטען שהתובעת הסכימה לתפיסת חזקה ייחודית של הנתבעים בגג‬</w:t>
        <w:br/>
        <w:t>‫המשותף‪ .‬אף אם ניתן היה לראות בהיעדר התנגדותה בשלבים מסוימים משום‬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מכללא‪ ,‬הרי שכאמור‪ ,‬ניתן לבטל הסכמה כאמור בכל עת‪ .‬אין מחלוקת כי‬</w:t>
        <w:br/>
        <w:t>‫התובעת לא קיבלה תמורה כלשהי בגין השימוש האמור שמבוצע על ידי הנתבעים‬</w:t>
        <w:br/>
        <w:t>‫בגג המשותף‪ ,‬ושלא נתנה הסכמה כלשהי שעל בסיסה שינו הנתבעים מצבם לרעה‬</w:t>
        <w:br/>
        <w:t>‫)גם אם הדבר היה נטען‪ ,‬הרי שהיה על הנתבעים הנטל להוכיח זאת‪ ,‬ומשוויתרו‬</w:t>
        <w:br/>
        <w:t>‫הצדדים על הליך הבאת ראיות‪ ,‬ממילא הדבר לא הוכח(‪.‬‬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.19‬העובדה שהגישה לגג המשותף שמעל דירת הנתבעים יכולה להיות מתוך דירת‬</w:t>
        <w:br/>
        <w:t>‫הנתבעים בלבד‪ ,‬אינה מקנה לנתבעים זכות עודפת בגג זה ]ר ע"א ‪ 374/08‬קטן נ'‬</w:t>
        <w:br/>
        <w:t>‫הורנשטיין‪) ,‬נבו ‪ (25.12.2012‬פסקה ‪ .[33‬גם אם יכולת הנתבעת לעשות שימוש בגג‬</w:t>
        <w:br/>
        <w:t>‫המשותף פחות נוחה ונגישה מזו של הנתבעים‪ ,‬שכן הדבר דורש תיאום וכניסה דרך‬</w:t>
        <w:br/>
        <w:t>‫דירת הנתבעים‪ ,‬אין משמעות הדבר שלנתבעים זכות עודפת לבצע שימוש בגג‬</w:t>
        <w:br/>
        <w:t>‫האמור‪ .‬זכות הבעלות ברכוש המשותף‪ ,‬וזכות השימוש בו‪ ,‬נגזרת מהוראות חוק‬</w:t>
        <w:br/>
        <w:t>‫המקרקעין וממסמכי הרישום‪ ,‬ולא ממיקום הרכוש המשותף‪ .‬הטענה כי מעולם לא‬</w:t>
        <w:br/>
        <w:t>‫נמנע שימוש דומה מהתובעת בגג המשותף היא טענה שאין בה ממש‪ ,‬שכן מובן‬</w:t>
        <w:br/>
        <w:t>‫שכאשר הכניסה לגג יכולה להיות דרך דירת הנתבעים בלבד‪ ,‬והם התקינו בו‬</w:t>
        <w:br/>
        <w:t>‫מתקנים הכוללים מטבח חצר‪ ,‬ג'קוזי‪ ,‬פרגולה ועוד‪ ,‬הרי שאין כל הגיון שהתובעת‬</w:t>
        <w:br/>
        <w:t>‫תעשה שימוש דומה בגג זה הכרוך בכניסה לתוך דירת הנתבעים ושימוש בגג לאירוח‬</w:t>
        <w:br/>
        <w:t>‫וכד'‪.‬‬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.20‬אמנם לבעל דירה זכות לעשות שימוש רגיל וסביר ברכוש המשותף מבלי שנדרשת‬</w:t>
        <w:br/>
        <w:t>‫לכך הסכמה של בעלי הדירות האחרים‪ ,‬אולם שימוש רגיל וסביר ברכוש המשותף‬</w:t>
        <w:br/>
        <w:t>‫יהא כזה העונה על הצרכים הלגיטימיים של בעלי הדירות בבית המשותף‪ ,‬והתואם‬</w:t>
        <w:br/>
        <w:t>‫את ייעודו של הרכוש המשותף ]ר' לדוגמה ע"א ‪ 810/82‬זול בו בע"מ נ' זיידה פ"ד‬</w:t>
        <w:br/>
        <w:t>‫ל"ז)‪ .[(1983) 737 (4‬בכלל זאת על השימוש להיות תואם את תנאי המקום ואת‬</w:t>
        <w:br/>
        <w:t>‫מאפייניו של הבית המשותף‪ ,‬ייחודו‪ ,‬צביונו וייעודו‪ ,‬ותואם את הייעוד של אותו חלק‬</w:t>
        <w:br/>
        <w:t>‫ברכוש המשותף‪ .‬בנוסף‪ ,‬שימוש כאמור ייחשב כסביר אם הוא אינו מונע שימוש‬</w:t>
        <w:br/>
        <w:t>‫דומה מדיירים אחרים בבית המשותף ואינו עולה כדי תפיסת חזקה ייחודית ברכוש‬</w:t>
        <w:br/>
        <w:t>‫המשותף‪ .‬הצבת מתקנים‪ ,‬ציוד ומיטלטלין דרך קבע בשטחי הרכוש המשותף אינה‬</w:t>
        <w:br/>
        <w:t>‫יכולה להיחשב שימוש סביר ורגיל ברכוש המשותף‪ ,‬שכן שימוש כאמור עולה כדי‬</w:t>
        <w:br/>
        <w:t>‫תפיסת חזקה ייחודית ברכוש המשותף השוללת אפשרות שימוש בחלק זה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מבעלי הדירות האחרים ]ר' והשווה ע"א ‪ 708/72‬פרשקר נ' רוזנברג‪ ,‬פ"ד‬</w:t>
        <w:br/>
        <w:t>‫כח)‪.[ (1974)825–824 817,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.21‬כפי שנצפה במועד הביקור במקום בגג השני בבית המשותף‪ ,‬אשר נותר במצבו‬</w:t>
        <w:br/>
        <w:t>‫המקורי‪ ,‬הכניסה לגג מלכתחילה הייתה באמצעות סולם‪ ,‬דבר המחזק את ההבנה‬</w:t>
        <w:br/>
        <w:t>‫כי הגג האמור נועד להצבת מתקנים טכניים )ר' פרוטוקול ביקור במקום מיום‬</w:t>
        <w:br/>
        <w:t>‫‪ 12.3.2025‬עמוד ‪ 1‬שורות ‪ ,19-20‬עמוד ‪ 2‬שורה ‪ .(6‬הנתבעים הם שבנו מדרגות‬</w:t>
        <w:br/>
        <w:t>‫העולות לגג ממרפסת דירתם‪ ,‬במקום הסולם שהיה קיים בעבר‪ ,‬מטעמי נוחות‪.‬‬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,‬ריבוי המתקנים שהציבו הנתבעים‪ ,‬ובכללם הצבת כסאות ושולחנות באופן‬</w:t>
        <w:br/>
        <w:t>‫קבוע‪ ,‬מטבח חצר‪ ,‬ג'קוזי ועוד )עמוד ‪ 1‬שורות ‪ ,(16-17‬מעידים על שימוש ייחודי בגג‪.‬‬</w:t>
        <w:br/>
        <w:t>‫אמנם הנתבעים התחייבו להסיר מתקנים כאמור‪ ,‬אולם עצם הצבתם‪ ,‬ללא קבלת‬</w:t>
        <w:br/>
        <w:t>‫הסכמת ‪ 100%‬מבעלי הדירות‪ ,‬מעידה על כוונתם של הנתבעים לבצע שימוש ייחודי‬</w:t>
        <w:br/>
        <w:t>‫בגג‪.‬‬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,‬הנתבעים השקיעו סכומים לא מבוטלים בהתקנת פרגולה משמעותית‬</w:t>
        <w:br/>
        <w:t>‫בגג‪ ,‬הכוללת גדר מתכת‪ ,‬תקרת מתכת קבועה ומעליה סנטף‪ ,‬ולאורך דפנות גדר‬</w:t>
        <w:br/>
        <w:t>‫המתכת המקיפה את שטח הפרגולה‪ ,‬וילונות מגולגלים שניתן לפתוח לצורך סגירת‬</w:t>
        <w:br/>
        <w:t>‫צידי השטח )עמוד ‪ 1‬שורות ‪ ,(11-14‬לא מדובר בהתקנת מתקן שנועד לשימוש אקראי‬</w:t>
        <w:br/>
        <w:t>‫לטובת כלל בעלי הדירות‪ ,‬אלא לשינוי אופי הגג באופן שיוכל להוות שטח נוסף‬</w:t>
        <w:br/>
        <w:t>‫לצרכי אירוח עבור דירת הנתבעים‪ .‬במכלול הנסיבות עולה שהפרגולה נועדה לשרת‬</w:t>
        <w:br/>
        <w:t>‫את הנתבעים בלבד‪ ,‬ובשל כך‪ ,‬עצם הצבתה מהווה שימוש ייחודי בגג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‫התנהלותם של הנתבעים אשר לצורך הצבת הפרגולה הזיזו‪ ,‬ללא תיאום‪ ,‬את צלחת‬</w:t>
        <w:br/>
        <w:t>‫הלווין ואת דוד השמש של הנתבעת למיקום אחר בגג המשותף‪ ,‬אינה תקינה‪ .‬הגג‬</w:t>
        <w:br/>
        <w:t>‫המשותף שימש בין היתר להצבת מתקנים אלו‪ ,‬ומובן שאין כל זכות לנתבעים‬</w:t>
        <w:br/>
        <w:t>‫להחליט על דעת עצמם שמתקני הנתבעת יוצבו במיקום שונה אך משום שברצונם‬</w:t>
        <w:br/>
        <w:t>‫לפנות את שטחו המרכזי של הגג לשימושם‪ .‬כן עולה מהביקור במקום כי מיקום‬</w:t>
        <w:br/>
        <w:t>‫דודי השמש מוצל בשל מיקום הפרגולה‪ ,‬בשונה מהדודים שנצפו על הגג הסמוך של‬</w:t>
        <w:br/>
        <w:t>‫הבית המשותף )ר' עמוד ‪ 1‬שורות ‪ .(19-20‬צלחת הלווין של התובעת הועברה למקום‬</w:t>
        <w:br/>
        <w:t>‫צדדי בגג )עמוד ‪ 2‬שורה ‪.(12‬‬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תמונת הגג שמעל הדירה המקבילה לזו של הנתבעים כפי שצולמה בעת הביקור‬</w:t>
        <w:br/>
        <w:t>‫במקום מאזור הגג שבמחלוקת )בצד ימני – הסולם המקורי ממנו קיימת גישה לגג‪,‬‬</w:t>
        <w:br/>
        <w:t>‫ובמרכז הגג דודי השמש של שתי הדירות המקבילות(‪:‬‬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תמונות שצולמו מהגג נשוא המחלוקת בעת הביקור במקום‪:‬‬</w:t>
        <w:br/>
        <w:t>‫דודי השמש של הצדדים שהוזזו אל מחוץ לשטח המרכזי‪-‬‬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‫ג'קוזי‪ ,‬דשא סינטטי‪ ,‬חלק מגדר המתכת וחלק מקונסטרוקצית הפרגולה שבנו הנתבעים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‫מטבח חצר‪ ,‬דק‪ ,‬וחלק מהפרגולה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.22‬כאמור‪ ,‬בדיון מיום ‪ 27.1.2025‬הסכימו הנתבעים לפנות את כל החפצים המוצבים‬</w:t>
        <w:br/>
        <w:t>‫על הגג המשותף‪ ,‬לרבות הג'קוזי‪ ,‬בתוך ‪ 90‬יום‪ ,‬ולא להניח על הגג חפצים באופן‬</w:t>
        <w:br/>
        <w:t>‫קבוע‪ ,‬ונקבע בהחלטה כי מותר להם להעלות לגג ריהוט קל בלבד שם שימוש מיידי‬</w:t>
        <w:br/>
        <w:t>‫להוצאתו מהגג לאחר השימוש )עמוד ‪ 2‬שורות ‪ .(39-43‬למען הסר ספק‪ ,‬ניתן תוקף‬</w:t>
        <w:br/>
        <w:t>‫של פסק דין להסכמות אלו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הסכמות אלו‪ ,‬נותר להכריע באשר למתקנים הקבועים המוצבים על הגג כפי‬</w:t>
        <w:br/>
        <w:t>‫שנצפו בעת הביקור במקום‪ ,‬ובכללם הפרגולה‪ ,‬וכן התבקש לתת לתובעת גישה‬</w:t>
        <w:br/>
        <w:t>‫סבירה לגג ולמערכות הנמצאות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.23‬מכיוון שעולה שיש בהצבת הפרגולה ויתר המתקנים שהתקינו הנתבעים על הגג‪,‬‬</w:t>
        <w:br/>
        <w:t>‫בנסיבות האמורות משום שימוש ייחודי של הנתבעים בגג המשותף‪ ,‬אני קובעת שעל‬</w:t>
        <w:br/>
        <w:t>‫הנתבעים לפרק בתוך ‪ 60‬יום את הפרגולה המוצבת על הגג‪ ,‬לרבות הקונסטרוקציה‪,‬‬</w:t>
        <w:br/>
        <w:t>‫העמודים לצד הפרגולה‪ ,‬הדק‪ ,‬הוילונות המגולגלים‪ ,‬הסנטף‪ ,‬הדשא הסינטטי‬</w:t>
        <w:br/>
        <w:t>‫והברזים‪ .‬באשר לגדר המתכת‪ ,‬אני סבורה כי אין בעצם הצבתה משום סממן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ייחודי‪ ,‬ואין בהחלטת יתר בעלי הדירות לאשרה כדי לפגוע בתובעת‪ .‬זאת‬</w:t>
        <w:br/>
        <w:t>‫משום שגם אם הגג ישמש למתקנים טכניים בלבד או לשימוש אקראי של מי מבעלי‬</w:t>
        <w:br/>
        <w:t>‫הדירות‪ ,‬הרי שמבחינה בטיחותית עדיפה גדר גבוהה על פני גדר האבן המקורית‬</w:t>
        <w:br/>
        <w:t>‫הנמוכה שהייתה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לטענות לרטיבות מדירת הנתבעים או מהגג המשותף הרי שמדובר בעניינים‬</w:t>
        <w:br/>
        <w:t>‫שבמומחיות‪ ,‬והטענה לא הוכחה‪ ,‬ועל כן אני מורה על מחיקתה )ממילא ככל שאכן‬</w:t>
        <w:br/>
        <w:t>‫קיימת רטיבות מדירת הנתבעים לדירת התובעת‪ ,‬וככל שהרטיבות תמשיך גם לאחר‬</w:t>
        <w:br/>
        <w:t>‫פירוק המתקנים מהגג המשותף‪ ,‬הרי שנראה שמדובר בנסיבות מתמשכות אשר ניתן‬</w:t>
        <w:br/>
        <w:t>‫יהיה להגיש בעניינן תביעה בעתיד ככל שיימצא מקום לכך(‪.‬‬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.25‬בשולי הדברים יוער כי הנתבעת רכשה דירת עם חצר צמודה‪ ,‬ועל כן‪ ,‬עצם השימוש‬</w:t>
        <w:br/>
        <w:t>‫בחצר הצמודה היא זכות של הנתבעת‪ ,‬עליה שילמה במסגרת רכישת הדירה‪ .‬לעומת‬</w:t>
        <w:br/>
        <w:t>‫זאת‪ ,‬הנתבעים לא רכשו גג צמוד לדירתם‪ ,‬וככל שברצונם לרכוש את הגג שמעל‬</w:t>
        <w:br/>
        <w:t>‫דירת כך שיוצמד קניינית לדירתם ויוכל לשמש אותם באופן בלעדי‪ ,‬הרי שיש לכך‬</w:t>
        <w:br/>
        <w:t>‫עלויות‪ ,‬וכן הדבר דורש הסכמה של כל בעלי הדירות‪ ,‬והנתבעים אינם רשאים לזכות‬</w:t>
        <w:br/>
        <w:t>‫"מן ההפקר" ולהשתמש בגג כאילו הוא שייך לדירתם‪ ,‬מבלי שרכשו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נסיבות אלו‪ ,‬הוצע לצדדים להגיע להסכמות הכוללת העמדת סכום מסוים‬</w:t>
        <w:br/>
        <w:t>‫לטובת הנתבעת‪ ,‬אשר הביעה נכונות למכור את דירתה ככל שתקבל על דירתה מחיר‬</w:t>
        <w:br/>
        <w:t>‫מינימלי מסוים )כאשר לטענתה השימוש בגג פוגע בערך דירתה(‪ ,‬אולם עולה כי‬</w:t>
        <w:br/>
        <w:t>‫הצדדים לא הגיעו להסכמות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כל האמור לעיל‪ ,‬התביעה מתקבלת בעיקרה‪ ,‬כך שעל הנתבעים לפרק את‬</w:t>
        <w:br/>
        <w:t>‫המתקנים שהתקינו על גג הבית המשותף כאמור לעיל‪ ,‬ולהשיב את המצב לקדמותו‬</w:t>
        <w:br/>
        <w:t>‫הן לעניין מיקום האנטנה והן לעניין מיקום דוד השמש של התובעת‪ .‬טענות הנתבעים‬</w:t>
        <w:br/>
        <w:t>‫שדודי השמש הוזזו לפני ‪ 8‬שנים לצורך איטום הגג ולא לצורך התקנת הפרגולה אינן‬</w:t>
        <w:br/>
        <w:t>‫רלוונטיות‪ ,‬הנתבעים לא היו זכאים להחליט על דעת עצמם על מיקום שונה לדודי‬</w:t>
        <w:br/>
        <w:t>‫השמש של הנתבעת‪ ,‬והזזתם מהווה פגיעה ברכושה‪ .‬יובהר כי אין באמור כדי למנוע‬</w:t>
        <w:br/>
        <w:t>‫מהנתבעים‪ ,‬כמו גם מהתובעת‪ ,‬לבצע שימוש סביר בגג האמור‪ ,‬כאשר הכוונה היא‬</w:t>
        <w:br/>
        <w:t>‫בין היתר להעלאת ריהוט באופן זמני לזמן השימוש בלבד‪ ,‬כגון לצורך אירוח‪,‬‬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תיק‪1/283/2024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‫והוצאתו מהגג המשותף מייד לאחר סיום השימוש‪ .‬כמו כן על הנתבעים לאפשר‬</w:t>
        <w:br/>
        <w:t>‫לתובעת או למי מטעמה לעלות לגג באופן סביר לאחר תיאום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.27‬בשל קבלת עיקר התביעה‪ ,‬ועם זאת בשל ההסדר הדיוני במסגרתו ויתרו הצדדים על‬</w:t>
        <w:br/>
        <w:t>‫הליך הוכחות‪ ,‬ישלמו הנתבעים לתובעת הוצאותיה באופן מופחת‪ ,‬בסך של ‪8,000‬‬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,23 July 2025 ,27 Tamuz 5785 ,‬בהיעדר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01/283/2024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