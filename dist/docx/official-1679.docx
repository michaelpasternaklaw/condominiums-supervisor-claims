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5/261/2010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261/10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                                                                                   :</w:t>
        <w:br/>
        <w:t>,</w:t>
        <w:br/>
        <w:t>/                 "           " "</w:t>
        <w:br/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002507028 . .                        .1                              :</w:t>
        <w:br/>
        <w:t>001816289 . .                          .2</w:t>
        <w:br/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14                                                                                   ,</w:t>
        <w:br/>
        <w:t>,                                        ,("           ":         ) 521           6625</w:t>
        <w:br/>
        <w:t>.</w:t>
        <w:br/>
        <w:t>.</w:t>
        <w:br/>
        <w:t>,</w:t>
        <w:br/>
        <w:t>(2010                2009 .                                     -                    ) , 3,399</w:t>
        <w:br/>
        <w:t>19,500</w:t>
        <w:br/>
        <w:t>., 22,899                            ,                          ,               .,</w:t>
        <w:br/>
        <w:t>, 305                        ,           ,                                  -                                    -</w:t>
        <w:br/>
        <w:t>,</w:t>
        <w:br/>
        <w:t>- .("                      ":            ) 1969 – -"                ,                      ( )58</w:t>
        <w:br/>
        <w:t>, - .                                          -</w:t>
        <w:br/>
        <w:t>-                                                                 . " 58</w:t>
        <w:br/>
        <w:t>181/09</w:t>
        <w:br/>
        <w:t>-                .            -                                  18.04.10</w:t>
        <w:br/>
        <w:t>-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261/10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-                                              1                          07.09.10</w:t>
        <w:br/>
        <w:t>.(13014                    -         1               )</w:t>
        <w:br/>
        <w:t>,                                        2</w:t>
        <w:br/>
        <w:t>.           -</w:t>
        <w:br/>
        <w:t>1                                                    07.09.10                      -                            -</w:t>
        <w:br/>
        <w:t>(                           10                                )</w:t>
        <w:br/>
        <w:t>.(                       10                                   )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</w:t>
        <w:br/>
        <w:t>.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)             -</w:t>
        <w:br/>
        <w:t>4      )                          , 800</w:t>
        <w:br/>
        <w:t>) 2009                                          .(19020                            -            5             203                   -</w:t>
        <w:br/>
        <w:t>05/10    03/09                                                                   -                                                        (1/</w:t>
        <w:br/>
        <w:t>, 4,270                                                                                                             , 7,669</w:t>
        <w:br/>
        <w:t>.(05/10                  04/09                                           , 305                      )</w:t>
        <w:br/>
        <w:t>,                        ,</w:t>
        <w:br/>
        <w:t>"       (1996)                     1350/06 ( " ) " )</w:t>
        <w:br/>
        <w:t>,((       )'                                    "           (99)                         ' '</w:t>
        <w:br/>
        <w:t>.(724 (1) "          '                                                 93/84 "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</w:t>
        <w:br/>
        <w:t>,        ,                                 ( )58</w:t>
        <w:br/>
        <w:t>.(24025                  -          6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261/10 :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- ,         -</w:t>
        <w:br/>
        <w:t>.                                   58</w:t>
        <w:br/>
        <w:t>.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,           ,</w:t>
        <w:br/>
        <w:t>,           ,                       ,     - ,                                                             .</w:t>
        <w:br/>
        <w:t>"       ')                                                                   ,</w:t>
        <w:br/>
        <w:t>.((                           )           2                                                                                     .            .   " 294/87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,                       -           ,</w:t>
        <w:br/>
        <w:t>,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             -</w:t>
        <w:br/>
        <w:t>-         . -                                              , -                           ,               ,</w:t>
        <w:br/>
        <w:t>,</w:t>
        <w:br/>
        <w:t>.</w:t>
        <w:br/>
        <w:t>.                                                                         ,                                ,                   -</w:t>
        <w:br/>
        <w:t>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-,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,</w:t>
        <w:br/>
        <w:t>-                       -</w:t>
        <w:br/>
        <w:t>.</w:t>
        <w:br/>
        <w:t>.                                                                             ,</w:t>
        <w:br/>
        <w:t>-</w:t>
        <w:br/>
        <w:t>"                                              ,         .</w:t>
        <w:br/>
        <w:t>,                                                                                                                                                      "</w:t>
        <w:br/>
        <w:t>!       204/79 ( " ) " ,                                                                                               ')                                      ,</w:t>
        <w:br/>
        <w:t>3454/04 ( " ) "                                        498 '               "                       " ,                                        ' '</w:t>
        <w:br/>
        <w:t>.((       -) '                                      "                           '                       . .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261/10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,                             ,</w:t>
        <w:br/>
        <w:t>,                                            ,            .</w:t>
        <w:br/>
        <w:t>0                                                                           .</w:t>
        <w:br/>
        <w:t>-                       )       -                   ,       ,                         -</w:t>
        <w:br/>
        <w:t>.(3/            -</w:t>
        <w:br/>
        <w:t>.(11016                         -         7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                                                                                  .</w:t>
        <w:br/>
        <w:t>.                                                           " :499 '        ,</w:t>
        <w:br/>
        <w:t>,                               ,                                                                                   .</w:t>
        <w:br/>
        <w:t>.</w:t>
        <w:br/>
        <w:t>.                                                                                       .</w:t>
        <w:br/>
        <w:t>."</w:t>
        <w:br/>
        <w:t>07.09.10                                                                                                        -</w:t>
        <w:br/>
        <w:t>-           -                           .                                   ,                                 /</w:t>
        <w:br/>
        <w:t>,07.09.10</w:t>
        <w:br/>
        <w:t>.               -</w:t>
        <w:br/>
        <w:t>-           2           ) "                                     -                                              )</w:t>
        <w:br/>
        <w:t>.                                                ((3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,                                                                                                                                  2</w:t>
        <w:br/>
        <w:t>.</w:t>
        <w:br/>
        <w:t>20.07.10                1</w:t>
        <w:br/>
        <w:t>2                                                                                                                                   -</w:t>
        <w:br/>
        <w:t>2                                                           1                                     .</w:t>
        <w:br/>
        <w:t>1                                             ,                             .</w:t>
        <w:br/>
        <w:t>481                                         2                                                                  ,            ,</w:t>
        <w:br/>
        <w:t>.("               ":              )1984 – "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261/10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2                                        ,       157 0 97</w:t>
        <w:br/>
        <w:t>.                   58                                               -           ,</w:t>
        <w:br/>
        <w:t>,1                                                    -        ,</w:t>
        <w:br/>
        <w:t>,2           ,                                                            ,</w:t>
        <w:br/>
        <w:t>1                        )</w:t>
        <w:br/>
        <w:t>.(07.09.10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3,399                   ,               ,</w:t>
        <w:br/>
        <w:t>, 694</w:t>
        <w:br/>
        <w:t>.                             ,24.06.10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-"                                     ,               ,</w:t>
        <w:br/>
        <w:t>( "                  ) , 750                "</w:t>
        <w:br/>
        <w:t>.</w:t>
        <w:br/>
        <w:t>3564006010 "                                          31.01.11</w:t>
        <w:br/>
        <w:t>.</w:t>
        <w:br/>
        <w:t>.01.02.11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              ,2010   -    14 , "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5/261/2010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