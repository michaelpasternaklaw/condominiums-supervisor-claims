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3/230/2008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2009-02-25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230/08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068689777                                    :</w:t>
        <w:br/>
        <w:t>!          58 "              '</w:t>
        <w:br/>
        <w:t>" #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51608099 .%.    !                           :</w:t>
        <w:br/>
        <w:t>55299382 .%. %</w:t>
        <w:br/>
        <w:t>!        58 "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58 "         '                                   ,8                  ,                         ,               .1</w:t>
        <w:br/>
        <w:t>#                                    .3930                   364</w:t>
        <w:br/>
        <w:t>.1995</w:t>
        <w:br/>
        <w:t>$              " 28.30 $                '#</w:t>
        <w:br/>
        <w:t>&amp;                                                 .</w:t>
        <w:br/>
        <w:t>.           &amp;                           .        #              '</w:t>
        <w:br/>
        <w:t>$                            ,13                          ,                                    ,</w:t>
        <w:br/>
        <w:t>" 17.04 $                     '                $</w:t>
        <w:br/>
        <w:t>. &amp;                                                    , " 27.30 $ '</w:t>
        <w:br/>
        <w:t>.         &amp;</w:t>
        <w:br/>
        <w:t>$                                                         "                  ' $</w:t>
        <w:br/>
        <w:t>"                                 #           &amp;</w:t>
        <w:br/>
        <w:t>,                                    &amp;                    )</w:t>
        <w:br/>
        <w:t>'</w:t>
        <w:br/>
        <w:t>.)</w:t>
        <w:br/>
        <w:t>.15/12/08 )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$             ' $                                             .2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230/08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$                         $                                          .</w:t>
        <w:br/>
        <w:t>.                                                                                                                    .</w:t>
        <w:br/>
        <w:t>#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,                       .    13                                       .3</w:t>
        <w:br/>
        <w:t>525/95 "               ) '                                 &amp; 1995</w:t>
        <w:br/>
        <w:t>.( 31687/95 $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. 16/2/2009                                       '                                              .4</w:t>
        <w:br/>
        <w:t>&amp; $                                            '</w:t>
        <w:br/>
        <w:t>'                                            '                                           '       "        "</w:t>
        <w:br/>
        <w:t>' $ #              .                                    $</w:t>
        <w:br/>
        <w:t>,             .                 '                              '#</w:t>
        <w:br/>
        <w:t>.'                                   &amp;                            # #</w:t>
        <w:br/>
        <w:t>$                                       '&amp;                                               $</w:t>
        <w:br/>
        <w:t>.</w:t>
        <w:br/>
        <w:t>)                       '                    '&amp;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$                                            ?                                  5</w:t>
        <w:br/>
        <w:t>1969 $"             '                               55</w:t>
        <w:br/>
        <w:t>.                                                         #                             .</w:t>
        <w:br/>
        <w:t>'                              &amp;                                                        )</w:t>
        <w:br/>
        <w:t>."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$ 0"                   "                            '                        (1) ' 158</w:t>
        <w:br/>
        <w:t>!                  '                 (                               (                    '</w:t>
        <w:br/>
        <w:t>. '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230/08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1983 0 "               (                                       )                   '</w:t>
        <w:br/>
        <w:t>.                                                                                    '</w:t>
        <w:br/>
        <w:t>.                                                  $            0</w:t>
        <w:br/>
        <w:t>&amp;                                                                              '</w:t>
        <w:br/>
        <w:t>'                   #'                 '       '                       $                       '</w:t>
        <w:br/>
        <w:t>$                          '                   '</w:t>
        <w:br/>
        <w:t>.           '             '&amp;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(                                                                     .6</w:t>
        <w:br/>
        <w:t>'</w:t>
        <w:br/>
        <w:t>.                                                                                                  #</w:t>
        <w:br/>
        <w:t>.                                                                             '                                    '</w:t>
        <w:br/>
        <w:t>'                                                    &amp;             $                                     '</w:t>
        <w:br/>
        <w:t>.                                                  $</w:t>
        <w:br/>
        <w:t>'&amp;                                                        $</w:t>
        <w:br/>
        <w:t>.</w:t>
        <w:br/>
        <w:t>'                                          ,'                                                                  ' $</w:t>
        <w:br/>
        <w:t>$                                                                          ,</w:t>
        <w:br/>
        <w:t>&amp;                                                                          ' .</w:t>
        <w:br/>
        <w:t>'                                      $                         #             .                   $</w:t>
        <w:br/>
        <w:t>. #                    '                                      '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#                        '                                 .7</w:t>
        <w:br/>
        <w:t>)                                                          ' $                                         &amp;</w:t>
        <w:br/>
        <w:t>&amp;                                                   '       .                         $</w:t>
        <w:br/>
        <w:t>&amp;                '                                               .</w:t>
        <w:br/>
        <w:t>#                            .                           &amp;                                             )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230/08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)                                                      &amp; .             '&amp;             &amp;                    '</w:t>
        <w:br/>
        <w:t>'                         ,                                                                    #</w:t>
        <w:br/>
        <w:t>'         &amp;                                                          .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.8</w:t>
        <w:br/>
        <w:t>$                                                                        # '</w:t>
        <w:br/>
        <w:t>$        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'       1 750            )</w:t>
        <w:br/>
        <w:t>'               &amp;'                                                  &amp;             "       )        .           #</w:t>
        <w:br/>
        <w:t>.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'          '     )               '                        .9</w:t>
        <w:br/>
        <w:t>.'                                       &amp;               '&amp;                          '</w:t>
        <w:br/>
        <w:t>&amp;           '                                  $</w:t>
        <w:br/>
        <w:t>)         #            '                        '                                       '</w:t>
        <w:br/>
        <w:t>. &amp;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2009             &amp; 25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&amp;</w:t>
        <w:br/>
        <w:t>'                                       &amp;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3/230/2008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