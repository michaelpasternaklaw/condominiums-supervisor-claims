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8/36/2008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2008-08-13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36/08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'6 "                 '                                                            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"      " "</w:t>
        <w:br/>
        <w:t>52522                     ,22      '</w:t>
        <w:br/>
        <w:t>03$6122558 :                  ,03$6122595 :'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21              '6 "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.1</w:t>
        <w:br/>
        <w:t>.(                       )                                                                                      (</w:t>
        <w:br/>
        <w:t>(                                (                   (                                                              #</w:t>
        <w:br/>
        <w:t>.               (                                     #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12693               17                                           49                                             .2</w:t>
        <w:br/>
        <w:t>(                                                .                        4,6,8 "</w:t>
        <w:br/>
        <w:t>.                                                    21</w:t>
        <w:br/>
        <w:t>'                       .22                              '</w:t>
        <w:br/>
        <w:t>.(                                                                   ,)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.3</w:t>
        <w:br/>
        <w:t>75%$                                                             # .</w:t>
        <w:br/>
        <w:t>#                    .</w:t>
        <w:br/>
        <w:t>)</w:t>
        <w:br/>
        <w:t>,                                            #           .                )</w:t>
        <w:br/>
        <w:t>.                        (                             '                                                                ''</w:t>
        <w:br/>
        <w:t>(                                    # (             (</w:t>
        <w:br/>
        <w:t>.                            ,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29.07.08                             ,7.7.08                                                         .4</w:t>
        <w:br/>
        <w:t>:                   #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49 "              ,                                (                            ( )</w:t>
        <w:br/>
        <w:t>.(</w:t>
        <w:br/>
        <w:t>'             ' ,                                            )</w:t>
        <w:br/>
        <w:t>/                                                                                           .'</w:t>
        <w:br/>
        <w:t>(                          ) '#                                      4                                .)</w:t>
        <w:br/>
        <w:t>(           '#                                                 +</w:t>
        <w:br/>
        <w:t>.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,                                               ( )</w:t>
        <w:br/>
        <w:t>.                         $</w:t>
        <w:br/>
        <w:t>.("                 ":            )                               #</w:t>
        <w:br/>
        <w:t>.   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,                                             ,                                ()</w:t>
        <w:br/>
        <w:t>.</w:t>
        <w:br/>
        <w:t>)                              /' /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.                                                                                          ( )</w:t>
        <w:br/>
        <w:t>(                                  " ) '                  ,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.                          # '                                                     #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                             '                                         #                  #                         '       ()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                                    , #                                         "   ()</w:t>
        <w:br/>
        <w:t>.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4.5                                                                                 ( )</w:t>
        <w:br/>
        <w:t>,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!</w:t>
        <w:br/>
        <w:t>.                            #!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,                    #                   .5</w:t>
        <w:br/>
        <w:t>#            #        $           , " #                      &amp;           !            #%      %    %</w:t>
        <w:br/>
        <w:t>%                                                                                   :      ,    &amp; %</w:t>
        <w:br/>
        <w:t>!           %                     $ !                  &amp;&amp;                                        ,          &amp;</w:t>
        <w:br/>
        <w:t>.              %                                   75%</w:t>
        <w:br/>
        <w:t>#</w:t>
        <w:br/>
        <w:t>#                                  #           !                      #                               #       !</w:t>
        <w:br/>
        <w:t>(#                             #        "                        " )                                                !</w:t>
        <w:br/>
        <w:t>.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%                        .6</w:t>
        <w:br/>
        <w:t>!!                                 #%                    .           %               #%                     #%</w:t>
        <w:br/>
        <w:t>: &amp;               %                    .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%                    #"                #                !% "                                                                ( )</w:t>
        <w:br/>
        <w:t>.                         #                   &amp;     &amp; "                      &amp;                       ,#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" #                         &amp;           %              ( )</w:t>
        <w:br/>
        <w:t>$                                  &amp;                #                                                     &amp;</w:t>
        <w:br/>
        <w:t>!                        .                                      !                       , "</w:t>
        <w:br/>
        <w:t>!                                                   ,                                "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%                                                          "                      ()</w:t>
        <w:br/>
        <w:t>.                       "          !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#                         "               #%                                 #%                                 ( )</w:t>
        <w:br/>
        <w:t>#                                                                          % % &amp;</w:t>
        <w:br/>
        <w:t>, %,                       &amp; $                      "!                               # !</w:t>
        <w:br/>
        <w:t>"                        , "!                                  !               !</w:t>
        <w:br/>
        <w:t>"                                     ! #                   !                                %</w:t>
        <w:br/>
        <w:t>.                 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:$ "                             ,                                                                             &amp;       ( )</w:t>
        <w:br/>
        <w:t>.           &amp; $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,-!                                                                                        !             %"!                                       ()</w:t>
        <w:br/>
        <w:t>!                                                                                    $                !#                $</w:t>
        <w:br/>
        <w:t>"                              ,&amp; " &amp;                                                               ,&amp; "#%</w:t>
        <w:br/>
        <w:t>&amp; #                                                                        "                       % " #</w:t>
        <w:br/>
        <w:t>.                    "                     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"                                                                 %             ,                 %                   ()</w:t>
        <w:br/>
        <w:t>#         &amp;                        "        ,                                % %                                                %                /</w:t>
        <w:br/>
        <w:t>!                        #             .</w:t>
        <w:br/>
        <w:t>"                                                ,</w:t>
        <w:br/>
        <w:t>#                          %"                          ,( % %                                    %         58           !)</w:t>
        <w:br/>
        <w:t>.( % %                 %               69       65 # " !)                                                                                %</w:t>
        <w:br/>
        <w:t>&amp; " "    #                                                                    "</w:t>
        <w:br/>
        <w:t>#               $ #                    ;       "</w:t>
        <w:br/>
        <w:t>.   "                                         $        .        #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!                 ,                     &amp;               ( )</w:t>
        <w:br/>
        <w:t>:                        !                                                           %</w:t>
        <w:br/>
        <w:t>,                       %</w:t>
        <w:br/>
        <w:t>"               !                                                   %</w:t>
        <w:br/>
        <w:t>.                                         %                                                       "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#                                                 %                                ,$                         " ,#                         &amp;       (&amp;)</w:t>
        <w:br/>
        <w:t>%                                  %                                                              %        :</w:t>
        <w:br/>
        <w:t>%                                                             %                        ,</w:t>
        <w:br/>
        <w:t>%                                                     %           ,                 .#</w:t>
        <w:br/>
        <w:t>.                           %                   %                                                         %                                  %</w:t>
        <w:br/>
        <w:t>"                  # &amp;%                            %                    ! &amp;                                   #                 #</w:t>
        <w:br/>
        <w:t>"                      ! !                                               ,                            .#</w:t>
        <w:br/>
        <w:t>"                  ,    .                             "                                              %</w:t>
        <w:br/>
        <w:t>%</w:t>
        <w:br/>
        <w:t>%               $                                        !                                      .        !</w:t>
        <w:br/>
        <w:t>.!                               #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&amp;"               '                    %!"                      #    &amp;&amp;                           #                #    !                   ()</w:t>
        <w:br/>
        <w:t>,550 (3) '                        "" 7112/93                        "                                 "</w:t>
        <w:br/>
        <w:t>: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#                –                                        $        –                 #            "</w:t>
        <w:br/>
        <w:t>;#</w:t>
        <w:br/>
        <w:t>.    #                                #               ,                        &amp;                          #</w:t>
        <w:br/>
        <w:t>, !</w:t>
        <w:br/>
        <w:t>."                  #              #                                      –#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:#                                                   !                                     .7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&amp; "                                        ( )</w:t>
        <w:br/>
        <w:t>"!     # "                               # %                  %                     #!</w:t>
        <w:br/>
        <w:t>%   ( )2   !                                 $ .                                  ,</w:t>
        <w:br/>
        <w:t>.                                 .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!                                          "              ( )</w:t>
        <w:br/>
        <w:t>:                    ,#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!!           #             #              %!                    $               "        ... "</w:t>
        <w:br/>
        <w:t>% .             %                            ,# %                       !</w:t>
        <w:br/>
        <w:t>"                    #          #"                #                                 %</w:t>
        <w:br/>
        <w:t>% %              %                #                                           %        #</w:t>
        <w:br/>
        <w:t>%           $                  #                     &amp;</w:t>
        <w:br/>
        <w:t>%!                           #          ,</w:t>
        <w:br/>
        <w:t># .#                                                &amp;            %!</w:t>
        <w:br/>
        <w:t>"                                               4                $</w:t>
        <w:br/>
        <w:t>"                                &amp;</w:t>
        <w:br/>
        <w:t>."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283(1) "           "!"              '           271/85 ( "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#        &amp;     .8</w:t>
        <w:br/>
        <w:t>.                                                      %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!                                     %                             "             %           .9</w:t>
        <w:br/>
        <w:t>#              !                %            %                            %                   %             %</w:t>
        <w:br/>
        <w:t>%                                       .         "!"           %#   # 30 $                             /</w:t>
        <w:br/>
        <w:t>.$ 4 "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.10</w:t>
        <w:br/>
        <w:t># 30 $         #                  # ! .5 3,000  $! %                         "           "     &amp;"          &amp;"</w:t>
        <w:br/>
        <w:t>#           %                  "                                         %!"            #</w:t>
        <w:br/>
        <w:t>. "                               #                     (14.02.08)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!                             !       #       ,            .11</w:t>
        <w:br/>
        <w:t>,            .             #    !       #%          %</w:t>
        <w:br/>
        <w:t>#                                 , &amp;                               "</w:t>
        <w:br/>
        <w:t>#%    ,       "                                             %</w:t>
        <w:br/>
        <w:t>)       "        $        %                     $   ,</w:t>
        <w:br/>
        <w:t>#             #                         "               (</w:t>
        <w:br/>
        <w:t>.#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(13.08.08) "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8/36/2008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