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1/60/2011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2012-08-01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מס'‪60/11 :‬‬ 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.1‬ערן אליצור‬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.2‬אורן שמני‬</w:t>
        <w:br/>
        <w:t>‫ע"י ב"כ עו"ד אורן שמני‬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‫ענת אלפי‬                ‫הנתבעת‪:‬‬</w:t>
        <w:br/>
        <w:t>‫ע"י ב"כ ארז גמליאל‬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י ן‬       ‫‪-‬‬     ‫פ ס ק‬</w:t>
        <w:br/>
        <w:t>‫עניינה של התביעה ‪ -‬דרישת התובעים להורות לנתבעת לסלק ידה מחלל המצוי בבית המשותף‬</w:t>
        <w:br/>
        <w:t>‫בגוש ‪ 30010‬חלקה ‪( 49‬להלן‪ " :‬הבית המשותף ")‪ ,‬ולהשיב את מצב החלל לקדמותו ‪ ,‬ובכלל זה‬</w:t>
        <w:br/>
        <w:t>‫להרוס קונסטרוקציה וקירות ממ "ד שנבנו על ידה בחלל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עובדתי‪:‬‬</w:t>
        <w:br/>
        <w:t>‫המדובר בבית המשותף ברחוב הצפירה ‪ 14‬בירושלים‪ ,‬הבנוי במקרקעין הידועים כגוש‬         ‫‪.1‬‬</w:t>
        <w:br/>
        <w:t>‫‪ 30010‬חלקה ‪.49‬‬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‪ 6‬דירות‪ .‬התובעים הינם הבעלים של דירות מס ' ‪ ,5-6‬והנתבעת הינה בעלת‬     ‫‪.2‬‬</w:t>
        <w:br/>
        <w:t>‫דירה מס ' ‪ .1‬דירה מס ' ‪ ,6‬אשר בבעלות התובעים ‪ ,‬מוחכרת לתקופה של ‪ 999‬שנה לה "ה‬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‫סמט יקותיאל ונורה (להלן‪ " :‬סמט")‪ .‬דירה מס ' ‪ 2‬הינה בבעלות ה "ה עובדיה יעקב ורינה‬</w:t>
        <w:br/>
        <w:t>‫(להלן‪" :‬עובדיה")‪ ,‬ודירה מס' ‪ 3‬הינה בבעלות הגב' צור פנינה (להלן‪" :‬צור")‪.‬‬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מס' ‪ 4‬הינה בבעלות הגב ' גרוסמן מרים‪ ,‬ולא היתה מחלוקת כי היא לא נתנה הסכמה‬         ‫‪.3‬‬</w:t>
        <w:br/>
        <w:t>‫לבנייה המבוקשת על ידי הנתבעת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10.1.11‬קבלה הנתבעת היתר בניה מס ' ‪ 102403‬לתוספת בניה של ממ "ד ומחסן‬              ‫‪.4‬‬</w:t>
        <w:br/>
        <w:t>‫בשטח כולל של ‪ 17.37‬מ"ר [נספח ה' לתצהיר התובעים ]‪ .‬על פי היתר הבניה ‪ ,‬תוספת הבניה‬</w:t>
        <w:br/>
        <w:t>‫אמורה להיבנות בחלל המצוי תחת חלק מדירת הנתבעת (דירה מס' ‪ ,)1‬תוך הגבהת מפלס‬</w:t>
        <w:br/>
        <w:t>‫הקרקע של דירה מס' ‪ 1‬באזור שמעל תוספת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15.3.11‬הגישו התובעים תביעה כנגד הנתבעת ‪ ,‬במסגרתה טענו כי הנתבעת פולשת‬           ‫‪.5‬‬</w:t>
        <w:br/>
        <w:t>‫לרכוש המשותף‪ ,‬שלא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 הגנה שהגישה הנתבעת ביום ‪ ,17.4.11‬טענה הנתבעת כי היא קבלה את ההסכמות‬             ‫‪.6‬‬</w:t>
        <w:br/>
        <w:t>‫הדרושות לצורך הבניה ‪ ,‬ופעלה על פי הנדרש ממנה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23.10.11‬התקיים דיון הוכחות ‪ ,‬ולאחריו הגישו הצדדים סיכומיהם בכתב ‪.‬‬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התובעים‪:‬‬</w:t>
        <w:br/>
        <w:t>‫לטענת התובעים ‪ ,‬הנתבעת מ בצעת בניה שלא כדין ברכוש המשותף ‪ ,‬זאת מאחר שאין ספק‬           ‫‪.8‬‬</w:t>
        <w:br/>
        <w:t>‫כי מסד הבית המשו תף מהווה רכוש משותף ‪ ,‬ונוכח העובדה כי הנתבעת לא הציגה את‬</w:t>
        <w:br/>
        <w:t>‫הרוב הדרוש בחוק המקרקעין התשכ "ט‪[ 1969-‬להלן‪ " :‬החוק"]‪ ,‬על מנת שיותר לה לבנות‬</w:t>
        <w:br/>
        <w:t>‫בשטח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טוענים התובעים ‪ ,‬כי אין תוקף משפטי כלשהו לחתימותיהם של צור ‪ ,‬עובדיה‬           ‫‪.9‬‬</w:t>
        <w:br/>
        <w:t>‫וסמט‪ ,‬וזאת ממספר נימוקים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‫בראש ובראשונה ‪ ,‬משום ש חתימותיהם ניתנו לצורך ההליך התכנוני ואינן מהוות הסכמה‬         ‫‪.01‬‬</w:t>
        <w:br/>
        <w:t>‫המעידה על וויתור על חלק ם ברכוש המשותף ‪ .‬בנוסף‪ ,‬כך לטענת התובעים ‪ ,‬אין ליתן‬</w:t>
        <w:br/>
        <w:t>‫משקל לחתימות הללו ‪ ,‬לאור העובדה שצור ‪ ,‬עובדיה וסמט ‪ ,‬לא העידו על חתימתם ‪,‬‬</w:t>
        <w:br/>
        <w:t>‫והנתבעת אף לא טרחה לזמנם לעדות ‪ .‬התובעים טוענים עוד ‪ ,‬כי הוכח ש הנתבעת לא‬</w:t>
        <w:br/>
        <w:t>‫המציאה להם את התכניות כלל ‪ ,‬וכן הוכח שהנתבעת לא הציגה לצור ‪ ,‬עובדיה וסמט ‪ ,‬את‬</w:t>
        <w:br/>
        <w:t>‫ההיתר‪ .‬בעניין זה מפנים‬      ‫תכניות הבניה לפני שבקשה מהם לחתום על הסכמתם למתן‬</w:t>
        <w:br/>
        <w:t>‫התובעים לעדות הנתבעת בעמוד ‪ 8‬שורה ‪ 26‬לפרוטוקול ‪ ,‬ולעמוד ‪ 9‬שורה ‪ 17‬לפרוטוקול‬</w:t>
        <w:br/>
        <w:t>‫ת שונ תה סמוך למתן הה יתר‪ .‬התובעים אף צירפו‬         ‫שם העידה הנתבעת כי התכני‬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‫לסיכומיהם מסמך נוסף המעיד‪ ,‬לטענתם‪ ,‬כי התכנית לא הוצגה לצור עובדיה וסמט בטרם‬</w:t>
        <w:br/>
        <w:t>‫חתימתם‪.‬‬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לחתימתה של צור ‪ ,‬נטען על ידי התובעים כי היא נעד רת תוקף ‪ ,‬בהיותה סותרת‬    ‫‪.11‬‬</w:t>
        <w:br/>
        <w:t>‫את ההסכם שנחתם בינה לבין התובעים‪ ,‬אשר קבע "שלא תהיה חריגה מקונטור הבניין‬</w:t>
        <w:br/>
        <w:t>‫כפי שהוא קיים היום בפועל "‪ ,‬ואת ייפוי הכח הבלתי חו זר שנתנה צור לתובעים‪ ,‬במסגרתו‬</w:t>
        <w:br/>
        <w:t>‫העבירה לתובעים את הזכות לחתום ולהסכים לכל היתר בניה ‪ .‬התובעים אף מדגישים כי‬</w:t>
        <w:br/>
        <w:t>‫הגב' צור קבלה תמורה על כך‪ ,‬ובכך ויתרה על זכויותיה כאמור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לחתימת עובדיה נ טען על ידי התובעים ‪ ,‬כי הם סבורים שאין ליתן לה משקל כלש הו‬      ‫‪.21‬‬</w:t>
        <w:br/>
        <w:t>‫הן משום שלא חתמו על הסכם כולל‪ ,‬הן משום שלא הגיעו להעיד בהל יך‪ ,‬והן משום‬</w:t>
        <w:br/>
        <w:t>‫שחתימה על טופס הסכמה ל עירייה‪ ,‬אינה מהווה הסכמה להוצאת חלקים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‪ ,‬כי הנתבעת אף העלימה מעובדיה וצור את העובדה כי ניתן לעשות‬        ‫‪.31‬‬</w:t>
        <w:br/>
        <w:t>‫שימושים משותפים נוספים בקומת הקרקע ‪ ,‬ולו הי ו יודעים זאת לא היו חותמים כלל‬</w:t>
        <w:br/>
        <w:t>‫וכלל‪.‬‬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,‬ובכלל ז ה‪,‬‬   ‫לכל המתרחש בבית המשותף‬      ‫לטענת ה תובעים‪ ,‬הנתבעת היתה מודעת‬        ‫‪.41‬‬</w:t>
        <w:br/>
        <w:t>‫להסכמים השונים שנכרת ו עם עובדיה וצור ‪ ,‬הן משום שהתגוררה בסמוך ‪ ,‬והן לאור‬</w:t>
        <w:br/>
        <w:t>‫העובדה שלאורך כל הדרך לוותה על ידי אחיה ואביה ‪ ,‬שהינם‪ ,‬לטענת התובעים ‪ ,‬יזמי‬</w:t>
        <w:br/>
        <w:t>‫נדל"ן‪ .‬התובעים מפנים גם לעדות הנתבעת ‪ ,‬ממנה עולה ‪ ,‬לטענתם‪ ,‬כי הנתבעת ידעה על‬</w:t>
        <w:br/>
        <w:t>‫אותם הסכמים עם עובדיה וצור ‪ ,‬עוד בטרם רכשה את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לדירה מס' ‪ ,6‬טוענים התובעים כי ה "ה סמט הינם חוכרים של הדירה ‪ ,‬ועל פי הדין‬      ‫‪.51‬‬</w:t>
        <w:br/>
        <w:t>‫הכללי כמו גם על פי הסכם החכירה ‪ ,‬אין הם רשאים לחתום על הסכמתם להרחבה ‪.‬‬</w:t>
        <w:br/>
        <w:t>‫לטענת התובעים‪ ,‬רק הם אלו ש רשאים ליתן ההסכמה להרחבה מטעם דירה מס ' ‪,6‬‬</w:t>
        <w:br/>
        <w:t>‫בהיותם בעלי הדיר ה‪ .‬התובעים אף מדגישים ‪ ,‬כי העובדה כי סמט הינם חוכרים ולא‬</w:t>
        <w:br/>
        <w:t>‫הבעלים של דירה מס ' ‪ ,6‬היתה בידיעת הנתבעת ‪ ,‬ומוסיפים כי הוכח שהנתבעת ידעה‬</w:t>
        <w:br/>
        <w:t>‫לאורך כל הדרך על התנגדותם לבנייה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‪ ,‬בכל מקרה ‪ ,‬אין תוקף להסכמות שנ יתנו‪ ,‬שכן החלטה על ויתור על זכות‬     ‫‪.61‬‬</w:t>
        <w:br/>
        <w:t>‫ועל מתן הסכמה להרחבה ‪ ,‬אמורה להתקבל במסגרת אסיפה כללית‪ ,‬ובהיעדרה‪ ,‬אין כל‬</w:t>
        <w:br/>
        <w:t>‫משקל להסכמה‪.‬‬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‫לטוענת התובעים ‪ ,‬גם אם תיטען כי בוצעה הרחבה באחת מהדירות בבית המשותף ‪ ,‬הרי‬          ‫‪.71‬‬</w:t>
        <w:br/>
        <w:t>‫שהמחסן המצוי בחצר הבית המשותף בו משתמשת הנתבעת ‪ ,‬בגודל של כארבעה מ "ר‪,‬‬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‫מהווה כבר הרחבה דומה לכל הרחבה אחרת ‪ ,‬ולפיכך אין ליתן ל נתבעת ליהנות מהרחבה‬</w:t>
        <w:br/>
        <w:t>‫נוספת‪ .‬בהקשר לכך מוסיפים התובעים ‪ ,‬כי לאור מהות השימושים המבוצעים במחסן זה ‪,‬‬</w:t>
        <w:br/>
        <w:t>‫ההסכמות שניתנו ומידת הפגיעה ‪ ,‬יש לראות במחסן כהרחבה דומה להרחבה שבוצעה‬</w:t>
        <w:br/>
        <w:t>‫בדירה מס' ‪ ,6‬אף שאין מדובר בהיקף זהה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או כך ‪ ,‬לטענת התובעים ‪ ,‬אין לראות בהרחבה שמבקשת הנתבעת לבצע בדירתה ‪,‬‬           ‫‪.81‬‬</w:t>
        <w:br/>
        <w:t>‫הרחבה דומה להרחבה שבוצעה בדירה מס ' ‪ ,6‬הן לאור גודלה של ההרחבה ‪ ,‬והן לאור‬</w:t>
        <w:br/>
        <w:t>‫מהותה‪ ,‬טיבה‪ ,‬ומידת הפגיעה ביתר בעלי הדירות העלולה להיגרם כתוצאה מההרחבה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מוסיפים ‪ ,‬כי הנתבעת יכולה להקים את הממ "ד בשטח העמודה המוצעת על‬           ‫‪.91‬‬</w:t>
        <w:br/>
        <w:t>‫ידם‪ ,‬וכך להותיר את הקרקע שתחת הבית המשותף לשימו ש הכלל ‪ .‬על כן ‪ ,‬כך לטענת‬</w:t>
        <w:br/>
        <w:t>‫התובעים‪ ,‬אין ליתן לנתבעת לבצע את ההרחבה שעלולה לקפח את זכויותיהם של בעלי‬</w:t>
        <w:br/>
        <w:t>‫הדירות הנוספים ‪ .‬התובעים טוענים עוד כי בניית הממ "ד בעמודה אחת נדרשת לאור סעיף‬</w:t>
        <w:br/>
        <w:t>‫‪(197‬א)(‪ )3‬לתקנות ההתגוננות האזרחית (מפרטים לבניית מקלטים )‪ ,‬תש"ן‪.1990-‬‬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 ם‪ ,‬בניית מחסן וק ונסטרוקציה בקומת המרתף ‪ ,‬אינה בגדר הרחבת דירה‬       ‫‪.02‬‬</w:t>
        <w:br/>
        <w:t>‫ולפיכך נדרשת הסכמה של ‪ 100%‬מבעלי הדירות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טוענים התובעים כי בפועל ‪ ,‬הנתבעת אף מבצעת בניה הגדולה בהיקפה מ המותר ב היתר‬    ‫‪.12‬‬</w:t>
        <w:br/>
        <w:t>‫הבניה‪.‬‬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,‬יש להורות על השבת המצב לקדמותו ולא להסתפק במתן צו המורה‬         ‫‪.22‬‬</w:t>
        <w:br/>
        <w:t>‫לנתבעת לאטום את החפירה ‪ .‬לטענתם‪ ,‬התנהלות הנתבעת וחוסר תום ליבה ‪ ,‬מחייבים מתן‬</w:t>
        <w:br/>
        <w:t>‫צו שכזה‪ ,‬שאם לא כן‪ ,‬יצא חוטא נשכר‪.‬‬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‪ ,‬דורשים הת ובעים לקבל את התביעה על כל רבדיה ‪ ,‬ולהורות לנתבעת‬       ‫‪.32‬‬</w:t>
        <w:br/>
        <w:t>‫להשיב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הנתבעת‪:‬‬</w:t>
        <w:br/>
        <w:t>‫מן העבר השני טוענת הנתבעת ‪ ,‬כי באמתחתה הרוב הדרוש לביצוע ההרחבה בהתאם‬            ‫‪.42‬‬</w:t>
        <w:br/>
        <w:t>‫לסעיף ‪71‬ב לחוק ‪ ,‬וודאי לצורך בניית הממ "ד‪ .‬בתוך כך ‪ ,‬טוענת הנתבעת כי על בקשתה‬</w:t>
        <w:br/>
        <w:t>‫להיתר חתמו בעליהן של ‪ 4‬מתוך ‪ 6‬מהדירות‪ ,‬ודי בכך כדי לאפשר לה בניית ממ "ד‪,‬‬</w:t>
        <w:br/>
        <w:t>‫הדורשת הסכמה של ‪ 60%‬מבעלי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,‬לצורך קבלת היתר הבניה ‪ ,‬היא ק בלה את הסכמתם של בעלי דירה ‪[ 2‬עובדיה]‪,‬‬      ‫‪.52‬‬</w:t>
        <w:br/>
        <w:t>‫‪ 999‬שנה בדירה ‪[ 6‬סמט]‪.‬‬     ‫דירה ‪[ 3‬צור]‪ ,‬ואף את הסכמתם של בעלי זכות החכירה ל‪-‬‬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,‬לאור ההלכה‬       ‫הסכמה זו ‪ ,‬כך לשיטתה של הנתבעת מהווה הסכמה לכל דבר ועניין‬</w:t>
        <w:br/>
        <w:t>‫הפסוקה‪ ,‬הקובעת‪ ,‬לטענתה‪ ,‬כי ההסכמה שהוענקה על ידי בעלי הדירות לצורך היתר‬</w:t>
        <w:br/>
        <w:t>‫הבניה‪ ,‬מהווה גם הסכמה לצורך הרחבה בהתאם לסעיף ‪71‬ב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,‬וניתן‬     ‫לטענת הנתבעת ‪ ,‬אין צורך באסיפה כללית לשם מתן הסכמה להרחבת דירה‬            ‫‪.62‬‬</w:t>
        <w:br/>
        <w:t>‫להסתפק גם בחתימה פרטנית של כל בעל 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מוסיפה וטוענת ‪ ,‬כי במקרה דנן אין ספק כי בעלי הדירות שהסכימו להרחבה ידעו‬       ‫‪.72‬‬</w:t>
        <w:br/>
        <w:t>‫על מהותה ‪ .‬הנתבעת מפנה ‪ ,‬בין היתר ‪ ,‬לנספח ב ' לתצהירה [להלן‪ " :‬כתב ההסכמה "]‪ ,‬עליו‬</w:t>
        <w:br/>
        <w:t>‫נכתב כי החותמים מצהירים כי ראו את תכניות הבניה ואין להם התנגדות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‪ ,‬כי לא היה מקום להזמנת החתומים על כתב ההסכמה ‪ ,‬קרי‪ ,‬עובדיה‪ ,‬צור‪,‬‬        ‫‪.82‬‬</w:t>
        <w:br/>
        <w:t>‫וסמט‪ ,‬לדיון‪ ,‬שכן הנטל להוכיח כי חתימות אלו אינ ן קבילות ‪ ,‬מוטל על התובעים ‪ .‬יתר על‬</w:t>
        <w:br/>
        <w:t>‫כן‪ ,‬כך לשיטת הנתבעת ‪ ,‬התובעים עצמם הודו כי חתימות אלו הינן חתימות בעלי הדירות‬</w:t>
        <w:br/>
        <w:t>‫הרלוונטיות‪ ,‬אך טענו כי הן בעלות משקל רק בהליך התכנוני [בהקשר לכך מפנה הנתבעת‬</w:t>
        <w:br/>
        <w:t>‫לעמוד ‪ 4‬לפרוטוקול]‪ .‬מוסיפה הנתבעת ‪ ,‬כי אף העובדה שהוועדה המקומית לתו "ב העניקה‬</w:t>
        <w:br/>
        <w:t>‫היתר בעקבות חתימות אלו ‪ ,‬מלמדת כי יש ליתן אמון בחתימות המוצגות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התובעים שלפיה היתה מנועה צור מ להסכים לבקשת הנתבעת ‪ ,‬מכח הסכמים‬             ‫‪.92‬‬</w:t>
        <w:br/>
        <w:t>‫קודמים‪ ,‬טוענת הנתבעת כי אין כל הוראה בהסכם בין התובעים לצור הקובע ת זאת‪ ,‬ואף‬</w:t>
        <w:br/>
        <w:t>‫התובעים עצמם הודו בכך [הנתבעת מפנה ל עמוד ‪ 4‬שורה ‪ 39‬לפרוטוקול]‪ .‬בהקשר לכך‬</w:t>
        <w:br/>
        <w:t>‫מוסיפה הנתבעת כי לאור העובדה שלא היה בהסכמים בין התובעים לבין עובדיה וצור‬</w:t>
        <w:br/>
        <w:t>‫הוראה המגבילה את זכותם של עובדיה וצור ליתן הסכמתם לבניה המתבקשת על ידי‬</w:t>
        <w:br/>
        <w:t>‫הנתבעת‪ ,‬אין גם בייפוי הכח הבלתי חוזר שניתן על ידי עובדי ה וצור לתובעים ‪ ,‬כדי להגביל‬</w:t>
        <w:br/>
        <w:t>‫את זכותם של עובדיה וצור ליתן הסכמתם למבוקש על ידי הנתבעת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,‬כך טוענת הנתבעת ‪ ,‬בכל הנוגע לדירה מס ' ‪[ 2‬עובדיה]‪ ,‬הרי שאין צורך של ממש‬     ‫‪.03‬‬</w:t>
        <w:br/>
        <w:t>‫בחתימת בעליה ‪ ,‬שכן בדירה זו בוצעה הרחבה של ‪ 22‬מ"ר [הנתבעת מפנה לנספחים ו‪ -‬ח‬</w:t>
        <w:br/>
        <w:t>‫לתצהירי התובעים]‪.‬‬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מוסיפה כי ה יא לא ידעה כלל על אותם הסכמים שבין עובדיה וצור ל תובעים‪ ,‬וכי‬       ‫‪.13‬‬</w:t>
        <w:br/>
        <w:t>‫הסכמים אלו נחתמו מספר שנים לפני שרכשה הנתבעת דירתה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לדירה מס ' ‪ – 6‬לטענת הנתבעת ‪ ,‬סמט‪ ,‬שהינם בעלי זכות החכירה ל‪ 999 -‬שנה‪,‬‬             ‫‪.23‬‬</w:t>
        <w:br/>
        <w:t>‫רשאים ליתן ההסכמה לבניית הנתבעת ‪ ,‬ואין צורך לדרוש את הסכמת הבעלים ‪ .‬בהקשר‬</w:t>
        <w:br/>
        <w:t>‫לכך מפנה הנתבעת לסעיף ‪ 52‬לחוק‪ ,‬כמו גם להסכם החכירה בין סמט לבעלים שאינו‬</w:t>
        <w:br/>
        <w:t>‫קובע‪ ,‬כך לטענתה‪ ,‬כי סמט לא יחשבו כבעל דירה לעניין פרק ו '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 ‪ ,‬כך טוענת הנתבעת ‪ ,‬דירה מס ' ‪ 6‬הורחבה בכ‪ 10 -‬מ"ר בעבר על חשבון הרכוש‬     ‫‪.33‬‬</w:t>
        <w:br/>
        <w:t>‫המשותף‪ ,‬ובנוסף שונה ייעוד ו של שטח של כ‪ 5 -‬מ"ר לשטח עיקרי ‪ .‬ממילא‪ ,‬כך לשיטת‬</w:t>
        <w:br/>
        <w:t>‫הנתבעת‪ ,‬יש לראות את בעלי דירה מס ' ‪ 6‬כמי שהסכימו לבניה דומה על ידי הנתבעת ‪.‬‬</w:t>
        <w:br/>
        <w:t>‫בהקשר לכך טוענת הנתבעת כי למרות ששטח ההרחבה המבוקש על ידה גדול משטח‬</w:t>
        <w:br/>
        <w:t>‫ההרחבה של דירה מס' ‪ ,6‬הרי שיש לראות בכך הרחבה דומה‪ ,‬לאור טיבה ומהותה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‫מוסיפה הנתבעת וטוענת‪ ,‬כי לאור העובדה שהתובעים הינם בעלי הזכויות בדירה מס ' ‪,6‬‬        ‫‪.43‬‬</w:t>
        <w:br/>
        <w:t>‫ולאור העובדה שכאמור יש לראות אותם כמסכימים לדרישת הנתבעת עקב הרחבה דומה ‪,‬‬</w:t>
        <w:br/>
        <w:t>‫ונוכח היותם בעלי הזכויות גם בדירה מס ' ‪ ,5‬יש לראות בנתבעת כמי שקבלה גם את‬</w:t>
        <w:br/>
        <w:t>‫הסכמתה של דירה מס ' ‪ .5‬מכאן עולה‪ ,‬כך לטענת הנתבע ת‪ ,‬שלנתבעת יש רוב של ‪3/4‬‬</w:t>
        <w:br/>
        <w:t>‫מבעלי הדירות‪ ,‬ויש לאשר את כל המבוקש על ידה בהיתר הבניה ‪ ,‬קרי‪ ,‬הממ"ד והמחסן‪.‬‬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מוסיפה הנתבעת ‪ ,‬כי התובעים עצמם ידעו על הבקשה להיתר שהגישה ‪ ,‬ולא‬            ‫‪.53‬‬</w:t>
        <w:br/>
        <w:t>‫הגישו התנגדות למוסד התכנון ‪ .‬לפיכך‪ ,‬כך לטענת הנתבעת ‪ ,‬יש לראות אף בתובעים‬</w:t>
        <w:br/>
        <w:t>‫כמסכימים לבק שה לבניה ‪ .‬כן מוסיפה הנתבעת וטוענת ‪ ,‬כי על פי עקרון ת ום הלב‬</w:t>
        <w:br/>
        <w:t>‫קנה כי התובעים מנועים מלהתנגד‬   ‫ודוקטרינת השימוש לרעה בזכות יש להגיע למס‬</w:t>
        <w:br/>
        <w:t>‫להרחבה המתבקשת על ידי הנתבעת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,‬נכון להיום ‪ ,‬נוצלו כל אחוזי הבניה במקרקעין ‪ ,‬ובשל כך התקבל היתר‬      ‫‪.63‬‬</w:t>
        <w:br/>
        <w:t>‫לשטחי שירות בלבד ‪ ,‬קרי‪ ,‬מחסן וממ "ד‪ .‬בנסיבות אלו ‪ ,‬כך טוענת הנתבעת ‪ ,‬אין כל בסיס‬</w:t>
        <w:br/>
        <w:t>‫לטענות התובעים בדבר פגיעה בזכויות הבניה שלהם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מתנגדת לקבלת נספח א ' לסיכומי הת ובעים‪ ,‬בטענה כי מדובר בראיה ש "הוגנבה"‬       ‫‪.73‬‬</w:t>
        <w:br/>
        <w:t>‫שלא כדין לסיכומי התובעים ‪ ,‬ולא ניתנה לנתבעת ההזדמנות לח קור לגביה ‪ .‬הנתבעת אף‬</w:t>
        <w:br/>
        <w:t>‫טוענת כי לא ניתן ללמוד ממס מך זה דבר‪ ,‬שכן החותמת על גבי מס מך זה קטועה ולא ברור‬</w:t>
        <w:br/>
        <w:t>‫מה היא מציינת‪.‬‬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‪ ,‬כי כל טענות התובעים בסיכומיהם בנוגע למחסן בשטח של ‪ 4‬מ"ר המצוי‬         ‫‪.83‬‬</w:t>
        <w:br/>
        <w:t>‫בחצר הינם בגדר שינוי והרחבת חזית ולפיכך יש לדחותן ‪ .‬לגופו של עניין ‪ ,‬ובבחינת למעלה‬</w:t>
        <w:br/>
        <w:t>‫מהדרוש‪ ,‬טוענת הנתבעת כי מחסן זה אינו בשימוש ייחודי שלה ‪ ,‬הוא לא נבנה על ידה ‪ ,‬וכל‬</w:t>
        <w:br/>
        <w:t>‫בעלי הדירות רשאים לעשות בו שימוש ‪ .‬בתוך כך מפנה הנתבעת לעדותה בדיון שלפיה‬</w:t>
        <w:br/>
        <w:t>‫המחסן אינו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מתנגדת גם לטענות התובעים ביחס לשינוי מיקום הממ "ד‪ ,‬בהיותן בגדר שינוי‬          ‫‪.93‬‬</w:t>
        <w:br/>
        <w:t>‫והרחבת חזית ‪ .‬לגופו של עניין טוענת הנתבעת בהקשר זה כי הבניה המבוקשת על ידה לא‬</w:t>
        <w:br/>
        <w:t>‫תפריע למאן דהוא לבנות בחלקים נוספים של קומת המרתף שטחי שירות (בכפוף לקבלת‬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‫ההסכמות הנדרשות )‪ ,‬שכן מדובר בשטח המשתרע על פני ‪ 147‬מ"ר‪ .‬כן נטען על ידי‬</w:t>
        <w:br/>
        <w:t>‫הנתבעת כי הסטת בניית הממ "ד למקום המוצע על ידי התובעים תב יא לפגיעה קשה‬</w:t>
        <w:br/>
        <w:t>‫בדירתה‪ ,‬שכן בניה במיקום זה תהפוך את חדר השינה לחדר פנימי ללא חלון ‪ .‬בנוסף‪ ,‬מפנה‬</w:t>
        <w:br/>
        <w:t>‫התובעת לכך שהשטח המצוי בעמודה המוצעת ע ל ידי התובעים הינו פחות משמונה מ "ר‪,‬‬</w:t>
        <w:br/>
        <w:t>‫ואילו הממ "ד המבוקש על ידה הינו למעלה מ – ‪ 9‬מ"ר‪ ,‬וזאת כמתחייב מסעיף ‪197‬א‬</w:t>
        <w:br/>
        <w:t>‫לתקנות ההתגוננות האזרחית (מפרטים לבניית מקלטים )‪ ,‬התש"ן‪.1990-‬‬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מציינת גם ‪ ,‬כי היא בחרה לבנות בחלל התת‪ -‬קרקעי‪ ,‬למרות שבניה זו דורשת‬       ‫‪.04‬‬</w:t>
        <w:br/>
        <w:t>‫הגבהת מפלס דירתה‪ ,‬על מנת לא לפגוע בשכניה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התובעים ‪ ,‬כי בניית מחסן ו קונסטרוקציה אינה בגדר הרחבה ‪ ,‬מפנה הנתבעת‬    ‫‪.14‬‬</w:t>
        <w:br/>
        <w:t>‫לסעיף ‪71‬ב לחוק ‪ ,‬וכן לפסיקה הקובעת כי כל אימת שקיים חיבור פיסי בין החלקים‬</w:t>
        <w:br/>
        <w:t>‫הנדונים מדובר בהרחבה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שבה ומדגישה ‪ ,‬כי לא תחרוג מהיתר הבניה ולו בס "מ אחד‪ ,‬וממילא אין כל מקום‬    ‫‪.24‬‬</w:t>
        <w:br/>
        <w:t>‫לטעון כנגדה‪ ,‬כי הבניה המתבצעת על ידה גדולה בהיקפה על זו המותרת לה בהיתר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 ענת‪ ,‬כי בכל מקרה אין מקום לחייבה להשיב המצב לקדמותו ‪ ,‬וזאת ממספר‬        ‫‪.34‬‬</w:t>
        <w:br/>
        <w:t>‫סיבות‪ :‬ראשית‪ ,‬מאחר שהיא פעלה בתום לב ; שנית‪ ,‬לאור העובדה כי עד ליום ‪18.2.11‬‬</w:t>
        <w:br/>
        <w:t>‫; שלישית‪ ,‬מאחר שנכון להיום החלל אטום לחלוטין‬     ‫התובעים לא התנגדו לבניה‬</w:t>
        <w:br/>
        <w:t>‫באמצעות יציק ת בטון ; רביעית‪ ,‬נוכח העובדה כי אין בחלל ‪ ,‬ודאי בחלל האטום‪ ,‬כדי‬</w:t>
        <w:br/>
        <w:t>‫לפגוע בזכויות בניה קיימות במקרקעין ‪ ,‬ולבסוף‪ ,‬משום שהתובעים עצמם אינם באים‬</w:t>
        <w:br/>
        <w:t>‫[דירה ‪ ]6‬הבנוי על הרכוש‬   ‫בניקיון כפיים שכן הם עצמם לא פעלו להריסת חלק דירתם‬</w:t>
        <w:br/>
        <w:t>‫המשותף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מבקשת להדגיש ‪ ,‬כי היא פעלה בתום לב ‪ ,‬ובהתגלע המחלוקת אטמה את הגישה‬         ‫‪.44‬‬</w:t>
        <w:br/>
        <w:t>‫לחלל עד להכרעה בסוגיה ‪ .‬לאור כל האמור מבקשת הנתבעת לדחות את התביעה כנגדה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והכרעה‪:‬‬</w:t>
        <w:br/>
        <w:t>‫סעיף ‪71‬ב לחוק קובע כדלהלן ‪:‬‬   ‫‪.54‬‬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‫‪(62‬א) סיפה‪ ,‬או סעיף ‪(12‬ב) לתקנון המצוי‬     ‫"על אף הוראות סעיף‬</w:t>
        <w:br/>
        <w:t>‫שבתוספת‪ ,‬רשאים מי שבבעלותם שלושה רבעים מהדירות ושני שלישים‬</w:t>
        <w:br/>
        <w:t>‫מהרכוש המשותף צמוד לדירותיהם ‪ ,‬להחליט בדבר הוצאה של חלקים‬</w:t>
        <w:br/>
        <w:t>‫‪ ,‬לשם בניה‬        ‫מסויימים מהרכוש המשותף והצמדתם לדירה פלונית‬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‫שמטרתה הרחבת אותה דירה ‪ ,‬וכן להחליט בדבר חלוקת זכ ויות הבניה‬</w:t>
        <w:br/>
        <w:t>‫הנדרשות לצורך זה ‪ ,‬ואולם‪ ,‬היה נושא ההחלטה כאמור הרחב ת דירה‬</w:t>
        <w:br/>
        <w:t>‫פלונית אחת או יותר לשם בניית מרחב מוגן דירתי או מרחב מוג ן קומתי ‪,‬‬</w:t>
        <w:br/>
        <w:t>‫רשאים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‫החוק מבחין בין הרחבה רגילה לבין הרחבה שמטרתה בניית ממ "ד‪ .‬בעוד לצורך הרחבה‬       ‫‪.64‬‬</w:t>
        <w:br/>
        <w:t>‫רגילה דרוש ה הסכמת מי שבבעלותם שלושה רבעים מהדירות‪ ,‬אשר שני שלישים מהרכוש‬</w:t>
        <w:br/>
        <w:t>‫המשותף צמוד לדירותיהם ‪ ,‬לצורך הרחבה שנועדה ל בניית ממ "ד די בהסכמת רוב של מי‬</w:t>
        <w:br/>
        <w:t>‫שבבעלותם שישים אחוזים מהדירות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ה"הרחבה" הקבועה בסעיף ‪71‬ב לחוק‪ ,‬הינה רחבה ביותר ‪" :‬כל הגדלה המהווה‬          ‫‪.74‬‬</w:t>
        <w:br/>
        <w:t>‫המשך טבעי של הדירה ‪...‬יכולה הרחבה להיות אנכית ‪ ,‬כגון‪ ,‬בניה על גג הבית ‪ ,‬שהוא‬</w:t>
        <w:br/>
        <w:t>‫רכוש משותף וחיבור התוספת שנבנתה לדירה שמתחתיה ‪ .‬ההרחבה יכולה להיות גם‬</w:t>
        <w:br/>
        <w:t>‫אופקית‪ ,‬כגון בניית מרפסת או סגירתה ‪ ,‬בניית פרגולה ‪ ,‬בניה בחצר וחיבור התוספת‬</w:t>
        <w:br/>
        <w:t>‫שנבנתה לדירה קיימת בקומת הקרקע ‪ .‬התנאי להרחבה הוא כי ההרחבה תהא מתוך‬</w:t>
        <w:br/>
        <w:t>‫דירת המבקש " [ ר'‪ :‬א‪ .‬אייזנשטיין‪ ,‬יסודות והלכות בד יני מקרקעין ‪ ,‬חלק ג '‪,222 ,‬‬</w:t>
        <w:br/>
        <w:t>‫ההדגשה לא במקור ; ר' גם הפסיקה המובאת 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,‬שגם הרחבה תחת קרקע הבית המשותף ‪ ,‬אף אם היא מיועדת למחסן ‪ ,‬מהווה‬             ‫‪.84‬‬</w:t>
        <w:br/>
        <w:t>‫הרחבה במובנו של סעיף ‪71‬ב לחוק‪ ,‬ובלבד שיהא חיבור פיזי בין ההרחבה לדירה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‫‪71‬ב לחוק ‪ ,‬עמדתי היא ‪ ,‬כדעת‬    ‫ההסכמה הנדרשת במסגרת סעיף‬       ‫באשר לאופן מתן‬     ‫‪.94‬‬</w:t>
        <w:br/>
        <w:t>‫הסוברים כי אין צורך שתינתן דווקא במסגרת אסיפה כללית ‪ ,‬ואף הסכמה שהוענקה‬</w:t>
        <w:br/>
        <w:t>‫באופן פרטני על ידי בעלי הדירות עומדת בדרישות החוק ‪ ,‬ובלבד שתהיה מפורשת וברורה ‪.‬‬</w:t>
        <w:br/>
        <w:t>‫יפים לעניין זה קביעותיו של בית המשפט המחוזי בירושלים בע "א ‪ ,1415/00‬אברהם נ '‬</w:t>
        <w:br/>
        <w:t>‫אזרד (לא פורסם)‪ ,‬כדלהלן‪:‬‬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‫"כבר בשלב זה יאמר ‪ ,‬כי בסעי ף ‪71‬ב לחוק כלל לא נזכרת הא סיפה‬</w:t>
        <w:br/>
        <w:t>‫הכללית של בעלי הדירות ‪ .‬עניין זה בולט לרקע הוראות אחרות‬</w:t>
        <w:br/>
        <w:t>‫שבחוק‪ .‬בסעיף ‪59‬ו לחוק הוסדר נושא התקנת מעלית ‪ .‬בסעיף זה‬</w:t>
        <w:br/>
        <w:t>‫נקבע שבעלי דירות שבבעלותם שני שלישים מהדירות רשאים‬</w:t>
        <w:br/>
        <w:t>‫להחליט באסיפה כללית על התקנת המעלית (בכפוף לקיום תנאים‬</w:t>
        <w:br/>
        <w:t>‫מסויימים)‪ .‬והנה‪ ,‬בסעיף ‪71‬ב לא נזכרת אסיפה כללית ודובר אך‬</w:t>
        <w:br/>
        <w:t>‫בהחלטה‪ .‬מכאן שהמחוקק לא דרש כינוס אסיפה ‪ .‬איננו רואים מדוע‬</w:t>
        <w:br/>
        <w:t>‫החלטה כאמור לא יכולה להתקבל גם בכתב ‪ ,‬כאשר בעלי הדירות‬</w:t>
        <w:br/>
        <w:t>‫רושמים את עמדתם בדרך של הסכמה או התנגדות ‪...‬בר"ע ‪6339/97‬‬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‫סלומון נ ' רוקר‪ ,‬דינים – עליון‪ ,‬כרך נז '‪ ,313 ,‬בסעיף ‪ 33‬לפסק דינו‬</w:t>
        <w:br/>
        <w:t>‫של כב' השופט אנגלרד ‪ ,‬נאמר‪ ,‬בהערת אגב‪ ,‬כדלהלן‪ " :‬בסוגית בנייה‬</w:t>
        <w:br/>
        <w:t>‫ברכוש המשותף ‪ ,‬המחוקק עצמו ריכך את הדרישה להסכמת כל‬</w:t>
        <w:br/>
        <w:t>‫הדיירים‪...‬כמובן‪ ,‬החוק עדיין דורש הסכמה של רוב מיוחד של‬</w:t>
        <w:br/>
        <w:t>‫הדיירים‪ ."...‬מהציטוט הנ "ל עולה כי העיקר הוא ההסכמה וכך יש‬</w:t>
        <w:br/>
        <w:t>‫להבין את המונח "החלטה" שבסעיף ‪71‬ב לחוק ‪...‬כחלק ממגמת‬</w:t>
        <w:br/>
        <w:t>‫ההקלה לא נדרשת גם החלטת אסיפה כללית ‪ ,‬אלא החלטת בעלי‬</w:t>
        <w:br/>
        <w:t>‫הדירות‪( ."...‬ההדגשות 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‫[ר' עוד‪ :‬ת"א (שלום‪-‬י‪-‬ם) ‪ 2998/04‬כולל אברכים מצוינים נ ' אבנצור חביב אורי ‪ ,‬תק‪-‬של‬</w:t>
        <w:br/>
        <w:t>‫‪ ;)2005( 1596 ,1595 ,)3(2005‬ת"א (שלום‪-‬י‪-‬ם) ‪ 14565/06‬משה שמחוביץ ואח ' נ' שפרה‬</w:t>
        <w:br/>
        <w:t>‫גיל ואח ' (פורסם באתר נבו ); בש"א (שלום‪-‬י‪-‬ם) ‪ ,8251/07‬שטיין נ ' קוצר (פורסם באתר‬</w:t>
        <w:br/>
        <w:t>‫נבו) כן ר' א‪ .‬איזנשטיין‪ ,‬שם‪.]217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צורך אפוא כי ה הסכמה תינתן במסגרת האסיפה הכללית ‪ ,‬ואף הסכמה שניתנה על ידי‬           ‫‪.05‬‬</w:t>
        <w:br/>
        <w:t>‫בעל דירה באופן פרטני ‪ ,‬הסכמה היא ‪ ,‬ובלבד שיהא ברור מתכנה כי בעל הדירה ויתר על‬</w:t>
        <w:br/>
        <w:t>‫זכותו הקניינית והסכים לניצול אחוזי הבניה [ר' למשל ע "א ‪ 5043/96‬גלמן נ ' הררי‪ ,‬פ"ד‬</w:t>
        <w:br/>
        <w:t>‫נ"ד(‪.]389 ,)3‬‬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‫חתימת בעל הדירה על תכנית בניה המוגשת לרשויות התכנון ‪ ,‬אכן עשויה להוות ראיה‬              ‫‪.15‬‬</w:t>
        <w:br/>
        <w:t>‫טובה לכך כי הוא הסכים לבניה המבוקשת ‪ ,‬על כל המשתמע מכך ‪ .‬יפים לענ יין זה דברי‬</w:t>
        <w:br/>
        <w:t>‫בית המשפט העליון בע"א ‪ 815/81‬יעקב כליפא נ' אלי שאול‪ ,‬פ"ד לו(‪ ,78 ,)3‬כדלקמן‪:‬‬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‫"‪...‬ברור למדי ‪ ,‬שהמפקח דן להלן בהסכמה מפורשת ‪ ,‬ואת המצאת‬</w:t>
        <w:br/>
        <w:t>‫העתק התכנית של קווי בנייה הוא מזכיר כראיה להסכמה מפורשת ‪.‬‬</w:t>
        <w:br/>
        <w:t>‫יש לדייק כאן ‪ ,‬שהמפקח התכוון בדבריו אלה בעליל להמצאת תכנ ית‬</w:t>
        <w:br/>
        <w:t>‫מלכו הנ "ל על‪ -‬ידי המשיב בעת הפגישה עם יתר בעלי הדירות ‪,‬ולא‬</w:t>
        <w:br/>
        <w:t>‫להזמנת התכנית החדשה של המודד ביזמת המערערים ‪ ,‬שבאה אחרי‬</w:t>
        <w:br/>
        <w:t>‫פגישה זו וכתוצאה ממנה ‪ .‬לגוף הענין ‪ ,‬היה יסוד מספיק לממצאו של‬</w:t>
        <w:br/>
        <w:t>‫המפקח‪ ,‬שהמשיבים אכן הסכימו לבנייה ‪ ,‬הסכמה שהותנתה בשינוי‬</w:t>
        <w:br/>
        <w:t>‫קווי הבנין לטובת המשיבים‪."...‬‬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,‬כל אימת שברור מההסכמה שהוצגה לצורך מתן היתר הבניה ‪ ,‬כי בעל הדירה‬           ‫‪.25‬‬</w:t>
        <w:br/>
        <w:t>‫ידע מה מהותה של הבקשה והסכים לבניה המבוקשת ‪ ,‬יש לראות בכך הסכמה מצדו‬</w:t>
        <w:br/>
        <w:t>‫להרחבת הדירה וניצול אחוזי הבניה במסגרת סעיף ‪71‬ב לחוק [השווה עוד‪ :‬ע"א ‪432/83‬‬</w:t>
        <w:br/>
        <w:t>‫מזרחי נ' חביב‪ ,‬פ"ד מ(‪ ,673 ,)4‬וכן מ‪ .‬דויטש‪ ,‬קניין [א]‪.]695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‫‪,‬‬   ‫סוגיה נוספת ב הקשר להסכמה המוצגת ‪ ,‬אליה יש להידרש בטרם נפנה לגופו של עניין‬      ‫‪.35‬‬</w:t>
        <w:br/>
        <w:t>‫נוגעת ל נושא נטלי ההוכחה המוטלים על הצדדים ‪ ,‬עת הם ח לוקים בשאלת קבלת‬</w:t>
        <w:br/>
        <w:t>‫ההסכמה‪ .‬ככלל‪ ,‬מקום בו מבקש בעל דירה לבצע הרחבה על הרכוש המשותף ‪ ,‬עליו הנטל‬</w:t>
        <w:br/>
        <w:t>‫להוכיח כי באמתחתו ההסכמה הנדרשת בחוק ‪ .‬העברת הנטל על כתפי הנתבע ‪ ,‬בניגוד‬</w:t>
        <w:br/>
        <w:t>‫לכלל‪ ,‬נובעת מייחוד יותה של ההוראה הקבועה בסעיף ‪71‬ב לחוק ‪ ,‬המתירה לרוב מיוחד‬</w:t>
        <w:br/>
        <w:t>‫לפגוע בקנייננו של המיעוט [ר' א‪ .‬אייזנשטיין‪ ,‬שם‪ .]211-213 ,‬זה גם הטעם לכך שעל מבקש‬</w:t>
        <w:br/>
        <w:t>‫ההרחבה להוכיח הסכמה פוזיטיבית לבניה המבוקשת ‪ ,‬והוא לא יוכל לטעון להסכמה‬</w:t>
        <w:br/>
        <w:t>‫[בכך יש לדחות את טענת הנתבעת כי היעדר‬     ‫בהיעדר התנגדות של בעל דירה אחרת‬</w:t>
        <w:br/>
        <w:t>‫התנגדות מטעם התובעים לבקשה להיתר בניה ‪ ,‬כמוה כהסכמה]‪.‬‬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‪ ,‬מבקש ההרחבה יצא ידי חובתו ‪ ,‬בהצגת מסמך המעיד על הסכמה מפורשת‬           ‫‪.45‬‬</w:t>
        <w:br/>
        <w:t>‫כאמור‪ ,‬וככל שהציג מסמך כזה ‪ ,‬הנטל להפ ריך את ההסכמה חוזר לכתפי התובע ‪ ,‬ככל‬</w:t>
        <w:br/>
        <w:t>‫תובע שעליו נטל הראיה במשפט האזרחי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הדברים המובאים ‪ ,‬נבחן האם במקרה דנן הוכח שלנתבעת קיים הרוב הדרוש‬           ‫‪.55‬‬</w:t>
        <w:br/>
        <w:t>‫לפעולות המבוקשות על ידה ‪ .‬בתוך כך ‪ ,‬אתייחס כמובן לרוב הדרוש בכל מקרה ומקרה ‪,‬‬</w:t>
        <w:br/>
        <w:t>‫ולסוגיות הנוספות שבמחלוקת בין הצדדים ‪ ,‬ככל שיהא צורך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‫ההרחבה שמטרתה בניית ממ"ד‪:‬‬         ‫‪.65‬‬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,‬תנאי בסיסי לביצוע ההרחבה לשם בניית ממ "ד‪ ,‬הינו הצגת הסכמות של שישים‬          ‫‪.75‬‬</w:t>
        <w:br/>
        <w:t>‫אחוזים מ בעלי הדירות ‪ .‬מאחר ש בבית המשותף דנן ‪ 6‬דירות‪ ,‬לצורך הרחבה כזו ‪ ,‬על‬</w:t>
        <w:br/>
        <w:t>‫הנתבעת להציג הסכמות של מי שבבעלותם "‪ "3.6‬מהדירות‪.‬‬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בידיה הסכמותיהם של בעלי דירות ‪( 1‬הנתבעת עצמה )‪( 2 ,‬עובדיה)‪3 ,‬‬       ‫‪.85‬‬</w:t>
        <w:br/>
        <w:t>‫(צור)‪ ,‬ודירה מס ' ‪ ,6‬המצויה בבעלות התובעים אך מוחכרת לסמט אשר העניקו הסכמתם‬</w:t>
        <w:br/>
        <w:t>‫לנתבעת‪ .‬לתובעים טענות רבות כנגד ההסכמות הללו ‪ .‬נבחן אפוא את טענות הצדדים ביחס‬</w:t>
        <w:br/>
        <w:t>‫לכך‪.‬‬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מס' ‪ – 2-3‬ה"ה עובדיה וגב' צור‪:‬‬    ‫‪.95‬‬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 ‪ ,‬הסכמת בעלי דיר ות אלו ניתנה על גבי הטפסים המוגשים לצורך היתר‬       ‫‪.06‬‬</w:t>
        <w:br/>
        <w:t>‫בניה ואין בהם ראיה לצורך ההליך הקנייני ‪ .‬כפי שהובא בהרחבה לעיל‪ ,‬ככל שעולה‬</w:t>
        <w:br/>
        <w:t>‫ממסמך ההסכמה ‪ ,‬כי בעל הדירה הבין מהי מהות ההרחבה המבוקשת ואישר בחתימתו‬</w:t>
        <w:br/>
        <w:t>‫את הבניה‪ ,‬חזקה כי הסכים לבניה על הרכ וש המשותף ולניצול אחוזי הבניה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‪ ,‬על גבי כתב ההסכמה עליו חתמו בעלי הדירות נכתב‪ ,‬כי‪ " :‬הננו מצהירים כי‬          ‫‪.16‬‬</w:t>
        <w:br/>
        <w:t>‫ראינו את תכניות הבניה ואין לנו התנגדות לכך "‪ .‬מכאן‪ ,‬שבעלי הדירות אשר חתמו על‬</w:t>
        <w:br/>
        <w:t>‫כתב ההסכמה ידעו על מה חתמו ‪ ,‬והסכימו לבניה המבוקשת כמו גם ל ניצול א חוזי הבניה‬</w:t>
        <w:br/>
        <w:t>‫באופן המבוקש [שטחי שירות מחסן וממ "ד]‪ .‬טענות התובעים בדבר שינויים כאלה‬</w:t>
        <w:br/>
        <w:t>‫ואחרים בתכניות הבניה ‪ ,‬לא הפריכו את טענת הנתבעת ‪ ,‬הנתמכת באמצעות חתימת בעלי‬</w:t>
        <w:br/>
        <w:t>‫הדירות כאמור‪ ,‬כי הם ידעו מהי מהות הבניה המתבקשת והסכימו לכך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‫כמוסבר לעיל‪ ,‬יש גם לדחות את טענת התובעים ‪ ,‬כי היה על הנתבעת לזמן את בעל י‬                ‫‪.26‬‬</w:t>
        <w:br/>
        <w:t>‫הדירות החתומים על כתב ההסכמה ‪ ,‬להעיד על חתימת ם‪ .‬משעה שהוצג המסמך המעיד על‬</w:t>
        <w:br/>
        <w:t>‫חתימת בעל הדירה‪ ,‬ונוכח העובדה כי הנתבעת הצהירה כי בעלי הדירות חתמו בפניה על‬</w:t>
        <w:br/>
        <w:t>‫ההסכמה [ר' נספח ב ' לתצהיר הנתבעת ]‪ ,‬הנטל להפריך את ההסכמה הועבר לכתפי‬</w:t>
        <w:br/>
        <w:t>‫התובעים‪ .‬התובעים בחר ו שלא לזמן את בעלי הדירה לעדות‪ ,‬ולפיכך יש לראות זאת‬</w:t>
        <w:br/>
        <w:t>‫דווקא כראיה לחובתם [ר'‪ :‬ע"א ‪ ,548/78‬שרון נ ' לוי‪ ,‬פ"ד‪ ,‬ל"ה(‪ ,736 ,)1‬ע"א ‪,2275/96‬‬</w:t>
        <w:br/>
        <w:t>‫לימה נ ' רוזנברג‪ ,‬פ"ד מז (‪ ,605 ,)2‬ע"א ‪ ,27/91‬קבלו נ ' שמעון עבודות מתכת ‪ ,‬פ"ד מט (‪,)1‬‬</w:t>
        <w:br/>
        <w:t>‫‪ .]450‬זה המקום להעיר ‪ ,‬כי בכל הנוגע לה "ה עובדיה ‪ ,‬על גבי מסמך ההסכמה מופיעים‬</w:t>
        <w:br/>
        <w:t>‫שמותיהם של בני הזוג ‪ ,‬אך לכאורה מתנוססת רק חתימה אחת על מסמך ההסכמה‪ .‬ברי‪,‬‬</w:t>
        <w:br/>
        <w:t>‫כי ככלל ‪ ,‬על שני בני הזוג ‪ ,‬כבעלים במשותף של מחצית הזכויות כל אחד ‪ ,‬ליתן הסכמה‬</w:t>
        <w:br/>
        <w:t>‫להרחבה‪ .‬עם זאת לאור עדות הנתבעת בתצהירה [סעיף ‪ 9‬לתצהיר הנתבע ת] כי בעלי‬</w:t>
        <w:br/>
        <w:t>‫הדירה הידועה כתת חלקה ‪ ,2‬נתנו את הסכמתם הפוזיטיבית לבניה‪ ,‬ובהיעדר טענה‬</w:t>
        <w:br/>
        <w:t>‫כלשהי כנגד כך על ידי התובעים ‪ ,‬יש לצאת מנקודת הנחה כי המדובר בחתימה מטעמם של‬</w:t>
        <w:br/>
        <w:t>‫שני בני הזוג עובדיה ‪ ,‬בעלי הזכויות במשותף בדירה מס 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על ידי התובעים עוד ‪ ,‬כי עובדיה וצור‪ ,‬לא היו רשאים לחתום על הסכמה לבניה ‪,‬‬            ‫‪.36‬‬</w:t>
        <w:br/>
        <w:t>‫מאחר שהעניקו זכות זו לתובעים במסגרת הסכם הפשרה שחתמו עימם ‪ ,‬ונוכח ייפוי הכח‬</w:t>
        <w:br/>
        <w:t>‫"ל [ר' נספחים ח' ו‪ -‬ט' לתצהיר‬         ‫הבלתי חוזר עליו חתמו כחלק מהסדר הפשרה הנ‬</w:t>
        <w:br/>
        <w:t>‫התובעים]‪ .‬אכן‪ ,‬כפי שהובא בסיכומי הצדדים ‪ ,‬כאשר ניתן ייפוי כח בלתי חוזר ‪ ,‬מועמדת‬</w:t>
        <w:br/>
        <w:t>‫זכותו של צד ג ' אשר לטובתו הוענק ייפוי הכח ‪ ,‬במרכז‪ ,‬ואילו אינטרס השולח הופך להיות‬</w:t>
        <w:br/>
        <w:t>‫משני‪ .‬אולם‪ ,‬יחד עם זאת ‪ ,‬מובן כי מהותה של הזכות ‪ ,‬הינה אך זו שנוצרה במסמך‬</w:t>
        <w:br/>
        <w:t>‫ההתחייבות שאותה מבקש ים להגשים באמצעות ייפוי הכח הבלתי חוזר [ר'‪ :‬א‪ .‬ברק‪ ,‬חוק‬</w:t>
        <w:br/>
        <w:t>‫השליחות‪.]1244-1246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,‬מקור ההתחייבות הינ ם אותם הסכמים שנכרת ו בין התובעים לבין עובדיה וצור‬          ‫‪.46‬‬</w:t>
        <w:br/>
        <w:t>‫[נספחים ח' ו‪ -‬ט' לתצהיר התובעים ]‪ .‬עיון בהסכמים מלמד‪ ,‬כי הם באו להבטיח את הבניה‬</w:t>
        <w:br/>
        <w:t>‫שמבקשים התובעים לבצע בהתאם לאותם הסכמים‪ ,‬קרי‪ ,‬בניה על גג הבית המשותף‬</w:t>
        <w:br/>
        <w:t>‫ובעמודה נוספת בבית המשותף ‪ ,‬והכנת תכנית ל הגדלת אחוזי בניה לצורך כך‪ .‬ייפוי הכח‬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‫ל‬      ‫הבלתי חוזר נועד אפוא להגשים מטרות אלו ‪ ,‬וברי‪ ,‬כי אין בו משום ויתור על כל‬</w:t>
        <w:br/>
        <w:t>‫זכויותיהם של צור ועובדיה שאינן קשורות להסכם האמור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‫הממ"ד המבוקש על ידי הנתבעת ‪ ,‬אמור להיבנות מתחת לפני הקרקע ‪ ,‬והוא אינו פוגע‬          ‫‪.56‬‬</w:t>
        <w:br/>
        <w:t>‫ב"קונטור" הבית‪ .‬לא זו אף זו ‪ ,‬בניית הממ"ד בשטח של ‪ 9‬מ"ר‪ ,‬אף אינה מהווה ניצול‬</w:t>
        <w:br/>
        <w:t>‫אחוזי בנייה עיקרי ים [ר' סעיף ‪(9‬ד)(‪ )1‬לתקנות התכנון והבניה (חישוב שטחים ואחוזי‬</w:t>
        <w:br/>
        <w:t>‫בניה בתכניות ובהיתרים )‪ ,‬התשנ"ב‪ ,1992-‬וכן תקנה ‪197‬א ל תקנות ההתגוננות האזרחית‬</w:t>
        <w:br/>
        <w:t>‫(מפרטים לבניית מקלטים )‪ ,‬התש"ן‪ .]1990-‬מכאן שההרח בה הנדרשת על ידי התובעת‬</w:t>
        <w:br/>
        <w:t>‫לצורך בניית ממ "ד‪ ,‬אינה קשורה להסכ מים שנכרת ו‪ ,‬ולפיכך‪ ,‬אין בהסכמים שנכרתו או‬</w:t>
        <w:br/>
        <w:t>‫ביפויי הכח כדי למנוע מבעלי הדירות ליתן הסכמת לבניית הממ "ד על ידי הנתבעת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 יוצא הוא שעובדיה וצור‪ ,‬הם הרשאים ליתן ההסכמה לנתבעת ‪ ,‬בכל הנוגע לממ "ד‪.‬‬    ‫‪.66‬‬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 ‪ ,‬כידוע‪ ,‬סעיף ‪71‬ב(ג) לחוק‪ ,‬קובע כי ‪ " :‬בעל דירה שהורחבה ייראה כמי‬       ‫‪.76‬‬</w:t>
        <w:br/>
        <w:t>‫שהסכים להרחבה דומה של כל דירה אחרת באותו בנין "‪ .‬והנה‪ ,‬בכל הנוגע לדירה מס ' ‪2‬‬</w:t>
        <w:br/>
        <w:t>‫(עובדיה)‪ ,‬הרי שכפי שעולה מנספחים ו‪ -‬ח לתצהיר התובעים ‪ ,‬בדירה זו נבנתה תוספת בניה‬</w:t>
        <w:br/>
        <w:t>‫של כ‪ 21 -‬מ"ר‪ ,‬אשר אמנם בתחילה התקבל פ סק דין על הריסתה ‪ ,‬אך בסופו של יום‬</w:t>
        <w:br/>
        <w:t>‫הסכימו התובעים על הותרת התוספת על כנה ‪ .‬יש לראות‪ ,‬על כן ‪ ,‬בבעלי דירה מס ' ‪( 2‬הם‬</w:t>
        <w:br/>
        <w:t>‫או מי שבא בנעליהם ) כמי שהסכימו להרחבת הנתבעת ‪ ,‬וודאי בכל הנוגע לבניית הממ "ד‪,‬‬</w:t>
        <w:br/>
        <w:t>‫המשתרע על פני כ – ‪ 9‬מ"ר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הוא ‪ ,‬כי בכל הנוגע לבניית הממ"ד‪ ,‬הנתבעת עמדה בנטל הנדרש ממנה‬       ‫‪.86‬‬</w:t>
        <w:br/>
        <w:t>‫להוכיח‪ ,‬כי באמתחתה הסכמותיהם של בעלי דירות ‪.2-3‬‬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מס' ‪ – 6‬דירה בבעלות התובעים ובחכירת ה"ה סמט‪:‬‬        ‫‪.96‬‬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העקרונית הראשונה הדרושה הכרעה בעניין זה הינה‪ ,‬מיהו ה רשאי לחתום על‬             ‫‪.07‬‬</w:t>
        <w:br/>
        <w:t>‫הסכמה להרחבה המבוקשת ‪ -‬התובעים‪ ,‬שהינם בעלי הדירה ‪ ,‬או שמא סמט ‪ ,‬החוכרים‬</w:t>
        <w:br/>
        <w:t>‫לדורות‪.‬‬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‫שאלה זו אינה פשוטה כלל ועיקר ‪ ,‬בין היתר לאור הבדל הנוסח בין סעיפי החוק השונים‬      ‫‪.17‬‬</w:t>
        <w:br/>
        <w:t>‫הדנים בחוכר לדורות של דירה בבית משותף ‪ .‬מחד גיסא ‪ ,‬סעיף ‪ 52‬לחוק קובע כי‪" :‬בעל‬</w:t>
        <w:br/>
        <w:t>‫דירה" – לגבי דירה שהוחכרה לדורות – החוכר לדורות או חוכר המשנה לדורות לפי‬</w:t>
        <w:br/>
        <w:t>‫העניין‪ ,‬זולת אם נקבע בחוזה החכירה שלעניין פרק זה לא יראו אותם כבעלי הדירה " ‪-‬‬</w:t>
        <w:br/>
        <w:t>‫הוראה זו מעניקה ‪ ,‬לכאורה‪ ,‬זכות עדיפה לחוכר לדורות ‪ .‬אולם‪ ,‬במקביל‪ ,‬מאידך גיסא ‪,‬‬</w:t>
        <w:br/>
        <w:t>‫בסעיף ‪ 62‬לחוק‪ ,‬אשר סעיף ‪71‬ב לחוק מתייחס אליו ‪ ,‬נקט המחוקק בניסוח שונה וקבע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‫"לעניין סעיף קטן (א)‪" ,‬בעל די רה" – לרבות (ההדגשה שלי ) המחכיר בדירה המוחכרת‬</w:t>
        <w:br/>
        <w:t>‫"‪ .‬לאמור‪,‬‬      ‫בחכירה לדורות ומחכיר המשנה בדירה המוחכרת בחכירת משנה לדורות‬</w:t>
        <w:br/>
        <w:t>‫בהקשר לסעיף ‪ 62‬לחוק‪ ,‬החוכר מצטרף לעמדת בעל הדירה אך לא בא בנעליו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.‬פרופ' וייסמן [י‪ .‬וייסמן‪ ,‬דיני קני ין‪,‬‬    ‫ואכן‪ ,‬שאלה זו העסיקה את המלומדים השונים‬    ‫‪.27‬‬</w:t>
        <w:br/>
        <w:t>‫בעלות ושיתוף ‪ ,]442-443 ,‬סבור כי שינוי תקנון ‪ ,‬וודאי שינוי המגלם הצמדת חלק מהרכוש‬</w:t>
        <w:br/>
        <w:t>‫המשותף לדירה כלשהי ‪ ,‬מצריך אמנם את הסכמת החוכר לדורות אך הוא מחייב גם את‬</w:t>
        <w:br/>
        <w:t>‫הסכמת בעל הדירה ‪..." :‬כאשר דירה בבית משותף מוחכרת בחכירה לדורות אין די‬</w:t>
        <w:br/>
        <w:t>‫בהסכמה לשינוי תקנון הניתנת על ידי החוכר לדורות של הדירה ‪ ,‬על אף ההגדרה של‬</w:t>
        <w:br/>
        <w:t>‫"בעל דירה " שבחוק המקרקעין ‪ ,‬תשכ"ט‪ ,1969-‬האומרת כי החוכר לדורות נחשב כבעל‬</w:t>
        <w:br/>
        <w:t>‫הדירה לצורך הפרק על בתים משותפים אם לא נקבע אחרת ‪ .‬נדרשת גם הסכמתו של בעל‬</w:t>
        <w:br/>
        <w:t>‫הדירה לצורך שינוי התקנון"‪.‬‬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דומים מוצאים אנו בדברי פרופ ' דויטש [מ‪ .‬דויטש‪ ,‬קניין‪ ,‬א‪..." :]668-669 ,‬יחד עם‬   ‫‪.37‬‬</w:t>
        <w:br/>
        <w:t>‫זאת‪ ,‬בעניין אחד אין חוק המקרקעין מתעלם מן הבעלים הפורמאלי ‪ ,‬והוא באשר לקביעת‬</w:t>
        <w:br/>
        <w:t>‫ושינוי התקנון בבית המשותף ‪...‬החלופה אשר שוללת מעמד מן החוכר בסוגיה זו ‪ ,‬היא‬</w:t>
        <w:br/>
        <w:t>‫הפרשנות ההולמת יותר לסוגיה ‪ .‬לשינוי תקנון נודעת נפקות של קבע ‪ ,‬ובהסכמת הכל אף‬</w:t>
        <w:br/>
        <w:t>‫ניתן לבצע חלוקה שונה של הבעלות ברכוש המשותף ‪ ,‬לפגוע בזכויות ועוד ‪ ."...‬אמנם‬</w:t>
        <w:br/>
        <w:t>‫פרופ' דויטש סבור כי קיים קושי פרשני גם בעמדה זו ‪ ,‬ואולם נראה כי סבור הוא שלמרות‬</w:t>
        <w:br/>
        <w:t>‫קושי זה ‪ ,‬זוהי העמדה הפרשנית המשרתת את תכליתו של המחוקק ‪ .‬יתרה מכך ‪ ,‬לגישתו‪,‬‬</w:t>
        <w:br/>
        <w:t>‫אף אם ייקבע שאין בסעיף ‪(62‬ג) כדי לשלול את זכותו של החוכר לדורות ‪ ,‬הרי שבמקום‬</w:t>
        <w:br/>
        <w:t>‫שהתגלעה מחלוקת בין הבעלים לחוכר ‪ ,‬תהא ההכרעה נתונה לבעלים הפורמאלי [ר' 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שונה במקצת מצינו בדברי המלומד אייז נשטיין [א‪ .‬אייזנשטיין‪ ,‬שם‪ .]137 ,‬המלומד‬       ‫‪.47‬‬</w:t>
        <w:br/>
        <w:t>‫אייזנשטיין‪ ,‬צמצם את זכותו של הבעלים למול ה חוכר‪ ,‬בכל הנוגע לשינוי התקנון הנוגע‬</w:t>
        <w:br/>
        <w:t>‫לדפוסי ההתנהגות בבית המשותף וקבע כי שינוי כזה דורש דווקא את הסכמת החוכר‬</w:t>
        <w:br/>
        <w:t>‫לדורות‪ .‬יחד עם זאת ‪ ,‬גם הוא סבור כי מקום בו מדובר בנושאים הקשורים לזכות‬</w:t>
        <w:br/>
        <w:t>‫הבעלות‪ ,‬יש משקל לדעת הבעלים ‪ " :‬חוכרים לדורות ‪...‬רשאים לערוך תקנון ולשנות את‬</w:t>
        <w:br/>
        <w:t>‫הוראותיו ללא צורך בהסכמת הבעלים ‪...‬יחד עם זאת יש לציין כי בסעיף ‪(62‬ב) לחוק‬</w:t>
        <w:br/>
        <w:t>‫נאמר‪ ,‬שכאשר הדירות מוחכרות בחכירה לדורות רשאים הבעלים (המחכירים) לערוך גם‬</w:t>
        <w:br/>
        <w:t>‫הם תקנון ולשנות הוראותיו ‪ .‬לדעתנו הוראות התקנון שהבעלים רשאים לערוך יכולות‬</w:t>
        <w:br/>
        <w:t>‫להתייחס רק לעניינים הקשורים לזכות ה בעלות הכפופה לזכויות החוכרים ‪ ,‬כגון‪ ,‬זכויות‬</w:t>
        <w:br/>
        <w:t>‫בניה שלא הוענקו לחוכרים וכד'"‪.‬‬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,‬כי הגם שניתן למצוא הבדלים בין גישותיהם השונות של המלומדים ‪ ,‬הצד השווה‬            ‫‪.57‬‬</w:t>
        <w:br/>
        <w:t>‫שבהם הוא‪ ,‬כי לצורך וויתור על זכויות קנייניות המוענקות לבעל הדירה עצמו ‪ ,‬קרי‪ ,‬חלקו‬</w:t>
        <w:br/>
        <w:t>‫ברכוש המשותף וזכויות הבניה ‪ ,‬יש משקל גם לעמדת בעל ה דירה‪ ,‬ומקום בו ידוע כי בעל‬</w:t>
        <w:br/>
        <w:t>‫הדירה מתנגד לכך ‪ ,‬אין די בהסכמת החוכר לדורות ‪ ,‬ודרושה הסכמתו של בעל הדירה‬</w:t>
        <w:br/>
        <w:t>‫הפורמאלי‪.‬‬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 ‪ .‬במקרה המיוחד דנן ‪ ,‬אין ספק כי בעל י הדירה‪ ,‬התובעים‪ ,‬מתנגדים‬          ‫‪.67‬‬</w:t>
        <w:br/>
        <w:t>‫לבקשת ההרחבה ‪ .‬במקרה זה ‪ ,‬לכל הדעות ‪ ,‬אין להסתפק בחתימתם של ה "ה סמט ‪ ,‬ויש‬</w:t>
        <w:br/>
        <w:t>‫צורך עקרוני לקבל את הסכמת התובעים‪ -‬הבעלים‪.‬‬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 נראה‪ ,‬כי במקרה דנן ‪ ,‬לצורך בניית הממ "ד‪ ,‬כלל לא דרושה הסכמה‬                 ‫‪.77‬‬</w:t>
        <w:br/>
        <w:t>‫פוזיטיבית של בעלי דירה מס ' ‪ ,6‬שכן מחומר הראיות המונח בפני עולה ‪ ,‬כי בדירה מס ' ‪6‬‬</w:t>
        <w:br/>
        <w:t>‫קיימת הרחבה דומה‪ ,‬במובנו של סעיף ‪71‬ב(ג) לחוק‪ ,‬לזו המבוקשת לצורך בניית ממ 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 עולה מנסח הרישום של הבית המשותף [נספח א ' לכתב התביעה ]‪ ,‬שטחה של דירה‬            ‫‪.87‬‬</w:t>
        <w:br/>
        <w:t>‫מס' ‪ ,6‬הינו ‪ 45‬מ"ר‪ .‬בפועל‪ ,‬כך על פי עדות התובע ‪ ,‬עו"ד שמני ‪ ,‬הורחבה דירה מס ' ‪6‬‬</w:t>
        <w:br/>
        <w:t>‫במספר מטרים לפני שנים רבות ‪ .‬התובע אף העיד כי ‪ " :‬מדובר בתוספת של כ‪ 5 -‬מ'‪ .‬אם‬</w:t>
        <w:br/>
        <w:t>‫אתה אומר שיש תוספת של ‪ 8‬מ' באופן שמשלמים לפי ‪ 53‬מ'זה לא מפתיע אותי " [ עמוד‬</w:t>
        <w:br/>
        <w:t>‫‪ 2‬שורות ‪ 27-28‬לפרוטוקול]‪ .‬יש אפוא לצאת מנקודת הנחה כי אכן בוצעה הרחבה של‬</w:t>
        <w:br/>
        <w:t>‫כשמונה מ"ר בדירה מס'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:‬לא פעם נפסק כי לא בכדי נקט המחוקק בסעיף ‪71‬ב(ג) לחוק במונח "הרחבה דומה"‬           ‫‪.97‬‬</w:t>
        <w:br/>
        <w:t>‫ולא במונח "הרחבה זהה"‪ .‬כך הסביר זאת המלומד אייזנשטיין [שם‪" :]234 ,‬ראוי להדגיש‬</w:t>
        <w:br/>
        <w:t>‫כי ס עיף ‪71‬ב(ג) הנ"ל מתייחס להרחבה דומה ‪ ,‬כלומר‪ ,‬רואים את מי שדירתו הורחבה‬</w:t>
        <w:br/>
        <w:t>‫בגודל מסויים כמי שהסכים להרחבה של כל דירה אחרת שתהיה בגודל דומה להרחבה‬</w:t>
        <w:br/>
        <w:t>‫שאושרה לו ‪ .‬הגודל ה דומה אינו חייב להיות בהכרח מדוי ק ושווה ‪ ,‬אלא יכול להיות גודל‬</w:t>
        <w:br/>
        <w:t>‫דומה ושווה בקירוב "‪ .‬כך גם נקבע בעש "א (מחוזי חי ) ‪ ,22123-10-10‬חדד נ' זינגר‪( ,‬פורסם‬</w:t>
        <w:br/>
        <w:t>‫באתר נבו)‪:‬‬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‫"אחד הקריטריונים שנבחן ‪ ,‬בנסיבות בהן מבקש בעל דירה לבצע הרחבה‬</w:t>
        <w:br/>
        <w:t>‫דומה בדירתו ‪ ,‬מבוסס על השטח הנוסף שבו מבקש בעל הדירה להרחיב‬</w:t>
        <w:br/>
        <w:t>‫דירתו‪ .‬נדרשת פרופורציה מסוימת ‪ ,‬ואם כי לא זהות ‪ ,‬בין שטח ההרחבה‬</w:t>
        <w:br/>
        <w:t>‫‪...‬משנקט‬     ‫המבוקש והרחבות קוד מות שביצע בעל דירה אחרת בבניין‬</w:t>
        <w:br/>
        <w:t>‫המחוקק במונח "הרחבה דומה"‪ ,‬ברור הדבר מאליו כי אין לפרש את המונח‬</w:t>
        <w:br/>
        <w:t>‫"הרחבה דומה " על קריטריון בלעדי זה של שטח שנוסף לדירה ‪ ,‬שכן אילו‬</w:t>
        <w:br/>
        <w:t>‫לכך התכוון המחוקק ‪ ,‬היה קובע במפורש כי יראו את בעל הדירה שהרחיב‬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דירתו כמסכים להרחבה בשט ח ו ‪/‬או בשיעור דומה ‪ ,‬וכאמור‪ ,‬הגדרה זו‬</w:t>
        <w:br/>
        <w:t>‫לא נקבעה בתיקון מס ' ‪ 18‬לחוק המקרקעין‪ .‬לפיכך‪ ,‬הגם שלא ניתן להתעלם‬</w:t>
        <w:br/>
        <w:t>‫מקריטריון השטח שנוסף ‪ ,‬אין זה יכול לשמש כקריטריון בלעדי ‪ [ "....‬ר' גם‬</w:t>
        <w:br/>
        <w:t>‫ע"א (מחוזי י"ם) ‪ ,3235/02‬אביב נ' גדולטר (פורסם באתר נבו)]‪.‬‬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‫מדברים א לו עולה ‪ ,‬כי אין ספק שניתן לראות בתוספת של ‪ 8‬מ"ר אשר בוצעה ב דירה מס '‬    ‫‪.08‬‬</w:t>
        <w:br/>
        <w:t>‫‪ ,6‬כהרחבה דומה להרחבה של ‪ 9‬מ"ר לצורך ממ "ד‪ ,‬אותה מבקשת הנתבעת לבצע ‪ .‬פועל‬</w:t>
        <w:br/>
        <w:t>‫יוצא מכך הוא שיש לראות את בעלי דירה מס ' ‪ ,6‬מכח סעיף ‪71‬ב(ג) לחוק‪ ,‬כמי שמסכימים‬</w:t>
        <w:br/>
        <w:t>‫להרחבה של הנתבעת הנדונה בפרק זה ‪ ,‬קרי‪ ,‬הממ"ד‪.‬‬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בסיכומיהם‪ ,‬כי הנתבעת כבר ביצעה "הרחבה דומה "‪ ,‬בכך שבנתה מחסן‬         ‫‪.18‬‬</w:t>
        <w:br/>
        <w:t>‫בחצר‪ ,‬ולפיכך אין היא זכאית להרחבה נוספת ‪ .‬אין בידי לקבל הטענה ‪ .‬בעדותה לפני‬</w:t>
        <w:br/>
        <w:t>‫הבהירה הנתבעת כי ‪" :‬המחסן בחצר אינו שלי ‪ ,‬אין דייר שמשתמש בו אני גם לא הקמתי‬</w:t>
        <w:br/>
        <w:t>‫את המחסן ‪ .‬אני משתמשת בו ‪ ,‬הוא רעוע מפח " [ שורות ‪ 9-10‬עמוד ‪ 10‬לפרוטוקול]‪.‬‬</w:t>
        <w:br/>
        <w:t>‫בהמשך הוסיפה הנתבעת כי ‪ " :‬המחסן (נספח ו ') הוא לא שלי כפי שאמרתי ‪ ,‬אני‬</w:t>
        <w:br/>
        <w:t>‫משתמשת בו ‪ ,‬מי שרוצה יכול להשתמש בו " [ שורה ‪ 25‬עמוד ‪ 11‬לפרוטוקול]‪ .‬הצהרת‬</w:t>
        <w:br/>
        <w:t>‫הנתבעת‪ ,‬אשר לא נסתרה ‪ ,‬שלפיה המחסן אינו שלה וכי לא היא שבנתה אותו ‪ ,‬כמו גם‬</w:t>
        <w:br/>
        <w:t>‫עדותה כי כל מי שמעו ניין רשאי לעשות בו שימוש ‪ ,‬מחייבת את המסקנה כי לא ניתן‬</w:t>
        <w:br/>
        <w:t>‫לראות בתובעת כמי שביצעה הרחבה באמצעות הקמת המחסן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 ‪ ,‬בכל הנוגע לממ "ד‪ ,‬יש לראות בנתבעת כמי שקבלה הסכמותיהם של דירות‬       ‫‪.28‬‬</w:t>
        <w:br/>
        <w:t>‫‪ ,1,2,3,6‬המהווים ‪ 66%‬מהדירות בבית המשותף ‪ ,‬ומכאן שהנתבעת הוכיחה כי בידה הרוב‬</w:t>
        <w:br/>
        <w:t>‫הדרוש לבניית הממ"ד‪ ,‬בהתאם לסעיף ‪71‬ב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סיום נושא זה ‪ ,‬ולמעלה מהדרוש יוסף ‪ ,‬כי גם את טענת התובעים בעניין ההכרח‬      ‫‪.38‬‬</w:t>
        <w:br/>
        <w:t>‫לבנות את חדרי הממ "ד דווקא בעמודה המוצעת על ידם יש לדחות ‪ .‬ראשית‪ ,‬כלל לא ברור‬</w:t>
        <w:br/>
        <w:t>‫הרשות‬      ‫שניתן להקים במיקום זה ממ "ד תקני ‪ .‬בנוסף‪ ,‬היתר הבניה שהוצא על ידי‬</w:t>
        <w:br/>
        <w:t>‫התכנונית המופקדת על כך מעיד כי הבניה תואמת את דיני התכנון והבניה ואת תקנות‬</w:t>
        <w:br/>
        <w:t>‫ההתגוננות הרלוונטיות ‪ .‬בעניין זה אף יוער כי לא נסתרה טענת הנתבעת ‪ ,‬כי השטח המצוי‬</w:t>
        <w:br/>
        <w:t>‫על פני ‪ 147‬מ"ר‪ ,‬וממילא‪ ,‬בנסיבות העניין ‪ ,‬ונוכח‬      ‫בקרקע הבית המשותף משתרע‬</w:t>
        <w:br/>
        <w:t>‫ההסכמות שהוענקו ‪ ,‬אין מקום לחייב את הנתבעת לבנות את הממ "ד במיקום שהינו ‪,‬‬</w:t>
        <w:br/>
        <w:t>‫לטענתה‪ ,‬פחות נח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 ‪ ,‬שיש לראות ב נתבעת כמי שיש בידה את הרוב הדרוש להרחבה שמטרתה‬         ‫‪.48‬‬</w:t>
        <w:br/>
        <w:t>‫בניית ממ"ד בחלל שתחת דירתה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‫ההרחבה שאינה לצורך בניית ממ"ד‪:‬‬        ‫‪.58‬‬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‫כמובא לעיל ‪ ,‬לצורך הרחבה שאינה לשם בני ית ממ "ד‪ ,‬דרושה הסכמת שלושה רבעים‬           ‫‪.68‬‬</w:t>
        <w:br/>
        <w:t>‫‪ .‬במקרה דנן ‪,‬‬     ‫מבעלי הדירות אשר שני שלישים של הרכוש המשותף צמוד לדירותיהם‬</w:t>
        <w:br/>
        <w:t>‫דרושה‪ ,‬אפוא‪ ,‬הסכמה פוזיטיבית של בעליהן של ‪ 4.5‬מתוך שש הדירות שבבית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‪ ,‬כי בעלי ה של דירה מס' ‪ 4‬לא נתנה הסכמתם לנתבעת ‪ .‬אין גם חולק כי‬          ‫‪.78‬‬</w:t>
        <w:br/>
        <w:t>‫התובעים‪ ,‬בעלי דירה ‪ 5‬לא נתנו הסכמתם ‪ .‬אין גם מחלוקת כי בדירה מס ' ‪ 5‬לא בוצעה‬</w:t>
        <w:br/>
        <w:t>‫הרחבה שיש לראות בה הרחבה דומה למבוקש על ידי הנתבעת ‪ .‬בכל זאת ‪ ,‬טוענת הנתבעת‬</w:t>
        <w:br/>
        <w:t>‫כי ברשותה הסכמת ‪ 5‬דירות בבית המשותף ‪ .‬לטענת הנתבעת‪ ,‬יש לראות בת ובעים‪ ,‬בעלי‬</w:t>
        <w:br/>
        <w:t>‫דירה ‪ ,5‬כמי שנתנו הסכמתם ‪ ,‬מכח הרחבה דומה אשר ביצעו התובעים ‪ ,‬לטענתה‪ ,‬בדירה‬</w:t>
        <w:br/>
        <w:t>‫מס' ‪ 6‬שאף היא 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 הטענה ‪ .‬הבחינה האם קיימת הרחבה דומה ‪ ,‬הינה בחינה פרטנית לכל דירה‬         ‫‪.88‬‬</w:t>
        <w:br/>
        <w:t>‫ודירה‪ ,‬ורק דירה שבוצעה בה הרחבה דומה ‪ ,‬תיחשב כדירה אשר בעליה הסכימו להרחבה‬</w:t>
        <w:br/>
        <w:t>‫המתבקשת על ידי בעל דירה אחרת ‪ .‬במילים אחרות ‪ ,‬עת נבחנת השאלה האם בוצעה‬</w:t>
        <w:br/>
        <w:t>‫הרחבה דומה לצורך סעיף ‪72‬ב(ג) לחוק‪ ,‬זהות הבעלים אינה רלו ונטית כלל וכלל ‪ ,‬וכל דירה‬</w:t>
        <w:br/>
        <w:t>‫נבחנת בגפה‪.‬‬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אפוא לראות את בעלי דירה מס ' ‪ 5‬כמי שהסכימו להרחבה ‪.‬‬      ‫‪.98‬‬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מסקנתי זו ‪ ,‬הרי שאף אם תתקבלנה כל ט ענות הנתבעת לעניין הסכמת בעלי הדירות‬        ‫‪.09‬‬</w:t>
        <w:br/>
        <w:t>‫‪[ 2,3,6‬ואינני מכריע בכך ‪ ,‬שכן הכרעתי לעיל התייחסה לבניית ממ "ד בגודל של ‪ 9‬מ"ר‪ ,‬על‬</w:t>
        <w:br/>
        <w:t>‫כל המשתמע מכך ] לנתבעת הסכמת בעלי ‪ 4‬דירות בלבד ‪ ,‬וממילא אין בידה את הרוב‬</w:t>
        <w:br/>
        <w:t>‫הדרוש [‪ 75%‬מבעלי הדירות ] להרחבה שלא לשם 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בכל הנוגע להרחבה שאינה ממ"ד להתקבל אפוא ‪.‬‬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.‬סיכומו של דבר‪:‬‬</w:t>
        <w:br/>
        <w:t>‫לאור כל המוסבר לעיל ‪ ,‬ונוכח ההסכמות שקבלה הנתבעת ‪ ,‬רשאית היא להרחיב את‬              ‫‪.29‬‬</w:t>
        <w:br/>
        <w:t>‫דירתה אך ורק לצורך בניית ממ "ד‪ ,‬אך היא אינה רשאית להרחיב דירתה למטרה אחרת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שעל פי היתר הבניה שהוצג בפני ‪ ,‬המעבר לממ "ד עובר בשטח שלא נ יתן להצמדה‬          ‫‪.39‬‬</w:t>
        <w:br/>
        <w:t>‫לדירת הנתבעת ‪ ,‬הרי ש ככל שהנתבעת מעוניינת לבנות את הממ "ד‪ ,‬עליה לבצע את‬</w:t>
        <w:br/>
        <w:t>‫ההתאמות והשינויים הנדרשים לצורך כך ‪ .‬למען הסדר הטוב יוער ‪ ,‬כי ככל שיתברר 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16‬מתוך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הממ"ד מחייבת הצמדת שטח מסוים נוסף ברכוש המשותף לשם מעבר לממ"ד‪ ,‬יהיו‬</w:t>
        <w:br/>
        <w:t>‫רשאים הצדדים להעלות טיעוניה ם בפניי לעניין זה ‪ ,‬ולעניין זה בלבד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דרשו התובעים ‪ ,‬כי יינתן צו המורה לנתבעת להשיב המצב לקדמותו ‪ ,‬ולא‬            ‫‪.49‬‬</w:t>
        <w:br/>
        <w:t>‫להסתפק בצו המורה לנתבעת לאטום את החפירה שבצעה ‪ .‬מובן‪ ,‬כי לאור מסקנתי לעיל ‪,‬‬</w:t>
        <w:br/>
        <w:t>‫אין כל מקום לדרישה זו בנוגע לממ "ד‪ .‬יתרה מכך ‪ ,‬על רקע התנהלות הצדדים בפרש ה‪ ,‬לא‬</w:t>
        <w:br/>
        <w:t>‫מצאתי מקום לדרישה זו גם ביחס ליתרת השטח החפור ‪ ,‬וסבורני כי במקרה דנן די במתן‬</w:t>
        <w:br/>
        <w:t>‫צו המורה על אטימה מוחלטת של השטח ‪ ,‬באמצעות יציקת בטון ‪ ,‬ומתן צו האוסר על‬</w:t>
        <w:br/>
        <w:t>‫שימוש כלשהו בשטח שנחפר (למעט הממ "ד כאמור )‪ .‬צווים אלו ‪ ,‬ימנעו מ הנתבעת שימוש‬</w:t>
        <w:br/>
        <w:t>‫בשטח זה מחד גיסא ‪ ,‬ולא יפגעו פ גיעה מיותרת בנתבעת מאידך גיסא ‪ .‬סייג לכך ‪ ,‬הינו‬</w:t>
        <w:br/>
        <w:t>‫מקום בו רשות תכנונית תקבע כי היעדר המילוי גורם לניצול זכויות בניה ‪ ,‬שבמקרה כזה ‪,‬‬</w:t>
        <w:br/>
        <w:t>‫לאור הפגיעה הנגרמת ‪ ,‬יש מקום לחייב את הנתבעת להשיב המצב לקדמותו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‫זה‪,‬‬    ‫אשר על כן ‪ ,‬אני מורה לנתבעת לבצע את ההתאמות הנדרשות בהתאם לפסק דין‬             ‫‪.59‬‬</w:t>
        <w:br/>
        <w:t>‫לאטום באופן מוחלט ‪ ,‬באמצעות יציקת בטון ‪ ,‬את כל השטח שאינו משמש לממ "ד‪ ,‬ונותן‬</w:t>
        <w:br/>
        <w:t>‫צו האוסר עליה להשתמש בשטח האמור ‪ .‬ככל ש תקבע רשות תכנונית מוסמכת ‪ ,‬בהחלטה‬</w:t>
        <w:br/>
        <w:t>‫חלוטה‪ ,‬כי זכויות מאן דהוא בבי ת המשותף נפגעות בשל היעדר מילוי ‪ ,‬יהא על הנתבעת‬</w:t>
        <w:br/>
        <w:t>‫להשיב המצב לקדמותו‪ ,‬למעט בכל הנוגע לממ"ד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עוד לא יושב המצב לקדמותו ‪ ,‬ועל מנת שלא ייטעה צד ג ' בדבר האפשרות לבצע שימוש‬        ‫‪.69‬‬</w:t>
        <w:br/>
        <w:t>‫בחפירה‪ ,‬אני מורה גם על רישום הערה לפי סעיף ‪ 130‬לחוק בדירת ה נתבעת [תת חלקה ‪1‬‬</w:t>
        <w:br/>
        <w:t>‫בגוש ‪ 30010‬חלקה ‪ ]49‬בדבר קיומו של פסק 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שלפיה התביעה התקבלה בחל קה ונדחתה בחלקה ‪ ,‬יישא כל צד בהוצאותיו ‪.‬‬          ‫‪.79‬‬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,‬י"ג אב תשע"ב‪ 01 ,‬אוגוסט ‪ ,2012‬בהעדר הצדדים‪ ,‬וישלח לידם 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1/60/2011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