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165807264 . .                                                             :</w:t>
        <w:br/>
        <w:t>"       $" "</w:t>
        <w:br/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008084949 . .                                             :</w:t>
        <w:br/>
        <w:t>" $" "</w:t>
        <w:br/>
        <w:t>%    3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) 6982        % 43                                          50       %</w:t>
        <w:br/>
        <w:t>.("                 "</w:t>
        <w:br/>
        <w:t>. $                                        +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)                                     $                          –                                 $                                  '</w:t>
        <w:br/>
        <w:t>:       )                               ,                                                $                           ("                           "</w:t>
        <w:br/>
        <w:t>.("                            "</w:t>
        <w:br/>
        <w:t>.                                           %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'              $       16.05.11</w:t>
        <w:br/>
        <w:t>.("          ":           )                         $ %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          ":           )                                     % 07.07.11</w:t>
        <w:br/>
        <w:t>+                                 $                '        %        %                           +             .      11.07.11</w:t>
        <w:br/>
        <w:t>$       $     %        $                      '        %                                 $                 .</w:t>
        <w:br/>
        <w:t>6.3 / 6.2                                                       '                                                ,</w:t>
        <w:br/>
        <w:t>..                       '</w:t>
        <w:br/>
        <w:t>%                   $ 14.08.11</w:t>
        <w:br/>
        <w:t>,      % ,$ ,                                                            +%                                                       $</w:t>
        <w:br/>
        <w:t>.        $                                                         $ '</w:t>
        <w:br/>
        <w:t>.                          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.                                                                                      %                $                       .               23.10.11</w:t>
        <w:br/>
        <w:t>.                                    $ $</w:t>
        <w:br/>
        <w:t>'                                                                                         $                                                   ,                $</w:t>
        <w:br/>
        <w:t>(                        6.2 +               ) "                                             %                                                                    "</w:t>
        <w:br/>
        <w:t>%               .(                             6.3 +         )"                                                                       '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'                                                                                                                $</w:t>
        <w:br/>
        <w:t>.                                    %</w:t>
        <w:br/>
        <w:t>$                                                                                      $</w:t>
        <w:br/>
        <w:t>$                                      '                ,                                     $                                       .</w:t>
        <w:br/>
        <w:t>$                         .                                                $ '                         $,</w:t>
        <w:br/>
        <w:t>$ ,.                                                                                                           '            $</w:t>
        <w:br/>
        <w:t>.                                                     %                           $</w:t>
        <w:br/>
        <w:t>$                                                0                                                      $                                                        $</w:t>
        <w:br/>
        <w:t>.$ .                               $                                          %                 $       $</w:t>
        <w:br/>
        <w:t>0                                                                                   34 /$                   '                                $+</w:t>
        <w:br/>
        <w:t>,       +' +                                                                                                                      ,                   $ .</w:t>
        <w:br/>
        <w:t>'                                          "         $                  %        %                        .</w:t>
        <w:br/>
        <w:t>. $              $       %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$                                  .                                                                   $                                    $</w:t>
        <w:br/>
        <w:t>,.$ .                       %                                          $                                                                                              $</w:t>
        <w:br/>
        <w:t>.             '                                                          '                                                   $         $</w:t>
        <w:br/>
        <w:t>$                                                               '                                                                         '                 $</w:t>
        <w:br/>
        <w:t>.                      '                                      $                             ,</w:t>
        <w:br/>
        <w:t>$ %,                                  .$           .</w:t>
        <w:br/>
        <w:t>. '                                            % , $                                                     "            "                                               ,</w:t>
        <w:br/>
        <w:t>$ '                                       .$           +                    $                        '</w:t>
        <w:br/>
        <w:t>'       0            '                                                     $                                 $</w:t>
        <w:br/>
        <w:t>.2230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%                                                .                               %                                                      '                           $</w:t>
        <w:br/>
        <w:t>,1984 – "                            ,                                             (%)130                                                    .$                      '</w:t>
        <w:br/>
        <w:t>.                                                                                                     $</w:t>
        <w:br/>
        <w:t>, '                     '                                                      ,                           $    ,                  '</w:t>
        <w:br/>
        <w:t>.                       %                                                  '                   . '                             +'</w:t>
        <w:br/>
        <w:t>0                                                                                      ,                                                                        .</w:t>
        <w:br/>
        <w:t>.$ . '                                                                ,                                                                    0                            +</w:t>
        <w:br/>
        <w:t>%%                                                   ,                    .                                                                    %%                       0</w:t>
        <w:br/>
        <w:t>. '                    .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$         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                                     $</w:t>
        <w:br/>
        <w:t>.</w:t>
        <w:br/>
        <w:t>+ )"                                                   '                                               $                           %%                   " $                      $"</w:t>
        <w:br/>
        <w:t>$   $                                                 % .$ .(28.07.11                             $                                                                             1.1</w:t>
        <w:br/>
        <w:t>'         %</w:t>
        <w:br/>
        <w:t>.(28.07.11       $                                                                                                    5            3 + )</w:t>
        <w:br/>
        <w:t>. . .                   34                  "                                                           +           $,                                       $</w:t>
        <w:br/>
        <w:t>%% .                             ,      '      ,                                                                       %%          .</w:t>
        <w:br/>
        <w:t>.(18/20       10    )"                                                                                                               ' %%</w:t>
        <w:br/>
        <w:t>.    $                                                                                      ,            , $                 +</w:t>
        <w:br/>
        <w:t>$               $                    $       $                                                     $                                                    .</w:t>
        <w:br/>
        <w:t>,(                                    ) $                         +                         .</w:t>
        <w:br/>
        <w:t>"                             $                                                   $                      .(1/10                       16              )</w:t>
        <w:br/>
        <w:t>"                      "                             $                $                                     30 /                         .             "</w:t>
        <w:br/>
        <w:t>$+                              .$ .                                                       %                                                    $</w:t>
        <w:br/>
        <w:t>$                        "                                                       '                                                       $</w:t>
        <w:br/>
        <w:t>'                   .(                               .4.3 +               )"                   '                                               '                         $</w:t>
        <w:br/>
        <w:t>.       '                           '</w:t>
        <w:br/>
        <w:t>$           ,               )                                     %                $                                           %            $</w:t>
        <w:br/>
        <w:t>.                                                                                                  $                   .                            ( '                          .</w:t>
        <w:br/>
        <w:t>$)                                                                                 +                            $</w:t>
        <w:br/>
        <w:t>$, $                        $                ,     $                                                               $                                ,               .(</w:t>
        <w:br/>
        <w:t>.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%</w:t>
        <w:br/>
        <w:t>.</w:t>
        <w:br/>
        <w:t>.                                     %            2230 "                                .                                  $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$ ,                                 $                                            $,</w:t>
        <w:br/>
        <w:t>'                     $ $                                                                                 ,</w:t>
        <w:br/>
        <w:t>+                        $)</w:t>
        <w:br/>
        <w:t>"                                                                  $                          .(28.07.11                                $        1.2 +</w:t>
        <w:br/>
        <w:t>$                      .$ +                   .                                                 "                      %            "</w:t>
        <w:br/>
        <w:t>.                                                                                   %                        $</w:t>
        <w:br/>
        <w:t>'                                                            "          $                                       $               ,</w:t>
        <w:br/>
        <w:t>,                      $ , '                                                         $         .                                            $</w:t>
        <w:br/>
        <w:t>%            $ $                                                        .                  $                       .               %'                   '</w:t>
        <w:br/>
        <w:t>$                                             . $                                                       % "                  $</w:t>
        <w:br/>
        <w:t>,                  .                                                            %                                          ,                        $           $</w:t>
        <w:br/>
        <w:t>%'             "                                           ,                     $                      $                               '        .</w:t>
        <w:br/>
        <w:t>.                                                $$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.              30 /                               '                                                                                   , %</w:t>
        <w:br/>
        <w:t>,.$              .(18                   10             %               25            10          )"             34,35                                "–</w:t>
        <w:br/>
        <w:t>.                              '                                                                    "                        ,</w:t>
        <w:br/>
        <w:t>'                                  0                             '                           $                                       $        ,</w:t>
        <w:br/>
        <w:t>) "                             $                                  + .                                                                          $$</w:t>
        <w:br/>
        <w:t>$ $                                    ,(                           "                            $ $                                         $ $</w:t>
        <w:br/>
        <w:t>$                                                                                   %                                  '</w:t>
        <w:br/>
        <w:t>.                 %'                                                                                              $               %.     $</w:t>
        <w:br/>
        <w:t>.$                                 .     $</w:t>
        <w:br/>
        <w:t>,                      ,                     $                          . ,                         + , "                                       .</w:t>
        <w:br/>
        <w:t>.( $                         3. .9 + ) "                                                                                   $               0        "</w:t>
        <w:br/>
        <w:t>$ $ ,                                                   $                                     ,</w:t>
        <w:br/>
        <w:t>%                                                     , %                   .                      "         "</w:t>
        <w:br/>
        <w:t>)" "                                                     $                                   ,    . '                                       $       ' " $</w:t>
        <w:br/>
        <w:t>23/25                                                     "                                         %   %                                       .$ .(24     10</w:t>
        <w:br/>
        <w:t>.(1/2                12      )"                                         $                                                  .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                                     $                                                   .</w:t>
        <w:br/>
        <w:t>.                                   $                                                             $               $</w:t>
        <w:br/>
        <w:t>$                     .                                               %'                                                                                    , %</w:t>
        <w:br/>
        <w:t>.                               .                  %'                                                          '</w:t>
        <w:br/>
        <w:t>$..." $                                                               $            .               $               $                                            ,</w:t>
        <w:br/>
        <w:t>,                                                                                  ,                        /                               ,</w:t>
        <w:br/>
        <w:t>,                       ,                             .$                       ,               %                                                                                             ,</w:t>
        <w:br/>
        <w:t>$. %                                  ,</w:t>
        <w:br/>
        <w:t>%' /                                                  $,                                                                                                 $$ ,</w:t>
        <w:br/>
        <w:t>"     '                               548/78 " ) " %'                                                                       %        '                         $</w:t>
        <w:br/>
        <w:t>(4)     " "                                           '            "           (                                   )             55/89 "                   $      760 ,736 (1)</w:t>
        <w:br/>
        <w:t>" '                                                '           "                                                                                         2273/90 " 595</w:t>
        <w:br/>
        <w:t>"                                            465/88 " (                                                             )               '               9656/05 " $ 606 (2)</w:t>
        <w:br/>
        <w:t>%'       $                                                                                            .(651 (4)    "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%                               '                       .$                       $                            $</w:t>
        <w:br/>
        <w:t>,                                                              %                                                            0                                        $                       .           %</w:t>
        <w:br/>
        <w:t>.                                %                $                        ,                                                                                ,                ,</w:t>
        <w:br/>
        <w:t>.                                            %                                        $                       ,.$</w:t>
        <w:br/>
        <w:t>$                                                             ,               $                        $                                            '</w:t>
        <w:br/>
        <w:t>$                                                                     .                                                '</w:t>
        <w:br/>
        <w:t>.                         %                                                                                             %               $</w:t>
        <w:br/>
        <w:t>$                                '                                                        $                                                                        %</w:t>
        <w:br/>
        <w:t>.            $                                                                     ' ,                        $.</w:t>
        <w:br/>
        <w:t>.                 $               $            '                               .                            $,                                                                            '</w:t>
        <w:br/>
        <w:t>' ,                                                                $                                                                $                                    ' $</w:t>
        <w:br/>
        <w:t>.</w:t>
        <w:br/>
        <w:t>$                                 .                                                                                                                                              .</w:t>
        <w:br/>
        <w:t>.                                                                                 $                                                                $                    +</w:t>
        <w:br/>
        <w:t>,( .6.2 +               )                                                                                      ,                , '         . '</w:t>
        <w:br/>
        <w:t>'                                                                                                                                                           $</w:t>
        <w:br/>
        <w:t>.                                                                     $ '                      $                                                                    '</w:t>
        <w:br/>
        <w:t>.                                                                    $                                                                        $                    "                           "</w:t>
        <w:br/>
        <w:t>. '                                                                                                                                                 .$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$                                                      $            ,                                        $</w:t>
        <w:br/>
        <w:t>$                ,                                                                                 +                   .$                   .(               $</w:t>
        <w:br/>
        <w:t>$,                                             ,(        %                     )      %                                              %</w:t>
        <w:br/>
        <w:t>%                                              ,         $ .(28                            13                    )</w:t>
        <w:br/>
        <w:t>."                                 "    $</w:t>
        <w:br/>
        <w:t>$                                                                                                                                    $</w:t>
        <w:br/>
        <w:t>.                                       '</w:t>
        <w:br/>
        <w:t>,                                                              ,                               $                                $</w:t>
        <w:br/>
        <w:t>$                    %           %           .(27                14)               )         '</w:t>
        <w:br/>
        <w:t>.5/ %'</w:t>
        <w:br/>
        <w:t>%%                                      ' $            $                                       $                       %'</w:t>
        <w:br/>
        <w:t>.                                  '</w:t>
        <w:br/>
        <w:t>%%                      '           $                               %% .                                           ' $                      $ 3/ %'</w:t>
        <w:br/>
        <w:t>$           .             .                                              $                          .</w:t>
        <w:br/>
        <w:t>,                   ,                               '                                                              %</w:t>
        <w:br/>
        <w:t>–                                                                   "–                                               %          .</w:t>
        <w:br/>
        <w:t>.                                                                 %%    . . .3/                                    % .              ' %                                 '</w:t>
        <w:br/>
        <w:t>,                                             ,35    . . .%%                                   $                                     '               . .</w:t>
        <w:br/>
        <w:t>.                                                               .      ,                          .</w:t>
        <w:br/>
        <w:t>'           '       '       .                     %                                    .           %</w:t>
        <w:br/>
        <w:t>.                                                   $           $        '                                                                           .</w:t>
        <w:br/>
        <w:t>.(15/22                     13           )"</w:t>
        <w:br/>
        <w:t>.                       '                                    $                 %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$"          "                                                          '           %                                             , %</w:t>
        <w:br/>
        <w:t>'          "$                   % $                                                  $ $                 . '                           ,</w:t>
        <w:br/>
        <w:t>,                       '                    '                      $          '                                                                             .</w:t>
        <w:br/>
        <w:t>.                   .                                                     , $</w:t>
        <w:br/>
        <w:t>'              $                                         $</w:t>
        <w:br/>
        <w:t>,                   .</w:t>
        <w:br/>
        <w:t>'.                                                                                                                                                               '</w:t>
        <w:br/>
        <w:t>$, '                                           '               $                               ,                       ..$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$                                                  '                                                                      +$</w:t>
        <w:br/>
        <w:t>.        $</w:t>
        <w:br/>
        <w:t>%       $                                                                  '                                      $                               ,.</w:t>
        <w:br/>
        <w:t>$           %.                                              $                                           ,</w:t>
        <w:br/>
        <w:t>(                               $        )                                            %               $</w:t>
        <w:br/>
        <w:t>% %                                                                               " $                                                                            .</w:t>
        <w:br/>
        <w:t>.(28.07.11                          $                                                                                 1.3 +           )"                          '</w:t>
        <w:br/>
        <w:t>$</w:t>
        <w:br/>
        <w:t>.                                              %%                                                         '</w:t>
        <w:br/>
        <w:t>'</w:t>
        <w:br/>
        <w:t>'                                   –       '                                                                                 '</w:t>
        <w:br/>
        <w:t>$    $                                                                   '                                            ,           .</w:t>
        <w:br/>
        <w:t>.</w:t>
        <w:br/>
        <w:t>'                                 $           %                                                                                                                  $</w:t>
        <w:br/>
        <w:t>11              )"                                                          '              $ '                                $                   "–</w:t>
        <w:br/>
        <w:t>.(2</w:t>
        <w:br/>
        <w:t>'                   $                                                                                         '                                                    $</w:t>
        <w:br/>
        <w:t>+                                                                      ,                   ,        .</w:t>
        <w:br/>
        <w:t>,               $ .(                                    $        22 +         )</w:t>
        <w:br/>
        <w:t>. . .                                                               .                                                    " $</w:t>
        <w:br/>
        <w:t>$.               ' %                    '                                             $ . . .</w:t>
        <w:br/>
        <w:t>. . .       $                                                      .                             $      . . .              '</w:t>
        <w:br/>
        <w:t>20/                  11      ) "2/                                           %                 '                            .</w:t>
        <w:br/>
        <w:t>.                                              .                     ' 2/ %'                      '             ' .(26</w:t>
        <w:br/>
        <w:t>.                   '                           "                           " $                                                                                              $</w:t>
        <w:br/>
        <w:t>'                                   %                                                                                                 $ ,                     $$ ,.$</w:t>
        <w:br/>
        <w:t>.</w:t>
        <w:br/>
        <w:t>'                                                                                              6.3 +                  %               $                           $ ,.$</w:t>
        <w:br/>
        <w:t>.</w:t>
        <w:br/>
        <w:t>'                                $                                                    $</w:t>
        <w:br/>
        <w:t>.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.                                                                     '                           $ $</w:t>
        <w:br/>
        <w:t>%        +           $                             '                   '</w:t>
        <w:br/>
        <w:t>.                                             '</w:t>
        <w:br/>
        <w:t>.                           %            +</w:t>
        <w:br/>
        <w:t>'                      %            '                                             $                                1/ %'</w:t>
        <w:br/>
        <w:t>' .                               $ "                         % .$ .</w:t>
        <w:br/>
        <w:t>. . .                                                                  % %</w:t>
        <w:br/>
        <w:t>.(5/7              11              )"                                                        +                            ' . . .</w:t>
        <w:br/>
        <w:t>.                                                                , %</w:t>
        <w:br/>
        <w:t>'                                                ,     ,                        $                                   + ,.$ .        '</w:t>
        <w:br/>
        <w:t>$                       . $'                                      +</w:t>
        <w:br/>
        <w:t>.             $                                                    '</w:t>
        <w:br/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$                                                     $</w:t>
        <w:br/>
        <w:t>$                        %/            , 6.2                                                            '</w:t>
        <w:br/>
        <w:t>+'                     , '               '                                               ,                           $            ,</w:t>
        <w:br/>
        <w:t>,                           '                    . '</w:t>
        <w:br/>
        <w:t>.</w:t>
        <w:br/>
        <w:t>'                     ,                                   ,                                 /           6.2 +                                          $</w:t>
        <w:br/>
        <w:t>'                                        %%                                              $       ,                                                             %%</w:t>
        <w:br/>
        <w:t>.</w:t>
        <w:br/>
        <w:t>'              +                     '        '                             6.2 +                                             '</w:t>
        <w:br/>
        <w:t>'                                       .               $        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6.3 +                                           '</w:t>
        <w:br/>
        <w:t>'                                                                          +                                    ,            .</w:t>
        <w:br/>
        <w:t>.            $$ ,                  '                  '                                 .           % $                  ,               ,</w:t>
        <w:br/>
        <w:t>'   "</w:t>
        <w:br/>
        <w:t>'                 . '                                                               $                        /                                    $</w:t>
        <w:br/>
        <w:t>$ 5             3+    )"           $$           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167/11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30 .                  '                        $                               (28.07.11</w:t>
        <w:br/>
        <w:t>'                  $                                          $</w:t>
        <w:br/>
        <w:t>.                                            %           $</w:t>
        <w:br/>
        <w:t>.                           '                                                                                                          '</w:t>
        <w:br/>
        <w:t>' $ ,.$             .                                                +                                     '                            ,           $</w:t>
        <w:br/>
        <w:t>$                                                           $                         ,                   ,</w:t>
        <w:br/>
        <w:t>.</w:t>
        <w:br/>
        <w:t>/                            '       ,                                            " $                      '                            %               $               $</w:t>
        <w:br/>
        <w:t>,                    /                                       .           '                         $           /                            ,               '                   $</w:t>
        <w:br/>
        <w:t>/        $,                              .           '</w:t>
        <w:br/>
        <w:t>$           /     .                                                               '                                    $                    ,           $, /</w:t>
        <w:br/>
        <w:t>%. )"                '                           $                                     '                        $       $, $</w:t>
        <w:br/>
        <w:t>.(533 '                 ( "         ,                               )</w:t>
        <w:br/>
        <w:t>'</w:t>
        <w:br/>
        <w:t>'                                   $       ,.            .</w:t>
        <w:br/>
        <w:t>'                                                                $                     .                           . '                          $</w:t>
        <w:br/>
        <w:t>$+                       .$ .</w:t>
        <w:br/>
        <w:t>$                    $                       .           '                                                                                          %</w:t>
        <w:br/>
        <w:t>$      )                                                    ' ,                           %</w:t>
        <w:br/>
        <w:t>..                 '         "                 "$            '                                (7/ / 6/                                %'</w:t>
        <w:br/>
        <w:t>% 1 1,700                 .</w:t>
        <w:br/>
        <w:t>% 1 848          .                      %                                        $         % 1 2,784                       .                       ,           %</w:t>
        <w:br/>
        <w:t>. " "$             '                     % 1 1,160                           .                                             +                .                       %</w:t>
        <w:br/>
        <w:t>$                   '                                $                                                 10 .                                 "                   $           $</w:t>
        <w:br/>
        <w:t>.</w:t>
        <w:br/>
        <w:t>.                                                                                                  '                    $                                   $</w:t>
        <w:br/>
        <w:t>.           '                       ,2012                     1, "                         '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