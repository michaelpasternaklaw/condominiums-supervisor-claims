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2022-02-02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  ‫מפקח על רישום מקרקעין‬</w:t>
        <w:br/>
        <w:t>‫‪8/36/2021‬‬                                         ‫בסמכות שופט בית משפט שלום‬</w:t>
        <w:br/>
        <w:t>‫מס' בקשה‪8/633/2020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‫ברקוביץ סימה‬                   ‫בתיק‪:‬‬          ‫תובעת‬</w:t>
        <w:br/>
        <w:t>‫‪8/354/2020‬‬</w:t>
        <w:br/>
        <w:t>‫באמצעות ב"כ‪ :‬עו"ד סופי אביב‬</w:t>
        <w:br/>
        <w:t>‫שד' מוריה ‪ 108‬חיפה‬</w:t>
        <w:br/>
        <w:t>‫טל'‪ ,073-7259252 :‬פקס‪153-48112355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‫שחם דבורה‬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יוסף ליאון‬</w:t>
        <w:br/>
        <w:t>‫אחוב אליעזר בלוי ‪ 25‬ירושלים‬</w:t>
        <w:br/>
        <w:t>‫טל'‪0522675052:‬‬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רמב"ן ‪ 23‬חיפה‬                    ‫בתיק‪:‬‬          ‫תובעת‬</w:t>
        <w:br/>
        <w:t>‫ע"י משה איזק‬               ‫‪8/411/2020‬‬</w:t>
        <w:br/>
        <w:t>‫רח' רמב"ן ‪ 23‬חיפה‬</w:t>
        <w:br/>
        <w:t>‫טל'‪050-3888445:‬‬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‫דבורה שחם‬                                   ‫נתבעת‬</w:t>
        <w:br/>
        <w:t>‫רח' הים ‪2‬‬</w:t>
        <w:br/>
        <w:t>‫מגדלי בת ים‬</w:t>
        <w:br/>
        <w:t>‫בת ים‬</w:t>
        <w:br/>
        <w:t>‫טל'‪050-7759040:‬‬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‫דבורה שחם‬                  ‫בתיק‪:‬‬         ‫מבקשת‬</w:t>
        <w:br/>
        <w:t>‫‪8/633/2020‬‬</w:t>
        <w:br/>
        <w:t>‫באמצעות ב"כ‪ :‬עו"ד יוסף ליאון‬</w:t>
        <w:br/>
        <w:t>‫רחוב אליעזר הלוי ירושלים ‪25‬‬</w:t>
        <w:br/>
        <w:t>‫טל'‪052-2675052:‬‬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רמב"ן ‪ 23‬חיפה‬                                   ‫משיבה‬</w:t>
        <w:br/>
        <w:t>‫ע"י משה איזק‬</w:t>
        <w:br/>
        <w:t>‫רח' רמב"ן ‪ 23‬חיפה‬</w:t>
        <w:br/>
        <w:t>‫טל'‪050-3888445:‬‬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  ‫מפקח על רישום מקרקעין‬</w:t>
        <w:br/>
        <w:t>‫‪8/36/2021‬‬                                         ‫בסמכות שופט בית משפט שלום‬</w:t>
        <w:br/>
        <w:t>‫מס' בקשה‪8/633/2020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‫שחם דבורה‬          ‫בתיק‪8/2/2021 :‬‬     ‫מודיעה לצד‬</w:t>
        <w:br/>
        <w:t>‫שלישי‬</w:t>
        <w:br/>
        <w:t>‫באמצעות ב"כ‪ :‬עו"ד יוסף ליאון‬</w:t>
        <w:br/>
        <w:t>‫אחוב אליעזר בלוי ‪ 25‬ירושלים‬</w:t>
        <w:br/>
        <w:t>‫טל'‪0522675052:‬‬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רמב"ן ‪ 23‬חיפה‬                               ‫משיבה לצד‬</w:t>
        <w:br/>
        <w:t>‫ע"י משה איזק‪ ,‬מיכל נוימן זילברמן‬                                  ‫שלישי‬</w:t>
        <w:br/>
        <w:t>‫טל'‪050-3888445 ,052-2983004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.1‬לפניי שתי תביעות והודעת צד שלישי אשר דנות במסכת עובדתית זהה‪ ,‬ועל כן אוחדו על‬</w:t>
        <w:br/>
        <w:t>‫ידי מכוח סמכותי לפי תקנה ‪(40‬א) לתקנות סדר הדין האזרחי תשע"ט‪( 2018 -‬להלן‪:‬‬</w:t>
        <w:br/>
        <w:t>‫"התקנות")‪ ,‬אשר הוחלה על תיק זה באמצעות תקנה ‪ 180‬לתקנות‪.‬‬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.2‬עניינה של התביעה בתיק מס' ‪ 354/20‬בשאלה האם מקור הרטיבות בדירת התובעת (להלן‪:‬‬</w:t>
        <w:br/>
        <w:t>‫"ברקוביץ") נגרם מדירת הנתבעת (להלן‪" :‬שחם")‪ ,‬והאם נכון לחייב את שחם לבצע‬</w:t>
        <w:br/>
        <w:t>‫תיקונים שימנעו נזקים בדירת ברקוביץ‪ .‬בד בבד עם הגשת כתב ההגנה הגישה שחם הודעה‬</w:t>
        <w:br/>
        <w:t>‫צד שלישי כנגד נציגות הבית המשותף בה טענה שמקור הרטיבות בדירת ברקוביץ‬</w:t>
        <w:br/>
        <w:t>‫מליקויים ברכוש המשותף אשר באחריות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.3‬עניינה של התביעה בתיק מס' ‪ 411/20‬אשר הגישה נציגות הבית המשותף (להלן‪:‬‬</w:t>
        <w:br/>
        <w:t>‫"הנציגות") כנגד שחם בשאלה האם מקור הרטיבות בדירת ברקוביץ מליקויים ברכוש‬</w:t>
        <w:br/>
        <w:t>‫המשותף או מליקויים בדירת שחם‪ ,‬והאם נכון לחייב את שחם בעלות חוות הדעת אשר‬</w:t>
        <w:br/>
        <w:t>‫הוגשה מטעם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מושא ההליך ידוע כחלקה ‪ 6‬בגוש ‪ 12525‬ונמצא ברח' רמב"ן ‪ ,23‬חיפה (להלן‪" :‬הבית‪/‬‬</w:t>
        <w:br/>
        <w:t>‫הבית המשותף")‪ .‬ברקוביץ היא הבעלים של דירה הידועה כתת חלקה ‪ .67‬שחם‪ ,‬היא‬</w:t>
        <w:br/>
        <w:t>‫הנתבעת בשתי התביעות היא הבעלים של דירה הידועה כתת חלקה ‪ 71‬באותו הבית‪.‬‬</w:t>
        <w:br/>
        <w:t>‫ונציגות הבית המשותף היא התובעת בתביעה ‪ 411/20‬וצד ג' בתביעה ‪.354/20‬‬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ברקוביץ‪-‬‬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.5‬במהלך ינואר ‪ 2018‬החלה נזילה בתקרת חדר האמבטיה בדירת ברקוביץ אשר מקורה‬</w:t>
        <w:br/>
        <w:t>‫בהתאם לדו"ח חברת הביטוח בדירת שחם‪.‬‬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‫מפקח על רישום מקרקעין‬</w:t>
        <w:br/>
        <w:t>‫‪8/36/2021‬‬                                      ‫בסמכות שופט בית משפט שלום‬</w:t>
        <w:br/>
        <w:t>‫מס' בקשה‪8/633/2020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.6‬בעקבות תיקונים כושלים שבוצעו בדירת שחם הופיעו לאחר מס' חודשים שוב סימני‬</w:t>
        <w:br/>
        <w:t>‫רטיבות בדירת ברקוביץ‪ .‬אינסטלטור מטעם חברת הביטוח של ברקוביץ קבע כי הנזק נגרם‬</w:t>
        <w:br/>
        <w:t>‫מדירת שחם או לחלופין מצינור ביוב מרכזי‪.‬‬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.7‬ברקוביץ פנתה לנציגות הבית בדרישה לתיקון הליקויים בדירתה‪ ,‬והלה הזמינה מומחה‬</w:t>
        <w:br/>
        <w:t>‫לקווי ביוב ‪ -‬מר אילן לנקרי אשר קבע ביום ‪ 12.4.19‬כי קיימים חיבורים רופפים בין דירת‬</w:t>
        <w:br/>
        <w:t>‫שחם לדירת ברקוביץ אשר גורמים לנזקי רטיבות בדירת ברקוביץ‪.‬‬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.8‬העבודות לתיקון החיבורים ביו דירת ברקוביץ לדירת שחם בוצעו בין החודשים ‪- 04/19‬‬</w:t>
        <w:br/>
        <w:t>‫‪ ,07/19‬אך על אף התיקונים עדיין מופיעים בדירת ברקוביץ סימני רטיבות 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21.4.20‬ביקרו בדירת ברקוביץ האינסטלטור שביצע את עבודות התיקונים מטעם‬</w:t>
        <w:br/>
        <w:t>‫הנציגות ביחד עם מר אסף קלדרון‪ ,‬מומחה לאיתור נזילות‪ ,‬והאחרון אישר כי התיקון‬</w:t>
        <w:br/>
        <w:t>‫שבוצע בצינור הביוב המרכזי ע"י הנציגות תקין‪ ,‬וכי מקור הנזילה בדירת ברקוביץ הינו‬</w:t>
        <w:br/>
        <w:t>‫חוסר איטום באריחי קרמיקה בדירת שחם‪.‬‬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אף ממצאי המומחה‪ ,‬טענה שחם במכתבה מיום ‪ 4.5.20‬כי האחריות לתיקון הנזקים‬</w:t>
        <w:br/>
        <w:t>‫בדירת ברקוביץ רובצת לפתחה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1.6.20‬הזמינה הנציגות מומחה לאיתור ואבחון נזקי צנרת ומים ‪ -‬מר שלומי‬</w:t>
        <w:br/>
        <w:t>‫קלדרון אשר קבע כי לא נמצאו כשלים או נזילות בצנרת הביוב וסימני הרטיבות בדירת‬</w:t>
        <w:br/>
        <w:t>‫ברקוביץ מקורם בדירת שחם‪ .‬מר קלדרון אף ציין בחוות דעתו כי דירת שחם לא הייתה‬</w:t>
        <w:br/>
        <w:t>‫מאוכלסת במשך כ‪ 3 -‬שבועות לפני ביקורו‪ ,‬ולכן סימני הרטיבות בדירת ברקוביץ נמצאים‬</w:t>
        <w:br/>
        <w:t>‫בתהליך של ייבוש‪ ,‬דבר המוכיח שכל עוד אין שימוש בחדר הרחצה של שחם דירת ברקוביץ‬</w:t>
        <w:br/>
        <w:t>‫לא נפגעת‪.‬‬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.12‬משמלוא האחריות מוטלת על שחם גם לפי חוות דעת המומחה מטעם המפקחת יש לקבל‬</w:t>
        <w:br/>
        <w:t>‫את התביעה ולחייב את שחם בהוצאות ברקוביץ בסך של ‪ ₪ 10,256‬לפי הפירוט להלן‪120 :‬‬</w:t>
        <w:br/>
        <w:t>‫‪ ₪‬בגין תשלום לאינסטלטור מר משולם אבישי; ‪ ₪ 1,872‬עלות חוות דעת מומחה מטעם‬</w:t>
        <w:br/>
        <w:t>‫המפקחת; ‪ ₪ 659‬בגין אגרת משפט; ‪ ₪ 1,755‬בגין מכתב התראה; ‪ ₪ 5,850‬שכ"ט עו"ד‪.‬‬</w:t>
        <w:br/>
        <w:t>‫בנוסף‪ ,‬יש לחייב את הנתבעת בסך של ‪ ₪ 15,000‬בגין עוגמת נפש אשר נגרמה לברקוביץ‬</w:t>
        <w:br/>
        <w:t>‫במשך ‪ 3‬שנים‪.‬‬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.13‬מכל חוות הדעת אשר הוגשו לתיק עולה כי מקור הרטיבות בדירת ברקוביץ הינו כשלים‬</w:t>
        <w:br/>
        <w:t>‫וליקויי איטום במקלחת דירת שחם‪.‬‬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 ‫מפקח על רישום מקרקעין‬</w:t>
        <w:br/>
        <w:t>‫‪8/36/2021‬‬                                        ‫בסמכות שופט בית משפט שלום‬</w:t>
        <w:br/>
        <w:t>‫מס' בקשה‪8/633/2020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.14‬מחוות דעת המומחה מטעם ברקוביץ ‪ -‬מר שלומי קלדרון (אשר צורפה לכתב התביעה) עלה‬</w:t>
        <w:br/>
        <w:t>‫כי אין נזילות במערכת הביוב הראשית של הבניין‪ ,‬וכי מקור הרטיבות בדירת ברקוביץ הינו‬</w:t>
        <w:br/>
        <w:t>‫בדירת שחם‪ .‬על כן מבוקש לחייב את שחם בעלות חוות הדעת בסך של ‪.₪ 2,340‬‬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.15‬בנוסף‪ ,‬מבוקש לחייב את שחם בהוצאות הנציגות כדלהלן‪ :‬סך של ‪ ₪ 1,500‬בגין שכר בטלת‬</w:t>
        <w:br/>
        <w:t>‫נציגי הנציגות; סך של ‪ ₪ 760‬בגין אגרת משפט; סך של ‪ ₪ 1,872‬בגין עלות חוות דעת‬</w:t>
        <w:br/>
        <w:t>‫מומחה מטעם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שחם לרבות בהודעת צד ג'‪-‬‬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שחם ‪ ,‬מקור הנזילה בדירת ברקוביץ הינו בצינור ביוב מרכזי פגום העובר סמוך‬</w:t>
        <w:br/>
        <w:t>‫למקום הרטיבות והאחריות לתיקון הנזילה היא על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.17‬התיקון שבוצע בצינור על ידי אילן לנקרי‪ ,‬בעל המקצוע מטעם הנציגות‪ ,‬לא פתר את בעיית‬</w:t>
        <w:br/>
        <w:t>‫הרטיבות‪ ,‬ואף פגע באיטום בחדר האמבטיה בדירת שחם מה שגרם לרטיבות בדירת שחם‬</w:t>
        <w:br/>
        <w:t>‫ובדירת ברקוביץ‪.‬‬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הנציגות היה לדרוש תיקון חוזר וביצוע עבודות איטום במסגרת האחריות שנתן לנקרי‬</w:t>
        <w:br/>
        <w:t>‫על עבודתו אולם הנציגות לא שעתה לבקשת שחם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.19‬שחם הביאה ביום ‪ 21.12.20‬בעל מקצוע מטעמה שפתח את הרצפה בחדר האמבטיה‬</w:t>
        <w:br/>
        <w:t>‫בדירתה ולא מצא כל נזילה‪ .‬אותו בעל מקצוע מצא כי רצפת האמבטיה לא נאטמה באופן‬</w:t>
        <w:br/>
        <w:t>‫מלא ע"י בעל המקצוע שביצע בה תיקון מטעם הנציגות‪ ,‬וכתוצאה מכך יתכן שחדרו מים‬</w:t>
        <w:br/>
        <w:t>‫לדירת ברקוביץ‪ ,‬ועל כן בוצע איטום על ידי שחם בעלות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לדרישת הנציגות להשיב לה את עלות חוות הדעת‪ ,‬חוות הדעת הייתה מיותרת שכן‬</w:t>
        <w:br/>
        <w:t>‫שחם הבהירה במכתבה לנציגות (נספח ג' לכתב התביעה) כי להערכתה מקור הרטיבות הינו‬</w:t>
        <w:br/>
        <w:t>‫בתיקון שבוצע באופן לא מוצלח ע"י אילן לנקרי עוד בחודש יולי ‪ ,2019‬וכי יש לבצע תיקון‬</w:t>
        <w:br/>
        <w:t>‫מחודש במסגרת האחריות‪.‬‬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הבהירה שחם במכתביה מיום ‪ 4.5.20‬ומיום ‪ 26.5.20‬כי היא מוכנה לשתף פעולה‬</w:t>
        <w:br/>
        <w:t>‫ולהרשות פתיחת רצפות בדירתה על מנת לאתר את מקור הנזילה‪ ,‬אלא שאם יתברר כי‬</w:t>
        <w:br/>
        <w:t>‫התיקון באחריות הנציגות או מי מבעלי הדירות האחרים כי אז תדרוש החזר המצב‬</w:t>
        <w:br/>
        <w:t>‫לקדמותו והחזר 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.22‬השאלה עליה התבקש המומחה לתת את דעתו ‪-‬אם קיימת נזילה מצינור הביוב שהוחלף‪-‬‬</w:t>
        <w:br/>
        <w:t>‫לא הייתה שנויה במחלוקת‪ ,‬והפניה אליו לקבלת חוות דעת הייתה מיותרת‪.‬‬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 ‫מפקח על רישום מקרקעין‬</w:t>
        <w:br/>
        <w:t>‫‪8/36/2021‬‬                                        ‫בסמכות שופט בית משפט שלום‬</w:t>
        <w:br/>
        <w:t>‫מס' בקשה‪8/633/2020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שחם‪ ,‬הנזילה בדירת ברקוביץ‪ ,‬אם קיימת‪ ,‬נגרמה בעטיין של עבודות שביצעה‬</w:t>
        <w:br/>
        <w:t>‫הנציגות שגרמו לפגיעה בשכבת האיטום של רצפת האמבטיה שלה‪ ,‬שלא תוקנה כדבעי‬</w:t>
        <w:br/>
        <w:t>‫במסגרת החזרת המצב לקדמותו‪ .‬עבודות אלו בוצעו על ידי הנציגות והקבלן שביצע את‬</w:t>
        <w:br/>
        <w:t>‫העבודות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.24‬משכך‪ ,‬אם יקבע כי קיימת רטיבות בדירת ברקוביץ הנובעת מליקוי בדירת שחם אזי יש‬</w:t>
        <w:br/>
        <w:t>‫לקבוע כי הליקוי נובע משכבת איטום שניזוקה בזמן העבודות שבוצעו ע"י הקבלן לנקרי‪,‬‬</w:t>
        <w:br/>
        <w:t>‫ומשכך יש להשית את מלוא האחריות לתיקון זה על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.25‬בדיון שהתקיים ביום ‪ 8.2.21‬מונה על ידי כמומחה מר לאוניד ניקלשפארג – ל‪.‬נ הנדסה‬</w:t>
        <w:br/>
        <w:t>‫ואיטום (להלן‪" :‬המומחה")‪ ,‬והלה הגיש ביום ‪ 14.3.21‬חוות דעת לתיק‪ .‬חוות הדעת הועברה‬</w:t>
        <w:br/>
        <w:t>‫לצדדים‪ ,‬ושחם התבקשה להודיעני האם נוכח ממצאי חוות הדעת היא לוקחת אחריות‬</w:t>
        <w:br/>
        <w:t>‫לביצוע מלוא התיקונים המפורטים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3.5.21‬שלחה שחם הודעה מטעמה בה היא מבקשת לקבוע התיק לדיון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.27‬בתאריך ‪ 9.1.22‬התקיים דיון הוכחות במהלכו העידו מטעם ברקוביץ ומטעם הנציגות‪:‬‬</w:t>
        <w:br/>
        <w:t>‫משה אייזיק‪ ,‬בעלים של דירה בבית ואביו של תומר אייזיק‪ ,‬אשר שכר את דירת שחם במשך‬</w:t>
        <w:br/>
        <w:t>‫‪ 10‬שנים‪ ,‬אילן לנקרי‪ ,‬הקבלן אשר ביצע עבודות בדירת שחם בשנת ‪ ,2019‬ומיכל נוימן‬</w:t>
        <w:br/>
        <w:t>‫זילברמן גזברית הנציגות‪ .‬מטעם שחם העיד תומר אייזיק‪ ,‬מי ששכר את דירתה בשנים‬</w:t>
        <w:br/>
        <w:t>‫הרלוונטיות למחלוקת‪.‬‬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.28‬הצדדים הגישו סיכומי טענות בכתב‪ ,‬וכעת נותר לי להכריע בשאלות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.29‬אקדים ואציין כי מצאתי לקבל את התביעות ולחייב את שחם לבצע תיקונים‪ .‬הכול כפי‬</w:t>
        <w:br/>
        <w:t>‫שיפורט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.30‬מחוות דעתו של המומחה עלו הממצאים הבאים המתייחסים לדירת שחם‪:‬‬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.5‬נצפו סימני רטיבות "טרייה" בתקרה ובחלקם העליון של הקירות בחדר אמבטיה‬</w:t>
        <w:br/>
        <w:t>‫בדירת התובעת בתיק ‪.8/354/2020‬‬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.6‬מקור הרטיבות הינם ליקויי איטום בחדר מקלחת דירת הנתבעת בתיק ‪.8/354/2020‬‬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.7‬צינור ביוב משותף נמצא תקין‪".‬‬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   ‫מפקח על רישום מקרקעין‬</w:t>
        <w:br/>
        <w:t>‫‪8/36/2021‬‬                                          ‫בסמכות שופט בית משפט שלום‬</w:t>
        <w:br/>
        <w:t>‫מס' בקשה‪8/633/2020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פרק עמוד ‪ 5‬לחוות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.31‬ממצאי חוות הדעת מצביעים באופן ברור על כך שלא קיים ליקויי בצינור הביוב המשותף‪,‬‬</w:t>
        <w:br/>
        <w:t>‫ועל כך שמקור הרטיבות בדירת ברקוביץ הוא ליקויי איטום במקלחת שחם‪.‬‬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.32‬סעיף ‪(3‬ב) לתקנון המצוי שבחוק המקרקעין‪ ,‬התשכ"ט‪ 1969-‬קובע כי זכותו של בעל דירה‬</w:t>
        <w:br/>
        <w:t>‫לדרוש מבעל דירה אחרת שיתקן מקור‪/‬ות ליקוי בדירה האחרת שאי תיקונם עלול לגרום‬</w:t>
        <w:br/>
        <w:t>‫לפגיעה בדירה של דורש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.33‬ואולם‪ ,‬טוענת שחם כי ליקויי האיטום במקלחת דירתה נגרמו בעטיין של עבודות תיקון‬</w:t>
        <w:br/>
        <w:t>‫צינור הביוב המשותף שבוצעו ע"י מר לנקרי בדירתה‪ ,‬במהלכן פגע האחרון באיטום רצפת‬</w:t>
        <w:br/>
        <w:t>‫מקלחתה‪ ,‬ועל כן יש לחייב את הנציגות כשולחתו של מר לנקרי בגין ליקויים אלו‪ .‬לטענתה‪,‬‬</w:t>
        <w:br/>
        <w:t>‫בהינתן שהיעדר איטום למקלחתה היה הגורם לרטיבות‪ ,‬צריכה הייתה רטיבות זו להופיע‬</w:t>
        <w:br/>
        <w:t>‫הרבה לפני כן ולא בסמיכות לעבודות שבוצעו ע"י מר לנקרי‪.‬‬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.34‬נטל השכנוע מוטל על "המוציא מחברו"‪ ,‬ועל כן‪ ,‬ככלל‪ :,‬התובע‪-‬נושא בנטל השכנוע לגבי‬</w:t>
        <w:br/>
        <w:t>‫כל יסודותיה העובדתיים של עילת תביעתו; ואילו הנתבע‪ -‬נושא בנטל השכנוע לגבי כל‬</w:t>
        <w:br/>
        <w:t>‫יסודותיה העובדתיים של טענת הגנתו‪ .‬אשר על כן‪ :‬הודה הנתבע‪ -‬בהודאה פורמאלית‬</w:t>
        <w:br/>
        <w:t>‫כאמור‪ -‬בכל העובדות הדרושות לביסוס עילת התביעה‪ ,‬אך יחד עם זאת הוא מעלה טענה‬</w:t>
        <w:br/>
        <w:t>‫הפוטרת אותו מן החיוב מן ההודאה בעובדות‪ ,‬רואים את התובע כמי שיצא ידי חובתו‪,‬‬</w:t>
        <w:br/>
        <w:t>‫ומכאן ואילך‪ -‬נושא הנתבע בנטל השכנוע‪ ,‬בכל הקשור לקיום התנאים הדרושים לביסוס‬</w:t>
        <w:br/>
        <w:t>‫הגנתו‪( .‬ראו י‪ .‬קדמי‪ ,‬על הראיות‪ ,‬חלק שני עמ' ‪.)868 ,855‬‬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ע"א ‪ 1184/04‬קרויזר נ' אנטשיל שוורץ‪ ,‬תק‪-‬על ‪ )2007( 256 ,245 ,)2(2007‬שם‬</w:t>
        <w:br/>
        <w:t>‫נאמר‪:‬‬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...‬הכלל הוא שנטל השכנוע להוכחת טענה מסוימת מוטל על הצד שהטענה‬</w:t>
        <w:br/>
        <w:t>‫מקדמת את עניינו במשפט‪ .‬פרופסור א‪ .‬הרנון אומר בהקשר זה בספרו דיני‬</w:t>
        <w:br/>
        <w:t>‫הראיות (הדפוס האקדמי‪ ,‬כרך א‪ ,‬תש"ל) ‪" :200‬העיקרון הוא‪ ,‬כי כל בעל‪-‬‬</w:t>
        <w:br/>
        <w:t>‫דין‪ ,‬הטוען טענה החשובה לעמדתו במשפט‪ ,‬נושא בנטל השכנוע להוכחת‬</w:t>
        <w:br/>
        <w:t>‫אותה טענה‪ .‬דיני הראיות הולכים אחר המשפט המהותי‪ .‬הותנה פעלו של‬</w:t>
        <w:br/>
        <w:t>‫דין מהותי בקיומה של עובדה כלשהי‪ ,‬הרי המבקש את עזרת בית המשפט‬</w:t>
        <w:br/>
        <w:t>‫בהסתמך על אותו דין‪ ,‬חייב לשכנע כי עובדה זו אמנם קיימת"‪.‬‬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.35‬לענייננו – ברקוביץ והנציגות כתובעות נושאות בנטל השכנוע לגבי כל יסודותיה העובדתיים‬</w:t>
        <w:br/>
        <w:t>‫של עילת תביעתם‪ ,‬לאמור‪ :‬להוכיח כי ליקוי בדירת שחם הוא שהביא לחדירת רטיבות‬</w:t>
        <w:br/>
        <w:t>‫לדירת ברקוביץ‪ .‬ואכן‪ ,‬בחוות הדעת נקבע כי היעדר איטום במקלחת דירת שחם גורם‬</w:t>
        <w:br/>
        <w:t>‫לרטיבות בדירת ברקוביץ‪ .‬בשלב זה טוענת שחם כי היא פטורה מאחריות בשל הליקוי‬</w:t>
        <w:br/>
        <w:t>‫הקיים בדירתה מהטעם שליקוי זה נגרם בעטיה של עבודה רשלנית שביצע קבלן שהוזמן‬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  ‫מפקח על רישום מקרקעין‬</w:t>
        <w:br/>
        <w:t>‫‪8/36/2021‬‬                                         ‫בסמכות שופט בית משפט שלום‬</w:t>
        <w:br/>
        <w:t>‫מס' בקשה‪8/633/2020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הנציגות לט פל בצינור ביוב ראשי שעובר דרך דירתה‪ .‬מדובר על הודאה והדחה אשר‬</w:t>
        <w:br/>
        <w:t>‫מעבירה את נטל השכנוע לשחם להוכיח כי אכן הליקוי נוצר בעטין של העבודות שביצע מר‬</w:t>
        <w:br/>
        <w:t>‫לנקרי מטעם הנציגות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שחם הוכיחה טענתה זו‪-‬‬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.36‬נדרש‪ ,‬אם כן‪ ,‬שאבחן האם שחם הוכיחה את טענתה כי עבודות מר לנקרי הן שפגעו באיטום‬</w:t>
        <w:br/>
        <w:t>‫חדר המקלחת בדירתה‪ .‬לצורך כך אבחן את הדברים שעלו מעדויות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.37‬מעדות מר לנקרי עלה כי ביום ‪ 12.4.19‬ביצע איתור באמצעות מצלמה טרמית בדירת שחם‬</w:t>
        <w:br/>
        <w:t>‫בעקבות נזילה פעילה שהחלה בדירת ברקוביץ‪ ,‬וביום ‪ 10.7.19‬הוציא קבלה בגין התיקון‬</w:t>
        <w:br/>
        <w:t>‫שביצע בדירת שחם שכלל חציבה בדירת שחם‪ ,‬החלפת קטע צינור ביוב ראשי‪ ,‬ייבוש‪ ,‬סגירה‬</w:t>
        <w:br/>
        <w:t>‫והחזרת המצב לקדמותו‪ .‬בגין עבודות אלו הוגשו חשבוניות ת‪ 1/‬ו‪-‬ת‪ .2/‬לאחר תקופה‬</w:t>
        <w:br/>
        <w:t>‫מסוימת ברקוביץ התלוננה כי קיימת נזילה נוספת לדירתה‪ ,‬ועל כן מר לנקרי הביא את‬</w:t>
        <w:br/>
        <w:t>‫"המייפה" קלדרון ובניו שנתנו חוות דעת ממנה עלה כי לא קיימות נזילות מצנרת הביוב‪,‬‬</w:t>
        <w:br/>
        <w:t>‫וכי הרטיבות היא תוצאה של חוסר איטום בין אריחי קרמיקה וריצוף בשטח המקלחון‬</w:t>
        <w:br/>
        <w:t>‫בדירת שחם (בחוות הדעת "משפחת ישק")‪ ,‬הוגשה וסומנה ת‪.3/‬‬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.38‬כן העיד מר לנקרי כי במועד ביצוע העבודות בדירת שחם מצא כי הדירה אינה מתוחזקת‬</w:t>
        <w:br/>
        <w:t>‫ברמה טובה‪ ,‬הרובה נפל‪ ,‬ריקבונות במשקופים‪ ,‬ללא קשר לנזילה מצינור הביוב הראשי‪,‬‬</w:t>
        <w:br/>
        <w:t>‫ראו עדותו בעמ' ‪ 4‬לפרוטוקול הדיון מיום ‪( 9.1.22‬להלן‪" :‬הפרוטוקול") שורות ‪.1-22‬‬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.39‬מר לנקרי העיד כי ברגיל מבוצע איטום לרצפת חדרי רחצה טרם הריצוף‪ ,‬אך בדירת שחם‬</w:t>
        <w:br/>
        <w:t>‫לא בוצע איטום לרצפת המקלחת‪ .‬ראו עדותו בעמ' ‪ 5‬לפרוטוקול שורות ‪:38-39‬‬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‫"אפשר לבחור כל בלטה במקלחת של הגב' שחם ואני אפתח אותה והמפקחת תראה שאין‬</w:t>
        <w:br/>
        <w:t>‫איטום"‪.‬‬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בשורות ‪:47-47‬‬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‫"שברתי ‪ 9‬בלטות ולא ראו איטום ברצפה בשום 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‫ושוב בעמ' ‪ 6‬שורה ‪" :6‬אין שם איטום"‪ ,‬ובעמ' ‪ 7‬שורות ‪.39-40‬‬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.40‬מר לנקרי העיד כי ביצע איטום תחת ‪ 9‬האריחים שפתח לצורך התיקון ונשאל בעמ' ‪ 6‬שורות‬</w:t>
        <w:br/>
        <w:t>‫‪:22-26‬‬</w:t>
        <w:br/>
        <w:t>‫"ש‪:‬אז תסביר לי איך יכול להיות שהנזילה לא הסתיימה אם עשית איטום?‬</w:t>
        <w:br/>
        <w:t>‫ת‪:‬אני אטמתי את אותה פינה‪ .‬לא אטמתי את כל הרצפה‪ .‬זה שיש שם פינת דוש שאין‬</w:t>
        <w:br/>
        <w:t>‫בה רובה ומאחורי האינטרפוט אין רובה‪ ,‬שכל מי שמתקלח חודר לך מים‪ .‬אם היה לך‬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   ‫מפקח על רישום מקרקעין‬</w:t>
        <w:br/>
        <w:t>‫‪8/36/2021‬‬                                          ‫בסמכות שופט בית משפט שלום‬</w:t>
        <w:br/>
        <w:t>‫מס' בקשה‪8/633/2020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‫איטום לא הייתה טיפת מים למטה‪ .‬בגלל שאין איטום כמו שצריך שמו אגנית בצורה לא‬</w:t>
        <w:br/>
        <w:t>‫נכונה ולא אטמו כמו שצריך ובלי חומר איטום ובלי כלום‪ ,‬ובגלל זה יש בעיות של נזילות‪".‬‬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עדותו גם בעמ' ‪ 7‬שורות ‪:1-4‬‬</w:t>
        <w:br/>
        <w:t>‫"ש‪:‬אם הוא בא ויש רטיבות‪ ,‬האם נכון שהרטיבות הזו היא כתוצאה מזה שאין איטום‬</w:t>
        <w:br/>
        <w:t>‫מסביב לצינור?‬</w:t>
        <w:br/>
        <w:t>‫ת‪:‬יש איטום מסביב לצינור‪ ,‬אבל בכל שאר המקלחת אין‪ .‬הרטיבות חודרת מתחת‬</w:t>
        <w:br/>
        <w:t>‫לאיטום ומטפטפת בנקודה הזאת שחצבנו‪" .‬‬</w:t>
        <w:br/>
        <w:t>‫‪ .41‬שחם טענה כי עדות לנקרי נסתרת ע"י חוות דעת המומחה בה נכתב באופן מפורש כי‪,‬‬</w:t>
        <w:br/>
        <w:t>‫"פירוק שכבת בטון באזור הצמוד לצינור ביוב משותף‪ ,‬תוך פגיעה בשכבת האיטום"‪ .‬משמע‬</w:t>
        <w:br/>
        <w:t>‫היה קיים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.42‬במענה לטענה זו הסביר מר לנקרי בעדותו כי המומחה לא שבר בלטות בדירת שחם‪ ,‬ועל כן‬</w:t>
        <w:br/>
        <w:t>‫לא יכול היה לדעת כי לא בוצע איטום למקלחת‪ ,‬ואף הוסיף‪" -‬בוא איתי לשם עכשיו אני‬</w:t>
        <w:br/>
        <w:t>‫אשבור לך בלטה ואראה לך שאין איטום"‪ ,‬עמ' ‪ 8‬שורות ‪.19-20‬‬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.43‬נציגת הנציגות הגב' נוימן זילברמן העידה כי היא נכחה במקום משך זמן הבדיקה שביצע‬</w:t>
        <w:br/>
        <w:t>‫המומחה ניקלשפארג וכי הוא לא פירק ריצוף‪ ,‬ראו עדותה בעמ' ‪ 12‬לפרוטוקול שורות ‪25-‬‬</w:t>
        <w:br/>
        <w:t>‫‪ .29‬וכן ראו שורות ‪" :40-41‬התשובה היא חד משמעית לא‪ ,‬הוא לא נגע בריצוף בכלל"‪.‬‬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.44‬העדה גם אישרה בעדותה כי נכחה במועד בו מר לנקרי ביצע עבודות בדירת שחם וזוכרת‬</w:t>
        <w:br/>
        <w:t>‫כי ציין בפניה שלא קיים איטום‪ ,‬ראו עדותה בעמ' ‪ 13‬לפרוטוקול שורות ‪.18-26‬‬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.45‬מעדות מר איזק משה‪ ,‬אשר בנו שכר את דירת שחם‪ ,‬עלה כי כבר בשנת ‪ 2018‬החל עובש‬</w:t>
        <w:br/>
        <w:t>‫נוראי בדירה‪ ,‬ובעקבות זאת פנה לשחם שהביאה את חברת הביטוח שפרקה את הרצפה‬</w:t>
        <w:br/>
        <w:t>‫ואת המקלחת ופגעו באגנית‪ ,‬ראו עדותו בעמ' ‪ 8‬לפרוטוקול שורות ‪ .23-27‬העד העיד כי נכח‬</w:t>
        <w:br/>
        <w:t>‫במקום באופן אישי בזמן ביצוע העבודות‪ ,‬וראה כי לא היה קיים איטום לרצפה‪ .‬כחיזוק‬</w:t>
        <w:br/>
        <w:t>‫לגרסתו הפנה לתמונות שצילם בשנת ‪ 2018‬אשר צורפו לחוות דעתו של המומחה‬</w:t>
        <w:br/>
        <w:t>‫ניקלשפארג מהן ניתן להתרשם כי לא קיים איטום‪ .‬וראו עדותו בעמ' ‪ 8‬שורה ‪" :46‬לא היה‬</w:t>
        <w:br/>
        <w:t>‫איטום ברצפה אני יודע מה זה איטום"‪ .‬ובעמ' ‪ 9‬שורות ‪" :47-48‬הצוות לא ביצע את‬</w:t>
        <w:br/>
        <w:t>‫עבודתו כמו שצריך‪ .‬אני הייתי איתם שם הם לא עשו שום איטום שום דבר מיוחד‪ .‬הייתי‬</w:t>
        <w:br/>
        <w:t>‫איתם שם‪ .‬שבועיים ישבתי איתם שמה‪"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.46‬מר איזק אף העיד כי הוא רכש מכספו אגנית‪ ,‬מקלחון‪ ,‬וארון בעבור שחם‪ ,‬בעלת הדירה‪,‬‬</w:t>
        <w:br/>
        <w:t>‫והוצאות אלו קוזזו לו מדמי השכירות‪ ,‬ראו עדותו בעמ' ‪ 9‬שורות ‪.20-24‬‬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.47‬עדויות אלו לא הוכחשו ולא הופרכו‪ ,‬והעדים‪ ,‬שחלקם ניטרליים (מר לנקרי ומר איזק)‪ ,‬היו‬</w:t>
        <w:br/>
        <w:t>‫אמינים ומשכנעים ועדויותיהם השלימו זו את זו‪ ,‬על אף שהם לא נכחו באולם בזמן שמיעת‬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    ‫מפקח על רישום מקרקעין‬</w:t>
        <w:br/>
        <w:t>‫‪8/36/2021‬‬                                           ‫בסמכות שופט בית משפט שלום‬</w:t>
        <w:br/>
        <w:t>‫מס' בקשה‪8/633/2020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‫העדויות‪ .‬שוכנעתי מעדויות אלו כי ברצפת חדר הרחצה בדירת שחם לא היה קיים איטום‪,‬‬</w:t>
        <w:br/>
        <w:t>‫מה שגרם לחדירת הרטיבות לדירת ברקוביץ‪.‬‬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.48‬מר תומר איזיק‪ ,‬אשר הוזמן לעדות מטעם שחם‪ ,‬העיד כי שכר את דירת שחם החל משנת‬</w:t>
        <w:br/>
        <w:t>‫‪ 2008‬למשך ‪ 9-10‬שנים‪ .‬העד העיד כי הדירה סבלה מעובש רציני בחדר הרחצה‪ ,‬ועל כן‬</w:t>
        <w:br/>
        <w:t>‫הוזמנה ע"י שחם חברת הביטוח שלה שפרקה את המקלחון והאגנית‪ ,‬קרמיקות נפלו ואביו‪,‬‬</w:t>
        <w:br/>
        <w:t>‫מר משה איזק התנהל במקומו מול נציגי הביטוח‪ ,‬ראו עדותו בעמ' ‪ 14‬לפרוטוקול שורות‬</w:t>
        <w:br/>
        <w:t>‫‪.14-24‬‬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.49‬גם ב"כ שחם אישר בחקירתו הנגדית את דבר ביצוע העבודות בדירת שחם בשנת ‪:2018‬‬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אני רוצה לומר לך שב‪ 2018 -‬מה שנעשה בדירה זה החלפת הארון שרציתם‪ ,‬החלפת‬</w:t>
        <w:br/>
        <w:t>‫האגנית‪ ,‬והחלפתם את הדוש‪ ,‬על כל זה שלחת לי קבלות‪ .‬למה שלחת לי קבלות? מכיוון‬</w:t>
        <w:br/>
        <w:t>‫שקיזזת את הכסף מדמי השכירות‪ .‬אני ביקשתי לראות למה קיזזת‪ .‬זה לא לגמרי קשור‬</w:t>
        <w:br/>
        <w:t>‫לרטיבות אצל סימה ברקוביץ'‪ .‬אתה זוכר את זה או לא? "‪ ,‬ראו עמ' ‪ 15‬לפרוטוקול שורות‬</w:t>
        <w:br/>
        <w:t>‫‪.6-9‬‬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.50‬לכך יש להוסיף את העובדה ששחם לא התייצבה לעדות‪ ,‬וגם נמנעה מלזמן את המומחה‬</w:t>
        <w:br/>
        <w:t>‫להיחקר על חוות דעתו על מנת לוודא עמו האם היה קיים איטום במקלחת דירתה‪ ,‬והאם‬</w:t>
        <w:br/>
        <w:t>‫הוא פתח אריחי ריצוף על מנת לבדוק קיומו של איטום‪ ,‬על אף שניתנה לה האפשרות‬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הימנעות כזו קבע ביהמ"ש העליון בשורה של פס"ד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בידי בתי המשפט מימים ימימה‪ ,‬שמעמידים בעל דין בחזקתו‪ ,‬שלא ימנע‬</w:t>
        <w:br/>
        <w:t>‫מבית המשפט ראיה‪ ,‬שהיא לטובתו‪ ,‬ואם נימנע מהבאת ראיה רלבנטית שהיא בהישג‬</w:t>
        <w:br/>
        <w:t>‫ידו‪ ,‬ואין לו לכך הסבר סביר ניתן להסיק‪ ,‬שאילו הובאה הראיה‪ ,‬הייתה פועלת נגדו‪ .‬כלל‬</w:t>
        <w:br/>
        <w:t>‫זה מקובל ומושרש הן במשפטים אזרחיים והן במשפטים פליליים‪ ,‬וככל שהראיה יותר‬</w:t>
        <w:br/>
        <w:t>‫משמעותית‪ ,‬כן רשאי בית המשפט להסיק מאי‪-‬הצגתה מסקנות מכריעות יותר וקיצוניות‬</w:t>
        <w:br/>
        <w:t>‫יותר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בעניין ע"א ‪ 548/78‬פלונית נ' פלוני‪ ,‬פ"ד ל"ה(‪ ;)1980( 760 ,736 )1‬ע"א ‪ 2275/90‬לימה‬</w:t>
        <w:br/>
        <w:t>‫חברה ישראלית לתעשיות כימיות בע"מ נ' רוזנברג ‪ ,‬פ"ד מז(‪.)1993( 606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 ‫מפקח על רישום מקרקעין‬</w:t>
        <w:br/>
        <w:t>‫‪8/36/2021‬‬                                       ‫בסמכות שופט בית משפט שלום‬</w:t>
        <w:br/>
        <w:t>‫מס' בקשה‪8/633/2020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.51‬מכלל העדויות עלה כי כבר בשנת ‪ 2018‬בוצעו עבודות משמעותיות במקלחת דירת שחם‪ .‬כן‬</w:t>
        <w:br/>
        <w:t>‫עלה מעדויות ברקוביץ כי הרטיבות בדירתה החלה בינואר ‪ ,2018‬קרי בסמיכות למועד בו‬</w:t>
        <w:br/>
        <w:t>‫בוצעו עבודות בדירת שחם‪.‬‬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.52‬יתירה מכך‪ ,‬הקבלות שהוצאו ע"י מר לנקרי הוצאו בחודשים ‪ 4/19‬ואילך‪ ,‬ועל כן ברי כי‬</w:t>
        <w:br/>
        <w:t>‫עבודות שבוצעו על ידו רק באמצע שנת ‪ 2019‬לא היו יכולות לגרום לרטיבות שהחלה כבר‬</w:t>
        <w:br/>
        <w:t>‫בתחילת שנת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 מצאתי לקבל את גרסת שחם בסיכומיה כי הרטיבות בדירת ברקוביץ החלה רק בשנת‬</w:t>
        <w:br/>
        <w:t>‫‪ ,2019‬בסמוך למועד ביצוע העבודות ע"י מר לנקרי‪ .‬גרסתה זו אינה עולה בקנה אחד עם‬</w:t>
        <w:br/>
        <w:t>‫דברי בא כוחה המפורטים בסעיף ‪ 49‬לעיל‪ ,‬ואינם עולים בקנה אחד עם הנספח השני לכתב‬</w:t>
        <w:br/>
        <w:t>‫התביעה‪ -‬חשבונית ממשולם אבישי‪ ,‬שהוצאה ביום ‪ 16.1.18‬ומלמדת על כך שכבר אז‬</w:t>
        <w:br/>
        <w:t>‫הזמינה ברקוביץ בעל מקצוע שיבחן מה מקור הרטיבות בדירתה‪ .‬באותה חשבונית נכתב‪:‬‬</w:t>
        <w:br/>
        <w:t>‫"בבדיקה בדירה יש נזילה מהשכן מלמעלה על השכן להתיעץ אם אינסטלטור ולבדוק‬</w:t>
        <w:br/>
        <w:t>‫מהיכן הנזילה (במידה והנזילה בקו הראשי יש לפנות לוועד הבית)"‪ ,‬ללמדך שהרטיבות‬</w:t>
        <w:br/>
        <w:t>‫בדירת ברקוביץ הייתה קיימת כבר בינואר שנת ‪ 2018‬זמן רב טרם שבוצעו העבודות ע"י מר‬</w:t>
        <w:br/>
        <w:t>‫לנקרי‪.‬‬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.54‬סיכום האמור הביאני לכלל מסקנה הרטיבות בדירת ברקוביץ החלה כשנה טרם ביצוע‬</w:t>
        <w:br/>
        <w:t>‫העבודות שביצע מר לנקרי ככל הנראה בעטיין של העבודות שביצעה חברת הביטוח מטעם‬</w:t>
        <w:br/>
        <w:t>‫שחם בדירתה בשנת ‪ ,2018‬וכי לא הוכחה טענת שחם כי לנקרי הוא שפגע באיטום שהיה‬</w:t>
        <w:br/>
        <w:t>‫קיים בדירת שחם‪ .‬מחומר הראיות עלה כי היעדר איטום ברצפת חדר הרחצה בדירת שחם‬</w:t>
        <w:br/>
        <w:t>‫ובלאי שלה הביאו לחדירת הרטיבות מדירתה לדירת ברקוביץ‪.‬‬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האמור‪ ,‬אני מורה לשלם לבצע בתוך ‪ 30‬יום מיום קבלת פסק הדין תיקונים בדירתה‬</w:t>
        <w:br/>
        <w:t>‫בהתאם ל"המלצות לביצוע" המפורטות בסעיף ‪ 8‬בעמ' ‪ 5‬לחוות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.56‬בתוך ‪ 90‬יום לאחר ביצוע התיקונים בדירת שחם תבצע שחם‪ ,‬באמצעות בעל מקצוע‬</w:t>
        <w:br/>
        <w:t>‫מטעמה‪ ,‬תיקוני טיח וצבע בדירת ברקוביץ‪ .‬לוח הזמנים הארוך שנקבע נועד לאפשר‬</w:t>
        <w:br/>
        <w:t>‫לרטיבות בדירת ברקוביץ להתייבש כראוי טרם יבוצעו תיקוני הטיח והצבע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.57‬תיאום מועד ביצוע התיקונים ייעשה בכתב בין הצדדים או 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 מצאתי לחייב את שחם בגין עגמת הנפש הנטענת בכתב התביעה בתיק ‪ 354/20‬ובסעיף‬</w:t>
        <w:br/>
        <w:t>‫‪ 21‬לסיכומי גב' ברקוביץ‪ ,‬לעניין זה יפים הדברים שנאמרו ע"י כב' השופט חשין ברע"א‬</w:t>
        <w:br/>
        <w:t>‫‪ 7112/93‬צודלר נ' יוסף‪ ,‬פ"ד מח(‪ )1994( 562-563 ,550 )5‬לאמור‪:‬‬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תיק‪,8/2/2021 ,8/411/2020 ,8/354/2020 :‬‬                                         ‫מפקח על רישום מקרקעין‬</w:t>
        <w:br/>
        <w:t>‫‪8/36/2021‬‬                                      ‫בסמכות שופט בית משפט שלום‬</w:t>
        <w:br/>
        <w:t>‫מס' בקשה‪8/633/2020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‫"‪...‬הרוכש דירה בבית משותף – הוא הדין במי שדירה בבית משותף נפלה לבעלותו בדרך‬</w:t>
        <w:br/>
        <w:t>‫אחרת – מעלים עליו כי הסכים מראש לוותר על חלק מן האוטנומיה הקנינית הקנויה לו‪,‬‬</w:t>
        <w:br/>
        <w:t>‫וכמו היקנה חלק מזכויותיו למסגרת השיתופית המתמשכת והקבועה ‪...‬הויתור מובנה‬</w:t>
        <w:br/>
        <w:t>‫הוא אל‪-‬תוך מסגרתו הנורמטיבית של הבית המשותף‪ ,‬כהגבלה קנינית מעיקרו של‬</w:t>
        <w:br/>
        <w:t>‫דין‪...‬זכות הבעלות בדירות מוגבלת היא בבית משותף ואין היא כזכות הבעלות‬</w:t>
        <w:br/>
        <w:t>‫ה"קלאסית"‪.‬‬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.59‬באשר להוצאות‪ ,‬מצאתי לחייב את שחם בכלל ההוצאות שפורטו בסיכומי התובעות‪ .‬אני‬</w:t>
        <w:br/>
        <w:t>‫מחייבת את שחם לשלם לברקוביץ סך כולל של ‪ ,₪ 10,256‬ומחייבת את שחם לשלם‬</w:t>
        <w:br/>
        <w:t>‫לנציגות סך כולל של ‪ .₪ 6,472‬סכום שלא ישולם בתוך ‪ 30‬יום מיום קבלת פסק הדין יישא‬</w:t>
        <w:br/>
        <w:t>‫הפרשי הצמדה וריבית מיום הגשת התביעה (‪ )30.7.20‬ועד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כז' בשבט התשפ"ב (‪ )2.2.22‬בהעדר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