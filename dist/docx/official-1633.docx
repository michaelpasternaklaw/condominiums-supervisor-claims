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5/222/2011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2011-07-04 · תל אביב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222/11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' 14                                                                        :</w:t>
        <w:br/>
        <w:t>"</w:t>
        <w:br/>
        <w:t>' 14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.1                      :</w:t>
        <w:br/>
        <w:t>3</w:t>
        <w:br/>
        <w:t>029374840 . .                             .2</w:t>
        <w:br/>
        <w:t>316931096 . .                               .3</w:t>
        <w:br/>
        <w:t>' 14               3)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6142            199                                  ' 14</w:t>
        <w:br/>
        <w:t>.("           ":          )</w:t>
        <w:br/>
        <w:t>.</w:t>
        <w:br/>
        <w:t>- 200 –                      "</w:t>
        <w:br/>
        <w:t>,                           .- 1,680     .           2009                                  2007</w:t>
        <w:br/>
        <w:t>.- 2,025            .                    ,                                                            "</w:t>
        <w:br/>
        <w:t>"               ,                                    ,                             "                                "       "</w:t>
        <w:br/>
        <w:t>)           "                            "                         ."</w:t>
        <w:br/>
        <w:t>"                                             .(             "</w:t>
        <w:br/>
        <w:t>.                                       (                                  )       "                                " ."</w:t>
        <w:br/>
        <w:t>,01.05.11               - 1,880          .                                        "</w:t>
        <w:br/>
        <w:t>"                        "      ".</w:t>
        <w:br/>
        <w:t>.2010       2008</w:t>
        <w:br/>
        <w:t>"                   ,                    –                                                                              "</w:t>
        <w:br/>
        <w:t>"   "                                        ,       "          "                                   ,</w:t>
        <w:br/>
        <w:t>,                           "                                                                                       "</w:t>
        <w:br/>
        <w:t>.                                1             ,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"                             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222/11 :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                 "                                   13.06.11</w:t>
        <w:br/>
        <w:t>.                                                      .</w:t>
        <w:br/>
        <w:t>.                                 .           04.07.11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1 " "                                                              "</w:t>
        <w:br/>
        <w:t>.(14             1                )"                            .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                                                                                                                  " ,."</w:t>
        <w:br/>
        <w:t>,             ,                                ,</w:t>
        <w:br/>
        <w:t>.            "            "        "</w:t>
        <w:br/>
        <w:t>"                          ("                          ":               ) 1969 ) ""                       ,                                58</w:t>
        <w:br/>
        <w:t>.                                                                                "</w:t>
        <w:br/>
        <w:t>.         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  ,             ,               ."                                                         "</w:t>
        <w:br/>
        <w:t>"</w:t>
        <w:br/>
        <w:t>.</w:t>
        <w:br/>
        <w:t>,</w:t>
        <w:br/>
        <w:t>"         " ,                                          ' '                    204/79 ( " ) " )</w:t>
        <w:br/>
        <w:t>.(498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",                 "           ,</w:t>
        <w:br/>
        <w:t>"</w:t>
        <w:br/>
        <w:t>)</w:t>
        <w:br/>
        <w:t>"                                                     ,(</w:t>
        <w:br/>
        <w:t>.                         "          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:(                       )                                              ' '                            294/87 "                                  ."</w:t>
        <w:br/>
        <w:t>,                 " ,            "                                   "                  "                                                                "</w:t>
        <w:br/>
        <w:t>,    "</w:t>
        <w:br/>
        <w:t>."1969 ) ""                        ,</w:t>
        <w:br/>
        <w:t>. .                  "                                                          ( " )                          ) 3454/04 "</w:t>
        <w:br/>
        <w:t>" :(                             )'      "             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222/11 :             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"                                              "                                                                                              ,</w:t>
        <w:br/>
        <w:t>"</w:t>
        <w:br/>
        <w:t>".                                        "                                              ,</w:t>
        <w:br/>
        <w:t>."                                                     "</w:t>
        <w:br/>
        <w:t>,                                   ,       )</w:t>
        <w:br/>
        <w:t>.                                                                                                             (</w:t>
        <w:br/>
        <w:t>)                                                      "                                                "                             "</w:t>
        <w:br/>
        <w:t>,                 "                                                                                   ,</w:t>
        <w:br/>
        <w:t>"                                                 ,                    ,</w:t>
        <w:br/>
        <w:t>? "                                                       " .."</w:t>
        <w:br/>
        <w:t>"                                                                                   "                            "</w:t>
        <w:br/>
        <w:t>"                   ",                                                  .(10)11                   2     )</w:t>
        <w:br/>
        <w:t>?                           "                                                                          ""  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,                   .                           "                                                                 22       .</w:t>
        <w:br/>
        <w:t>.(                 " '                      2009                                    " ' ) 2009</w:t>
        <w:br/>
        <w:t>.</w:t>
        <w:br/>
        <w:t>,                   ,                                             ."</w:t>
        <w:br/>
        <w:t>.        ".</w:t>
        <w:br/>
        <w:t>.                   "                               ,               .                                                     "                        ,</w:t>
        <w:br/>
        <w:t>.                  .</w:t>
        <w:br/>
        <w:t>.2009                      2007</w:t>
        <w:br/>
        <w:t>,         "                         "                       .                                      "        "                 "</w:t>
        <w:br/>
        <w:t>.           "                                  "                      "                            ,           "</w:t>
        <w:br/>
        <w:t>- 145                       .                                                                                  "</w:t>
        <w:br/>
        <w:t>.</w:t>
        <w:br/>
        <w:t>.                                                  357         .                                           "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200            .                            ,                           '       –                                                                           "</w:t>
        <w:br/>
        <w:t>.-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3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4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222/11 :       '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    7.                 "       "</w:t>
        <w:br/>
        <w:t>.                        "                 "</w:t>
        <w:br/>
        <w:t>.                                     "         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.       ,2011   04 , "   ' ,   "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4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5/222/2011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