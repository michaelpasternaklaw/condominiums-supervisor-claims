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5/65/2011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2011-10-25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298/11 :    '</w:t>
        <w:br/>
        <w:t>69/11 ;65/11 :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007809502 .!.               .1                     :</w:t>
        <w:br/>
        <w:t>" %" "</w:t>
        <w:br/>
        <w:t>,               ' ,50 &amp; ' !</w:t>
        <w:br/>
        <w:t>2 )                         &amp;                      ' ) .2</w:t>
        <w:br/>
        <w:t>*                    +        "       %" "</w:t>
        <w:br/>
        <w:t>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</w:t>
        <w:br/>
        <w:t>.1       :</w:t>
        <w:br/>
        <w:t>%2      '</w:t>
        <w:br/>
        <w:t>.2</w:t>
        <w:br/>
        <w:t>.3</w:t>
        <w:br/>
        <w:t>' "        %" "</w:t>
        <w:br/>
        <w:t>2 . .                    1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101 - 100                                                &amp;</w:t>
        <w:br/>
        <w:t>.("              ":       ) 1984 – "                ,          !</w:t>
        <w:br/>
        <w:t>:       ) 7224             ' 1                                       2           )</w:t>
        <w:br/>
        <w:t>.("                 "</w:t>
        <w:br/>
        <w:t>, )        , %                      '                       '                                                                  )</w:t>
        <w:br/>
        <w:t>.               )</w:t>
        <w:br/>
        <w:t>'                  '      -                              &amp;                                                %             1</w:t>
        <w:br/>
        <w:t>%            %              %                       )               1                         .                        '</w:t>
        <w:br/>
        <w:t>%                   % %                                                         .</w:t>
        <w:br/>
        <w:t>%       '                        %                                               % 1                           .                            '</w:t>
        <w:br/>
        <w:t>%                                                    &amp;                            %1                                .</w:t>
        <w:br/>
        <w:t>,                                                                          %</w:t>
        <w:br/>
        <w:t>."               "           ,                   ' &amp; ,                                                      %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298/11 :    '</w:t>
        <w:br/>
        <w:t>69/11 ;65/11 :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-                                    &amp;                                                                            %                    2                        '</w:t>
        <w:br/>
        <w:t>2                                            .               '</w:t>
        <w:br/>
        <w:t>" %! "                                                            .                               %</w:t>
        <w:br/>
        <w:t>'                                                %             . %                                                                                       &amp;</w:t>
        <w:br/>
        <w:t>,                                                '</w:t>
        <w:br/>
        <w:t>%                             % " '                      "                                2                                         . )</w:t>
        <w:br/>
        <w:t>2                    .                                                                                                                                     %   '</w:t>
        <w:br/>
        <w:t>.                           124 - 85                                                  %                                                             %</w:t>
        <w:br/>
        <w:t>%                           %                                        2009                                                                                                   2</w:t>
        <w:br/>
        <w:t>)                                                         &amp;           ,! +                         %                                                 .2010</w:t>
        <w:br/>
        <w:t>.                                           '                %!                               '                        %</w:t>
        <w:br/>
        <w:t>+                                '               .'      %                                                                                     %           '                     1</w:t>
        <w:br/>
        <w:t>'                            %            ,+% .                       %                       '                                                                  !</w:t>
        <w:br/>
        <w:t>%                                                  '                                                  %                 '</w:t>
        <w:br/>
        <w:t>%                                                         .                           '          '             1                                       "             "%</w:t>
        <w:br/>
        <w:t>%       .                   !.                                   %                        +</w:t>
        <w:br/>
        <w:t>'                        .!                               ,                   ,                                            +</w:t>
        <w:br/>
        <w:t>%                        %                                                                1                             . )                                    &amp;</w:t>
        <w:br/>
        <w:t>)           '                    %% ,                                %                   '   ,                            ,                + %</w:t>
        <w:br/>
        <w:t>%1                                                                                  % .                                          '                 %           '</w:t>
        <w:br/>
        <w:t>% ')          %                                                   %           ,                                    ,                                               )         +</w:t>
        <w:br/>
        <w:t>'                                                    .               )                       %                    '</w:t>
        <w:br/>
        <w:t>1                                   .                                                %</w:t>
        <w:br/>
        <w:t>. !                 +                                        )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566/11 - 560/11                                                                   '                %                                             2-3</w:t>
        <w:br/>
        <w:t>%               %.                                                 % )                                 '               ')                                    %</w:t>
        <w:br/>
        <w:t>+                                                                                 ) %                          %               +%                      %                 '               %</w:t>
        <w:br/>
        <w:t>,            . ')                       %                                                                          %!</w:t>
        <w:br/>
        <w:t>.     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                                                                                                 % )                                               %</w:t>
        <w:br/>
        <w:t>%,              .&amp;                                                             )                           %                           )      + ,</w:t>
        <w:br/>
        <w:t>.                        %,                              %                                                     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298/11 :    '</w:t>
        <w:br/>
        <w:t>69/11 ;65/11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-   -</w:t>
        <w:br/>
        <w:t>%      %       (               )               '               –       "                           127/06 "</w:t>
        <w:br/>
        <w:t>:                                   %   '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+               ) %                                                  % "</w:t>
        <w:br/>
        <w:t>%               .                       %                                           %</w:t>
        <w:br/>
        <w:t>%                                  %                                                   )</w:t>
        <w:br/>
        <w:t>)       '                                       %</w:t>
        <w:br/>
        <w:t>'           -                           %               %   %.   %</w:t>
        <w:br/>
        <w:t>)                       '           !</w:t>
        <w:br/>
        <w:t>: )</w:t>
        <w:br/>
        <w:t>'            3097/02 " ;(               :       ) ( 2007 ,' + % ) 666</w:t>
        <w:br/>
        <w:t>4087/04 " ;( 2004 ) 519 , 511 ( 5 )              " ,"                                %</w:t>
        <w:br/>
        <w:t>:      ) ( 8.9.2005 , [               ] ,          ) 7              , "                            '</w:t>
        <w:br/>
        <w:t>+           )                                                                    "     -         % ;(</w:t>
        <w:br/>
        <w:t>.                                                                .(( 1989 ) 302                       "</w:t>
        <w:br/>
        <w:t>'</w:t>
        <w:br/>
        <w:t>.                            ' (            )                                                  (            )</w:t>
        <w:br/>
        <w:t>%        %             '                               "                    "'                !</w:t>
        <w:br/>
        <w:t>'          303/79 " : )                                    !</w:t>
        <w:br/>
        <w:t>,                    -             %'           ' 8/83 " ; ( 1980) 98 , 92 ( 1 )               " ,          '</w:t>
        <w:br/>
        <w:t>"                    '          6498/05 " ; ( 1985 ) 801 , 797 ( 4)                   "</w:t>
        <w:br/>
        <w:t>%        , '                                   .(( 23.2.2006 , [               ],             )</w:t>
        <w:br/>
        <w:t>!                 % ,                                        %        , '</w:t>
        <w:br/>
        <w:t>"             "                                )                              % ,( %                        )</w:t>
        <w:br/>
        <w:t>: )                 '                           (            )                      , '</w:t>
        <w:br/>
        <w:t>" ;(          :       ) ( 1991) 137-141 , 29 , 3-4 ,                                           ) !</w:t>
        <w:br/>
        <w:t>% ' .( 7                ,              ;583-585 , 561 ( 2) % " ,                    ' '!          246/66</w:t>
        <w:br/>
        <w:t>)                                 %                                                      '            %</w:t>
        <w:br/>
        <w:t>'            + . 164 ,                )          !'</w:t>
        <w:br/>
        <w:t>" ,                      '             447/88 " : !                                                     %</w:t>
        <w:br/>
        <w:t>; ( 1991) 102-105 , 95 ( 3 )           " ,             '           1418/90 " ; ( 1990 ) 6 , 1 ( 2 )</w:t>
        <w:br/>
        <w:t>-( 2 ) "               , " (                      )                           '    ' " 1351/06 "</w:t>
        <w:br/>
        <w:t>'         ! 5610/93 " ; ( 17.9.2007 , [                        ] ,              ) "</w:t>
        <w:br/>
        <w:t>%                        .( 1997 ) 98-100 , 68 ( 1 )        " , )                ,            %</w:t>
        <w:br/>
        <w:t>; ( 20.6.2007 , [              ],          )'                ,     '          682/07 "</w:t>
        <w:br/>
        <w:t>352-353 , 344 '%                    " -               % (Collateral Estoppel)                       '       "</w:t>
        <w:br/>
        <w:t>. (. . ,          ' ) "(( 1967 )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298/11 :    '</w:t>
        <w:br/>
        <w:t>69/11 ;65/11 :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.                           )                                                                   %         ,           +                                     %,</w:t>
        <w:br/>
        <w:t>!'                                                                                                       %                                                   '</w:t>
        <w:br/>
        <w:t>.</w:t>
        <w:br/>
        <w:t>'                              2010                            %</w:t>
        <w:br/>
        <w:t>,                          , %                                     !                                                    . ')                                1</w:t>
        <w:br/>
        <w:t>!                                                    .                      ' &amp;</w:t>
        <w:br/>
        <w:t>')                                      %        )                                               ),                                                         ) )</w:t>
        <w:br/>
        <w:t>')                                                         %                        1                                                ) !</w:t>
        <w:br/>
        <w:t>.("                               ":           )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09/10                                       %</w:t>
        <w:br/>
        <w:t>'                    ' !                                                            .                    %</w:t>
        <w:br/>
        <w:t>%                               !              '                           , %                                                                          ,</w:t>
        <w:br/>
        <w:t>%                                                               ,           !                                                                                            , %</w:t>
        <w:br/>
        <w:t>)             !                                                   .        %                           %             '                             ' +</w:t>
        <w:br/>
        <w:t>'                               )          %</w:t>
        <w:br/>
        <w:t>.("                       ":           ) "</w:t>
        <w:br/>
        <w:t>%                                  %!                                                                        %!        '</w:t>
        <w:br/>
        <w:t>%                                           %                   '                   !                                                 . ')                                       '</w:t>
        <w:br/>
        <w:t>.("                             ":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'                           %                                            %                                                                       '</w:t>
        <w:br/>
        <w:t>)                            '                                        %                                             )</w:t>
        <w:br/>
        <w:t>+            %                                   !                    ' .2010                               %</w:t>
        <w:br/>
        <w:t>%                 %              ,+%                       . !</w:t>
        <w:br/>
        <w:t>.           )                                     %</w:t>
        <w:br/>
        <w:t>%                  , ')                                                     %                               %!                                                  &amp;</w:t>
        <w:br/>
        <w:t>'                                                                             %</w:t>
        <w:br/>
        <w:t>')                                                                                .        +</w:t>
        <w:br/>
        <w:t>% .                                                  ')                                 % % !?                                       '%</w:t>
        <w:br/>
        <w:t>' %        %                  +%               ,            . %                                               %                                                 '</w:t>
        <w:br/>
        <w:t>%                                                   . %</w:t>
        <w:br/>
        <w:t>, '                                            .            &amp;     %                                                                 '</w:t>
        <w:br/>
        <w:t>% )                  )                                     ')                                                           '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298/11 :    '</w:t>
        <w:br/>
        <w:t>69/11 ;65/11 :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%)                                             ) &amp;                                &amp;                   ,</w:t>
        <w:br/>
        <w:t>.(</w:t>
        <w:br/>
        <w:t>, %               )                                         )                                                                   )               &amp; ,+% &amp;</w:t>
        <w:br/>
        <w:t>%                                                                                           '                                             %</w:t>
        <w:br/>
        <w:t>.</w:t>
        <w:br/>
        <w:t>,"&amp;                             "       %!                                            %                                                         %</w:t>
        <w:br/>
        <w:t>,                                                                                      %                                                         %</w:t>
        <w:br/>
        <w:t>'       % ,                              %           '                                                 %        %                                                                          %</w:t>
        <w:br/>
        <w:t>.</w:t>
        <w:br/>
        <w:t>.                     '                                                                                           %                                            ' +%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')                            %                             %! ,                                                  ,                                      &amp;</w:t>
        <w:br/>
        <w:t>) . %                                                                         ,%                                      ,                                                 ')</w:t>
        <w:br/>
        <w:t>%                                                                                                                   +</w:t>
        <w:br/>
        <w:t>%     + ,                                                                                  %!                                                            ,                    .</w:t>
        <w:br/>
        <w:t>%2               .                             %!                                                &amp;                ')                               '</w:t>
        <w:br/>
        <w:t>.&amp;                                                                                                                                                                  )</w:t>
        <w:br/>
        <w:t>,     &amp; ,                                                                                        %                                                    %</w:t>
        <w:br/>
        <w:t>.                                        ')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'            , '</w:t>
        <w:br/>
        <w:t>%                                         +                                                              .2</w:t>
        <w:br/>
        <w:t>.                       .</w:t>
        <w:br/>
        <w:t>!                                     '                                %              ' %                           !</w:t>
        <w:br/>
        <w:t>%            ,2                                              ,                             '                                +        . %                     +                    .</w:t>
        <w:br/>
        <w:t>.                                     %               %                             %</w:t>
        <w:br/>
        <w:t>1'                                                                             %!                                                                        ,                        ,+%</w:t>
        <w:br/>
        <w:t>. )                                       ("                                    ":               ) 1969 – "%                      ,</w:t>
        <w:br/>
        <w:t>%!                                                                                                   ' +%</w:t>
        <w:br/>
        <w:t>. "</w:t>
        <w:br/>
        <w:t>.       +                          %                                                                      '           %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298/11 :    '</w:t>
        <w:br/>
        <w:t>69/11 ;65/11 :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</w:t>
        <w:br/>
        <w:t>%,                       ,                       ,           .                                                                %</w:t>
        <w:br/>
        <w:t>.                           %                                                             %</w:t>
        <w:br/>
        <w:t>:       %                                            72 &amp;                                            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%!    &amp;                 + % ( ) .72"</w:t>
        <w:br/>
        <w:t>,(                                                                     ! )        , 59      59 59 ,58</w:t>
        <w:br/>
        <w:t>% 1982- "                       , !                     '27- 21 , 6</w:t>
        <w:br/>
        <w:t>6                2008- "</w:t>
        <w:br/>
        <w:t>.</w:t>
        <w:br/>
        <w:t>'                                '                        )   ' '      &amp;                        + % ( )</w:t>
        <w:br/>
        <w:t>.                            +                             ,       ,                  ,&amp;          %</w:t>
        <w:br/>
        <w:t>!           '    ( )- ( )                        (')</w:t>
        <w:br/>
        <w:t>'-                                %                          %     %                 ,+ % )          !</w:t>
        <w:br/>
        <w:t>.            %              %        + % )</w:t>
        <w:br/>
        <w:t>"           %                       % % %         %              '      !&amp;            ( )</w:t>
        <w:br/>
        <w:t>' , " 72 &amp;                                               '        % ,                                  '          '                             77 &amp;</w:t>
        <w:br/>
        <w:t>' %                          %           %           %)                            ' ,                            %</w:t>
        <w:br/>
        <w:t>.( ! +                      )    %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"        ' "          '                       %                               %</w:t>
        <w:br/>
        <w:t>. " 72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')                              '        )                                        %                                            + %        ,+%</w:t>
        <w:br/>
        <w:t>%                !           )                            + % ,                        ,                                                       % )</w:t>
        <w:br/>
        <w:t>+ % ' !.                                              58 &amp;                               &amp;</w:t>
        <w:br/>
        <w:t>.                                                %                                     %                                               ,          )</w:t>
        <w:br/>
        <w:t>.           !-                                   ')               %           %                   1                  '%                        ,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                                                         %                                                        ,+%</w:t>
        <w:br/>
        <w:t>.                          , )                 (')16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,"        "                               , '   %                              % ,</w:t>
        <w:br/>
        <w:t>)                        ,       %                               '                                     ,     . "                           '          '</w:t>
        <w:br/>
        <w:t>%                                                     %                          %                     %             %</w:t>
        <w:br/>
        <w:t>.               )               %           '                                          '          %      '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298/11 :    '</w:t>
        <w:br/>
        <w:t>69/11 ;65/11 :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%, ')              " –1                                                                                %               !</w:t>
        <w:br/>
        <w:t>%                                            .                             %                        %               +</w:t>
        <w:br/>
        <w:t>) ,   %,                    ,                                                    '        )        %</w:t>
        <w:br/>
        <w:t>%    '                   )           !                        %           '                ')        ,                       '   %</w:t>
        <w:br/>
        <w:t>'%,      ,                                                          '                                '%                    ' &amp;</w:t>
        <w:br/>
        <w:t>% ! )%                                           .                                    566/11 - 560/11                 '   3- 2</w:t>
        <w:br/>
        <w:t>%                                             (                    ')                                                 ' ) ') "</w:t>
        <w:br/>
        <w:t>.                              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                     '</w:t>
        <w:br/>
        <w:t>.</w:t>
        <w:br/>
        <w:t>)            )                       &amp;                                                                              %                ,</w:t>
        <w:br/>
        <w:t>%                                                                %           "-                    ) %</w:t>
        <w:br/>
        <w:t>,                  )                                %                                               ,&amp;</w:t>
        <w:br/>
        <w:t>%                                                          +                                                              ,                                    %</w:t>
        <w:br/>
        <w:t>59/81 " ) "                                        )                      ,                               )                                %                        %</w:t>
        <w:br/>
        <w:t>.(811 (2)            "                                 '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"                                                             5634/05 "                                                              %</w:t>
        <w:br/>
        <w:t>: !                      '           %       (                      ) "</w:t>
        <w:br/>
        <w:t>...&amp;                                                             %                                      %,                            % "</w:t>
        <w:br/>
        <w:t>,                                                      ,                             %                                                 %,</w:t>
        <w:br/>
        <w:t>%                                           ! ' - !                                                -                           .</w:t>
        <w:br/>
        <w:t>" '                                  '           " 359/06 "</w:t>
        <w:br/>
        <w:t>;724 ,                                                     )                )               )</w:t>
        <w:br/>
        <w:t>" )" ' "                                           751/05 " ;[                                                                     ](                       ) ''</w:t>
        <w:br/>
        <w:t>' ' " ,                     2452/01 " ;[             ](      ) "</w:t>
        <w:br/>
        <w:t>) %&amp;                    ;[       ](                                                                 ) "</w:t>
        <w:br/>
        <w:t>."( '        - 672-671 ,668 (2) " ,                                                                     '              693/83 "</w:t>
        <w:br/>
        <w:t>&amp;                                        &amp;                                                                                                   ,</w:t>
        <w:br/>
        <w:t>,     . ') %                                                                %. %                                                       %</w:t>
        <w:br/>
        <w:t>,  .                                               %               %   %                         %               %                            )</w:t>
        <w:br/>
        <w:t>%          )                                       %                                                                                        %                   %</w:t>
        <w:br/>
        <w:t>%    . %                                    '           %!             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298/11 :    '</w:t>
        <w:br/>
        <w:t>69/11 ;65/11 :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'                              %                                                     '%                                                 %</w:t>
        <w:br/>
        <w:t>.</w:t>
        <w:br/>
        <w:t>,                             %,%        %,                   ,                 %% % '                            !</w:t>
        <w:br/>
        <w:t>)                              ,            .+              )                   ) +%                  ,</w:t>
        <w:br/>
        <w:t>. !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%,                        %,               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.!</w:t>
        <w:br/>
        <w:t>+           '           %              %" %                             !                        %</w:t>
        <w:br/>
        <w:t>&amp;         ! +            , -                                 '</w:t>
        <w:br/>
        <w:t>'                                            !    .                                  '</w:t>
        <w:br/>
        <w:t>+                 !         &amp;           +%                   ,                           ,                 .</w:t>
        <w:br/>
        <w:t>)                 '                    .                           %                     '</w:t>
        <w:br/>
        <w:t>%!</w:t>
        <w:br/>
        <w:t>'       %            % ,+% .                                                                                 '                     )               '</w:t>
        <w:br/>
        <w:t>! +    % ;             %!   !                                                                    %       %</w:t>
        <w:br/>
        <w:t>" , )          )                 '                                                   %        ;   )</w:t>
        <w:br/>
        <w:t>%                 '           *                                            '                %            6805/99</w:t>
        <w:br/>
        <w:t>,' '           ! 410/87 " ;(                                                      -     ) 433 (5)! " ,</w:t>
        <w:br/>
        <w:t>8630/05 " ) "(54-53 ,47 (1) "      '                                              403/63 " ;756-755 ,749 (3)    "</w:t>
        <w:br/>
        <w:t>' '           "                                                                                             –</w:t>
        <w:br/>
        <w:t>.((                           )</w:t>
        <w:br/>
        <w:t>&amp; , !                          %                       ,2                                     %</w:t>
        <w:br/>
        <w:t>.                                                          %</w:t>
        <w:br/>
        <w:t>%                      %               +                !        ')                           !       &amp;                  !                   ,</w:t>
        <w:br/>
        <w:t>3- 2          . %                                  +         .                                     !</w:t>
        <w:br/>
        <w:t>'%                 )    2                   +                                           ')</w:t>
        <w:br/>
        <w:t>.(                       566/11 - 560/11           )                                        )                                                     %</w:t>
        <w:br/>
        <w:t>&amp;         !               %              3- 2                                              "      %                       '               '               %</w:t>
        <w:br/>
        <w:t>!             . +               %!                                              )                                   %               '</w:t>
        <w:br/>
        <w:t>.                %                &amp;       ,                    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298/11 :    '</w:t>
        <w:br/>
        <w:t>69/11 ;65/11 :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%                                                         %2                                                  &amp; %&amp;                                  +%</w:t>
        <w:br/>
        <w:t>.                       4-                                                           '    !                    ,2010</w:t>
        <w:br/>
        <w:t>.                                          ) ,!                  )                        %</w:t>
        <w:br/>
        <w:t>!           )                                                                    2                                          .                 !</w:t>
        <w:br/>
        <w:t>'%                   )                                               % ,+% .</w:t>
        <w:br/>
        <w:t>%                                 %                       .                               , % ,</w:t>
        <w:br/>
        <w:t>.&amp;                                         )                                     "%</w:t>
        <w:br/>
        <w:t>%.                                                                  '                                                      %                       ,</w:t>
        <w:br/>
        <w:t>&amp;                                                                   '%</w:t>
        <w:br/>
        <w:t>+             ! . ')              %                                         %                                                          %</w:t>
        <w:br/>
        <w:t>, '                         %%                                           –&amp;                                                                    % )</w:t>
        <w:br/>
        <w:t>,                              ,                                            '    %                          . ')                 '%                        +</w:t>
        <w:br/>
        <w:t>.</w:t>
        <w:br/>
        <w:t>.2                                 )                    % %                          ,</w:t>
        <w:br/>
        <w:t>%                   %            '2                     %% .+%           +%         )                 2</w:t>
        <w:br/>
        <w:t>%         )               %                           ')        %    . '                   %</w:t>
        <w:br/>
        <w:t>.                                                             , )                                                                     + )                   '%</w:t>
        <w:br/>
        <w:t>%!                          )       , )              %,                  ')                          %       )                                 ,</w:t>
        <w:br/>
        <w:t>) " !.                                                    % )                  %                   % )                   %</w:t>
        <w:br/>
        <w:t>&amp;                                                       "</w:t>
        <w:br/>
        <w:t>2                                                                   .                .     " 294/87 "      ' )) ' )</w:t>
        <w:br/>
        <w:t>'       "                 "                                       ' '                    204/79 ( " ) " ,(            )</w:t>
        <w:br/>
        <w:t>'                . .                       "                                           3454/04 ( " ) " % 498</w:t>
        <w:br/>
        <w:t>.(((         )'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%% ,                       " '"                         '% %                          '       ')                     %                            , '</w:t>
        <w:br/>
        <w:t>.                   )                                 ,        ,+%       .           % +% %</w:t>
        <w:br/>
        <w:t>%</w:t>
        <w:br/>
        <w:t>%                         + )                                                             %                  % %                                         )</w:t>
        <w:br/>
        <w:t>.</w:t>
        <w:br/>
        <w:t>,           + ,+ )                          ,                    %                                 %                     !</w:t>
        <w:br/>
        <w:t>.'                                          ,                    +               ,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298/11 :    '</w:t>
        <w:br/>
        <w:t>69/11 ;65/11 :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,                   % "          "                                             %</w:t>
        <w:br/>
        <w:t>,1                                          !               )                    %                                              '%</w:t>
        <w:br/>
        <w:t>%                           ! , "                                     %                   '                 . ") % &amp;                                  %</w:t>
        <w:br/>
        <w:t>.                          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%                                              ' %                         )                               , '</w:t>
        <w:br/>
        <w:t>.(                      % 57-58              )                         %               "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50            27                                                       ( )91                                 %                                +%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&amp;                     %            ,           '                                                             %</w:t>
        <w:br/>
        <w:t>%                                                                                                 ,</w:t>
        <w:br/>
        <w:t>.                %                            ,+%         .                                                         %</w:t>
        <w:br/>
        <w:t>'                          ( )91                                     +                        ,                ,%                          !</w:t>
        <w:br/>
        <w:t>%                          +                    ( )91                                         ,             ,                  .</w:t>
        <w:br/>
        <w:t>'          '                                            ,            .                        &amp;            "   % "</w:t>
        <w:br/>
        <w:t>%                   ,                               +                                                  )                       , !</w:t>
        <w:br/>
        <w:t>.                                                                 75 &amp;</w:t>
        <w:br/>
        <w:t>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.&amp;                                                                                                          %</w:t>
        <w:br/>
        <w:t>50           27                                                               %</w:t>
        <w:br/>
        <w:t>.                           %</w:t>
        <w:br/>
        <w:t>)                                           %           )</w:t>
        <w:br/>
        <w:t>.!                       '</w:t>
        <w:br/>
        <w:t>!            ' 6 750            &amp;       +            3- 2                     6 750               + 1                                       1</w:t>
        <w:br/>
        <w:t>.                             )</w:t>
        <w:br/>
        <w:t>!            ' 6 750            &amp;       +            3- 2                     6 750               + 1                                       2</w:t>
        <w:br/>
        <w:t>.                             )</w:t>
        <w:br/>
        <w:t>.                                                    %               )                                         "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298/11 :    '</w:t>
        <w:br/>
        <w:t>69/11 ;65/11 :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.10:30        21.11.11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)               %       %!</w:t>
        <w:br/>
        <w:t>.   )   ,2011        25 , "              !"%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5/65/2011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