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6/213/2019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פסק דין · 2020-09-30 · פתח תקווה · אושרת ארפי מוראי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‫מס' תיק‪6/213/2019 :‬‬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 כבוד המפקחת על רישום מקרקעין‬</w:t>
        <w:br/>
        <w:t>‫אושרת ארפי מוראי‬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‫נציגות הבית המשותף ברחוב התע"ש ‪ 26‬כפר סבא‬        ‫‪.1‬‬                       ‫התובעים‪:‬‬</w:t>
        <w:br/>
        <w:t>‫ע"י משה עשהאל‪ ,‬רושין דניאל‬</w:t>
        <w:br/>
        <w:t>‫באמצעות ב"כ‪ :‬עו"ד זר אביב ישראל‬</w:t>
        <w:br/>
        <w:t>‫ת‪.‬ד‪ 2421 .‬כפר סבא‬</w:t>
        <w:br/>
        <w:t>‫טל'‪ 052-6644428:‬פקס‪09-7667341:‬‬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‫נורי יחזקאל ‪ -‬נמחק )פס"ד מיום ‪(3.10.2019‬‬    ‫‪.2‬‬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‫ספאמדן בע"מ‬                                ‫הנתבעת‪:‬‬</w:t>
        <w:br/>
        <w:t>‫ע"י פרס חיים סלם‬</w:t>
        <w:br/>
        <w:t>‫באמצעות ב"כ‪ :‬עו"ד כהן אלכסנדר‬</w:t>
        <w:br/>
        <w:t>‫בן יהודה ‪ 32‬משרד ‪ 805‬בית אל על תל אביב‬</w:t>
        <w:br/>
        <w:t>‫טל'‪ 054-5553130:‬פקס‪03-5252188:‬‬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  <w:br/>
        <w:t>‫תביעה כספית שהגישה נציגות בית משותף נגד בעלים של יחידות מסחר בבית‬          ‫‪.1‬‬</w:t>
        <w:br/>
        <w:t>‫המשותף‪ ,‬לתשלום חלקה בהוצאות שוטפות הדרושות להחזקה תקינה וניהול‬</w:t>
        <w:br/>
        <w:t>‫הרכוש המשותף בבית המשותף‪ .‬בגדרה‪ ,‬נדרשתי למחלוקות שניטשו בין הצדדים‬</w:t>
        <w:br/>
        <w:t>‫בנוגע לאופן חישוב חלקה היחסי של הנתבעת בהוצאות אלה‪ :‬האחת‪ ,‬באשר‬</w:t>
        <w:br/>
        <w:t>‫לאופן חישוב שטח הרצפה של יחידות המסחר ‪ -‬האם ניתן לעשות כן בהסתמך על‬</w:t>
        <w:br/>
        <w:t>‫רישומי העירייה לצורכי חיוב בארנונה או שמא אך בהתאם לשטחן של יחידות‬</w:t>
        <w:br/>
        <w:t>‫אלה על פי הרשום בפנקס הבתים המשותפים‪ .‬השניה‪ ,‬באשר לתקופת החיוב ‪-‬‬</w:t>
        <w:br/>
        <w:t>‫האם תחילתה במועד רכישת יחידות המסחר על ידי הנתבעת או שמא במועד‬</w:t>
        <w:br/>
        <w:t>‫מסירתן לחזקתה‪ ,‬ככל שמועדים אלה אינם חופפים‪.‬‬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‫מס' תיק‪6/213/2019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‫העובדות וההליך‬</w:t>
        <w:br/>
        <w:t>‫עניינה של התביעה בבית משותף ברחוב התע"ש ‪ 26‬בכפר סבא‪ ,‬הרשום בפנקס‬         ‫‪.2‬‬</w:t>
        <w:br/>
        <w:t>‫הבתים המשותפים חלקות ‪ 91‬ו‪ 92-‬בגוש ‪) 7606‬להלן ‪" -‬הבית המשותף"(‪ .‬הבית‬</w:t>
        <w:br/>
        <w:t>‫המשותף מורכב ממבנה אחד שלו שתי כניסות‪ ,‬וכולל ‪ 80‬יחידות )דירות(‬</w:t>
        <w:br/>
        <w:t>‫המשמשות למסחר‪ ,‬לבתי מלאכה ולמשרדים‪ .‬לבית המשותף נרשם תקנון מוסכם‪,‬‬</w:t>
        <w:br/>
        <w:t>‫אשר אושר לרישום ביום ‪ ,23.10.2008‬עם מתן צו רישום הבית בפנקס הבתים‬</w:t>
        <w:br/>
        <w:t>‫המשותפים )להלן ‪" -‬התקנון המוסכם"(‪.‬‬</w:t>
        <w:br/>
        <w:t>‫התובעת היא נציגות הבית המשותף )להלן ‪" -‬התובעת"(‪ .‬בהחלטה מיום‬             ‫‪.3‬‬</w:t>
        <w:br/>
        <w:t>‫‪ ,3.10.2019‬אשר ניתנה בהסכמת הצדדים‪ ,‬הורתי מחיקת התובע ‪ ,2‬מר נורי‬</w:t>
        <w:br/>
        <w:t>‫יחזקאל‪ ,‬אשר נתן שירותי החזקה לבית המשותף משנת ‪ 2005‬ועד ליום‬</w:t>
        <w:br/>
        <w:t>‫‪ ,31.12.2018‬בהתאם להסכם התקשרות עם התובעת )להלן ‪" -‬יחזקאל"(‪ .‬הנתבעת‪,‬‬</w:t>
        <w:br/>
        <w:t>‫חברת ספאמדן בע"מ )להלן ‪" -‬הנתבעת"(‪ ,‬היא הבעלים של שלוש יחידות‬</w:t>
        <w:br/>
        <w:t>‫המשמשות למסחר בבית המשותף‪ ,‬הרשומות בפנקס הבתים המשותפים תתי‬</w:t>
        <w:br/>
        <w:t>‫חלקות ‪ 13 ,12‬ו‪.14-‬‬</w:t>
        <w:br/>
        <w:t>‫כנטען בכתב התביעה‪ ,‬הנתבעת רכשה הנכסים בבית המשותף ביום ‪.13.4.2016‬‬        ‫‪.4‬‬</w:t>
        <w:br/>
        <w:t>‫ברם‪ ,‬עד למועד הגשת התביעה וחרף דרישות חוזרות ונשנות של התובעת ויחזקאל‬</w:t>
        <w:br/>
        <w:t>‫בכתב ובעל פה‪ ,‬לרבות באמצעות משלוח מכתבי התראה טרם נקיטת הליכים‬</w:t>
        <w:br/>
        <w:t>‫משפטיים‪ ,‬לא שילמה הנתבעת חלקה בהוצאות החזקה תקינה וניהול הרכוש‬</w:t>
        <w:br/>
        <w:t>‫המשותף בבית המשותף‪ ,‬כנדרש על פי הוראות הדין והתקנון המוסכם‪ .‬לפיכך‪,‬‬</w:t>
        <w:br/>
        <w:t>‫עתרה התובעת לחיוב הנתבעת בתשלום חלקה בהוצאות כאמור‪ ,‬העומד על סך של‬</w:t>
        <w:br/>
        <w:t>‫‪ 34,780‬ש"ח‪ ,‬לתקופה שממועד רכישת הנכסים בבית המשותף ועד לסוף שנת‬</w:t>
        <w:br/>
        <w:t>‫‪.2019‬‬</w:t>
        <w:br/>
        <w:t>‫בכתב ההגנה אישרה הנתבעת כי היא לא שילמה חלקה בהוצאות החזקה תקינה‬         ‫‪.5‬‬</w:t>
        <w:br/>
        <w:t>‫וניהול הרכוש המשותף בבית המשותף כנטען בכתב התביעה‪ .‬זאת‪ ,‬מן הטעמים‬</w:t>
        <w:br/>
        <w:t>‫הבאים‪ :‬האחד‪ ,‬משקיבלה החזקה בנכסים רק בחלוף ‪ 120‬יום ממועד רכישתם‪,‬‬</w:t>
        <w:br/>
        <w:t>‫כמצוין בהסכם המכר‪ .‬השני‪ ,‬משלא התבקשה היא ואף המחזיק מטעמה )שוכר‬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‫מס' תיק‪6/213/2019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‫נכסי המסחר שבבעלותה( לשלם חלקה בהוצאות ההחזקה והניהול של הרכוש‬</w:t>
        <w:br/>
        <w:t>‫המשותף עד לשנת ‪ .2019‬השלישי‪ ,‬משחישוב חלקה של הנתבעת בהוצאות‬</w:t>
        <w:br/>
        <w:t>‫ההחזקה והניהול שגוי‪ ,‬הן משאינו תואם הוראות התקנון המוסכם לעניין הפרדת‬</w:t>
        <w:br/>
        <w:t>‫ההחזקה והניהול של כל אחת משתי הכניסות בבית המשותף‪ ,‬הן מששטחם הכולל‬</w:t>
        <w:br/>
        <w:t>‫של נכסי הנתבעת בבית המשותף עומד על ‪ 267.2‬מ"ר‪ .‬בשולי כתב ההגנה‪ ,‬הוסיפה‬</w:t>
        <w:br/>
        <w:t>‫הנתבעת וטענה כי עם קבלת כתב התביעה היא פנתה לשוכר הנכסים ו"ממתינה‬</w:t>
        <w:br/>
        <w:t>‫לקבל ממנו את הקבלות"‪.‬‬</w:t>
        <w:br/>
        <w:t>‫ביום ‪ 3.10.2019‬התקיימה לפניי ישיבת קדם משפט‪ .‬לאחר ששמעתי טענות‬           ‫‪.6‬‬</w:t>
        <w:br/>
        <w:t>‫הצדדים‪ ,‬ניתן בהסכמת הצדדים פסק דין חלקי‪ ,‬במסגרתו חויבה הנתבעת לשלם‬</w:t>
        <w:br/>
        <w:t>‫לתובעת סך של ‪ 6,675‬ש"ח‪ ,‬בגין חלקה בהוצאות החזקה תקינה וניהול הרכוש‬</w:t>
        <w:br/>
        <w:t>‫המשותף בבית המשותף עבור החודשים ינואר עד אוקטובר ‪ .2019‬עוד בהתאם‬</w:t>
        <w:br/>
        <w:t>‫לפסק הדין‪ ,‬התחייבה הנתבעת לשלם חלקה בהוצאות שוטפות להחזקה תקינה‬</w:t>
        <w:br/>
        <w:t>‫וניהול הרכוש המשותף מיום ‪ 1.11.2019‬ואילך‪ ,‬העומד על סך של ‪ 667.5‬ש"ח‬</w:t>
        <w:br/>
        <w:t>‫בחודש‪ ,‬באופן מלא וכסדרו )להלן ‪" -‬פסק הדין החלקי"(‪.‬‬</w:t>
        <w:br/>
        <w:t>‫בהסכמת הצדדים‪ ,‬הורתי כי הפלוגתא שנותרה לדיון ולהכרעה היא בשאלת חיוב‬      ‫‪.7‬‬</w:t>
        <w:br/>
        <w:t>‫הנתבעת בהוצאות שוטפות להחזקה תקינה וניהול הרכוש המשותף בבית המשותף‬</w:t>
        <w:br/>
        <w:t>‫מיום ‪ 13.4.2016‬ועד ליום ‪ 32.5) 31.12.2018‬חודשים(‪ .‬בירורה נקבע על דרך‬</w:t>
        <w:br/>
        <w:t>‫הבאת ראיות ומועד ישיבה לשמיעתן‪.‬‬</w:t>
        <w:br/>
        <w:t>‫בהחלטה מנומקת מיום ‪ 23.10.2019‬דחיתי בקשת הנתבעת להורות תיקון סכום‬        ‫‪.8‬‬</w:t>
        <w:br/>
        <w:t>‫החיובים שנקבעו בפסק הדין החלקי‪ ,‬כך שחלקה של הנתבעת בהוצאות החזקה‬</w:t>
        <w:br/>
        <w:t>‫וניהול של הרכוש המשותף יהא על פי חיוב חודשי בסך של ‪ 569.23‬ש"ח‪ ,‬הנגזר‬</w:t>
        <w:br/>
        <w:t>‫משטח נכסי הנתבעת בבית המשותף העומד על ‪ 227.71‬מ"ר‪ .‬זאת‪ ,‬משהורתי כי‬</w:t>
        <w:br/>
        <w:t>‫עם מתן פסק הדין סיים בית המשפט ‪ -‬ובהתאמה מכוח הוראת סעיף ‪ 74‬לחוק‬</w:t>
        <w:br/>
        <w:t>‫המקרקעין‪ ,‬תשכ"ט‪) 1969-‬להלן ‪" -‬חוק המקרקעין"(‪ ,‬המפקחת על רישום‬</w:t>
        <w:br/>
        <w:t>‫מקרקעין ‪ -‬מלאכתו וממצה סמכותו בשל עקרון סופיות הדיון‪ .‬כפי שהוטעם‬</w:t>
        <w:br/>
        <w:t>‫בהחלטה‪ ,‬השינוי המבוקש בפסק הדין הוא שינוי מהותי הקשור בהכרעה‬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‫מס' תיק‪6/213/2019 :‬‬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‫השיפוטית‪ ,‬אשר בהעדר הסכמה מטעם התובעת‪ ,‬אין בסמכות המפקחת על רישום‬</w:t>
        <w:br/>
        <w:t>‫מקרקעין להיעתר לו‪.‬‬</w:t>
        <w:br/>
        <w:t>‫בהתאם להחלטה מיום ‪ 3.10.2019‬הגישו הצדדים תצהירי עדותם הראשית‪ .‬מטעם‬          ‫‪.9‬‬</w:t>
        <w:br/>
        <w:t>‫התובעת הוגשו תצהיריהם של מר דניאל רושין‪ ,‬חבר נציגות הבית המשותף‬</w:t>
        <w:br/>
        <w:t>‫המכהנת‪ ,‬מר יוסי טל‪ ,‬חבר נציגות הבית המשותף שכיהנה עד ליום ‪31.12.2018‬‬</w:t>
        <w:br/>
        <w:t>‫)המועדים הרלוונטיים לכתב התביעה(‪ ,‬ויחזקאל‪ .‬מטעם הנתבעת הוגש תצהירו‬</w:t>
        <w:br/>
        <w:t>‫של מר חיים סלם‪ ,‬הבעלים של הנתבעת )להלן ‪" -‬סלם"(‪.‬‬</w:t>
        <w:br/>
        <w:t>‫ביום ‪ 4.3.2020‬התקיימה לפניי ישיבה לשמיעת הראיות‪ ,‬במסגרתה נחקרו‬             ‫‪.10‬‬</w:t>
        <w:br/>
        <w:t>‫המצהירים מטעם התובעת בלבד‪ .‬זאת‪ ,‬משסלם לא התייצב לישיבה‪ .‬לאחר השלמת‬</w:t>
        <w:br/>
        <w:t>‫שמיעת הראיות הורתי מועדים להגשת סיכומים בכתב‪.‬‬</w:t>
        <w:br/>
        <w:t>‫הצדדים הגישו כתבי סיכומיהם‪ .‬אביא להלן עיקרי טענותיהם‪.‬‬   ‫‪.11‬‬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‫עיקרי טענות הצדדים‬</w:t>
        <w:br/>
        <w:t>‫לטענת התובעת‪ ,‬דין התביעה בסעד הכספי שנותר להכרעה להתקבל‪ .‬כנתמך‬             ‫‪.12‬‬</w:t>
        <w:br/>
        <w:t>‫בתשתית הראייתית שהונחה לפני המפקחת על רישום מקרקעין‪ ,‬התקבלה בשנת‬</w:t>
        <w:br/>
        <w:t>‫‪ 2005‬החלטת האסיפה הכללית של בעלי הדירות בבית המשותף‪ ,‬לפיה חלקו של‬</w:t>
        <w:br/>
        <w:t>‫כל נכס בבית המשותף בהוצאות החזקה תקינה של הרכוש המשותף יחושב על פי‬</w:t>
        <w:br/>
        <w:t>‫תעריף אחיד בסך של ‪ 2.5‬ש"ח )בתוספת מע"מ( ל‪ 1-‬מ"ר במכפלת שטח הרצפה‬</w:t>
        <w:br/>
        <w:t>‫של כל נכס‪ .‬עוד הוסכם כי חישוב שטח הרצפה של כל נכס בבית המשותף יהא‬</w:t>
        <w:br/>
        <w:t>‫בהתאם למדידה שערכה עיריית כפר סבא‪ .‬התעריף נקבע בהתחשב בגובהן של‬</w:t>
        <w:br/>
        <w:t>‫ההוצאות השוטפות הדרושות להחזקה תקינה וניהול הרכוש המשותף‪ ,‬העומד על‬</w:t>
        <w:br/>
        <w:t>‫סך של כ‪ 135,000-‬ש"ח לשנה‪ ,‬ובשטח הרצפה הכולל של יחידות הבית המשותף‬</w:t>
        <w:br/>
        <w:t>‫העומד על ‪ 4,540‬מ"ר‪ .‬בהתאם‪ ,‬התקשרה התובעת עם יחזקאל למתן שירותי‬</w:t>
        <w:br/>
        <w:t>‫החזקה של הרכוש המשותף בבית המשותף‪ ,‬אשר עשה כן משנת ‪ 2005‬ועד ליום‬</w:t>
        <w:br/>
        <w:t>‫‪.31.8.2018‬‬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‫מס' תיק‪6/213/2019 :‬‬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‫ביום ‪ 13.4.2016‬רכשה הנתבעת שלושה נכסי מסחר בבית המשותף‪ ,‬הוא המועד‬</w:t>
        <w:br/>
        <w:t>‫הקובע לתחילת החיוב‪ .‬זאת‪ ,‬משלא עלה בידי הנתבעת להוכיח כי קיבלה החזקה‬</w:t>
        <w:br/>
        <w:t>‫בנכס במועד מאוחר למועד זה‪ ,‬ובשים לב כי השוכר מטעם המוכרת המשיך‬</w:t>
        <w:br/>
        <w:t>‫להחזיק בנכסים אף לאחר מכירתם לנתבעת‪ .‬בהקשר זה‪ ,‬הוסיפה התובעת וטענה‬</w:t>
        <w:br/>
        <w:t>‫כי בהעדר התייצבות סלם לישיבה שנקבעה לשמיעת הראיות‪ ,‬יש למחוק תצהיר‬</w:t>
        <w:br/>
        <w:t>‫עדותו הראשית ולראותו כמי שגרסתו העובדתית לא הוכחה‪ .‬מכל מקום‪ ,‬כך טענת‬</w:t>
        <w:br/>
        <w:t>‫התובעת‪ ,‬לא עלה בידי הנתבעת לסתור טענותיה העובדתיות‪ ,‬מכוחן היא זכאית‬</w:t>
        <w:br/>
        <w:t>‫לסעד המבוקש בכתב התביעה‪ .‬חרף מאמצי גביה מצד התובעת ויחזקאל‪ ,‬לא‬</w:t>
        <w:br/>
        <w:t>‫שילמה הנתבעת מעולם חלקה בהוצאות ההחזקה והניהול של הרכוש המשותף‪.‬‬</w:t>
        <w:br/>
        <w:t>‫לפיכך‪ ,‬יש לחייב הנתבעת בתשלום חלקה בהוצאות אלה מיום רכישת הנכסים‬</w:t>
        <w:br/>
        <w:t>‫בבית המשותף ועד ליום ‪ ,31.12.2018‬על פי חיוב חודשי הנגזר ממכפלת התעריף‬</w:t>
        <w:br/>
        <w:t>‫האחיד בסך של ‪ 2.5‬ש"ח ל‪ 1-‬מ"ר בתוספת מע"מ במכפלת ‪ 267‬מ"ר‪ ,‬המהווה‬</w:t>
        <w:br/>
        <w:t>‫השטח הכולל של נכסי הנתבעת בבית המשותף‪.‬‬</w:t>
        <w:br/>
        <w:t>‫לטענת הנתבעת‪ ,‬דין התביעה בסעד הכספי שנותר להכרעה‪ ,‬להתקבל אך בחלקה‪.‬‬       ‫‪.13‬‬</w:t>
        <w:br/>
        <w:t>‫זאת‪ ,‬בהתאם לחישוב חלקה של הנתבעת בהוצאות החזקה תקינה וניהול הרכוש‬</w:t>
        <w:br/>
        <w:t>‫המשותף על פי פרמטרים כדלקמן‪ :‬תקופת חיוב מחודש אוגוסט ‪ 2016‬ובשים לב‬</w:t>
        <w:br/>
        <w:t>‫כי כתב התביעה הוגש ביום ‪ ,31.3.2019‬הרי שלתקופה של ‪ 22‬חודשים )כך לשון‬</w:t>
        <w:br/>
        <w:t>‫כתב הסיכומים(; תעריף חיוב חודשי בסך של ‪ 2.5‬ש"ח‪ ,‬ללא תוספת מע"מ; ושטח‬</w:t>
        <w:br/>
        <w:t>‫כולל של נכסי הנתבעת העומד על ‪ 221.71‬מ"ר‪ ,‬כפי הרשום בפנקס הבתים‬</w:t>
        <w:br/>
        <w:t>‫המשותפים‪ .‬בעניין זה‪ ,‬הוסיפה הנתבעת וטענה כי אין במדידה שנעשתה על ידי‬</w:t>
        <w:br/>
        <w:t>‫עיריית כפר סבא כדי לגבור על הרישום בפנקס הבתים המשותפים‪ ,‬המחייב בהתאם‬</w:t>
        <w:br/>
        <w:t>‫לתקנון המוסכם החל על הבית המשותף‪ .‬עוד כנטען‪ ,‬אין בפסק הדין החלקי שניתן‬</w:t>
        <w:br/>
        <w:t>‫ביחס לחיוב הנתבעת בחלקה בהוצאות החזקה תקינה וניהול הרכוש המשותף‬</w:t>
        <w:br/>
        <w:t>‫לתקופה שמיום ‪ 1.1.2019‬ואילך על דרך האומדנה‪ ,‬כדי לחייב באשר לשטחם‬</w:t>
        <w:br/>
        <w:t>‫הכולל של נכסי הנתבעת בבית המשותף לתקופה מושא המחלוקת שנותרה‬</w:t>
        <w:br/>
        <w:t>‫להכרעה‪ .‬עם זאת‪ ,‬שבה הנתבעת ועתרה להפחית סך של ‪ 2,002‬ש"ח מגובה החיוב‬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‫מס' תיק‪6/213/2019 :‬‬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‫בהתאם לפסק הדין החלקי‪ ,‬לדידה‪ ,‬משניתן בהתבסס על חישוב שטחם הכולל של‬</w:t>
        <w:br/>
        <w:t>‫נכסי הנתבעת בבית המשותף העומד על ‪ 267‬מ"ר‪.‬‬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והכרעה‬</w:t>
        <w:br/>
        <w:t>‫לאחר ששקלתי טענות הצדדים ובחנתי מלוא התשתית הראייתית שהונחה לפניי‪,‬‬        ‫‪.14‬‬</w:t>
        <w:br/>
        <w:t>‫באתי לכלל מסקנה כי דין התביעה בסעד הכספי שנותר להכרעה ‪ -‬חיוב הנתבעת‬</w:t>
        <w:br/>
        <w:t>‫בתשלום חלקה בהוצאות החזקה תקינה וניהול הרכוש המשותף בבית המשותף‬</w:t>
        <w:br/>
        <w:t>‫לתקופה שמיום ‪ 13.4.2016‬ועד ליום ‪ 32.5) 31.12.2018‬חודשים( ‪ -‬להתקבל‬</w:t>
        <w:br/>
        <w:t>‫במלואה‪ .‬אביא להלן טעמיי למסקנה זו‪.‬‬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‫הוראת סעיף ‪)58‬א( לחוק המקרקעין מסדירה החובה החלה על כל בעל דירה בבית‬      ‫‪.15‬‬</w:t>
        <w:br/>
        <w:t>‫משותף לשלם חלקו בהוצאות הדרושות להחזקתו התקינה ולניהולו של הרכוש‬</w:t>
        <w:br/>
        <w:t>‫המשותף‪ ,‬בקבעה לאמור‪:‬‬</w:t>
        <w:br/>
        <w:t>‫"בעל דירה חייב להשתתף בהוצאות הדרושות‬</w:t>
        <w:br/>
        <w:t>‫להחזקתו התקינה ולניהולו של הרכוש המשותף‬</w:t>
        <w:br/>
        <w:t>‫ולהבטחת השירותים המחוייבים על פי דין או‬</w:t>
        <w:br/>
        <w:t>‫המקובלים על פי הנוהג‪ ,‬לפי יחס שטח רצפת דירתו‬</w:t>
        <w:br/>
        <w:t>‫אל שטח הרצפה של כל הדירות שבבית המשותף‪,‬‬</w:t>
        <w:br/>
        <w:t>‫זולת אם נקבע בתקנון שיעור השתתפות אחר‪ .‬לענין‬</w:t>
        <w:br/>
        <w:t>‫זה‪' ,‬החזקה תקינה' ‪ -‬שמירה על מצבו של הרכוש‬</w:t>
        <w:br/>
        <w:t>‫המשותף כפי שהיה בעת גמר הבניה‪ ,‬לרבות שיפורים‬</w:t>
        <w:br/>
        <w:t>‫שבוצעו בו לאחר מכן בהסכמת בעלי הדירות‪".‬‬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‫בהתאם להוראת דין זו‪ ,‬חייב כל בעל דירה בבית משותף לשלם חלקו בהוצאות‬        ‫‪.16‬‬</w:t>
        <w:br/>
        <w:t>‫מסוג אלה הדרושות להחזקה תקינה ולניהול הרכוש המשותף בבית המשותף‬</w:t>
        <w:br/>
        <w:t>‫ולהבטחת שירותים המחויבים על פי דין או המקובלים על פי הנוהג‪ .‬אשר ל שיעור‬</w:t>
        <w:br/>
        <w:t>‫הוצאות אלה‪ ,‬יישא בעל דירה בבית המשותף בחלקו היחסי הנגזר מיחס שטח רצפת‬</w:t>
        <w:br/>
        <w:t>‫הדירה לשטח הרצפה של כל הדירות בבית המשותף‪ ,‬זולת אם נקבע בתקנון שיעור‬</w:t>
        <w:br/>
        <w:t>‫השתתפות אחר‪ .‬בהתקיים תנאים אלה‪ ,‬קמה חובה מוחלטת בת אכיפה‪ ,‬שאינה‬</w:t>
        <w:br/>
        <w:t>‫נתונה לשיקול דעתו של בעל הדירה‪ ,‬החלה על כל בעל דירה בבית משותף )ראו‬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‫מס' תיק‪6/213/2019 :‬‬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‫גם‪ :‬רע"א ‪ 294/87‬שלום נ' נציגות הבית המשותף ברחוב בן יהודה ‪ 2‬ירושלים‪,‬‬</w:t>
        <w:br/>
        <w:t>‫פורסם ב"נבו" )‪ ;(28.10.1987‬ע"א )מחוזי ב"ש( ‪ 1133/03‬קבלו נ' נציגות הבית‬</w:t>
        <w:br/>
        <w:t>‫המשותף סלבי זכריה‪ ,‬פורסם ב"נבו" )‪ ;(17.5.2004‬עש"א )מחוזי י‪-‬ם(‬</w:t>
        <w:br/>
        <w:t>‫‪ 57539-06-14‬וינוגרד נ' נציגות הבית המשותף ברחוב עוזיאל ‪ 89‬ירושלים‪ ,‬פורסם‬</w:t>
        <w:br/>
        <w:t>‫ב"נבו" )‪ .((16.11.2014‬חובה זו רובצת לפתחו של כל בעל הדירה בבית המשותף‪,‬‬</w:t>
        <w:br/>
        <w:t>‫החייב לפעול הוא ביוזמתו מול נציגות הבית המשותף ‪ -‬האמונה על פי רוב על‬</w:t>
        <w:br/>
        <w:t>‫גביית התשלומים עבור הוצאות אלה ‪ -‬לשלם חלקו היחסי בהוצאות אלה במועד‪,‬‬</w:t>
        <w:br/>
        <w:t>‫במלואו וכסדרו‪ .‬יוטעם‪ ,‬כי חובה זו קמה מכוח הזכות הקניינית של כל בעל דירה‬</w:t>
        <w:br/>
        <w:t>‫בחלק בלתי מסוים ברכוש המשותף בבית המשותף; בצידה של זכות קניינית זו‬</w:t>
        <w:br/>
        <w:t>‫ברכוש המשותף‪ ,‬אמור מולה‪ ,‬החובה לשאת במלוא ההוצאות הדרושות להחזקתו‬</w:t>
        <w:br/>
        <w:t>‫התקינה של הרכוש המשותף בבית המשותף ולניהולו‪.‬‬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‫בנסיבות דנן נרשם תקנון מוסכם החל על הבית המשותף‪ .‬בהתאם להוראותיו‪,‬‬          ‫‪.17‬‬</w:t>
        <w:br/>
        <w:t>‫ההחזקה והניהול של הרכוש המשותף בכל אחת משתי הכניסות בבית המשותף‬</w:t>
        <w:br/>
        <w:t>‫יהיו נפרדים )סעיף ‪ 5‬לתקנון(‪ .‬עוד נקבע בתקנון המוסכם כי חובת השתתפות‬</w:t>
        <w:br/>
        <w:t>‫בהוצאות ההחזקה והניהול של הרכוש המשותף שבכל כניסה תחול על בעלי‬</w:t>
        <w:br/>
        <w:t>‫הדירות שבאותה כניסה בלבד‪ .‬זאת‪" ,‬לפי יחס שטח רצפתה של כל דירה ודירה‬</w:t>
        <w:br/>
        <w:t>‫באותה כניסה‪ ,‬לסך כל שטח הרצפות של כל הדירות באותה כניסה‪) ".‬סעיף ‪)6‬א(‬</w:t>
        <w:br/>
        <w:t>‫לתקנון(‪ .‬אשר להוצאות הדרושות להחזקה תקינה וניהול הרכוש המשותף הכללי‪,‬‬</w:t>
        <w:br/>
        <w:t>‫נקבע בתקנון המוסכם כי חובת ההשתתפות בהן תחול על כל בעלי הדירות בבית‬</w:t>
        <w:br/>
        <w:t>‫המשותף‪ ,‬וכי שיעור השתתפותו של כל בעל דירה בהוצאות אלו יהיה לפי יחס‬</w:t>
        <w:br/>
        <w:t>‫שטח רצפתה של דירתו‪ ,‬לסך הכל שטח הרצפות של כל הדירות בבית המשותף‪".‬‬</w:t>
        <w:br/>
        <w:t>‫)סעיף ‪)6‬ב( לתקנון(‪.‬‬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‫בפועל‪ ,‬כעולה מתצהיר עדותו הראשית של מר יוסי טל‪ ,‬אשר שימש נציגות הבית‬       ‫‪.18‬‬</w:t>
        <w:br/>
        <w:t>‫המשותף משנת ‪ 2008‬ועד ליום ‪ ,31.12.2018‬לפני למעלה מעשור התקבלה החלטת‬</w:t>
        <w:br/>
        <w:t>‫האסיפה הכללית של בעלי הדירות )היחידות( בבית המשותף‪ ,‬במסגרתה מונה‬</w:t>
        <w:br/>
        <w:t>‫יחזקאל ליתן שירותי החזקה לכלל הרכוש המשותף בבית המשותף‪ .‬עוד בהתאם‬</w:t>
        <w:br/>
        <w:t>‫להחלטת האסיפה הכללית‪ ,‬חלקו של כל בעל דירה בבית המשותף בהוצאות‬</w:t>
        <w:br/>
        <w:t>‫‪7‬‬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‫מס' תיק‪6/213/2019 :‬‬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‫שוטפות להחזקה תקינה של הרכוש המשותף יחושב על פי תעריף אחיד בסך של‬</w:t>
        <w:br/>
        <w:t>‫‪ 2.5‬ש"ח )בתוספת מע"מ( ל‪ 1-‬מ"ר במכפלת שטח הרצפה של כל יחידה‬</w:t>
        <w:br/>
        <w:t>‫שבבעלותו‪ .‬אשר לחישוב השטח של כל יחידה בבית המשותף‪ ,‬הוחלט באסיפה‬</w:t>
        <w:br/>
        <w:t>‫הכללית כי זה ייעשה בהתאם לרישומי עיריית כפר סבא בקשר עם מדידה שביצעה‬</w:t>
        <w:br/>
        <w:t>‫לכלל היחידות בבית המשותף לצורכי חיוב בארנונה‪ .‬הנתבעת לא הניחה תשתית‬</w:t>
        <w:br/>
        <w:t>‫ראייתית הסותרת האמור‪.‬‬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‫אין חולק כי מאז ועד ליום ‪ 31.12.2018‬פעלו הבעלים של היחידות בבית המשותף‬   ‫‪.19‬‬</w:t>
        <w:br/>
        <w:t>‫בהתאם להחלטת האסיפה הכללית‪ ,‬לרבות הבעלים הקודמים של יחידות המסחר‬</w:t>
        <w:br/>
        <w:t>‫שבבעלות הנתבעת‪ ,‬אשר שילמו חלקם בהוצאות החזקה וניהול בהתאם להחלטה‬</w:t>
        <w:br/>
        <w:t>‫זו עד ליום ‪ ,13.4.2016‬מועד מכירתן לנתבעת‪.‬‬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‫עוד אין חולק‪ ,‬כי החל ממועד רכישת יחידות המסחר בבית המשותף ועד למועד‬      ‫‪.20‬‬</w:t>
        <w:br/>
        <w:t>‫הגשת התביעה דנן‪ ,‬לא שילמה הנתבעת‪ ,‬כלל וכלל‪ ,‬חלקה בהוצאות החזקה תקינה‬</w:t>
        <w:br/>
        <w:t>‫וניהול הרכוש המשותף בבית המשותף‪ .‬לטענת הנתבעת‪ ,‬כאמור‪ ,‬היא לא עשתה‬</w:t>
        <w:br/>
        <w:t>‫כן לנוכח מחלוקות שניטשו בין הצדדים בשאלת אופן חישוב שיעור השתתפותה‬</w:t>
        <w:br/>
        <w:t>‫בתשלום ההוצאות השוטפות הדרושות להחזקה תקינה וניהול הרכוש המשותף ‪-‬‬</w:t>
        <w:br/>
        <w:t>‫הן מחלוקת באשר לאופן חישוב שטח הרצפה של יחידות המסחר שבבעלותה‪ ,‬הן‬</w:t>
        <w:br/>
        <w:t>‫מחלוקת באשר לתקופת החיוב‪.‬‬</w:t>
        <w:br/>
        <w:t>‫אדרש למחלוקות אלה כסדרן‪.‬‬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‫אופן חישוב שטח הרצפה של יחידות המסחר שבבעלות הנתבעת‬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‫לטענת הנתבעת בכתב סיכומיה‪ ,‬לצורך חישוב חלקה היחסי בתשלום הוצאות‬          ‫‪.21‬‬</w:t>
        <w:br/>
        <w:t>‫שוטפות להחזקה תקינה וניהול הרכוש המשותף בבית המשותף‪ ,‬יש לקבוע שטח‬</w:t>
        <w:br/>
        <w:t>‫הרצפה הכולל של יחידות המסחר שבבעלותה על פי הרשום בפנקס הבתים‬</w:t>
        <w:br/>
        <w:t>‫המשותפים‪ ,‬העומד על ‪ 227.71‬מ"ר‪ .‬זאת‪ ,‬חרף החלטת האסיפה הכללית של בעלי‬</w:t>
        <w:br/>
        <w:t>‫הדירות בבית המשותף‪ ,‬לפיה חישוב שטחי הרצפה של כל היחידות בבית‬</w:t>
        <w:br/>
        <w:t>‫המשותף‪ ,‬לרבות היחידות שבבעלות הנתבעת‪ ,‬ייעשה על פי רישומי עיריית כפר‬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‫מס' תיק‪6/213/2019 :‬‬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‫סבא ומדידה שביצעה לצורכי חיוב בארנונה‪ .‬בהתאם לרישומים אלה‪ ,‬שטח הרצפה‬</w:t>
        <w:br/>
        <w:t>‫הכולל של יחידות המסחר שבבעלות הנתבעת עומד על ‪ 267.2‬מ"ר‪.‬‬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‫הוראת סעיף ‪)58‬א( לחוק המקרקעין‪ ,‬מכוחה חייב כאמור כל בעל דירה לשלם‬         ‫‪.22‬‬</w:t>
        <w:br/>
        <w:t>‫חלקו בהוצאות הדרושות להחזקה תקינה וניהול הרכוש המשותף בבית המשותף‪,‬‬</w:t>
        <w:br/>
        <w:t>‫מורנו כי שיעור הוצאות אלה‪ ,‬יהא "לפי יחס שטח רצפת דירתו אל שטח הרצפה‬</w:t>
        <w:br/>
        <w:t>‫של כל הדירות שבבית המשותף‪ ,‬זולת אם נקבע בתקנון שיעור אחר‪ ".‬בתקנון‬</w:t>
        <w:br/>
        <w:t>‫המוסכם החל על הבית המשותף נקבע‪ ,‬כי שיעור השתתפות בעלי הדירות בהוצאות‬</w:t>
        <w:br/>
        <w:t>‫הדרושות להחזקה תקינה וניהול הרכוש המשותף יהא לפי "יחס שטח רצפתה של‬</w:t>
        <w:br/>
        <w:t>‫כל דירה" הן ל"סך כל שטח הרצפות של כל הדירות באותה כניסה" לעניין החזקה‬</w:t>
        <w:br/>
        <w:t>‫וניהול הרכוש המשותף שבאותה כניסה‪ ,‬הן ל"סך כל שטח הרצפות של כל הדירות‬</w:t>
        <w:br/>
        <w:t>‫בבית המשותף" לעניין החזקה וניהול הרכוש המשותף הכללי‪.‬‬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‫אין בהוראת סעיף ‪ 58‬לחוק המקרקעין ובתקנון המוסכם הגדרה להיגד 'שטח‬          ‫‪.23‬‬</w:t>
        <w:br/>
        <w:t>‫רצפה' מהו‪ ,‬וכיצד יש לחשבו‪ .‬בעניין זה‪ ,‬מקובל להסתמך על שטח הדירות כמצוין‬</w:t>
        <w:br/>
        <w:t>‫בפנקס הבתים המשותפים‪ .‬התחקות אחר נוסחה הקודם של הוראת סעיף ‪)58‬א(‬</w:t>
        <w:br/>
        <w:t>‫לחוק המקרקעין‪ ,‬העלה כי חישוב שטח הרצפה של דירה‪ ,‬הכולל שטח הרכוש‬</w:t>
        <w:br/>
        <w:t>‫המשותף הצמוד לה )הצמדה(‪ ,‬נעשה "לפי רישומה" בפנקס הבתים המשותפים‪.‬‬</w:t>
        <w:br/>
        <w:t>‫במסגרת תיקון מס' ‪ 26‬לחוק המקרקעין‪ ,‬נקבע כי לעניין שיעור השתתפות בעל‬</w:t>
        <w:br/>
        <w:t>‫דירה בהוצאות החזקה תקינה וניהול הרכוש המשותף‪ ,‬לא יובאו חלקי הרכוש‬</w:t>
        <w:br/>
        <w:t>‫המשותף הצמודים לדירה‪ .‬בתוך כך‪ ,‬תוקן סעיף החוק כפי נוסחו הנוכחי‪ ,‬הנעדר‬</w:t>
        <w:br/>
        <w:t>‫כל הפניה לאופן חישוב שטח רצפת הדירה )ס"ח תשס"ה מס' ‪ 2018‬מיום‬</w:t>
        <w:br/>
        <w:t>‫‪ ,1.8.2005‬עמודים ‪ ;730-729‬ראו גם דברי ההסבר בהצ"ח הכנסת תשס"ה מס' ‪86‬‬</w:t>
        <w:br/>
        <w:t>‫מיום ‪ ,6.7.2005‬עמודים ‪.(182-181‬‬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‫עמדה על כך כבוד השופטת ש' ברוש‪ ,‬בעניין הדומה לענייננו אשר בא לפתחו של‬     ‫‪.24‬‬</w:t>
        <w:br/>
        <w:t>‫בית המשפט המחוזי בתל אביב יפו בשבתו כבית משפט לערעורים אזרחיים‪,‬‬</w:t>
        <w:br/>
        <w:t>‫בקבעה כי בבטלו מנגנון תשלום ההוצאות שלפני התיקון לסעיף ‪)58‬א( לחוק‬</w:t>
        <w:br/>
        <w:t>‫המקרקעין‪ ,‬ביקש המחוקק להעמידו על היחס בין שטחים בהם משתמשים בעלי‬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‫מס' תיק‪6/213/2019 :‬‬ 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‫הדירות בפועל‪ .‬בתוך כך‪ ,‬שׁ ָנתה כבוד השופטת ברוש‪ ,‬כי אין כל מניעה לקבוע כי‬</w:t>
        <w:br/>
        <w:t>‫חישוב שטח רצפת הדירות בבית המשותף ייעשה על פי רישומם לצורכי החיוב‬</w:t>
        <w:br/>
        <w:t>‫בארנונה‪ .‬בכך‪ ,‬לדידה‪ ,‬תוגשם תכלית החקיקה‪ ,‬לפיה "בעל דירה יחויב בתשלום‬</w:t>
        <w:br/>
        <w:t>‫הוצאות לפי השטח המוחזק על ידו בפועל‪ ".‬זאת‪ ,‬ככל שבסיס חישוב החלק היחסי‬</w:t>
        <w:br/>
        <w:t>‫של בעל דירה בהוצאות החזקה תקינה וניהול הרכוש המשותף בבית המשותף הוא‬</w:t>
        <w:br/>
        <w:t>‫על פי "מכנה משותף המתעדכן לגבי כל בעלי הדירות במועדים שווים ולפי שיטת‬</w:t>
        <w:br/>
        <w:t>‫מדידה שווה‪ ".‬בכלל זאת‪ ,‬בהסתמך על מדידה של שטח רצפת דירות בבית משותף‬</w:t>
        <w:br/>
        <w:t>‫שביצעה עירייה לצורכי חיוב בארנונה )ע"א )מחוזי ת"א( ‪ 1581/09‬נציגות הבית‬</w:t>
        <w:br/>
        <w:t>‫המשותף מרחוב י‪.‬ל‪ .‬גורדון ‪ 14‬תל אביב נ' ויסנביק דהן‪ ,‬פסקאות ‪ 13-9‬לפסק‬</w:t>
        <w:br/>
        <w:t>‫הדין‪ ,‬פורסם ב"נבו" )‪.((29.8.2011‬‬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‫דברים אלה יפים אף בנסיבות דנן‪.‬‬   ‫‪.25‬‬</w:t>
        <w:br/>
        <w:t>‫התובעת צירפה לכתב התביעה מסמך שכותרתו "עיריית כפר סבא ‪ -‬נתוני שטחים‬</w:t>
        <w:br/>
        <w:t>‫לצרכי חיוב ארנונה"‪ ,‬הכולל טבלה מפורטת של כלל בעלי הנכסים בבית המשותף‬</w:t>
        <w:br/>
        <w:t>‫ו"גודל הנכס" שבבעלותם לצורך חישוב החיוב בארנונה‪ .‬בהתאם למסמך זה‪ ,‬שטח‬</w:t>
        <w:br/>
        <w:t>‫הרצפה הכולל של יחידות המסחר שבבעלות הנתבעת עומד על ‪ 267.2‬מ"ר‪.‬‬</w:t>
        <w:br/>
        <w:t>‫הנתבעת לא טענה כי בסיס חישוב זה אינו אחיד‪ ,‬כי נעשה לפי שיטת מדידה שונה‬</w:t>
        <w:br/>
        <w:t>‫או כי שטח הנכסים שבבעלותה כמצוין במסמך זה אינו תואם שטחם בפועל‪.‬‬</w:t>
        <w:br/>
        <w:t>‫בהקשר זה‪ ,‬הוספתי ונתתי דעתי לבאים‪:‬‬</w:t>
        <w:br/>
        <w:t>‫האחד‪ ,‬ליחידות המסחר שבבעלות הנתבעת אין שטחי 'הצמדה'‪ ,‬או אז יכולה היתה‬</w:t>
        <w:br/>
        <w:t>‫הנתבעת להישמע בטענה לפיה שטח נכסיה על פי רישומי העירייה כולל שטחי‬</w:t>
        <w:br/>
        <w:t>‫הצמדה אשר אין להביאם בחשבון בהתאם להוראת סעיף ‪)58‬א( לחוק המקרקעין‬</w:t>
        <w:br/>
        <w:t>‫לצורך חישוב חלקה היחסי בהוצאות החזקה וניהול הרכוש המשותף )כאמור‬</w:t>
        <w:br/>
        <w:t>‫בתיקון מס' ‪ 26‬לחוק המקרקעין(‪.‬‬</w:t>
        <w:br/>
        <w:t>‫השני‪ ,‬בכתב ההגנה‪ ,‬הכולל גדרי טענותיה העובדתיות של הנתבעת‪ ,‬אישרה‬</w:t>
        <w:br/>
        <w:t>‫הנתבעת כי שטח הרצפה של הנכסים שבבעלותה בבית המשותף עומד על ‪267.2‬‬</w:t>
        <w:br/>
        <w:t>‫מ"ר‪ .‬כלשונה‪" :‬שטח הנכס שלנו הוא ‪ 267.2‬מ"ר‪ ".‬בנוסף‪ ,‬אישרה הנתבעת כי‬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‫מס' תיק‪6/213/2019 :‬‬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‫שטח הרצפה של כלל הנכסים בבית המשותף עומד על ‪ 4,538‬מ"ר‪ ,‬התואם שטח‬</w:t>
        <w:br/>
        <w:t>‫הרצפה הכולל כמצוין במסמך רישומי העירייה כאמור )סעיף ‪ 17‬לכתב ההגנה(‪.‬‬</w:t>
        <w:br/>
        <w:t>‫השלישי‪ ,‬אין בהחלטת האסיפה הכללית של הבית המשותף‪ ,‬לפיה חישוב חלקו‬</w:t>
        <w:br/>
        <w:t>‫היחסי של כל בעל דירה בהוצאות השוטפות הדרושות להחזקה תקינה וניהול‬</w:t>
        <w:br/>
        <w:t>‫הרכוש המשותף ייעשה על פי מכפלת שטח רצפת הדירה )מ"ר( בתעריף אחיד‬</w:t>
        <w:br/>
        <w:t>‫וקבוע )‪ 2.5‬ש"ח ל‪ 1-‬מ"ר בתוספת מע"מ(‪ ,‬כדי לסתור מנגנון החיוב הקבוע בתקנון‬</w:t>
        <w:br/>
        <w:t>‫המוסכם‪ .‬זה גם זה‪ ,‬מביאנו לתוצאה זהה‪ ,‬בשים לב כי הנתבעת לא טענה וממילא‬</w:t>
        <w:br/>
        <w:t>‫לא הוכיחה גובה הוצאות אחר בתקופה הרלוונטית לתביעה דנן‪ .‬אוסיף‪ ,‬כי גבייה‬</w:t>
        <w:br/>
        <w:t>‫על פי החלטת האסיפה הכללית נעשית מראש ומבוססת על הערכת גובהן הצפוי‬</w:t>
        <w:br/>
        <w:t>‫של הוצאות אלה‪ .‬הנתבעת לא הוכיחה כי ככל שבסוף השנה קיימת היתה יתרת‬</w:t>
        <w:br/>
        <w:t>‫זכות בקופת הבית המשותף‪ ,‬זו לא נותרה בקופה לטובת הוצאות החזקה וניהול‬</w:t>
        <w:br/>
        <w:t>‫הרכוש המשותף בשנה שלאחריה‪.‬‬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‫לנוכח האמור לעיל‪ ,‬הנני להורות כי לצורך חישוב שיעור השתתפותה‪ ,‬אמור חלקה‬     ‫‪.26‬‬</w:t>
        <w:br/>
        <w:t>‫היחסי של הנתבעת בהוצאות שוטפות להחזקה תקינה וניהול הרכוש המשותף‬</w:t>
        <w:br/>
        <w:t>‫בבית המשותף‪ ,‬בדין הסתמכה התובעת על רישומי העירייה לעניין חישוב שטח‬</w:t>
        <w:br/>
        <w:t>‫יחידות המסחר שבבעלות הנתבעת‪ .‬זאת‪ ,‬משפעלה התובעת בהתאם להחלטת‬</w:t>
        <w:br/>
        <w:t>‫האסיפה הכללית של בעלי הדירות בבית המשותף‪ ,‬אשר אימצה שיטת מדידה‬</w:t>
        <w:br/>
        <w:t>‫אחידה ושווה המשקפת שטח רצפת הדירות בבית המשותף בפועל‪ ,‬למצער ביחס‬</w:t>
        <w:br/>
        <w:t>‫לנכסי המסחר שבבעלות הנתבעת בבית המשותף‪ ,‬כפי הודאתה‪ .‬בהתאם‪ ,‬הנני‬</w:t>
        <w:br/>
        <w:t>‫להורות כי שטחן הכולל של יחידות המסחר שבבעלות הנתבעת עומד על ‪267.2‬‬</w:t>
        <w:br/>
        <w:t>‫מ"ר‪.‬‬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‫תקופת החיוב‬</w:t>
        <w:br/>
        <w:t>‫בין הצדדים ניטשה מחלוקת נוספת שעניינה תקופת החיוב‪ .‬בעוד שלטענת‬             ‫‪.27‬‬</w:t>
        <w:br/>
        <w:t>‫התובעת יש לחייב הנתבעת בתשלום חלקה בהוצאות שוטפות להחזקה תקינה‬</w:t>
        <w:br/>
        <w:t>‫וניהול הרכוש המשותף בבית המשותף החל ממועד רכישתה נכסי המסחר בבית‬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‫מס' תיק‪6/213/2019 :‬‬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‫המשותף‪ ,‬טענה הנתבעת כי המועד הקובע לחישוב כאמור הוא מועד מסירת‬</w:t>
        <w:br/>
        <w:t>‫החזקה בנכסים לידה‪.‬‬</w:t>
        <w:br/>
        <w:t>‫אין חולק כי הנתבעת רכשה נכסי המסחר בבית המשותף ביום ‪ .13.4.2016‬זאת‪,‬‬        ‫‪.28‬‬</w:t>
        <w:br/>
        <w:t>‫מכוח הסכם מכר שנחתם במועד זה בין הנתבעת לחברת מ‪.‬מ‪.‬ש נכסים והשקעות‬</w:t>
        <w:br/>
        <w:t>‫בע"מ )להלן ‪" -‬הסכם המכר"(‪ ,‬אשר צורף הן לכתב התביעה הן לתצהיר עדותו‬</w:t>
        <w:br/>
        <w:t>‫הראשית של סלם‪.‬‬</w:t>
        <w:br/>
        <w:t>‫לטענת הנתבעת‪ ,‬בהתאם להסכם המכר נקבע מועד מסירת החזקה "תוך ‪ 120‬יום‬          ‫‪.29‬‬</w:t>
        <w:br/>
        <w:t>‫ממועד חתימת ההסכם"‪ .‬לפיכך‪ ,‬יש לקבוע מועד תחילת חבות הנתבעת בתשלום‬</w:t>
        <w:br/>
        <w:t>‫חלקה בהוצאות ההחזקה והניהול של הרכוש המשותף בבית המשותף אך בחלוף‬</w:t>
        <w:br/>
        <w:t>‫מועד זה‪ ,‬וכנטען בכתב ההגנה ובכתב הסיכומים‪" ,‬מחודש אוגוסט ‪."2020‬‬</w:t>
        <w:br/>
        <w:t>‫לאחר ששקלתי טענות הצדדים‪ ,‬באתי לכלל מסקנה כי דין טענת הנתבעת להידחות‪,‬‬      ‫‪.30‬‬</w:t>
        <w:br/>
        <w:t>‫משלא עלה בידה להוכיחהּ בראיות‪ .‬אביא להלן טעמיי למסקנה זו‪.‬‬</w:t>
        <w:br/>
        <w:t>‫להוכחת טענותיה העובדתיות‪ ,‬הגישה הנתבעת תצהיר עדותו הראשית של סלם‪,‬‬          ‫‪.31‬‬</w:t>
        <w:br/>
        <w:t>‫הבעלים של הנתבעת‪ ,‬במסגרתו טען סלם כי קיבל החזקה בנכסים בבית המשותף‬</w:t>
        <w:br/>
        <w:t>‫"לאחר ‪ 120‬יום מיום הסכם הרכישה‪ ".‬סלם לא התייצב לישיבה שנקבעה לשמיעת‬</w:t>
        <w:br/>
        <w:t>‫הראיות‪ .‬זאת‪ ,‬חרף החובה המוטלת עליו להתייצב לחקירה נגדית על תצהירו‪ ,‬הן‬</w:t>
        <w:br/>
        <w:t>‫בהתאם להוראת סעיף ‪)17‬א( לפקודת הראיות ]נוסח חדש[‪ ,‬תשל"א‪1971-‬‬</w:t>
        <w:br/>
        <w:t>‫והחלטתי בדבר מועד ישיבה לשמיעת הראיות במסגרתה יחקרו המצהירים על‬</w:t>
        <w:br/>
        <w:t>‫תצהיריהם‪ ,‬הן בהתאם להוראות תקנה ‪ 522‬לתקנות סדר הדין האזרחי‪ ,‬התשמ"ד‪-‬‬</w:t>
        <w:br/>
        <w:t>‫‪ .1984‬משלא עשה כן‪ ,‬נותר התצהיר בגדר עדות מפי השמועה‪ ,‬וכפי שמורנו הוראת‬</w:t>
        <w:br/>
        <w:t>‫סעיף ‪)17‬א( לפקודת הראיות והוראת סעיף ‪)522‬ג( לתקנות סדר הדין האזרחי‪ ,‬לא‬</w:t>
        <w:br/>
        <w:t>‫ישמש התצהיר ראיה קבילה אלא ברשות בית המשפט )ראו גם‪ :‬ע"א ‪ 52/87‬הראל‬</w:t>
        <w:br/>
        <w:t>‫נ' הראל‪ ,‬פ"ד מג)‪ ;(1989) 203 ,201 (4‬ע"א ‪ 8493/06‬עזבון המנוח ציון כהן ז"ל‬</w:t>
        <w:br/>
        <w:t>‫נ' הבנק הבינלאומי הראשון לישראל בע"מ‪ ,‬פסקה ‪ 13‬לפסק דינה של כבוד‬</w:t>
        <w:br/>
        <w:t>‫השופטת א' פרוקצ'יה‪ ,‬פורסם ב"נבו" )‪ ;(17.10.2010‬י' קדמי על הראיות ‪ -‬הדין‬</w:t>
        <w:br/>
        <w:t>‫בראי הפסיקה‪ ,‬חלק שני )תש"ע‪.(934-933 ,(2009-‬‬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‫מס' תיק‪6/213/2019 :‬‬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‫בנסיבות דנן‪ ,‬ביכר סלם שלא להתייצב לחקירה נגדית על תצהירו‪ .‬בכך נמנע‬         ‫‪.32‬‬</w:t>
        <w:br/>
        <w:t>‫מלחשוף עצמו לחקירה שכנגד‪ .‬לפיכך ובהתאם להוראות הדין‪ ,‬הנני להורות כי‬</w:t>
        <w:br/>
        <w:t>‫תצהירו של סלם לא ישמש ראיה‪ .‬כפועל יוצא‪ ,‬הנני לדחות טענת הנתבעת בדבר‬</w:t>
        <w:br/>
        <w:t>‫מועד קבלת החזקה בנכסי המסחר בבית המשותף‪ ,‬המאוחר למועד רכישתם‪ ,‬משלא‬</w:t>
        <w:br/>
        <w:t>‫עלה בידה להוכיחהּ‪.‬‬</w:t>
        <w:br/>
        <w:t>‫למעלה מן הצורך‪ ,‬אוסיף כי בהתאם להסכם המכר רכשה הנתבעת נכסי המסחר‬           ‫‪.33‬‬</w:t>
        <w:br/>
        <w:t>‫בבית המשותף בכפוף לזכויות של שוכרת‪ ,‬המחזיקה בנכסים על פי הסכם שכירות‬</w:t>
        <w:br/>
        <w:t>‫שנחתמו עמה קודם לכן )סעיף ‪ 4.5‬להסכם המכר(‪ .‬עוד בהתאם להסכם המכר‪,‬‬</w:t>
        <w:br/>
        <w:t>‫תמשיך השוכרת להחזיק בנכסי המסחר בבית המשותף אף לאחר חתימת הסכם‬</w:t>
        <w:br/>
        <w:t>‫המכר‪ ,‬ובהתאמה תתבצע "מסירת חזקה משפטית" לנתבעת‪ ,‬אשר משמעותה‬</w:t>
        <w:br/>
        <w:t>‫"העברת והמחאת הזכויות והחובות בממכר מול השוכרת על פי הסכם השכירות‪.‬‬</w:t>
        <w:br/>
        <w:t>‫למען הסר ספק‪ ,‬הקונה יהיה זכאי לקבל את מלוא דמי השכירות בגין הממכר‬</w:t>
        <w:br/>
        <w:t>‫מהשוכרת‪ ,‬רק לאחר שתשולם מלוא התמורה למוכרת על פי הוראות הסכם זה‪".‬‬</w:t>
        <w:br/>
        <w:t>‫)סעיף ‪ 6.2-6.1‬להסכם המכר(‪ .‬עוד בהתאם להסכם המכר‪" ,‬ביום מסירת החזקה‬</w:t>
        <w:br/>
        <w:t>‫או בסמוך לו‪ ,‬ירשמו הצדדים את מוני החשמל והמים על שם הקונה ]הנתבעת[‪.‬‬</w:t>
        <w:br/>
        <w:t>‫‪) "...‬סעיף ‪ 6.5‬להסכם המכר(‪.‬‬</w:t>
        <w:br/>
        <w:t>‫חרף הוראות הסכם המכר‪ ,‬לא מצאתי בתצהירו של סלם כל התייחסות למועד שבו‬</w:t>
        <w:br/>
        <w:t>‫החלה הנתבעת לקבל דמי השכירות מהשוכרת בגין נכסי המסחר שבבעלותה בבית‬</w:t>
        <w:br/>
        <w:t>‫המשותף‪ ,‬כמו גם למועד שבו הועבר הרישום של מוני החשמל והמים על שם‬</w:t>
        <w:br/>
        <w:t>‫הנתבעת; ללמדנו מועד קבלת 'החזקה המשפטית' בנכסים אלה‪ .‬כל שבא בתצהירו‬</w:t>
        <w:br/>
        <w:t>‫של סלם בעניין זה הוא טענה כללית‪ ,‬לפיה הנתבעת "קיבלה חזקה לאחר ‪ 120‬יום‬</w:t>
        <w:br/>
        <w:t>‫מיום הסכם הרכישה‪ ".‬בנסיבות אלה‪ ,‬בידי להסיק כי אילו הובאו הראיות כאמור‪,‬‬</w:t>
        <w:br/>
        <w:t>‫הן היו פועלות לחובת הנתבעת ותומכות טענת התובעת בדבר מועד קבלת החזקה‬</w:t>
        <w:br/>
        <w:t>‫בנכסים )ראו גם‪ :‬ע"א ‪ 548/78‬שרון נ' לוי‪ ,‬פ"ד לה)‪ ;(1980) 760 ,736 (1‬ע"א‬</w:t>
        <w:br/>
        <w:t>‫‪ 2275/90‬לימה חברה ישראלית לתעשיות כימיות בע"מ נ' רוזנברג‪ ,‬פ"ד מז)‪(2‬‬</w:t>
        <w:br/>
        <w:t>‫‪ ;(1993) 615-614 ,605‬ע"א ‪ 8294/14‬גנגינה נ' פקיד שומה פתח תקוה‪ ,‬פסקה ‪24‬‬</w:t>
        <w:br/>
        <w:t>‫לפסק הדין‪ ,‬פורסם ב"נבו" )‪.((20.3.2018‬‬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‫מס' תיק‪6/213/2019 :‬‬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‫לנוכח האמור לעיל‪ ,‬הנני להורות כי מועד חיוב הנתבעת בתשלום חלקה בהוצאות‬     ‫‪.34‬‬</w:t>
        <w:br/>
        <w:t>‫שוטפות להחזקה תקינה וניהול הרכוש המשותף בבית המשותף יהא החל מיום‬</w:t>
        <w:br/>
        <w:t>‫‪ ,13.4.2016‬המועד שבו רכשה נכסי המסחר בבית המשותף‪.‬‬</w:t>
        <w:br/>
        <w:t>‫תקופת החיוב מושא הפלוגתא שנותרה להכרעה היא עד ליום ‪ .31.12.2018‬דהיינו‪,‬‬    ‫‪.35‬‬</w:t>
        <w:br/>
        <w:t>‫‪ 32.5‬חודשים‪ .‬אין חולק‪ ,‬כי בתקופה חיוב זו ניתנו שירותי ההחזקה והניהול על‬</w:t>
        <w:br/>
        <w:t>‫ידי יחזקאל‪ ,‬וכי בהתאם להחלטת האסיפה הכללית של בעלי הדירות בבית‬</w:t>
        <w:br/>
        <w:t>‫המשותף עמד התעריף החודשי האחיד ל‪ 1-‬מ"ר על סך של ‪ 2.5‬ש"ח בתוספת מע"מ‬</w:t>
        <w:br/>
        <w:t>‫כדין‪ .‬יחזקאל מצדו הפיק חשבונית מס וקבלה בגין כל תקבול‪ ,‬כנתמך בתצהיר‬</w:t>
        <w:br/>
        <w:t>‫עדותו הראשית ובצרופות לו‪ ,‬אשר לא נסתרו על ידי הנתבעת‪.‬‬</w:t>
        <w:br/>
        <w:t>‫לפיכך‪ ,‬הנני להורות חיוב הנתבעת לשלם לתובעת סך של ‪ 25,401‬ש"ח‪ ,‬בגין חלקה‬    ‫‪.36‬‬</w:t>
        <w:br/>
        <w:t>‫בהוצאות שוטפות להחזקה תקינה וניהול הרכוש המשותף בבית המשותף לתקופה‬</w:t>
        <w:br/>
        <w:t>‫שמיום ‪ 13.4.2016‬ועד ליום ‪ .31.12.2018‬זאת‪ ,‬על פי חישוב אריתמטי כדלקמן‪:‬‬</w:t>
        <w:br/>
        <w:t>‫‪) 32.5‬חודשים( × ‪ 267.2‬מ"ר )שטח כולל של נכסי הנתבעת בבית המשותף( ×‬</w:t>
        <w:br/>
        <w:t>‫‪ 2.5‬ש"ח בתוספת מע"מ כדין )תעריף ל‪ 1-‬מ"ר(‪.‬‬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‫סוף דבר‬</w:t>
        <w:br/>
        <w:t>‫דין התביעה להתקבל‪.‬‬     ‫‪.37‬‬</w:t>
        <w:br/>
        <w:t>‫הנתבעת תשלם לתובעת סך של ‪ 25,401‬ש"ח‪ ,‬בגין חלקה בהוצאות שוטפות‬             ‫‪.38‬‬</w:t>
        <w:br/>
        <w:t>‫להחזקה תקינה וניהול הרכוש המשותף בבית המשותף לתקופה שמיום ‪13.4.2016‬‬</w:t>
        <w:br/>
        <w:t>‫ועד ליום ‪ .31.12.2018‬לחיוב יתווספו הפרשי הצמדה וריבית כחוק ממועד הגשת‬</w:t>
        <w:br/>
        <w:t>‫התביעה )‪ (31.3.2019‬ועד למועד מלוא התשלום בפועל‪.‬‬</w:t>
        <w:br/>
        <w:t>‫אשר להוצאות המשפט‪ ,‬לאחר ששקלתי מכלול נסיבות העניין בהתאם לאמות‬            ‫‪.39‬‬</w:t>
        <w:br/>
        <w:t>‫המידה שהותוו בעניין זה בהלכה הפסוקה‪ ,‬ונתתי דעתי לכך כי חרף החובה‬</w:t>
        <w:br/>
        <w:t>‫הקבועה בהוראת סעיף ‪)58‬א( לחוק המקרקעין‪ ,‬לא שילמה הנתבעת חלקה היחסי‬</w:t>
        <w:br/>
        <w:t>‫בהוצאות החזקה תקינה וניהול הרכוש המשותף אף לא ביחס לשטח רצפת יחידות‬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‫מס' תיק‪6/213/2019 :‬‬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‫המסחר שבבעלותה שאינו שנוי במחלוקת‪ ,‬הנני לחייב הנתבעת לשלם לתובעת‬</w:t>
        <w:br/>
        <w:t>‫הוצאות משפט בסך כולל של ‪ 5,000‬ש"ח‪.‬‬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‫המזכירות תמציא פסק הדין לצדדים‪ ,‬בדואר רשום עם אישור מסירה‪.‬‬</w:t>
        <w:br/>
        <w:t>‫ניתן היום‪ ,‬י"ב תשרי תשפ"א‪ 30 ,‬ספטמבר ‪ ,2020‬בהעדר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‫אושרת ארפי מוראי‬</w:t>
        <w:br/>
        <w:t>‫המפקחת על רישום מקרקעין‬</w:t>
        <w:br/>
        <w:t>‫פתח תקווה‬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‫‪15‬‬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6/213/2019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