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5/312/2011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2011-06-28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312/11 '</w:t>
        <w:br/>
        <w:t>52/11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34/36                                                                                 :</w:t>
        <w:br/>
        <w:t>$           "           " "</w:t>
        <w:br/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&amp;</w:t>
        <w:br/>
        <w:t>30117588 .$.                                                 :</w:t>
        <w:br/>
        <w:t>" ""</w:t>
        <w:br/>
        <w:t>(           ) 13        '</w:t>
        <w:br/>
        <w:t>67211          &amp; 51550 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7067             44                             34&amp;36                                                                         ,</w:t>
        <w:br/>
        <w:t>.("          ":    )</w:t>
        <w:br/>
        <w:t>.("           ":       ) (65               )</w:t>
        <w:br/>
        <w:t>,                                                                            $</w:t>
        <w:br/>
        <w:t>,                 ,</w:t>
        <w:br/>
        <w:t>.                          ,</w:t>
        <w:br/>
        <w:t>,</w:t>
        <w:br/>
        <w:t>$             ,                                              .</w:t>
        <w:br/>
        <w:t>.                             $</w:t>
        <w:br/>
        <w:t>,                                                                                 ,</w:t>
        <w:br/>
        <w:t>.                                                                  ,,       .</w:t>
        <w:br/>
        <w:t>,             $</w:t>
        <w:br/>
        <w:t>)                                                                                          $</w:t>
        <w:br/>
        <w:t>$                   .(</w:t>
        <w:br/>
        <w:t>,                                 $             ,,             . $</w:t>
        <w:br/>
        <w:t>.                 ,</w:t>
        <w:br/>
        <w:t>.                                                                                              .</w:t>
        <w:br/>
        <w:t>$                                         $</w:t>
        <w:br/>
        <w:t>.                                                                  ,            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312/11 '</w:t>
        <w:br/>
        <w:t>52/11 '</w:t>
        <w:br/>
        <w:t>:                                                               ,       $</w:t>
        <w:br/>
        <w:t>$      :                                                                                                              .</w:t>
        <w:br/>
        <w:t>.( "                      ( )362              )</w:t>
        <w:br/>
        <w:t>$                   :                                                       .</w:t>
        <w:br/>
        <w:t>.                                           ,</w:t>
        <w:br/>
        <w:t>,                                                                                $                                       :                  $        .</w:t>
        <w:br/>
        <w:t>,                                                                                      $                    $               .           $</w:t>
        <w:br/>
        <w:t>.                                               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.(502&amp;503 '              ,                          ,       $                             ,                           )                                       .</w:t>
        <w:br/>
        <w:t>$                                                                                         ,</w:t>
        <w:br/>
        <w:t>"                                                 6994/00 " ) ,                                   $                   ,</w:t>
        <w:br/>
        <w:t>, "                                        . . . '        "                                       . . 10066/04 " ;(529 (1) " ,    '</w:t>
        <w:br/>
        <w:t>,                                                                                               ,        ,       , $ .(700 (4) "</w:t>
        <w:br/>
        <w:t>'        "                                               2826/06 " ) $               ,</w:t>
        <w:br/>
        <w:t>.([          ] " (1993)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$                               ,                       ,</w:t>
        <w:br/>
        <w:t>$       &amp;                          $                   ":                                                                $</w:t>
        <w:br/>
        <w:t>.(       $                    ),</w:t>
        <w:br/>
        <w:t>,            )"                                                 ,                 ,    , $                                                ,</w:t>
        <w:br/>
        <w:t>.(527 '         (                                           ),</w:t>
        <w:br/>
        <w:t>], "                                                                                  '                       20818/03 ( " &amp; $ ) "</w:t>
        <w:br/>
        <w:t>1            (            $        "            ')          $                     ,                                 ":    ,[</w:t>
        <w:br/>
        <w:t>$    .                           ,                                     (1984 &amp; "       , $</w:t>
        <w:br/>
        <w:t>."...                                                   ,                           $       ,</w:t>
        <w:br/>
        <w:t>,[                ] "                                             '                                                                                             5843/05 "</w:t>
        <w:br/>
        <w:t>$                                                       $                                                                    ,          ":</w:t>
        <w:br/>
        <w:t>$                .                                                                                ,</w:t>
        <w:br/>
        <w:t>$                                                                                                                                                                  , ,</w:t>
        <w:br/>
        <w:t>(3)       " ,                      ' $"              213/64 "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312/11 '</w:t>
        <w:br/>
        <w:t>52/11 '</w:t>
        <w:br/>
        <w:t>"([                          ]                                                                                                '                1868/98 "                                          ;654 &amp;653 ,647</w:t>
        <w:br/>
        <w:t>.(. . ,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                         $                                                "                                          "</w:t>
        <w:br/>
        <w:t>,                ,       $                                           ,,               .                                                                                                                        ,</w:t>
        <w:br/>
        <w:t>,       ,                                                      . $</w:t>
        <w:br/>
        <w:t>.</w:t>
        <w:br/>
        <w:t>,            ,                                                                                                                    ,                              $           $                                     ,</w:t>
        <w:br/>
        <w:t>,                    ,, .</w:t>
        <w:br/>
        <w:t>,, .                                                                                                              ,                     ,                                    ,, .             $</w:t>
        <w:br/>
        <w:t>,                                                  .</w:t>
        <w:br/>
        <w:t>,</w:t>
        <w:br/>
        <w:t>.,                                                 $</w:t>
        <w:br/>
        <w:t>.                                                                                                                            ,</w:t>
        <w:br/>
        <w:t>,                                    ,(                                                               )                                                  ,</w:t>
        <w:br/>
        <w:t>$            ,                                                    .</w:t>
        <w:br/>
        <w:t>.                                                                                                                                           ,,              .</w:t>
        <w:br/>
        <w:t>.                                                                                                   $</w:t>
        <w:br/>
        <w:t>$               .</w:t>
        <w:br/>
        <w:t>"                                $                           ')                                                                                                                              $</w:t>
        <w:br/>
        <w:t>.(10&amp;13                             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$                                                                                                                                                   $                                ,</w:t>
        <w:br/>
        <w:t>,                                                                    .                                                                                            ,</w:t>
        <w:br/>
        <w:t>,                                                )                                            $                                                                                      .</w:t>
        <w:br/>
        <w:t>.                                                                                                                                                     (</w:t>
        <w:br/>
        <w:t>,                                                                         $ ,                     ,               ,</w:t>
        <w:br/>
        <w:t>,                                                                                                                                  ,                .</w:t>
        <w:br/>
        <w:t>(                                            )                                                                                                                               ,           .                     ,</w:t>
        <w:br/>
        <w:t>.                         $</w:t>
        <w:br/>
        <w:t>.                ,                                                                                            ,                                      $                                   $        ,</w:t>
        <w:br/>
        <w:t>$                            ,                   .                        ,                           ,                                         ,                            ,                                     ,,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312/11 '</w:t>
        <w:br/>
        <w:t>52/11 '</w:t>
        <w:br/>
        <w:t>$              , ,                            $             $</w:t>
        <w:br/>
        <w:t>'                   4196/93 " )                                                                                                     $</w:t>
        <w:br/>
        <w:t>.(165 (5)$ "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                       ,</w:t>
        <w:br/>
        <w:t>.                          .(24&amp;25                 1            )                              " ,               ,                  ,        .</w:t>
        <w:br/>
        <w:t>&amp; "                                           72</w:t>
        <w:br/>
        <w:t>.                                                      " 72                                                                                     .("           ":               ) 1969</w:t>
        <w:br/>
        <w:t>$                   "        733 '      730 '            (1) "          " '                                                      20/73 "</w:t>
        <w:br/>
        <w:t>,                                                                ...                                 72    " :($                                  )</w:t>
        <w:br/>
        <w:t>..., ,                                $                                                 $                    ,                                  $</w:t>
        <w:br/>
        <w:t>."                    $</w:t>
        <w:br/>
        <w:t>$                     $</w:t>
        <w:br/>
        <w:t>"                                    458/69 "                130 "              "                              '                     664/71 "                       )</w:t>
        <w:br/>
        <w:t>.(231 (1) "</w:t>
        <w:br/>
        <w:t>$       ,                                                                                                                                ,</w:t>
        <w:br/>
        <w:t>.                                    ,                                                                                                                    ,</w:t>
        <w:br/>
        <w:t>$                                                             1969&amp; "                       ,(                           )                                           71</w:t>
        <w:br/>
        <w:t>71                                                                                                                    .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"–                                   $                         , $</w:t>
        <w:br/>
        <w:t>"                                                                               ,</w:t>
        <w:br/>
        <w:t>,                                                                      .(22&amp;24                        1            )</w:t>
        <w:br/>
        <w:t>. $                                          (                                           )</w:t>
        <w:br/>
        <w:t>.                                                                                                                       ,</w:t>
        <w:br/>
        <w:t>,                                                                ,             ,, .                                      ,           ,       $</w:t>
        <w:br/>
        <w:t>.                    72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312/11 '</w:t>
        <w:br/>
        <w:t>52/11 '</w:t>
        <w:br/>
        <w:t>,                                                                              )</w:t>
        <w:br/>
        <w:t>,       .                   ( )2                                               ,                    ,                        (</w:t>
        <w:br/>
        <w:t>,(                                  ,                                                )                                                                   ,</w:t>
        <w:br/>
        <w:t>.                        $                                     $</w:t>
        <w:br/>
        <w:t>,             .                          ,</w:t>
        <w:br/>
        <w:t>,                                                                               ,           ,</w:t>
        <w:br/>
        <w:t>.(                   ( )72 '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, $                     ,                                                            ,,</w:t>
        <w:br/>
        <w:t>" .</w:t>
        <w:br/>
        <w:t>.                                                                                      "                                                  $</w:t>
        <w:br/>
        <w:t>,            .(8&amp;9           3           )"</w:t>
        <w:br/>
        <w:t>.</w:t>
        <w:br/>
        <w:t>, .</w:t>
        <w:br/>
        <w:t>2295/01 ( " ) " ,                                           '      "                        $</w:t>
        <w:br/>
        <w:t>..." :(              )'          138                                '                "                                 !                        "            "</w:t>
        <w:br/>
        <w:t>."                                                                  ,</w:t>
        <w:br/>
        <w:t>$</w:t>
        <w:br/>
        <w:t>,(                                   )                                                                               ,</w:t>
        <w:br/>
        <w:t>.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$</w:t>
        <w:br/>
        <w:t>'         "         "       $                                                                      ,                                             ,</w:t>
        <w:br/>
        <w:t>(           ) "                      . '              "           . .! 1730/99 " &amp;</w:t>
        <w:br/>
        <w:t>" )                                          ,              ":</w:t>
        <w:br/>
        <w:t>$                                                                                                  (. . ,</w:t>
        <w:br/>
        <w:t>."                                                                                              ,,</w:t>
        <w:br/>
        <w:t>,       –                    $                                                 '                                                                                   $</w:t>
        <w:br/>
        <w:t>.7 ,( "          ) 2006 4     ' ,                              , "?                             "                            ,</w:t>
        <w:br/>
        <w:t>"                 ' "                          $                                                                              ,</w:t>
        <w:br/>
        <w:t>,3071 (2) 2002                  –   "                                 !               "                         1098/01 ( " ) "</w:t>
        <w:br/>
        <w:t>– "                     ,[           ]                                   ( )79</w:t>
        <w:br/>
        <w:t>.,                                        ,                             ,                                     ,1984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312/11 '</w:t>
        <w:br/>
        <w:t>52/11 '</w:t>
        <w:br/>
        <w:t>,          ,                                                                ,</w:t>
        <w:br/>
        <w:t>.                  ,                                       &amp;                        , " ( )79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,                           ,       .                           $                                 ,</w:t>
        <w:br/>
        <w:t>,</w:t>
        <w:br/>
        <w:t>.            $ .              "               "</w:t>
        <w:br/>
        <w:t>.                              ,   ,</w:t>
        <w:br/>
        <w:t>.                                    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,2011           28 , "         " ,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5/312/2011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