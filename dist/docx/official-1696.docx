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5/56/2010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2010-06-21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56/10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"       "</w:t>
        <w:br/>
        <w:t>41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</w:t>
        <w:br/>
        <w:t>.2</w:t>
        <w:br/>
        <w:t>"       "</w:t>
        <w:br/>
        <w:t>'                46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  <w:br/>
        <w:t>"       "                            &amp;                     .("           ":   ) 6418           412</w:t>
        <w:br/>
        <w:t>.("35            ":               )                              35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"                                &amp;</w:t>
        <w:br/>
        <w:t>.("38                   ":           )                             38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</w:t>
        <w:br/>
        <w:t>.                 &amp;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38</w:t>
        <w:br/>
        <w:t>.</w:t>
        <w:br/>
        <w:t>. )                         &amp;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56/10 :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&amp;</w:t>
        <w:br/>
        <w:t>.           *                                    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&amp;                                                   )                         )</w:t>
        <w:br/>
        <w:t>)</w:t>
        <w:br/>
        <w:t>+                                          ,               ,                                                         ,</w:t>
        <w:br/>
        <w:t>) ,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,645 (1) '             " ,'                   %. '                        549/73 "</w:t>
        <w:br/>
        <w:t>, )                                    ,</w:t>
        <w:br/>
        <w:t>.                                                                                       )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+</w:t>
        <w:br/>
        <w:t>: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&amp;       ,                                                    ... "</w:t>
        <w:br/>
        <w:t>,                                                  ,549/73 "</w:t>
        <w:br/>
        <w:t>,                )                 .</w:t>
        <w:br/>
        <w:t>,                                         &amp;</w:t>
        <w:br/>
        <w:t>, "            549/73 "               )                                            . )</w:t>
        <w:br/>
        <w:t>,     )</w:t>
        <w:br/>
        <w:t>.</w:t>
        <w:br/>
        <w:t>&amp;</w:t>
        <w:br/>
        <w:t>" ) "+                                                                            ,</w:t>
        <w:br/>
        <w:t>.(817 (2)            "         % '             708/72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56/10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"                                      )                  +                    )                    ,                          &amp;</w:t>
        <w:br/>
        <w:t>.                            )                            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  ,                                 &amp;</w:t>
        <w:br/>
        <w:t>)                                      &amp;       &amp;                                 + ,</w:t>
        <w:br/>
        <w:t>)                          )           &amp;                    +    (35           34</w:t>
        <w:br/>
        <w:t>)                   &amp;       35                                                                                          .(39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)</w:t>
        <w:br/>
        <w:t>,       &amp;                                                                                              .</w:t>
        <w:br/>
        <w:t>+</w:t>
        <w:br/>
        <w:t>+                       &amp;                          ,           ,        )           .</w:t>
        <w:br/>
        <w:t>.                    &amp;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</w:t>
        <w:br/>
        <w:t>.       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39                     35                   ,       ,                                          36</w:t>
        <w:br/>
        <w:t>.38                    ,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(17.06.10                                   )                              &amp;</w:t>
        <w:br/>
        <w:t>(. . ,35 . .&amp;)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56/10 :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.(. . ,38 ,. .&amp;) 39</w:t>
        <w:br/>
        <w:t>(       9                       +             )</w:t>
        <w:br/>
        <w:t>."&amp; '            % "               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40                                     &amp;</w:t>
        <w:br/>
        <w:t>.           )                                                                                          (. . ,39 ,. .&amp;)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&amp;                                           &amp;                                       &amp;</w:t>
        <w:br/>
        <w:t>,                                            &amp;                                                       )</w:t>
        <w:br/>
        <w:t>&amp;                                                                                                               )</w:t>
        <w:br/>
        <w:t>.                   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"+         ) "</w:t>
        <w:br/>
        <w:t>&amp;                                &amp;                                                        " &amp;                   "       &amp;</w:t>
        <w:br/>
        <w:t>+ ,                                                                       )</w:t>
        <w:br/>
        <w:t>.      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</w:t>
        <w:br/>
        <w:t>:444 (2) )                 .                      93/81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,    &amp;                        "</w:t>
        <w:br/>
        <w:t>,+</w:t>
        <w:br/>
        <w:t>,</w:t>
        <w:br/>
        <w:t>,                                             +                       ,</w:t>
        <w:br/>
        <w:t>&amp;                                                       ...</w:t>
        <w:br/>
        <w:t>.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56/10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:199 (1)                                         '                        6339/97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)                   "</w:t>
        <w:br/>
        <w:t>. &amp;                     *                                     )                                                               )</w:t>
        <w:br/>
        <w:t>+</w:t>
        <w:br/>
        <w:t>' ,(                                      (                       '</w:t>
        <w:br/>
        <w:t>(. . ,                                  )"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</w:t>
        <w:br/>
        <w:t>.                   &amp;                                            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+ &amp;,                                                                                                                          )</w:t>
        <w:br/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                                                                 )</w:t>
        <w:br/>
        <w:t>&amp;           +       ,            +        ,                                            .</w:t>
        <w:br/>
        <w:t>)               )                                     ,</w:t>
        <w:br/>
        <w:t>.                                       &amp;</w:t>
        <w:br/>
        <w:t>,+                    ,                                    .                                  +</w:t>
        <w:br/>
        <w:t>+                            ,...           &amp;</w:t>
        <w:br/>
        <w:t>,                   ,                                         ,                                           .                       &amp;</w:t>
        <w:br/>
        <w:t>,                                    ,                            ,                                                           ,</w:t>
        <w:br/>
        <w:t>,                       &amp;</w:t>
        <w:br/>
        <w:t>.(454 (5)                " '                  ' '                  *           2896/90            "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&amp;</w:t>
        <w:br/>
        <w:t>&amp;                                                    &amp;                                ,</w:t>
        <w:br/>
        <w:t>)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56/10 :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       )</w:t>
        <w:br/>
        <w:t>&amp;                                                                           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</w:t>
        <w:br/>
        <w:t>.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0 601   + ,                        )</w:t>
        <w:br/>
        <w:t>,08.03.10 ,                                                         &amp;</w:t>
        <w:br/>
        <w:t>&amp;             &amp;            "          &amp; 0 1,500                   + , "                        &amp;           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.2010        21 , "           )       ' ,        ,   &amp;               ,</w:t>
        <w:br/>
        <w:t>.                                                &amp;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5/56/2010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