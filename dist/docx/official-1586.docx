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5/242/2011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2012-02-01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242/11 :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 15                                                                    :</w:t>
        <w:br/>
        <w:t>"        !" "</w:t>
        <w:br/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033860545 .#.                                                     :</w:t>
        <w:br/>
        <w:t>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6490          194                              1 15                            (</w:t>
        <w:br/>
        <w:t>.(55           )                               –                 !                        ,("            ":       )</w:t>
        <w:br/>
        <w:t>(                   !</w:t>
        <w:br/>
        <w:t>.("                        ":       ) 1969           "!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!    #</w:t>
        <w:br/>
        <w:t>./ 8,268 (         ).       (   ! 2011                     )                                       2008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!                                                                        (</w:t>
        <w:br/>
        <w:t>./ 9,348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.13.07.11                                       !                                          !</w:t>
        <w:br/>
        <w:t>16.08.11                               !</w:t>
        <w:br/>
        <w:t>/ 1,859         .                                           !</w:t>
        <w:br/>
        <w:t>.                                 / 1,500              .                                                !.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! '#            .                                  !                          !</w:t>
        <w:br/>
        <w:t>!.                                 ,    ,                                 !</w:t>
        <w:br/>
        <w:t>.        #               ! / 6,000   .                                                         !</w:t>
        <w:br/>
        <w:t>!    !.                  !           / 2,065                            .                                       / 1,192</w:t>
        <w:br/>
        <w:t>./ 712 .          (100%                  )                                   !       #                  #</w:t>
        <w:br/>
        <w:t>.                                           09.10.11</w:t>
        <w:br/>
        <w:t>.                      .                                                                                    .             –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242/11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         . !#</w:t>
        <w:br/>
        <w:t>.                                                      ,</w:t>
        <w:br/>
        <w:t>!                                26.01.12</w:t>
        <w:br/>
        <w:t>.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!                                                       58 (</w:t>
        <w:br/>
        <w:t>.                                                (                    !                                #</w:t>
        <w:br/>
        <w:t>!                                                ,                                                               !</w:t>
        <w:br/>
        <w:t>)                                     .</w:t>
        <w:br/>
        <w:t>.                                                            !        #                    !               (</w:t>
        <w:br/>
        <w:t>#                                                                     !                .</w:t>
        <w:br/>
        <w:t>.</w:t>
        <w:br/>
        <w:t>!                                     !</w:t>
        <w:br/>
        <w:t>!                                 ,.!       .(           !                    !#                   8.6 (       ')</w:t>
        <w:br/>
        <w:t>.         "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2008 2009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                         ' ) / 270     .                                                        ,               ! '#</w:t>
        <w:br/>
        <w:t>4      )                          !                         !           !       !#                                 .(</w:t>
        <w:br/>
        <w:t>.(22 30</w:t>
        <w:br/>
        <w:t>.(12       ! 270) / 3,240        2008 2009                                                                 ,.!</w:t>
        <w:br/>
        <w:t>2009 2010</w:t>
        <w:br/>
        <w:t>! –             ! 2</w:t>
        <w:br/>
        <w:t>/ 31        .              ) / 24            .                              !</w:t>
        <w:br/>
        <w:t>.                   !                                                                     ! (</w:t>
        <w:br/>
        <w:t>!          .(                                    / 55 .                          ) / 44</w:t>
        <w:br/>
        <w:t>.(/ 189                      !.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242/11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#</w:t>
        <w:br/>
        <w:t>!                                                                                      !" – !</w:t>
        <w:br/>
        <w:t>,     ! .(12 13                               7                   )"                                      #                            ,</w:t>
        <w:br/>
        <w:t>#                    .</w:t>
        <w:br/>
        <w:t>!                    !         .                                                                                 !</w:t>
        <w:br/>
        <w:t>')                                               !                                                                                          (</w:t>
        <w:br/>
        <w:t>! !       .(                                     18               15 ,14 ,13                                      !        !#                      57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!                                                                !</w:t>
        <w:br/>
        <w:t>!                                                                                                                                                       .</w:t>
        <w:br/>
        <w:t>.</w:t>
        <w:br/>
        <w:t>,        !</w:t>
        <w:br/>
        <w:t>!                         ,(                                                    ,                                            ,   !                                  (</w:t>
        <w:br/>
        <w:t>! !                                                                                                          ,</w:t>
        <w:br/>
        <w:t>.(454 (5)                         " '               ' '                       2896/90 "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(                      !            ,</w:t>
        <w:br/>
        <w:t>(                            !                                  ! .              ,.!          .       #</w:t>
        <w:br/>
        <w:t>!           .</w:t>
        <w:br/>
        <w:t>,                                  ,           !                                           !</w:t>
        <w:br/>
        <w:t>"              "           .                                 (                                      ,</w:t>
        <w:br/>
        <w:t>,                                            !                                                                                       !                                       ,!</w:t>
        <w:br/>
        <w:t>.                     !                ,                   ,(                 ,                                     , #!</w:t>
        <w:br/>
        <w:t>, !#                                                                                                                             !</w:t>
        <w:br/>
        <w:t>!   "                           / 55,000 "                                              "               ) / 31</w:t>
        <w:br/>
        <w:t>!                     ) " 5,187.66    ( !#                                             7                        ) / 8,000 "</w:t>
        <w:br/>
        <w:t>) 40%             ! 12                      (                                                                     ) " 76                !(</w:t>
        <w:br/>
        <w:t>.((</w:t>
        <w:br/>
        <w:t>40%                                                                                         !                #                            ,</w:t>
        <w:br/>
        <w:t>16 (         )                          !#                                      ! ,(                  +                        )                                         #</w:t>
        <w:br/>
        <w:t>)                                                                                                                                      (            ,(</w:t>
        <w:br/>
        <w:t>( ,                    ! .1991 – "                                 ,((                           #!           !</w:t>
        <w:br/>
        <w:t>,                                                                                                             , !                                  #</w:t>
        <w:br/>
        <w:t>.             #               !                         !#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242/11 :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./ 75,000                                 !         !       !                                                                                    !</w:t>
        <w:br/>
        <w:t>!                                                 ."       !                    "</w:t>
        <w:br/>
        <w:t>! ) 27.5) 0.0069                              !                    .!               " 27.5</w:t>
        <w:br/>
        <w:t>.((             !      !                ) " 3,947/(</w:t>
        <w:br/>
        <w:t>!                      .! , !#                                                                 !</w:t>
        <w:br/>
        <w:t>" !                         .(15                  6            )         !        !                            (3        6             )</w:t>
        <w:br/>
        <w:t>,            .(17          6         )"                                          #</w:t>
        <w:br/>
        <w:t>–                                                                          !                 !#                      3</w:t>
        <w:br/>
        <w:t>!#                                                          .            ,                                  " 1,920               15.05.11</w:t>
        <w:br/>
        <w:t>,    !.                           " 1,932                                 (                          !                           )</w:t>
        <w:br/>
        <w:t>.(33.5/3,947) 0.0085                    !                   .!               " 33.5                                               !</w:t>
        <w:br/>
        <w:t>!       (33% !)                           !                                            !                   .!</w:t>
        <w:br/>
        <w:t>!               !                 2010 2011                            2009 2010</w:t>
        <w:br/>
        <w:t>#                             !                             (    . "                              #   !</w:t>
        <w:br/>
        <w:t>#                    2009 2010                      !                               "</w:t>
        <w:br/>
        <w:t>" 41                       !                     2008 2009                             !                                             #</w:t>
        <w:br/>
        <w:t>.( !#         3   ')</w:t>
        <w:br/>
        <w:t>! 0.0085)              / 53                                                                                   !                    ,.!</w:t>
        <w:br/>
        <w:t>.(           12                    75,000</w:t>
        <w:br/>
        <w:t>12         ! / 273) / 3,276</w:t>
        <w:br/>
        <w:t>.(</w:t>
        <w:br/>
        <w:t>2010 2011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#</w:t>
        <w:br/>
        <w:t>! .                                    / 66          .                              / 36.6                            .                       !</w:t>
        <w:br/>
        <w:t>39 . –                       "                                                        !</w:t>
        <w:br/>
        <w:t>.(/ 335                  !. )                                                                       !         .(/ 34              )              /</w:t>
        <w:br/>
        <w:t>.                                                    !</w:t>
        <w:br/>
        <w:t>!        ! .(                  )                  !</w:t>
        <w:br/>
        <w:t>.(5 6           7             !                         5                3             ')                !               #                   !</w:t>
        <w:br/>
        <w:t>#. !                       (                                      !                                           ,                    !,</w:t>
        <w:br/>
        <w:t>#                              !                                                                        .            !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242/11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!        " # "                                               .           .        #                        !            .!</w:t>
        <w:br/>
        <w:t>!,                                       !                    (                #                         )</w:t>
        <w:br/>
        <w:t>.</w:t>
        <w:br/>
        <w:t>.!         ( !#                 4         ) / 87,000             .                                          (       !                 !</w:t>
        <w:br/>
        <w:t>.(12              0.0085        ! / 87,000)                  / 62    .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!</w:t>
        <w:br/>
        <w:t>.                    ,(                          )</w:t>
        <w:br/>
        <w:t>4      ) / 9,200 "                           " / 58,000 – "                      "     )                        / 33                  .</w:t>
        <w:br/>
        <w:t>) " 76 ! (                                                           !    ) " 5,187.66                      ( !#</w:t>
        <w:br/>
        <w:t>.((                                     ) 40%           !          12     (</w:t>
        <w:br/>
        <w:t>12       ! / 430) / 5,160</w:t>
        <w:br/>
        <w:t>.(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./ 1,800                    !.                                                                                  !</w:t>
        <w:br/>
        <w:t>.(2                   !                   ! 6(            ')               !                    ##</w:t>
        <w:br/>
        <w:t>7         28                  6          )</w:t>
        <w:br/>
        <w:t>.(2</w:t>
        <w:br/>
        <w:t>12                      .         / 2,400         .                                      !</w:t>
        <w:br/>
        <w:t>/ 200 #                       "                              !                                 .</w:t>
        <w:br/>
        <w:t>! / 200 .</w:t>
        <w:br/>
        <w:t>!#               .(1       7       )"                      !               12 !" 2011</w:t>
        <w:br/>
        <w:t>.            .                                   !                    !           "– #      !</w:t>
        <w:br/>
        <w:t>,                 !           !#                               2012       :</w:t>
        <w:br/>
        <w:t>.(18 20      4       )"</w:t>
        <w:br/>
        <w:t>!,             ( ,.!    .                    05/11                                                          !,!               ,</w:t>
        <w:br/>
        <w:t>!      .    05/11                                                                         ,</w:t>
        <w:br/>
        <w:t>. .                                                                #               ! ,.         !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!.                                                                       ! !</w:t>
        <w:br/>
        <w:t>./ 3,600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242/11 :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+ 3,240) / 11,676                          .                                                                                          :        !</w:t>
        <w:br/>
        <w:t>! ./ 3,600                    !.                                      .(5,160 + 3,276</w:t>
        <w:br/>
        <w:t>./ 1,859 .                  16.08.11                                    13.07.11</w:t>
        <w:br/>
        <w:t>./ 6,217           .</w:t>
        <w:br/>
        <w:t>#</w:t>
        <w:br/>
        <w:t>!                                                                                                   #                                               !</w:t>
        <w:br/>
        <w:t>.# #                  ,        ,                           ,</w:t>
        <w:br/>
        <w:t>!!                                                     .                                                                         ##</w:t>
        <w:br/>
        <w:t>" ! 326 '                  (                     )                                     #.)##                  !#</w:t>
        <w:br/>
        <w:t>.(843 (1) " "                            '                  2390/92</w:t>
        <w:br/>
        <w:t>.     !                             ##</w:t>
        <w:br/>
        <w:t>26                 ,               ,                                                ##</w:t>
        <w:br/>
        <w:t>! !                                                          56 (           .(                                       ,            '                 36</w:t>
        <w:br/>
        <w:t>.(                    (                   !                                      '</w:t>
        <w:br/>
        <w:t>.# #           !#                     (</w:t>
        <w:br/>
        <w:t>##                                                       (                                                                          !,!               ,</w:t>
        <w:br/>
        <w:t>.                          58 (  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##                                         !</w:t>
        <w:br/>
        <w:t>.            ##                                     ,                                        ,</w:t>
        <w:br/>
        <w:t>!        !                                                                          #                              !</w:t>
        <w:br/>
        <w:t>!                                 .                         58 (</w:t>
        <w:br/>
        <w:t>.(                             18        15 ,14 ,13                                           )</w:t>
        <w:br/>
        <w:t>25                         )                                                        !</w:t>
        <w:br/>
        <w:t>,                                                            #               "–       !#                                   (</w:t>
        <w:br/>
        <w:t>!    ,                                                  ,</w:t>
        <w:br/>
        <w:t>! .                                  !                                               .</w:t>
        <w:br/>
        <w:t>#                      . . ..!                                                     .                               !</w:t>
        <w:br/>
        <w:t>"                                   . . .                                               ## "                                –                               "</w:t>
        <w:br/>
        <w:t>'                           !         . . ."                          1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242/11 :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!                                                     .! .(1 8                     4                )"</w:t>
        <w:br/>
        <w:t>.                                                    . . .                                                                                    "–</w:t>
        <w:br/>
        <w:t>#.                      #                        !#                                         " 25                                 (               !#</w:t>
        <w:br/>
        <w:t>!                                        . . .                 !                                        . . .    !</w:t>
        <w:br/>
        <w:t>,         ! .(22 27                         5                )"                                        .                                  . . .</w:t>
        <w:br/>
        <w:t>,                                    ,                                              !</w:t>
        <w:br/>
        <w:t>!                                                                                         #    ! .</w:t>
        <w:br/>
        <w:t>)                                      !                                             (                    !                (</w:t>
        <w:br/>
        <w:t>.#                                               ,                    ,                    .(                    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!                            #                      !</w:t>
        <w:br/>
        <w:t>!                                                                  !</w:t>
        <w:br/>
        <w:t>!                                                     !            ,                   !</w:t>
        <w:br/>
        <w:t>!</w:t>
        <w:br/>
        <w:t>!                           !,                   !,                   .2011 3</w:t>
        <w:br/>
        <w:t>')                                           !                                                                                            ! 2011 3</w:t>
        <w:br/>
        <w:t>.(9 11                   4        !#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!                                                                                                            !               !</w:t>
        <w:br/>
        <w:t>#                                                     !                                          !</w:t>
        <w:br/>
        <w:t>"–                                                       !                                     !                            ,                       . !</w:t>
        <w:br/>
        <w:t>5         )"                                                                                       .                                                 (</w:t>
        <w:br/>
        <w:t>! #!                ! !                      )                                         (                                ,                ! .(19</w:t>
        <w:br/>
        <w:t>"               "                                                         .                                             !                                               (</w:t>
        <w:br/>
        <w:t>.</w:t>
        <w:br/>
        <w:t>!                           !                                                 !                             !                    ,                         ! ,.! (</w:t>
        <w:br/>
        <w:t>(                                             .                                .                                       ,</w:t>
        <w:br/>
        <w:t>.(22                             ) 2011                                                                 !</w:t>
        <w:br/>
        <w:t>.                                                                                9            !(                                                     "!</w:t>
        <w:br/>
        <w:t>11/08                                                                                                                       !        !                   !</w:t>
        <w:br/>
        <w:t>) 03/11 #         .                     " 9 !                            03/11</w:t>
        <w:br/>
        <w:t>!                       (                                 .    ) 11/11                        (</w:t>
        <w:br/>
        <w:t>,                                                                                         !                     #                .       !                          " 7.5 !</w:t>
        <w:br/>
        <w:t>!                                                                                    !                                          .                             !</w:t>
        <w:br/>
        <w:t>.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242/11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!</w:t>
        <w:br/>
        <w:t>!        (               " 6 !                    " 4 ! )                              !</w:t>
        <w:br/>
        <w:t>! !                 .(      " 1.5 !                              " 5 ! )</w:t>
        <w:br/>
        <w:t>.                  !</w:t>
        <w:br/>
        <w:t>.                         ##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</w:t>
        <w:br/>
        <w:t>/ 6,217 .                                                                                                                  !</w:t>
        <w:br/>
        <w:t>#        / 711                           .          ! 05/11                      !</w:t>
        <w:br/>
        <w:t>,23.05.11 ,                                            !                                              "         !       .</w:t>
        <w:br/>
        <w:t>.</w:t>
        <w:br/>
        <w:t>. "       "!                   #               / 1,500       .                                                         !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, !#         –                                            (</w:t>
        <w:br/>
        <w:t>!                                               "         !    ./ 400               .</w:t>
        <w:br/>
        <w:t>.</w:t>
        <w:br/>
        <w:t>.                 10 .                                    !           !</w:t>
        <w:br/>
        <w:t>16.08.11                                                         !                                                         !</w:t>
        <w:br/>
        <w:t>!                                    (          / 1,859                 .   , #          70/11</w:t>
        <w:br/>
        <w:t>.                                      23.05.11 ,</w:t>
        <w:br/>
        <w:t>,     .                           ,</w:t>
        <w:br/>
        <w:t>!                                      (           / 1,500           .        "</w:t>
        <w:br/>
        <w:t>.</w:t>
        <w:br/>
        <w:t>.                                                                                               !#</w:t>
        <w:br/>
        <w:t>.                        ,2012                 1, "              ' .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5/242/2011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