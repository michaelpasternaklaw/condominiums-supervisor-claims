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8/217/2012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2017-01-17 · חיפה · יעל ליבוביץ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המפקחת על רישום מקרקעין‪ ,‬חיפה‬</w:t>
        <w:br/>
        <w:t>‫תיק תביעה מס'‪217/12 :‬‬                                        ‫יעל ליבוביץ‬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‫חיה טפר‬        ‫בענין 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‫ע"י ב"כ עו"ד י‪ .‬כרמי‬</w:t>
        <w:br/>
        <w:t>‫דרך העצמאות ‪ ,60‬חיפה‬</w:t>
        <w:br/>
        <w:t>‫התובעת‬                  ‫טל'‪ ,04-8671306 :‬פקס‪04-8675337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 ג 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‫טובול משה‬</w:t>
        <w:br/>
        <w:t>‫טובול ציפורה‬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‫ע"י ב"כ עו"ד מיכאל בצר‬</w:t>
        <w:br/>
        <w:t>‫מרח' א‪.‬צ‪.‬ג ‪ 23‬חיפה ‪34757‬‬</w:t>
        <w:br/>
        <w:t>‫הנתבעים‬                 ‫טל'‪ ,04-8256150 :‬פקס‪04-8254629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 ס ק ‪ -‬ד י ן‬</w:t>
        <w:br/>
        <w:t>‫התובעת‪ ,‬בעליה של דירה בבית המשותף ברח ' שאול ‪ ,9‬חיפה‪ ,‬הגישה תביעה כנגד‬        ‫‪.1‬‬</w:t>
        <w:br/>
        <w:t>‫הנתבעים‪ ,‬הבעלים של דירה אחרת באותו בית משותף ‪ ,‬ובה עתר ה לצו מניעה‬</w:t>
        <w:br/>
        <w:t>‫קבוע אשר יאסור על הנתבעים להרחיב דירתם באמצעות בניית ממ "ד ומרפסת‬</w:t>
        <w:br/>
        <w:t>‫בהתאם להיתר בנייה שקיבלו‪.‬‬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‫הבית נושא ההליך מזוהה כחלקה ‪ 133‬בגוש ‪10882‬ומכיל שני מבנים בהם ‪12‬‬              ‫‪.2‬‬</w:t>
        <w:br/>
        <w:t>‫יחידות‪ 6 :‬יחידות בכל מבנה )להלן‪":‬הבית‪/‬הבית המשותף"(‪.‬‬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‫במקור הוגשה התביעה כנגד נתבעים נוספים ה"ה יעקובי )להלן ‪":‬יעקובי"(‪,‬‬            ‫‪.3‬‬</w:t>
        <w:br/>
        <w:t>‫בעלים של דירה נוס פת בבית המשותף ‪ ,‬אשר הגישו בקשה משותפת עם הנתבעים‬</w:t>
        <w:br/>
        <w:t>‫להיתר לבניית ממ"ד ומרפסת‪ .‬בהמשך‪,‬שלחו יעקובי הודעה כי הם פורשים‬</w:t>
        <w:br/>
        <w:t>‫מתכנית הבניה‪ ,‬ועל כן בירור התביעה המשיך כנגד הנתבעים בלבד‪ .‬התובעת לא‬</w:t>
        <w:br/>
        <w:t>‫ביקשה סעד כלשהו במהלך הדיונים הארוכים כנגד יעקובי והסתפקה בהודעתם‬</w:t>
        <w:br/>
        <w:t>‫לעיל‪ .‬לאור זאת ‪ ,‬ובהתאם לסמכותי למחוק תביעה כנגד נתבעים בכל עת )ראו‬</w:t>
        <w:br/>
        <w:t>‫סעיף ‪ 100‬לתקנות סדר הדין האזרחי ‪ ,‬התשמ"ד‪ (1984-‬אני מוצאת למחוק את‬</w:t>
        <w:br/>
        <w:t>‫התביעה כנגד יעקובי‪.‬‬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התביעה‪-‬‬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הגישו בקשה להיתר בנייה לבניית ממ "ד ומרפסת ‪ .‬ככל שהנתבעים יבנו‬        ‫‪.4‬‬</w:t>
        <w:br/>
        <w:t>‫ממ"ד במיקום המבוקש על ידםאזי התובעת וכן הדירה שמעליה יאלצו לבנות את‬</w:t>
        <w:br/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  <w:br/>
        <w:t>‫הממ"ד שלהם בעתיד על גבי הממ "ד של הנתבעים ‪ ,‬ב‪"-‬מגדל ממ "דים"‪ .‬כתוצאה‬</w:t>
        <w:br/>
        <w:t>‫מכך יחסם כ‪ 50%-‬מחלון המטבח שבדירת התובעת ‪,‬והכניסה לממ "ד התובעת‬</w:t>
        <w:br/>
        <w:t>‫תהא מתוך מטבח דירתה ‪ ,‬מה שיחייב תכנון מחדש של כל הדירה ‪ .‬נתונים אלו‬</w:t>
        <w:br/>
        <w:t>‫מוכיחים כי בנייה במיקום המתוכנן תגרום לתובעת לפגיעה מהותית‪.‬‬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‫בשים לב לעובדה שהנתבעים הם אנשים דתיים הרי שבניית מרפסת במיקום‬                 ‫‪.5‬‬</w:t>
        <w:br/>
        <w:t>‫המבוקש על ידם תשלול מהתובעת ו ‪/‬או מחליפיה ב ניית מרפסת דומה בעתיד ‪.‬‬</w:t>
        <w:br/>
        <w:t>‫הסיבה לכך נעוצה בעובדה שהנתבעים מתכננים לבנות סוכה במרפסת זו מה‬</w:t>
        <w:br/>
        <w:t>‫שימנע מהתובעת‪ ,‬לאור הוראת סעיף ‪71‬ב)ז( לחוק המקרקעין התשכ"ט‪1969-‬‬</w:t>
        <w:br/>
        <w:t>‫)להלן‪":‬חוק המקרקעין"(‪ ,‬בניית מרפסת מעליהם בעתיד‪.‬‬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הציעה הקמת ממ"ד בתוואי אחר אשר לא יגרום לה לפגיעה מהותית‪.‬‬                    ‫‪.6‬‬</w:t>
        <w:br/>
        <w:t>‫עפ"י הצעתה יוסט הממ "ד על אותו הקיר בו הוא מתוכנן להיבנות דרומה ויבנה‬</w:t>
        <w:br/>
        <w:t>‫חלף המרפסת שתוכננה להיבנות ב דירת הנתבעים ‪ .‬בניית הממ"ד במיקום המוצע‬</w:t>
        <w:br/>
        <w:t>‫ב‪-‬‬      ‫יאפשר בניית ממ "דים לכל שלוש הדירות המצויות באותו צד של המבנה‬</w:t>
        <w:br/>
        <w:t>‫"מגדל ממ "דים" אשר לא יפגע באף אחת מהדירות ‪ .‬הצעת התובעת אמנם‬</w:t>
        <w:br/>
        <w:t>‫מחייבת הסטה של שביל הגישה לבית אך ניתן למצוא לכך פתרון באמצעות‬</w:t>
        <w:br/>
        <w:t>‫מיקום חלופי לשביל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,‬היא דירת הנתבעים ‪ ,‬על ידי‬  ‫אין לאפשר שיפור איכות חיים של דירה אחת‬                 ‫‪.7‬‬</w:t>
        <w:br/>
        <w:t>‫הוספת ממ "ד ומרפסת ‪ ,‬על חשבון פגיעה ב איכות החיים של דירה אחרת ‪ ,‬היא‬</w:t>
        <w:br/>
        <w:t>‫דירת התובעת ‪ .‬לאור זאת ‪ ,‬יש להסתפק בבניית ממ "ד במיקום שהציעה התובעת‬</w:t>
        <w:br/>
        <w:t>‫גם אם הדבר כרוך בויתור על בניית המרפסת‪.‬‬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‪71‬ב)א( לחוק המקרקעין קובע שהחלטה על הוצאת חלקים מהרכוש‬                       ‫‪.8‬‬</w:t>
        <w:br/>
        <w:t>‫המשותף לצרכי בניה תתקבל באסיפה הכללית של בעלי הדירות בבית ‪ .‬אסיפה‬</w:t>
        <w:br/>
        <w:t>‫כללית לא כונסה ‪ .‬אסיפה זו משמעותית במיוחד בנסיבות תיק זה בהן קיימות‬</w:t>
        <w:br/>
        <w:t>‫חלופות נוספות לבניית ממ"ד אשר היה נכון להניחן לפני כל בעלי הדירות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ההגנה‪-‬‬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‫בעקבות התנגדות התובעת לבניה בוועדה המקומית לתכנון ובניה ניתנה על ידי‬              ‫‪.9‬‬</w:t>
        <w:br/>
        <w:t>‫הוועדה החלטה המורה לנתבעים לשנות את מיקום הממ "ד באופן ש ‪"-‬הממ"ד‬</w:t>
        <w:br/>
        <w:t>‫יוסט לכוון "הקיר העיוור " עד למרחק של ‪2.10 -‬מ' מהקצה המערבי של הבנין ‪ ,‬עפ"י ההצעה‬</w:t>
        <w:br/>
        <w:t>‫המתוקנת שהוגשה "‪ .‬עוד קבעה הוועדה כי במידה ויעקובי יבנו אף הם ממ "ד‬</w:t>
        <w:br/>
        <w:t>‫יורחק קיר הממ "ד הניצב לחלון התובעת בקומה א ' בכ‪ 1.5-‬מ' מהחלון על מנת‬</w:t>
        <w:br/>
        <w:t>‫למנוע פגיעה בחלון הקיים בדירת התובעת ‪ .‬החלטה זו לקחה בחשבון את טענות‬</w:t>
        <w:br/>
        <w:t>‫התובעת והתחשבה בה ן‪ .‬ככל שיעקובי או חליפיהם יבקשו בעתיד לבנות ממ "ד‬</w:t>
        <w:br/>
        <w:t>‫יוכלו הם לבנות אותו בהתאם לה מלצות הוועדה ובכך תמנע הפגיעה הנטענת‬</w:t>
        <w:br/>
        <w:t>‫בתובעת‪.‬‬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‫היות ויעקובי הודיעו על הסתלקותם מהבניה אין בבניה של הנתבעים כדי לפגוע‬      ‫‪.01‬‬</w:t>
        <w:br/>
        <w:t>‫באופן כלשהו בתובעת ‪ .‬דירתם של הנתבעים מצויה בקומה מתחת לדירת‬</w:t>
        <w:br/>
        <w:t>‫התובעת ואין בבניה כדי להסתיר חלון כלשהו בדירתה‪.‬‬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‫הצעת התובעת למיקום חלופי לממ "ד מבטלת את המרפסת המתוכננת ‪ ,‬מחייבת‬          ‫‪.11‬‬</w:t>
        <w:br/>
        <w:t>‫את הנתבעים ואת יעקובי להיכנס לממ "ד שלהם מתוך המטבח ‪ ,‬מבטלת את‬</w:t>
        <w:br/>
        <w:t>‫שביל הכניסה לבית ‪ ,‬ותחייב כניסה לבית דרך רחבת החניה בין המכוניות באופן‬</w:t>
        <w:br/>
        <w:t>‫בלתי תקני ולא בטיחותי‪.‬‬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‫התקיימה אסיפה כללית במבנה בו מתוכננת הבנייה בה נדונה הבניה נושא ההליך‬      ‫‪.21‬‬</w:t>
        <w:br/>
        <w:t>‫וכן נדון המיקום המוצע לבניית ממ "ד על ידי התובעת ‪ .‬חמישה משישה בעלי‬</w:t>
        <w:br/>
        <w:t>‫דירות במבנה נושא ההליך התנגדו להצעת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‫באם התובעת תבקש לבנות ממ "ד מעל ממ "ד הנתבעים היא לא תצטרך לשבור‬         ‫‪.31‬‬</w:t>
        <w:br/>
        <w:t>‫שיש או כיור במטבחה היות וקיים קיר שלם בסמוך להם בו ניתן לפתוח מעבר ‪.‬‬</w:t>
        <w:br/>
        <w:t>‫התובעת שינתה את מיקום המטבח המקורי בדירתה ובכך גרמה לכך שהכניסה‬</w:t>
        <w:br/>
        <w:t>‫לממ"ד בדירתה פחות נוח מאשר בשתי הדירות האחרות‪.‬‬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‫ההליכים בתיק‪-‬‬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העובדה שהתובעת טענה בתוקף כי קיימת חלופה לבניית הממ "ד אשר לא‬         ‫‪.41‬‬</w:t>
        <w:br/>
        <w:t>‫תפגע בה ותהא מיטבית לכל בעלי הדירות בבית ‪ ,‬ומנגד טענו הנתבעים כי יתר‬</w:t>
        <w:br/>
        <w:t>‫בעלי הדירות בבית מתנגדים ל אותה החלופה ‪ ,‬הוריתי‪ ,‬בהתאם לסמכותי מכוח‬</w:t>
        <w:br/>
        <w:t>‫תקנה ‪ 24‬לתקנות סדר הדין האזרחי ‪ ,‬התשמ"ד‪ ,1984-‬על צירופם של כל בעלי‬</w:t>
        <w:br/>
        <w:t>‫הדירות במבנה ברח ' שאול ‪ ,3‬חיפה כנתבעים נוספים ‪ .‬כן קבעתי ביקור במקום‬</w:t>
        <w:br/>
        <w:t>‫אליו הוזמנו כל בעלי הדירות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‫אציין כי על החלקה נושא ההליך קיימים שני מבנים ‪ ,‬אשר בכל אחד מהם ‪6‬‬          ‫‪.51‬‬</w:t>
        <w:br/>
        <w:t>‫המדובר בבית מורכב‬         ‫דירות‪ .‬היות ו לא הייתה מחלוקת בין הצדדים כי‬</w:t>
        <w:br/>
        <w:t>‫)כמשמעות מונח זה בחוק המקרקעין ‪ ,‬תשכ"ט – ‪ (1969‬ובו שני מבנים נפרדים ‪,‬‬</w:t>
        <w:br/>
        <w:t>‫יתייחסו נתוני הביקור במקום שלהלן רק למבנה נושא ההליך ‪.‬להלן נתוני הביקור‬</w:t>
        <w:br/>
        <w:t>‫במקום אותם מצאתי רלוונטיים להליך‪:‬‬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‫)א( המבנה נושא ההליך מצוי בחלקה ‪,133‬בחזית הפונה לכיוון רח ' שאול ‪,3‬‬</w:t>
        <w:br/>
        <w:t>‫חיפה )להלן‪":‬המבנה"(‪ .‬בעורף החלקה קיים מבנה נוסף אשר בעלי הדירות שבו‬</w:t>
        <w:br/>
        <w:t>‫אינם חלק מההליך‪.‬‬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‫)ב( בין הרחוב לבין המבנה קיימת רחבה סלולה המשמשת לצ רכי חנייה‪.‬בעת‬</w:t>
        <w:br/>
        <w:t>‫רישום הבית המשותף הוצמדו בה חניות לבעלי הדירות במבנה ‪ .‬החניות הוצמדו‬</w:t>
        <w:br/>
        <w:t>‫באופן ש אינו מותיר מרווח בקדמת החניות בואכה רחבת הכניסה לבית ‪ .‬על פי‬</w:t>
        <w:br/>
        <w:t>‫תשריט הבית המשותף קיימות שתי חניות טוריות המצויות בבעלויות שונות‪ ,‬דבר‬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  <w:br/>
        <w:t>‫המקשה על תיאום כניסה ויציאה מהחניות הללו ‪ .‬משכך‪ ,‬בפועל חונ ים בעליהם‬</w:t>
        <w:br/>
        <w:t>‫של החניות החוסמות במיקום אחר ברחבה אליו הופניתי על ידי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‫)ג( ממערב לחניות קיים שביל גישה המוביל מהרחוב אל המבנה ואל רחבת‬</w:t>
        <w:br/>
        <w:t>‫הכניסה לבית‪ ,‬היא קומת העמודים מכיוון מערב‪.‬‬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‫)ד( הממ"ד נושא ההליך אמור להיבנות בחלקו מתחת לחלון דירת התובעת‬</w:t>
        <w:br/>
        <w:t>‫והמשכו על קיר "עיוור"‪ ,‬קרי‪ :‬קיר אטום נטול חלונות ‪ .‬בניית הממ"ד במיקום זה‬</w:t>
        <w:br/>
        <w:t>‫מחייבת קיצור של שביל הגישה במעט ‪ ,‬כך שהכניסה אל רחבת הכניסה של הבית‬</w:t>
        <w:br/>
        <w:t>‫תהא בסמוך לרגלי הממ"ד אשר יבנה‪ ,‬דרומית יותר לכניסה הקיימת היום‪.‬‬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‫)ה( התובעת הציעה להסיט את הממ "ד דרומה כך שיחל לאחר החלונות ויבנה‬</w:t>
        <w:br/>
        <w:t>‫כולו על אותו קיר עיוור ‪ .‬בנייה במיקום המוצע ע "י התובעת יחייב בניית רגלי‬</w:t>
        <w:br/>
        <w:t>‫הממ"ד על שביל הגישה לבית באופן שי דרש למצוא מיקום חלופי לשביל או‬</w:t>
        <w:br/>
        <w:t>‫להעבירו דרך רגלי הממ "ד‪ .‬התובעת הציעה כי כל החניות המוצמדות יוסטו‬</w:t>
        <w:br/>
        <w:t>‫אחורה לכיוון דרום מערב באופן שיווצר שביל מעבר בקדמת אותן חניות‪.‬‬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‫בעלי הדירות אשר הצטרפו לביקור במקום הביעו את מורת רוחם מהצעת‬              ‫‪.61‬‬</w:t>
        <w:br/>
        <w:t>‫התובעת להעתיק את תוואי שביל הגישה בבית ‪ .‬משניסיונותיי למצוא פתרון‬</w:t>
        <w:br/>
        <w:t>‫מוסכם עלו בתוהו נקבע התיק להוכחות‪.‬‬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,8.5.13‬ביום ‪ ,25.7.13‬ביום ‪ ,17.12.13‬וביום ‪ 20.1.14‬התקיימו דיוני הוכחות‬    ‫‪.71‬‬</w:t>
        <w:br/>
        <w:t>‫בהם העידו מטעם התביעה ד "ר בלוך ‪ ,‬פרופ' לתכנון מבנים ומהנדס בנין ו כן‬</w:t>
        <w:br/>
        <w:t>‫התובעת‪ ,‬ומטעם ההגנה העידו הנתבע וכן הגב' הולצר‪ ,‬אדריכלית‪ .‬חלקים‬</w:t>
        <w:br/>
        <w:t>‫מהעדויות יסקרו בפרק הדיון ‪ .‬התובעת הגישה סיכום טענותיה בכתב ‪ ,‬והנתבעים‬</w:t>
        <w:br/>
        <w:t>‫בקשו אורכה להגשת סיכומיהם ‪ ,‬לה נעתרתי ‪ .‬לאחר שחלפו ‪ 18‬ימים מהמועד בו‬</w:t>
        <w:br/>
        <w:t>‫אמורים היו להיות מוגשים סיכומי הנתבעים ברם‪ ,‬הללו לא הוגשו ‪ ,‬ואף לא‬</w:t>
        <w:br/>
        <w:t>‫הוגשה בקשה להארכת מועדים ‪ ,‬ניתנה על ידי ביום ‪ 2.3.14‬החלטה אשר קבעה כי‬</w:t>
        <w:br/>
        <w:t>‫לא יוגשו עוד סיכומים‪ ,‬וכי פסק הדין יינתן על יסוד הראיות הקיימות לפניי‪.‬‬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‫אקדים ואציין כי מצאתי לדחות את התביעה ולבטל את צו המניעה הזמני אשר‬</w:t>
        <w:br/>
        <w:t>‫ניתן על ידי ביום ‪ .2.8.12‬הכול כפי שיפורט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‫חוק המקרקעין דן בהרחבת דירה ‪,‬לרבות לצורך בנית ממ "ד בסעיף ‪71‬ב)א( וזו‬            ‫‪.81‬‬</w:t>
        <w:br/>
        <w:t>‫לשונו‪:‬‬</w:t>
        <w:br/>
        <w:t>‫‪)62‬א( סיפה‪ ,‬או סעיף ‪)12‬ב( לתקנון המצוי‬       ‫"על אף הוראות סעיף‬</w:t>
        <w:br/>
        <w:t>‫שבתוספת‪ ,‬רשאים מי שבבעלותם שלושה רבעים מהדירות ושני שלישים‬</w:t>
        <w:br/>
        <w:t>‫מהרכוש המשותף צמוד לדירותיהם ‪ ,‬להחליט בדבר הוצאה של חלקים‬</w:t>
        <w:br/>
        <w:t>‫‪ ,‬לשם בניה‬       ‫מסויימים מהרכוש המשותף והצמדתם לדירה פלונית‬</w:t>
        <w:br/>
        <w:t>‫שמטרתה הרחבת אותה דירה ‪ ,‬וכן להחליט בדבר חלוקת זכויות הבניה‬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  <w:br/>
        <w:t>‫הנדרשות לצורך זה ‪ ,‬ואולם‪ ,‬היה נושא ההחלטה כאמור הרחבת דירה‬</w:t>
        <w:br/>
        <w:t>‫פלונית אחת או יותר לשם בניית מרחב מוגן דירתי או מרחב מוג ן קומתי ‪,‬‬</w:t>
        <w:br/>
        <w:t>‫"‪.‬‬        ‫רשאים להחליט על כך מי שבבעלותם שישים אחוזים מהדירות‬</w:t>
        <w:br/>
        <w:t>‫)הדגשה אינה במקור(‬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‫הבית המשותף נושא ההליך מורכב משני מבנים ‪ .‬התקנון המוסכם של הבית אשר‬                 ‫‪.91‬‬</w:t>
        <w:br/>
        <w:t>‫נרשם לפי שטר ‪ 2365/68‬קבע בסעיף ד ' שבו כ דלהלן‪" :‬בעלי הד ירות בכל מבנה יהיו‬</w:t>
        <w:br/>
        <w:t>‫רשאים לנהוג כרצונם במבנה בו תמצאנה דירותיהם וגם‪/‬או בדירותיהם כולל הקרקע וכל דבר‬</w:t>
        <w:br/>
        <w:t>‫אחר שיהיה צמוד לדירות ‪ ,‬לרבות שינויים ת יקונים‪ ,‬תוספות ושפורים כראות עיניהם וזאת‬</w:t>
        <w:br/>
        <w:t>‫מבלי שיהיו זקוקים להסכמת בעלי הדירות במבנה האחר 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הוראה זו לא הייתה מחלוקת בין הצדדים כי יש למנות את הרוב הנדרש‬                 ‫‪.02‬‬</w:t>
        <w:br/>
        <w:t>‫רק מקרב בעלי ה דירות במבנה הרלבנטי‪ .‬לא הייתה גם כל מחלוקת כי בידי‬</w:t>
        <w:br/>
        <w:t>‫הנתבעים הסכמה של חמש מ בין שש דירות הבית )גם שיעור החלקים ברכו ש‬</w:t>
        <w:br/>
        <w:t>‫המשותף הצמוד לדירות אלו עולה על השיעור הקבוע בחוק המקרקעין ( ‪ ,‬דהיינו‬</w:t>
        <w:br/>
        <w:t>‫בידי הנתבעים רוב העולה על הרוב הנדרש לפי סעיף ‪71‬ב)א( 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טענה כי הנתבעים לא קיבלו את ההסכמות באסיפה הכללית כפי‬                  ‫‪.12‬‬</w:t>
        <w:br/>
        <w:t>‫הנדרש‪ ,‬ועל כן נפגעה אפשרותה לשכנע את בעלי הדירות שלא ליתן הסכמתם‪.‬‬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‫אני מוצאת לדחות טענה זו ‪ .‬ראשית‪ ,‬הנתבעים צרפו לתגובתם לבקשה לצו מניעה‬               ‫‪.22‬‬</w:t>
        <w:br/>
        <w:t>‫מסמך שכותרתו "הנדון‪:‬סיכום פגישה בין דיירי שאול ‪ "3‬המהווה סיכום פגישה‬</w:t>
        <w:br/>
        <w:t>‫שערכו בעלי הדירות במבנה בה נידונ ו בקשת הבנייה של הנתבעים וכן הצעתה‬</w:t>
        <w:br/>
        <w:t>‫החלופית של התובעת ‪ .‬אמנם מסמך זה אינו נושא כותרת "פרוטוקול"‪ ,‬ויתכן כי‬</w:t>
        <w:br/>
        <w:t>‫לא פורסמה הוד עה רשמית המזמינה לאסיפה כללית דווקא‪ ,‬אך לפי תוכנ ו של‬</w:t>
        <w:br/>
        <w:t>‫המסמך לא מצאתי "פגישה" זו שונה במהותה מאותה אסיפה כללית אשר‬</w:t>
        <w:br/>
        <w:t>‫לטענת התובעת צריכים היו הנתבעים להועיד ‪ .‬שנית‪ ,‬בעניין זה דומה ‪ ,‬כי אין טוב‬</w:t>
        <w:br/>
        <w:t>‫"א ‪,1415/00‬‬         ‫מלהביא את פסק דינו של בית המשפט המחוזי בירושלים בע‬</w:t>
        <w:br/>
        <w:t>‫אברהם נ' אזרד )לא פורסם(‪ ,‬אשר קבע כדלהלן‪:‬‬</w:t>
        <w:br/>
        <w:t>‫"כבר בשלב זה יאמר ‪ ,‬כי בסעיף ‪71‬ב לחוק כלל לא נזכרת האספה הכללית‬</w:t>
        <w:br/>
        <w:t>‫של בעלי הדירות ‪ .‬עניין זה בולט לרקע הוראות אחרות שבחוק ‪ .‬בסעיף ‪59‬ו‬</w:t>
        <w:br/>
        <w:t>‫‪ .‬בסעיף זה נקבע שבעלי דירות‬        ‫לחוק הוסדר נושא התקנת מעלית‬</w:t>
        <w:br/>
        <w:t>‫שבבעלותם שני שלישים מהדירות רשאים להחלי ט באסיפה כללית על‬</w:t>
        <w:br/>
        <w:t>‫התקנת המעלית )בכפוף לקיום תנאים מסויימים (‪ .‬והנה‪ ,‬בסעיף ‪71‬ב לא‬</w:t>
        <w:br/>
        <w:t>‫נזכרת אסיפה כללית ודובר אך בהחלטה ‪ .‬מכאן שהמחוקק לא דרש כינוס‬</w:t>
        <w:br/>
        <w:t>‫אסיפה‪ .‬איננו רואים מדוע החלטה כאמור לא יכולה להתקבל גם בכתב ‪,‬‬</w:t>
        <w:br/>
        <w:t>‫כאשר בעלי הדירות רושמים את עמדתם בדרך של הסכמה או‬</w:t>
        <w:br/>
        <w:t>‫התנגדות‪...‬בר"ע ‪ 6339/97‬סלומון נ ' רוקר‪ ,‬דינים – עליון‪ ,‬כרך נז '‪,313 ,‬‬</w:t>
        <w:br/>
        <w:t>‫בסעיף ‪ 33‬לפסק דינו של כב ' השופט אנגלרד ‪ ,‬נאמר‪ ,‬בהערת אגב ‪,‬‬</w:t>
        <w:br/>
        <w:t>‫כדלהלן‪ " :‬בסוגית בנייה ברכוש המשותף ‪ ,‬המחוקק עצמו ריכך את‬</w:t>
        <w:br/>
        <w:t>‫הדרישה להסכמת כל הדיירים‪...‬כמובן‪ ,‬החוק עדיין דורש הסכמה של רוב‬</w:t>
        <w:br/>
        <w:t>‫מיוחד של הדיירים ‪ ."...‬מהציטוט הנ "ל עולה כי העיקר הוא ההסכמה‬</w:t>
        <w:br/>
        <w:t>‫וכך יש להבין את המונח "החלטה" שבסעיף ‪71‬ב לחוק ‪...‬כחלק ממגמת‬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  <w:br/>
        <w:t>‫‪ ,‬אלא החלטת בעלי‬        ‫ההקלה לא נדרשת גם החלטת אסיפה כללית‬</w:t>
        <w:br/>
        <w:t>‫הדירות‪) ."...‬ההדגשות אינן במקור(‪.‬‬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דברים אלו חזר בית משפט השלום בירושלים ‪ ,‬בת"א )שלום‪-‬י‪-‬ם( ‪2998/04‬‬</w:t>
        <w:br/>
        <w:t>‫כולל אברכים מצוינים נ' אבנצור‪ ,‬תק‪-‬של ‪:(2005) 1596 , 1595 ,(3)2005‬‬</w:t>
        <w:br/>
        <w:t>‫"‪...‬אין ממש בטענה זו ‪ ,‬אשר אינה מתיישבת עם לשון החוק ולא עם‬</w:t>
        <w:br/>
        <w:t>‫תכליתו‪ .‬סעיף ‪71‬ב לחוק איננו מזכיר ‪ -‬ולוּ ברמז ‪ -‬את האסיפה הכללית‬</w:t>
        <w:br/>
        <w:t>‫)להבדיל‪ ,‬למשל‪ ,‬מסעיף ‪59‬ו לחוק (;אין טעם ולא תכלית לערום קשיים‬</w:t>
        <w:br/>
        <w:t>‫בפני מי שמבקש לבנות ברכוש המשותף לצורך הרחבת דירתו ‪ ,‬כשמגמת‬</w:t>
        <w:br/>
        <w:t>‫החקיקה הינה להקל‪ ,‬ולא להכביד עליו;‬</w:t>
        <w:br/>
        <w:t>‫העיקר בסעיף ‪71‬ב הנ "ל הינו ההסכמה ; המהות‪ ,‬ולא הפרוצדורה ‪.‬‬</w:t>
        <w:br/>
        <w:t>‫‪ ,‬כינוסהּ ותהליך קבלת‬     ‫הכללים המורכבים לגבי האסיפה הכללית‬</w:t>
        <w:br/>
        <w:t>‫ההחלטות‪ ,‬עלולים לסכל קבלת החלטה על שינויים ברכוש המש ותף‬</w:t>
        <w:br/>
        <w:t>‫ובזכויות הבנייה‪."...‬‬</w:t>
        <w:br/>
        <w:t>‫וראו גםא‪ .‬איזנשטיין‪ ,‬יסודות והלכות בדיני מקרקעין‪ ,‬חלק שלישי‪ ,‬עמ' ‪.217‬‬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ממש ‪ ,‬אפוא‪ ,‬בטענת ה תובעת‪ ,‬שלפיה יש צורך בהחלטת האסיפה הכללית ‪,‬‬             ‫‪.32‬‬</w:t>
        <w:br/>
        <w:t>‫ומכל מקום דעתי היא כי אסיפה כזו התקיימה ‪ .‬לא למותר לציין כי ב ביקור‬</w:t>
        <w:br/>
        <w:t>‫במקום שערכתי נכחו מרבית בעלי הדירות במבנה אשר שבו ואישררו את שנקבע‬</w:t>
        <w:br/>
        <w:t>‫באותה ישיבה‪.‬‬</w:t>
        <w:br/>
        <w:t>‫טענה נוספת שהעלתה התובעת היא שעל אף שקיים לנתבעים הרוב הדרוש‬              ‫‪.42‬‬</w:t>
        <w:br/>
        <w:t>‫לבנייה אין לאשרה בהיותה גורמת לפגיעה מהותית בתובעת‪.‬‬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‫הוראת החוק הרלוונטית לעניין זה ‪ ,‬היא ההוראה הקבועה בסעיף ‪71‬ג)ד( לחוק‪,‬‬           ‫‪.52‬‬</w:t>
        <w:br/>
        <w:t>‫הקובעת 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‫"ראה המפקח כי נפגעה זכותו של בעל דירה ‪ ,‬פגיעה מהותית ‪...‬רשאי הוא‬</w:t>
        <w:br/>
        <w:t>‫להורות על ביטול ההחלטה שנתקבלה ‪ ,‬לשנותה או להתנותה בתנאים ‪,‬‬</w:t>
        <w:br/>
        <w:t>‫הכל כפי שיימצא לנכון‪"...‬‬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‫הסעיף הנ"ל מקנה למפקח על רישום המקרקעין סמכות ‪ ,‬בין היתר ‪ ,‬לבטל את‬              ‫‪.62‬‬</w:t>
        <w:br/>
        <w:t>‫ההחלטה‪ ,‬לשנות אותה או להתנות אותה בתנאים כפי שימצא לנכון ככל שמצא‬</w:t>
        <w:br/>
        <w:t>‫כי ההרחבה גורמת לפגיעה מהותית בזכויותיו של בעל דירה אחר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על כן אבחן את השאלה ה מקדמית והיא ‪ -‬האם יש בבניה נושא ההליך כדי‬             ‫‪.72‬‬</w:t>
        <w:br/>
        <w:t>‫לפגוע בזכויות התובעת "פגיעה מהותית" 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‫המתוכננת יגרמו לה לפגיעה מהותית‪.‬‬         ‫התובעת טענה כי שני רכיבים של הבניה‬     ‫‪.82‬‬</w:t>
        <w:br/>
        <w:t>‫האחד‪ ,‬הוא המרפסת אשר באם תבנה תישלל מהתובעת האפשרות לבנות בעתיד‬</w:t>
        <w:br/>
        <w:t>‫מרפסת דומה לאור הוראת סעיף ‪71‬ב)ז( לחוק המקרקעי ן‪ .‬השני‪ ,‬הוא הממ "ד‬</w:t>
        <w:br/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  <w:br/>
        <w:t>‫אשר יחייב את התובעת ו את הדירה אשר מעליה בעתיד לבנות מעליו את הממ"ד‬</w:t>
        <w:br/>
        <w:t>‫שלהם ב‪"-‬מגדל ממ "דים"‪ ,‬מה שיגרום לחסימה חלקית של חלון המטבח בדירת‬</w:t>
        <w:br/>
        <w:t>‫התובעת‪ ,‬ויחייב הריסה של המטבח בדירתה לשם יצירת פתח כניסה לממ"ד‪.‬‬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‫המרפסת‪-‬‬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‫הלכות בניית סוכה כשרה קובעות ‪ ,‬בין היתר ‪ ,‬שסוכה תיבנה תחת כיפת השמים‬              ‫‪.92‬‬</w:t>
        <w:br/>
        <w:t>‫ולא תחת שטח מקורה ‪ .‬בקיצור ש ולחן ערוך ילקוט יוסף ‪ ,‬מהדורת התשס ''ז של‬</w:t>
        <w:br/>
        <w:t>‫הרב יצחק יוסף שליט''א בסימן תרכו סעיף א מובאת ההלכה המתייחסת לסוגיה‬</w:t>
        <w:br/>
        <w:t>‫זו בזו הלשון‪:‬‬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‫"יש להזהיר את ההמון שישגיחו שלא לעשות סוכה תחת גזוזטרא או‬</w:t>
        <w:br/>
        <w:t>‫‪ ,‬שסוכה כזאת פסולה‬        ‫מרפסת‪ ,‬אפילו גג המרפסת גבוה הרבה‬</w:t>
        <w:br/>
        <w:t>‫בהחלט‪].‬ילקו''י מועדים עמו' קכה‪ ,‬חזו''ע סוכות עמו' יא["‬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‫עת נחקק סע יף ‪71‬ב לחוק המקרקעין קיבלה הלכה זו עיגון בדמותה של ה הוראה‬             ‫‪.03‬‬</w:t>
        <w:br/>
        <w:t>‫הקבועה בסעיף ‪71‬ב)ז( לחוק‪ ,‬הקובעת 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‫"לא תתקבל החלטת הרחבה שיש בה כדי למנוע מבעל דירה את‬</w:t>
        <w:br/>
        <w:t>‫האפשרות לבנות סוכה‪ ,‬אם נהג לעשות כן לפני ההחלטה"‪.‬‬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‫טוענת התובעת כי ככל שהנתבעים יבנו את המרפסת המתוכננת אזי תמנע ממנה‬              ‫‪.13‬‬</w:t>
        <w:br/>
        <w:t>‫בניית מרפסת דומה בעתיד‪ ,‬היות והנתבעים מתעתדים להקים סוכ ה במרפסת‬</w:t>
        <w:br/>
        <w:t>‫‪ ,‬בבוא היום ‪,‬‬     ‫דירתם‪ .‬הקמת הסוכה תשלול מהתובעת וכן מהדירה שמעליה‬</w:t>
        <w:br/>
        <w:t>‫לבנות מרפסת ברום המרפסת של הנתבעים בשל הוראת סעיף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‫טענה זו ש ל התובעת אינה עולה בקנה אחד עם עדותו של ד "ר בלוך אשר העיד‬              ‫‪.23‬‬</w:t>
        <w:br/>
        <w:t>‫מטעמה‪ .‬בעמ' ‪ 6‬לפרוטוקול שורות ‪ 18-25‬מאשר העד את התוכנית אשר הוצגה‬</w:t>
        <w:br/>
        <w:t>‫בפניו המדגימה בניית מרפסת בגודל של ‪ 12‬מ"ר לטובת התובעת באופן שיאפשר‬</w:t>
        <w:br/>
        <w:t>‫לנתבעים הקמת סוכה במרפסתם ‪ .‬העד גם מאשר כי אין כל מניעה ש המרפסת‬</w:t>
        <w:br/>
        <w:t>‫תבלוט ‪ 2‬מטרים מקו הבניין‪ .‬וזו עדותו‪:‬‬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‫"ש‪ .‬אני מסמן בתוכנית המתוקנת בקומה א ' קובייה שמידותיה כ – ‪3X4‬‬</w:t>
        <w:br/>
        <w:t>‫מ"ר שזו אופציה לתובעת לבנות לעצמה מרפסת ‪ ,‬האם נכון שאם תיבנה‬</w:t>
        <w:br/>
        <w:t>‫מרפסת לתובעת במיקום האמור ‪ ,‬היא לא תהיה מעל המרפסת המתוכננת‬</w:t>
        <w:br/>
        <w:t>‫של הנתבעים ‪ ,‬ותאפשר בניית סוכה לשתי הדירות ללא שאחת מעל‬</w:t>
        <w:br/>
        <w:t>‫השניה?‬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‫ת‪ .‬כן‪.‬‬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‫ש‪ .‬אני מפנה אותך פה להדמיה שצורפה כנספח לחוות הדעת האדריכלית‬</w:t>
        <w:br/>
        <w:t>‫של הנתבעים ‪ .‬האם נכון שמה שרואים בהדמיה זה פחות או יותר מה‬</w:t>
        <w:br/>
        <w:t>‫שסימנתי בתכנית?‬</w:t>
        <w:br/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  <w:br/>
        <w:t>‫ת‪ .‬כן‪ .‬מרפסת יכולה לבלוט ‪ 2‬מ' מקו בניין‪".‬‬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‫בחקירתו החוזרת נשאל העד מטעם התובעת לגבי גודל המרפסת של התובעת‬                    ‫‪.33‬‬</w:t>
        <w:br/>
        <w:t>‫ביחס לגודל המרפסת של הנתבעים והשיב בעמ' ‪ 7‬שורות ‪ 10-14‬כדלהלן‪:‬‬</w:t>
        <w:br/>
        <w:t>‫"ש‪ .‬הוצגה בפניך אופציית המרפסות ‪ .‬אני מציג לך את ההדמיה ‪ ,‬מה‬</w:t>
        <w:br/>
        <w:t>‫היחסים בין שטח המרפסת של טפר לעומת טובול‪ .‬מי יותר גדול?‬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‫ת‪ .‬של טובול קצת יותר גדול ‪ .‬שביל הגישה למרפסת של טובול הוא לא‬</w:t>
        <w:br/>
        <w:t>‫חלק מהמרפסת ‪ .‬המרפסת של טובול ללא השביל לא הרבה יותר גדולה‬</w:t>
        <w:br/>
        <w:t>‫מהמרפסת של התובעת‪) ".‬הדגשה אינה במקור(‬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‫תמונה דומה עלתה גם מעדותה של הגב ' הולצר‪ ,‬אדריכלית מטעם הנתבעים ‪,‬‬                  ‫‪.43‬‬</w:t>
        <w:br/>
        <w:t>‫אשר העידה כי לא תהיה כל מניעה לתובעת לבנות בעתיד מרפסת אשר תות יר‬</w:t>
        <w:br/>
        <w:t>‫לנתבעים את האפשרות לבניית סוכה במרפסתם‪ .‬עוד העידה העדה כי לפי תקנות‬</w:t>
        <w:br/>
        <w:t>‫התכנון והבניה ‪ ,‬תשס"ב‪ 2002-‬אין כל מניעה שהתובעת תבנה מרפסת החורגת‬</w:t>
        <w:br/>
        <w:t>‫מקו בניין‪ .‬ראו עדותה בעמ' ‪ 44‬לפרוטקול שורות ‪ 5-14‬וכן בשורות ‪.32-35‬‬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‫ענינו הרואות כי אפילו העד מטעם התובעת מאשר כי בניית מרפסת בדירת‬              ‫‪.53‬‬</w:t>
        <w:br/>
        <w:t>‫הנתבעים לא תשלול ה קמה בעתיד של מרפסת בדירת התובעת ‪ ,‬וכי מרפסות אלו‬</w:t>
        <w:br/>
        <w:t>‫יהיו דומות בגודלן‪.‬‬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‫למעלה מהדרוש יצוין כי הסעיף ‪71‬ב)ז( לחוק המקרקעי ן קבע כי "לא תתקבל‬                ‫‪.63‬‬</w:t>
        <w:br/>
        <w:t>‫החלטת הרחבה שיש בה כדי למנוע מבעל דירה את האפשרות לבנות סוכה ‪ ,‬אם נהג לעשות כן‬</w:t>
        <w:br/>
        <w:t>‫בש נוהג שכזה אצל‬             ‫לפני ההחלטה "‪ .‬ברי כי בעת הגשת התביעה טרם התג‬</w:t>
        <w:br/>
        <w:t>‫הנתבעים‪ ,‬והיות ולא ידוע המועד בו תבקש התובעת לבנות לעצמה מרפסת ‪ ,‬אם‬</w:t>
        <w:br/>
        <w:t>‫בכלל‪ ,‬אזי גם לא ניתן ל חזות אם במועד שתוגש בקשה כבר יתגבש נוהג שכזה‪.‬‬</w:t>
        <w:br/>
        <w:t>‫מכל מקום ‪ ,‬דעתי היא כי האמור לעיל אינו מהווה פגיעה ‪ ,‬לא כל שכן "פגיעה‬</w:t>
        <w:br/>
        <w:t>‫מהותית"‪ ,‬זאת מקום שלא הוכח כלל בפניי פגיעה שכזו‪.‬‬</w:t>
        <w:br/>
        <w:t>‫הממ"ד‪-‬‬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‫תקנה ‪ 201‬לתקנות ההתגוננות האזרחית )מפרטים לבניית מקלטים (‪ ,‬תש"ן‪1990-‬‬               ‫‪.73‬‬</w:t>
        <w:br/>
        <w:t>‫קובעת בהתייחס לבניית ממ"ד כדלהלן‪:‬‬</w:t>
        <w:br/>
        <w:t>‫")א( כל המרחבים המוגנים הדירתיים שאינם באותה קומה‬</w:t>
        <w:br/>
        <w:t>‫ימוקמו זה מעל זה כך שייווצר לכל גובה הבנין מגדל מוג 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‫קירותיו ההיקפיים של המרחב המוגן הדירתי התחתון‬     ‫) ב(‬</w:t>
        <w:br/>
        <w:t>‫ייבנו עד ליסודות‪.‬‬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‫היה מרחב מוגן דירתי מעל קומה מפולשת ‪ ,‬יש להמשיך‬      ‫)ג(‬</w:t>
        <w:br/>
        <w:t>‫עד היסודות את קירותיו ההיקפיים בתחום הקומה המפולשת ‪ ,‬ב‪70%-‬‬</w:t>
        <w:br/>
        <w:t>‫לפחות מאורך היקפם ; פתחים בקירות הנמשכים לקומה המפולשת יהיו‬</w:t>
        <w:br/>
        <w:t>‫בקירות מנוגדים‪.‬‬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  <w:br/>
        <w:t>‫רשות מוסמכת רשאית לאשר סטייה מהאמור בתקנות‬             ‫)ד(‬</w:t>
        <w:br/>
        <w:t>‫משנה )א( עד )ג( ובלבד שהמתכנן יוכיח להנחת דעתה ‪ ,‬כי תובטח יציבות‬</w:t>
        <w:br/>
        <w:t>‫אופקית ואנכית של המרחבים המוגנים בפני כוחות הדף העשויים לפעול‬</w:t>
        <w:br/>
        <w:t>‫עליהם‪) ".‬הדגשות אינן במקור(‬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חולק כי הממ "ד שמבקשים הנתבעים לבנות אין בו כדי לגרום לפגיעה כלשהי‬            ‫‪.83‬‬</w:t>
        <w:br/>
        <w:t>‫בתובעת בהיו ת דירת הנתבעים מצויה במפלס שמתחת לדירת התובעת ‪ .‬טענות‬</w:t>
        <w:br/>
        <w:t>‫התובעת כנגד הממ "ד נושא ההליך מושתתות על הטענה כי מיקום הממ "ד נושא‬</w:t>
        <w:br/>
        <w:t>‫ההליך "יכתיב" את מיקומ ו של הממ "ד אשר היא או חליפיה יבנו בעתיד‪ ,‬וכן‬</w:t>
        <w:br/>
        <w:t>‫"יכתיב" את מיקום הממ"ד אשר יקימו‪ ,‬אם יקימו‪ ,‬יעקובי או חליפיהם‪.‬‬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‫לטענתה אם יבנו ממ"דים בדירתה או בדירת יעקובי יגרמו אלו לחסימה של‬                  ‫‪.93‬‬</w:t>
        <w:br/>
        <w:t>‫כמחצית מחלון המטבח שלה ויכתיבו שהכניסה לממ "ד בדירתה תהא מתוך‬</w:t>
        <w:br/>
        <w:t>‫המטבח ותחייב הריסת השיש‪.‬‬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‫הכניסה לממ"ד‪-‬‬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‫באשר לטענת התובעת בנוגע למיקום הכניסה לממ "ד מתוך מטבחה ‪ ,‬ראו עדותה‬               ‫‪.04‬‬</w:t>
        <w:br/>
        <w:t>‫בעמ' ‪ 11‬לפרוטוקול שורות ‪ 12-22‬וכן בשורות ‪ .31-35‬בהמשך העידה התובעת‬</w:t>
        <w:br/>
        <w:t>‫עדות סותרת לעדותה הקודמת ממנה עלה כי בניית ממ "ד מעל הממ "ד נושא‬</w:t>
        <w:br/>
        <w:t>‫ההליך לא תחייב הריסת שיש או כיור ‪ ,‬וזו עדותה בעמ ' ‪ 21‬לפרוטוקול שורה ‪:34‬‬</w:t>
        <w:br/>
        <w:t>‫"זה נכון שאין שם שיש או כיור במקום בו אפשר לפתוח דלת 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הציגה שתי חלופות לבניית ממ"ד אשר לטענתה לא יהיה בהן כדי לגרום‬              ‫‪.14‬‬</w:t>
        <w:br/>
        <w:t>‫פגיעה במי מבעלי הדירות בבית ‪ .‬עפ"י חלופות אלו הממ "ד יוסט לכיוון צפון‬</w:t>
        <w:br/>
        <w:t>‫מערב או לכיוון דרום מערב על אותו הקיר בו הוא מתוכנן להיבנות על ידי‬</w:t>
        <w:br/>
        <w:t>‫הנתבעים‪.‬‬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‫בחקירתה הנגדית אישרה התובעת כי באם ייבנה הממ "ד בהתאם לחלופה‬                    ‫‪.24‬‬</w:t>
        <w:br/>
        <w:t>‫שהציעה הכניסה לממ "דים מדירות הנתבעים ויעקובי תהא מתוך המטבח ‪ .‬וזו‬</w:t>
        <w:br/>
        <w:t>‫עדותה בעמ' ‪ 19‬שורות ‪:38-40‬‬</w:t>
        <w:br/>
        <w:t>‫"האם נכון שהמטבחים של מש ' טובול ומש ' יעקובי נמצאים בקיר העיור‬</w:t>
        <w:br/>
        <w:t>‫שאת מציעה ששם יהיו הממדים?‬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‫ת‪ .‬נכון‪" 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‫ובהמשך בעמ' ‪ 21‬שורות ‪ 2-5‬מעידה התובעת בעניין כדלהלן‪:‬‬</w:t>
        <w:br/>
        <w:t>‫"ת‪ .‬אני לא יודעת‪.‬‬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‫ש‪ .‬האם נכון שלפי ההצעה שלך לבניית הממדים על הקיר העיור יצטרכו‬</w:t>
        <w:br/>
        <w:t>‫להרוס את השיש וארונות המטבח גם אצל יעקובי וגם אצל טובול?‬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</w:t>
        <w:br/>
        <w:t>‫ת‪ .‬יצטרכו לעשות מעבר מהמט בח לממד ‪ .‬ולעשות פתח ולצורך כך להרוס‬</w:t>
        <w:br/>
        <w:t>‫שיש וארונות‪.‬‬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‫ש‪ .‬אז למה את חושבת שדמך סמוק יותר ? למה את חושבת שעדיף להרוס‬</w:t>
        <w:br/>
        <w:t>‫מטבחים ושיש בשתי הדירות של שכנייך שנבנו במקור ‪ ,‬ולא להרוס את‬</w:t>
        <w:br/>
        <w:t>‫המטבח בדירתך‪.‬‬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‫ת‪ .‬כל אחד רואה את הצד שלו ‪ .‬אני צריכה להרוס את כל הקטע של‬</w:t>
        <w:br/>
        <w:t>‫המטבח כדי לחדור לממ"ד לפי האופציה שלהם‪" 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.‬ראו‬    ‫התובעת גם אישרה כי ידוע לה שבדירת יעקובי שופץ המטבח לאחרונה‬          ‫‪.34‬‬</w:t>
        <w:br/>
        <w:t>‫בעמ' ‪ 21‬לפרוטוקול שורות ‪ .10-11‬מעדות הנתבע בעמ ' ‪ 31‬שורות ‪ 6-10‬עלה כי‬</w:t>
        <w:br/>
        <w:t>‫מיקום המטבחים של הנתבעים ושל יעקובי הינו המיקום המקורי‪.‬‬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 בעת שהתובעת מסרבת למיקום הממ "ד נושא ההליך מהטעם שמיקום זה‬               ‫‪.44‬‬</w:t>
        <w:br/>
        <w:t>‫יחייב כניסה לממ "ד שתיבנה מתוך מטבחה ‪ ,‬מציעה היא מיקום חלופי אשר‬</w:t>
        <w:br/>
        <w:t>‫המשמעות המעשית שלו היא ש הכניסה לממ "ד בדירות הנתבעים ויעקובי יהיה‬</w:t>
        <w:br/>
        <w:t>‫מתוך מטבחי דירותיהם‪ .‬דעתי היא כי דרישה שכזו היא דרישה בחוסר תום לב‪.‬‬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העידה התובעת כי המטבח שלה נבנה בשנת ‪ ,1967‬בעת הקמת המבנה ‪ ,‬קרי‪,‬‬           ‫‪.54‬‬</w:t>
        <w:br/>
        <w:t>‫מדובר על מטבח שגילו כ‪ 45-‬שנים‪ .‬לטעמי‪ ,‬מוקדם היום לבחון את הנזק שייגרם ‪,‬‬</w:t>
        <w:br/>
        <w:t>‫אם ייגרם ‪ ,‬מהצורך להחליף מטבח בן ‪ 45‬שנים‪ ,‬ככל שתבקש התובעת בעתיד‬</w:t>
        <w:br/>
        <w:t>‫לבנות אף היא ממ "ד לדירתה‪ ,‬מקום בו התובעת כלל לא טוענת כי ברצונה לבנות‬</w:t>
        <w:br/>
        <w:t>‫ממ"ד‪ .‬יש לזכור כי עפ"י החלופה שהציעה התובעת ‪ ,‬יידרשו הנתבעים ויעקובי‬</w:t>
        <w:br/>
        <w:t>‫לערוך שינויים במטבחים שבדירותיהם לצורך יצירת כניסה לממ "ד‪ .‬אין ב ידי‬</w:t>
        <w:br/>
        <w:t>‫להלום כי יש להעדיף אי עריכת שינויים בדירת התובעת ‪ ,‬אשר לא הביעה רצונה‬</w:t>
        <w:br/>
        <w:t>‫שתוכניותיהם‬        ‫לבנות ממ "ד‪ ,‬על פני עריכת שינויים בשתי הדירות האחרות‬</w:t>
        <w:br/>
        <w:t>‫הבשילו לכדי היתר בניה ‪ .‬מסקנה זו מתחזקת מקום בו ‪ ,‬כפי שיבואר להלן ‪ ,‬כל‬</w:t>
        <w:br/>
        <w:t>‫בעלי הדירות במבנה‪ ,‬למעט התובעת ‪ ,‬מבכרים את החלופה התכנונית נושא‬</w:t>
        <w:br/>
        <w:t>‫ההליך‪.‬‬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‫חסימת החלון‪-‬‬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‫בעמ' ‪ 6‬לפרוטוקול שורות ‪ 26-29‬נשאל ד "ר בלוך אשר העיד מטעם התובעת‬           ‫‪.64‬‬</w:t>
        <w:br/>
        <w:t>‫באשר לאפשרות של בניית "מגדל ממ "דים" באופן שממ "ד התובעת בלבד יבנה‬</w:t>
        <w:br/>
        <w:t>‫בהסטה לכיוון דרום מערב ‪ ,‬כך ש יחל לאחר חלון המטבח שבדירת התובע ת‪ ,‬כפי‬</w:t>
        <w:br/>
        <w:t>‫המודגם בשרטוט מוצג ת ‪ .1/‬העד אישר כי אופציה זו אפשרית ואף סביר להניח‬</w:t>
        <w:br/>
        <w:t>‫כי תאושר ע"י הג"א‪ .‬להלן עדותו בעניין‪:‬‬</w:t>
        <w:br/>
        <w:t>‫?‬   ‫"ש‪ .‬אני מציג לך שרטוט ושואל האם בניה באופן המודגם בו אפשרית‬</w:t>
        <w:br/>
        <w:t>‫אציין שהבניה באופן האמור לא חוסמת אף חלק מחלונות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‫ת‪ .‬אני מניח שעם התוספת שט ח לממ "ד )התוספת המקווקוות ( הג"א‬</w:t>
        <w:br/>
        <w:t>‫יסכימו‪ .‬מוגש ומסומן ת‪".1/‬‬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אף טרחו והכינו לצרכי מו "מ תכנית המשקפת חלופה זו ‪ ,‬סומנה נ ‪.3/‬‬      ‫‪.74‬‬</w:t>
        <w:br/>
        <w:t>‫עפ"י אופציה זו קיימת היתכנות ‪ ,‬אשר לא נשללה ‪ ,‬לבנייה בעתיד של ממ"דים‬</w:t>
        <w:br/>
        <w:t>‫בדירות התובעת ויעקובי ללא חסימה כלשהי של חלון דירת התובעת ‪ ,‬וללא צורך‬</w:t>
        <w:br/>
        <w:t>‫בפתיחת פתח כניסה ממטבח דירתה ‪.‬מעדות הנתבע‪ ,‬אשר לא נסתרה ‪ ,‬גם עולה כי‬</w:t>
        <w:br/>
        <w:t>‫חלופה זו הובאה לעיונה של התובעת )ראו בעמ' ‪ 28‬לפרוטוקול שורה ‪.(16‬‬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‫מכוח סמכותה של הוועדה המקומית לתכנון ובניה לאשר סטייה מהדרישה‬              ‫‪.84‬‬</w:t>
        <w:br/>
        <w:t>‫לבניית ממ "דים ב‪" -‬מגדל ממ "דים"‪ ,‬ראו תקנה ‪)201‬ד(לתקנות ההתגוננות‬</w:t>
        <w:br/>
        <w:t>‫האזרחית‪ ,‬לעיל‪,‬ולאור עדות העדים המקצועיים מטעם הצדדים להליך ‪ ,‬סמוכה‬</w:t>
        <w:br/>
        <w:t>‫ובטוחה אני כי בהגיע הרגע ת שקול הוועדה בחיוב את האפשרות לאשר בנית‬</w:t>
        <w:br/>
        <w:t>‫הממ"דים בדירות מעל דירת הנתבעים עפ"י החלופה המוצעת בשרטוט ת ‪ .1/‬מכל‬</w:t>
        <w:br/>
        <w:t>‫שהבניה המתוכננת‬     ‫מקום דעתי היא כי לא מדובר כאן בפגיעה מהותית מקום‬</w:t>
        <w:br/>
        <w:t>‫לחסום את החלון לא יוצאת בשלב זה אל הפועל ‪ .‬אדרש לסוגיה זו אם וכאשר‬</w:t>
        <w:br/>
        <w:t>‫תוכנית זו תצא אל הפועל‪.‬‬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‫חלופה נוספת שהציגו הנתבעים מופיעה בתוכנית נ ‪ 5/‬שם מודגמת אפשרות‬             ‫‪.94‬‬</w:t>
        <w:br/>
        <w:t>‫לבניית ממ "ד בדירת יעקובי באופן שבמפלס דירת התובעת לא ייבנה כלל הקיר‬</w:t>
        <w:br/>
        <w:t>‫הצפוני אשר ניצב לח לון המטבח של דירתה ‪ .‬ללא הקמת קיר זה כמעט ולא‬</w:t>
        <w:br/>
        <w:t>‫ייחסמו חלון זה‪ ,‬הנוף הניבט ממנו או האוויר והאור הנכנסים דרכו ‪.‬הנתבע העיד‪,‬‬</w:t>
        <w:br/>
        <w:t>‫ועדותו לא נסתרה ‪ ,‬כי העיריה אישרה לסלק את הקיר הצפוני ‪ .‬ראו עדותו בעמ '‬</w:t>
        <w:br/>
        <w:t>‫‪ 34‬לפרוטוקול שורות ‪ .25-26‬חיזוק לטענתו נמצא גם בעדות האדריכלית ‪ ,‬הגב'‬</w:t>
        <w:br/>
        <w:t>‫הולצר‪ ,‬בעמ' ‪ 45‬לפרוטוקול שורות ‪ 26-27‬ממנה עלה כי תוכנית נ ‪ 5/‬אושרה ע "י‬</w:t>
        <w:br/>
        <w:t>‫הג"א‪ .‬מצאתי גם חלופה זו נותנת פתרון טוב לחסימה הנטענת של החלון בדירת‬</w:t>
        <w:br/>
        <w:t>‫התובעת‪ .‬עפ"י חלופה זו ‪ ,‬ככל שהתובעת תבחר לבנות גם היא ממ "ד בדירתה‬</w:t>
        <w:br/>
        <w:t>‫תבצע היא את השינויים המחויבים בחלון מטבחה במסגרת הבניה‪.‬‬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‫יכולתי לסיים את הדיון בנושא הממ "ד בשלב זה ‪ ,‬עת ברור כי הממ "ד שיבנו‬        ‫‪.05‬‬</w:t>
        <w:br/>
        <w:t>‫הנתבעים אין בו כ די לפגוע ב תובעת "פגיעה מהותית "‪ ,‬ולאחר שהוכח לי כי‬</w:t>
        <w:br/>
        <w:t>‫קיימות לפחות שתי אפשרויות לבנייה ב "מגדל ממ "דים" מעל ממ "ד הנתבעים‬</w:t>
        <w:br/>
        <w:t>‫אשר לא יגרמו לפגיעה בתובעת או למצער יגרמו לפגיעה מזערית‪.‬‬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,‬למעלה מהדרוש ‪ ,‬להתייחס לחלופות שהציעה‬         ‫יחד עם זאת אני מוצאת‬      ‫‪.15‬‬</w:t>
        <w:br/>
        <w:t>‫התובעת‪.‬מעדות ד"ר בלוך אשר העיד מטעם התובעת עלה כי חלופות אלו‬</w:t>
        <w:br/>
        <w:t>‫מחייבות בניית פודסט כניסה לממ "דים על מנת שהכניסה אליהם לא תהא מתוך‬</w:t>
        <w:br/>
        <w:t>‫מטבח או מתוך חדר האמבטיה בדירות הנתבעים ובדירת יעקובי ‪ .‬ראו עדותו‬</w:t>
        <w:br/>
        <w:t>‫בעמ' ‪ 3‬לפרוטוקול שורות ‪ 25-35‬ובעמ' ‪ 5‬שורות ‪ .30-34‬עד זה אישר כי לא בדק‬</w:t>
        <w:br/>
        <w:t>‫אם הקמת פודסט כניסה לממ "ד עונה על התקן ומעדותו עלה כי גם לא נבדקה‬</w:t>
        <w:br/>
        <w:t>‫היתכנות קבלת אישור הרשויות לתוכניות החלופיות ‪ .‬ראו עדותו בעמ ' ‪5‬‬</w:t>
        <w:br/>
        <w:t>‫לפרוטוקול שורות ‪.5-9‬‬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‫זאת ועוד ‪ ,‬ד"ר בלוך ‪ ,‬אישר כי שתי החל ופות שהציע ה התובעת יחייבו העתקת‬      ‫‪.25‬‬</w:t>
        <w:br/>
        <w:t>‫שביל הגישה לבית לתוואי חלופי אחר ‪ .‬ראו עדותו בעמ ' ‪ 4‬לפרוטוקול שורות ‪.1-9‬‬</w:t>
        <w:br/>
        <w:t>‫‪11‬‬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</w:t>
        <w:br/>
        <w:t>‫העד בהגינותו ציין כי לא בדק את היתכנות הקמת השביל החלופי ו כי אינו מכי ר‬</w:t>
        <w:br/>
        <w:t>‫את התקנים הרלוונטיים לעניין ‪ .‬ראו עדותו בעמ ' ‪ 4‬שורות ‪ .18-33‬נמצא אם כן כי‬</w:t>
        <w:br/>
        <w:t>‫לא נבדקה ההיתכנות של הקמת ממ"ד לפי החלופה שהציעה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‫לכך יש להוסיף את העובדה שהחלופה שהציעה התובעת מחייבת הזזתו של שביל‬                ‫‪.35‬‬</w:t>
        <w:br/>
        <w:t>‫הגישה לבית עת כל בעלי דירות בבית המשותף )למעט התובעת( מתנגדים לשינוי‬</w:t>
        <w:br/>
        <w:t>‫של תוואי שביל הכניסה ‪ .‬בסיכום פגישה שנערכה בבית המשותף ביום ‪,2.6.11‬‬</w:t>
        <w:br/>
        <w:t>‫)צורף כנספח מס ' ‪ 3‬לכתב ההגנה ( בה נכחו המשפחות ‪ :‬התובעת‪ ,‬הנתבעים‪,‬‬</w:t>
        <w:br/>
        <w:t>‫‪" :‬כניסת‬     ‫יעקובי ויעקובסון נרשם לגבי הצעתה החלופית של התובעת כדלהלן‬</w:t>
        <w:br/>
        <w:t>‫‪5‬‬      ‫"ד‪ ,‬והכניסה האפשרית אך לא מקובלת על‬     ‫הבית תחסם על ידי קיר ביסוס הממ‬</w:t>
        <w:br/>
        <w:t>‫מתוך‪6‬דיירי הבניין ‪ ,‬תקיף את הממ "ד ותהיה כניסה אחורית ונסתר ת‪ .‬רוחבה המקסימלי כ‬</w:t>
        <w:br/>
        <w:t>‫‪ 80‬ס"מ‪ .‬מעבר האוויר בחדר המדרגות יחסם כמעט באופן הרמטי ‪ ".‬בנוסף הגישו בעלי‬</w:t>
        <w:br/>
        <w:t>‫דירה נוספת ‪ ,‬ה"ה בכרך עמדתם לתיק ממנה עולה כי גם הם מתנגדים לחלופות‬</w:t>
        <w:br/>
        <w:t>‫שהציעה התובעת אשר יחייבו העתקת שביל הגישה באופן שאינו מקובל עליהם ‪.‬‬</w:t>
        <w:br/>
        <w:t>‫די לי בכך שרוב רובם של בעלי הדירות בבית מתנגד לשינוי תוואי השביל בכדי‬</w:t>
        <w:br/>
        <w:t>‫שלא אדרש לבחון את נכונות הטענות שהועלו לגביו‪.‬‬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‫או‬      ‫נמצא כי הבניה שיבנו הנתבעים אין בה כדי לחסום חלון בדירת התובעת‬            ‫‪.45‬‬</w:t>
        <w:br/>
        <w:t>‫לפגוע באופן כלשהו אחר בתובעת ‪ ,‬ועוד חזון למועד באשר לבני ה אשר תעשה‪ ,‬אם‬</w:t>
        <w:br/>
        <w:t>‫תעשה‪ ,‬בעתיד על גבי אותו הממ "ד‪ .‬כפי שעלה מהדיון לעיל נהיר וברור כי‬</w:t>
        <w:br/>
        <w:t>‫קיימות מספר חלופות לבניה מעל ממ "ד הנתבעים אשר במקצתן לא תהיה משום‬</w:t>
        <w:br/>
        <w:t>‫פגיעה בתובעת‪.‬‬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‫אני מבטלת את צו המניעה שניתן על ידי ביום ‪ 2.8.12‬ומאפשרת לנתבעים לבנות‬             ‫‪.55‬‬</w:t>
        <w:br/>
        <w:t>‫בהתאם לתוכנית הבניה נושא 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.₪ 7,000‬סכום שלא‬     ‫אני מחייבת את התובעת בהוצאות הנתבעים בסך של‬                ‫‪.65‬‬</w:t>
        <w:br/>
        <w:t>‫ישולם‪ ,‬בתוך ‪ 30‬יום‪ ,‬יישא הפרשי הצמדה וריבית מיום הגשת התביעה )‪(2.8.12‬‬</w:t>
        <w:br/>
        <w:t>‫ועד התשלום המלא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בהעדר הצדדים ביום כא' באדר ב' התשע"ד )‪.(23.3.14‬‬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‫העתקים יישלחו לצדדים‪.‬‬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‫יעל ליבוביץ‬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8/217/2012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