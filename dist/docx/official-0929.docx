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2020-07-27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‫פלד ענבל‬ 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סידי נאורה‬</w:t>
        <w:br/>
        <w:t>‫העצמאות ‪ ,37‬ת‪.‬ד‪ ,34108 .‬חיפה‬</w:t>
        <w:br/>
        <w:t>‫טל'‪ 04-8330693:‬פקס‪04-8600803:‬‬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‫דורפברגר שלמה‬     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יואב אבן ואח'‬</w:t>
        <w:br/>
        <w:t>‫הבנקים ‪ ,3‬ת‪.‬ד‪ ,33661 -‬חיפה‬</w:t>
        <w:br/>
        <w:t>‫טל'‪ 04-6071610:‬פקס‪04-6071601:‬‬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‫דורפברגר שלמה‬                    ‫בתיק‪:‬‬           ‫תובע שכנגד‬</w:t>
        <w:br/>
        <w:t>‫‪8/199/2019‬‬</w:t>
        <w:br/>
        <w:t>‫באמצעות ב"כ‪ :‬עו"ד יואב אבן ואח'‬</w:t>
        <w:br/>
        <w:t>‫הבנקים ‪ ,3‬ת‪.‬ד‪ ,33661 -‬חיפה‬</w:t>
        <w:br/>
        <w:t>‫טל'‪ 04-6071610:‬פקס‪04-6071601:‬‬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‫פלד ענבל‬                                  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סידי נאורה‬</w:t>
        <w:br/>
        <w:t>‫העצמאות ‪ ,37‬ת‪.‬ד‪ ,34108 .‬חיפה‬</w:t>
        <w:br/>
        <w:t>‫טל'‪ 04-8330693:‬פקס‪04-8600803:‬‬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נזקי הרטיבות בדירת פלד נגרמו כתוצאה מליקוי במרפסת דירתו של דורפברגר או שהם‬       ‫‪.1‬‬</w:t>
        <w:br/>
        <w:t>‫פועל יוצא של בנייה לקויה של תוספת הבניה בדירת פלד‪ ,‬והאם לתובעת קיים אשם תורם לגבי‬</w:t>
        <w:br/>
        <w:t>‫היקף הנזקים בדירתה‪ .‬אלו השאלות העומדות לפתחי בתיק זה‪.‬‬</w:t>
        <w:br/>
        <w:t>‫פלד (להלן‪" :‬פלד") שהיא הבעלים של דירה בבית המשותף ברח' אשר ‪ ,1‬חיפה‪ ,‬המזוהה כחלקה‬     ‫‪.2‬‬</w:t>
        <w:br/>
        <w:t>‫‪ 10‬בגוש ‪( 12462‬להלן‪" :‬הבית‪/‬הבית המשותף") הגישה תביעה כנגד דורפברגר‪ ,‬בעלים של הדירה‬</w:t>
        <w:br/>
        <w:t>‫הממוקמת מעל דירתה‪ ,‬בה עתרה למתן צו מניעה אשר יחייב את דורפברגר לחדול מעשיית‬</w:t>
        <w:br/>
        <w:t>‫שימוש בגג תוספת הבניה בדירתה כמרפסת פתוחה‪ ,‬ולמתן צו עשה אשר יחייבו לאטום את פתח‬</w:t>
        <w:br/>
        <w:t>‫היציאה שפרץ אליה בקיר החיצוני‪ ,‬יחייבו לפעול לביצוע כל הדרוש תיקון או לבניית גג חדש‬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‫לתוספת‪ ,‬לחייבו לתקן את נזקי הרטיבות בדירתה‪ ,‬להסדיר את מתלי הכביסה‪ ,‬את תאורת החוץ‬</w:t>
        <w:br/>
        <w:t>‫והצנרת ולחייבו לפצות אותה בגין פינוי דירתה למשך זמן ביצוע העבודות בה‪ ,‬ובגין עגמת הנפש‬</w:t>
        <w:br/>
        <w:t>‫שנגרמה לה בסך כולל של ‪ 50,000‬ש"ח‪ ,‬בהוצאות משפט ובשכ"ט עו"ד‪.‬‬</w:t>
        <w:br/>
        <w:t>‫דורפברגר (להלן‪" :‬דורפברגר") הכחיש את הטענות המיוחסות לו‪ ,‬וטען כי הנזקים בדירת פלד‬       ‫‪.3‬‬</w:t>
        <w:br/>
        <w:t>‫הם תולדת בניה לקויה של תוספת הבנייה בדירתה‪ ,‬או מחמת בלאי‪ ,‬וכי קיים לתובעת אשם‬</w:t>
        <w:br/>
        <w:t>‫תורם לגבי הנזק הכבד שנגרם לגג המשמש כמרפסת‪ ,‬שכן עד כשנה טרם הגשת התביעה פלד‬</w:t>
        <w:br/>
        <w:t>‫מעולם לא פנתה אליו בעניין‪ .‬אשר על כן‪ ,‬טען כי האחריות לתקינות תקרת התוספת‪ ,‬עליה‬</w:t>
        <w:br/>
        <w:t>‫הוקמה המרפסת‪ ,‬רובצת לפתחה של פלד‪.‬‬</w:t>
        <w:br/>
        <w:t>‫דורפברגר הגיש תביעה שכנגד בה עתר למתן צו עשה שיורה לפלד לפעול לשיקום תקרת דירתה‬         ‫‪.4‬‬</w:t>
        <w:br/>
        <w:t>‫על מנת שיוכל להמשיך ולעשות בה שימוש לצורך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תמצית טענות התביעה והגנה שכנגד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פלד כוללת תוספת בניה שנבנתה בשנות השישים‪ ,‬גודלה כ‪ 11 -‬מ"ר והיא נבנתה עפ"י‬          ‫‪.5‬‬</w:t>
        <w:br/>
        <w:t>‫היתר בניה כחוק‪.‬‬</w:t>
        <w:br/>
        <w:t>‫מרפסת דירת דורפברגר‪ ,‬שנבנתה ללא היתר בנייה על גג הרחבת דירת פלד גרמה לנזקים‬             ‫‪.6‬‬</w:t>
        <w:br/>
        <w:t>‫חמורים בדירתה‪ ,‬לרבות חדירת רטיבות‪ ,‬התפשטות עובש ופטריות‪ ,‬נשירת חלקי בטון וטיח‪,‬‬</w:t>
        <w:br/>
        <w:t>‫סדקים בקירות הדירה הפנימיים והחיצוניים וברזל גלוי וחלוד בתקרת התוספת‪ ,‬והיא מהווה‬</w:t>
        <w:br/>
        <w:t>‫מפגע בריאותי וסכנה בטיחותית לתובעת ומהווה השתלטות שלא כדין על הרכוש המשותף‪,‬‬</w:t>
        <w:br/>
        <w:t>‫הסגת גבול ופגיעה בזכויות הקניין של פלד‪ ,‬שכן דורפברגר אינו רשאי להסתמך על היתר בניה‬</w:t>
        <w:br/>
        <w:t>‫שהוצא בשנת ‪ 1963‬לבניית מרפסות ופקע‪ ,‬לשם בנייתה של המרפסת בשנת ‪.1989‬‬</w:t>
        <w:br/>
        <w:t>‫דורפברגר התחמק מאחריות‪ ,‬התעלם מפניות פלד במהלך השנים וסרב לשתף עמה פעולה חרף‬            ‫‪.7‬‬</w:t>
        <w:br/>
        <w:t>‫תלונות השוכר בדירתה וחרף קביעת מחלקת מבנים מסוכנים בעיריית חיפה שמדובר ב"מבנה‬</w:t>
        <w:br/>
        <w:t>‫מסוכן"‪.‬‬</w:t>
        <w:br/>
        <w:t>‫חוות דעת מהנדס מטעם פלד קבעה כי המקור לנזקים בדירת פלד הם ליקויים באיטום‪ ,‬בשיפוע‬        ‫‪.8‬‬</w:t>
        <w:br/>
        <w:t>‫ובעומס‪-‬יתר מהם סובלת רצפת מרפסת דורפברגר‪ ,‬ככל הנראה כתוצאה מהקטנת עובי תקרת‬</w:t>
        <w:br/>
        <w:t>‫פלד בעקבות קרצוף בטון רצפת המרפסת‪ .‬בחוות הדעת נקבע כי גג תוספת דירת פלד במצבו‬</w:t>
        <w:br/>
        <w:t>‫הנוכחי אינו בנוי להחזיק את המרפסת שמעליו‪ .‬אשר על כן‪ ,‬לא יועילו עבודות איטום וריצוף של‬</w:t>
        <w:br/>
        <w:t>‫המרפסת ויש לאסור את השימוש בה ולאטום את פתח היציאה אליה‪.‬‬</w:t>
        <w:br/>
        <w:t>‫הליקויים והכשלים המתוארים בחוות הדעת הם תולדת מחדליו של דורפברגר‪ ,‬מכאן אחריותו‬          ‫‪.9‬‬</w:t>
        <w:br/>
        <w:t>‫לשאת בעלויות הנדרשות לתיקונם‪ ,‬לרבות פיצויים בגין נזקים ממוניים ובלתי ממוניים שנגרמו‬</w:t>
        <w:br/>
        <w:t>‫לתובעת בעטיים‪.‬‬</w:t>
        <w:br/>
        <w:t>‫פלד סירבה להצעת דורפברגר לשאת שווה בשווה בעלות ביצוע התיקונים הנדרשים‪.‬‬ 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תמצית טענות ההגנה והתביעה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פלד לפעול לתיקון תקרת דירתה חלף הניסיון להשית על דורפברגר את הוצאות תיקונה‪.‬‬  ‫‪.11‬‬</w:t>
        <w:br/>
        <w:t>‫‪ .12‬בניית המרפסת כלולה בהיתר בניה שניתן עוד ביום ‪ 31.3.63‬במסגרתו אושרה הגדלת כל הדירות‬</w:t>
        <w:br/>
        <w:t>‫בבית באמצעות תוספת בניה ומרפסות‪.‬‬</w:t>
        <w:br/>
        <w:t>‫מרפסת דירת דורפברגר ופריצת הקיר אליה נוספו כדין ובהתאם להיתר הבניה שנים רבות בטרם‬   ‫‪.13‬‬</w:t>
        <w:br/>
        <w:t>‫רכשה משפחתו את הדירה‪ .‬דורפברגר רק שיפץ וריצף מחדש את מרפסתו עת רכשו הוא‬</w:t>
        <w:br/>
        <w:t>‫ומשפחתו את הדירה בשנת ‪.1989‬‬</w:t>
        <w:br/>
        <w:t>‫ככל שיימצאו פגמים בתוספת דירת פלד עליה להגיש תביעה כנגד מי שבנה את התוספת או כנגד‬   ‫‪.14‬‬</w:t>
        <w:br/>
        <w:t>‫מי שמכר לה את הדירה‪ ,‬זאת לאור העובדה שתקרת התוספת בדירת פלד יועדה מלכתחילה‬</w:t>
        <w:br/>
        <w:t>‫לאפשר שימוש בה כמרפסת לדירה מעל‪.‬‬</w:t>
        <w:br/>
        <w:t>‫במשך ‪ 30‬השנים שחלפו ממועד רכישת הדירה ע"י משפחת דורפברגר מעולם לא הלין מי מבעלי‬     ‫‪.15‬‬</w:t>
        <w:br/>
        <w:t>‫דירת פלד על חדירת רטיבות מהמרפסת מה שמעיד על כך שמדובר בבלאי רגיל באיטום המרפסת‬</w:t>
        <w:br/>
        <w:t>‫ולא בנייה בלתי תקינה שלה‪ .‬קילוף הטיח בתקרת דירת פלד‪ ,‬שאינו אלא מעשה ידיה‪ ,‬הוא‬</w:t>
        <w:br/>
        <w:t>‫שהביא לקביעת העירייה שהמבנה מסוכן‪.‬‬</w:t>
        <w:br/>
        <w:t>‫‪.16‬‬</w:t>
        <w:br/>
        <w:t>‫ככל שיתברר הצורך באיטום רצפת המרפסת בדירתו‪ ,‬יפעל דורפברגר לעשות‪-‬כן על חשבונו‪.‬‬</w:t>
        <w:br/>
        <w:t>‫‪ .17‬מהנדס מטעם דורפברגר חיווה דעתו‪ ,‬בנוכחות פלד ובהסכמתה‪ ,‬שתקרת דירתה ברת‪-‬שיקום‬</w:t>
        <w:br/>
        <w:t>‫באמצעות עבודת בטונים הזולה מן האלטרנטיבות המוצעות בחוות דעת המהנדס מטעמה‪.‬‬</w:t>
        <w:br/>
        <w:t>‫ואולם‪ ,‬אחת שהוגשה התביעה כנגדו‪ ,‬מושך דורפברגר את הצעת הפשרה מטעמו‪ ,‬מסרב לקחת‬</w:t>
        <w:br/>
        <w:t>‫אחריות או לחלוק בעלות שיקום תקרת פלד ודוחה את ממצאי חוות הדעת מטעם פלד המצביעה‬</w:t>
        <w:br/>
        <w:t>‫על ליקויים במרפסת דירתו‪.‬‬</w:t>
        <w:br/>
        <w:t>‫מגורי פלד בדירתה אינם מתיישבים עם טענתה כי מדובר ב"סכנת נפשות"‪ .‬התביעה הוגשה לאור‬   ‫‪.18‬‬</w:t>
        <w:br/>
        <w:t>‫רצונה של פלד להרוס את תוספת הבניה על מנת לנצל את אחוזי בניה אשר יתפנו כתוצאה‬</w:t>
        <w:br/>
        <w:t>‫מההריסה לשם בניית תוספת בניה אחרת במיקום שונה‪.‬‬</w:t>
        <w:br/>
        <w:t>‫על כן‪ ,‬יש לדחות את התביעה‪ ,‬לקבל את התביעה שכנגד ולהורות לתובעת לשקם את תקרת‬         ‫‪.19‬‬</w:t>
        <w:br/>
        <w:t>‫דירתה 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8.4.19‬מונה על ידי כמומחה מוסכם המהנדס צבי רון‪ ,‬וביום ‪ ,4.8.19‬לבקשת הצדדים‪,‬‬    ‫‪.20‬‬</w:t>
        <w:br/>
        <w:t>‫שוחרר המומחה מתפקידו‪ ,‬ותחתיו מונו ביום ‪ 15.8.19‬כמומחים מוסכמים שלומי קלדרון‪,‬‬</w:t>
        <w:br/>
        <w:t>‫שלומי קלדרון (‪ )2010‬בע"מ (להלן‪" :‬המומחה המוסכם") ויוסף שולץ‪ ,‬מהנדס אזרחי (להלן‪:‬‬</w:t>
        <w:br/>
        <w:t>‫"המהנדס המוסכם")‪ .‬הנ"ל הגישו ביום ‪ 3.11.19‬וביום ‪ ,22.10.19‬בהתאמה‪ ,‬חוות‪-‬דעת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פלד‪ ,‬ביום ‪ 18.12.19‬הגיש המהנדס המוסכם חוות‪-‬דעת משלימה‪ .‬חוות‪-‬הדעת הועברו‬</w:t>
        <w:br/>
        <w:t>‫לצדדים‪ ,‬ודורפברגר התבקש להודיעני האם נוכח ממצאיהם הוא לוקח אחריות לביצוע‬</w:t>
        <w:br/>
        <w:t>‫התיקונים המפורטים בהן‪.‬‬</w:t>
        <w:br/>
        <w:t>‫ביום ‪ 29.12.19‬שלח דורפברגר הודעה מטעמו בה ציין כי הוא מוכן לקחת אחריות לתיקון‬        ‫‪.21‬‬</w:t>
        <w:br/>
        <w:t>‫הליקויים בהתאם לממצאי המהנדס המוסכם‪ ,‬ואף מתחייב לבצע את התיקון בהתאם‬</w:t>
        <w:br/>
        <w:t>‫להמלצותיו‪ ,‬אולם‪ ,‬זאת בכפוף לכך שהאחריות לליקויים הקיימים בתקרת התוספת בדירת‬</w:t>
        <w:br/>
        <w:t>‫פלד‪ ,‬ולכל הפחות להחמרתם‪ ,‬תושת על שני הצדדים בחלקים שווים‪ ,‬שכן הם נגרמו כתוצאה‬</w:t>
        <w:br/>
        <w:t>‫מכשלים בביצוע בניית תקרת התוספת ובאי דיווח של פלד לנתבע משך שנים אודות קיומם‪.‬‬</w:t>
        <w:br/>
        <w:t>‫לאחר שפלד דחתה הצעתו זו נקבע התיק להוכחות‪.‬‬</w:t>
        <w:br/>
        <w:t>‫ביום ‪ 11.2.20‬וביום ‪ 2.7.20‬התקיימו דיוני הוכחות בתיק במהלכם נחקר המהנדס המוסכם‬        ‫‪.22‬‬</w:t>
        <w:br/>
        <w:t>‫והעידו מטעם התביעה פלד ומטעם ההגנה דורפברגר‪.‬‬</w:t>
        <w:br/>
        <w:t>‫הצדדים סיכמו טענותיהם בכתב‪ ,‬וכעת נותר לי להכריע בשאלות שבמחלוקת‪.‬‬  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בחלקה ולדחות את התביעה שכנגד‪ ,‬הכל כפי‬           ‫‪.24‬‬</w:t>
        <w:br/>
        <w:t>‫שיפורט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על הריסת המרפסת שבדירת דורפברגר‪-‬‬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לפיו הצמדת רכוש המשותף לדירה פלונית דורשת את הסכמת כל בעלי הדירות קבוע‬          ‫‪.25‬‬</w:t>
        <w:br/>
        <w:t>‫בסעיף ‪(62‬א) סיפא לחוק המקרקעין התשכ"ט‪( 1969 -‬להלן‪" :‬חוק המקרקעין") הקובע כדלהלן‪:‬‬</w:t>
        <w:br/>
        <w:t>‫"‪ ...‬אין לקבוע הצמדה של חלק מסוים מהרכוש המשותף לדירה פלונית אלא‬</w:t>
        <w:br/>
        <w:t>‫בהסכמת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תיקון ‪ 18‬לחוק (ס"ח ‪ 1518‬תשנ"ה‪ ,‬עמ' ‪ ,188‬ה"ח ‪ 2303‬התשנ"ד עמ' ‪ )629‬ביקש‬         ‫‪.26‬‬</w:t>
        <w:br/>
        <w:t>‫המחוקק למנוע מהמיעוט את זכות הוטו שהוקנתה לו מתוקף הוראת סעיף ‪ 62‬לחוק כאשר‬</w:t>
        <w:br/>
        <w:t>‫מדובר בהרחבת דירה קיימת‪ ,‬וזאת על מנת למצוא פתרון לצפיפות המגורים (ראו בהקשר זה‬</w:t>
        <w:br/>
        <w:t>‫דברי ההסבר להצעת חוק המקרקעין (תיקון מס' ‪( )19‬שינוי הרוב הדרוש לשינויים ברכוש‬</w:t>
        <w:br/>
        <w:t>‫המשותף) התשנ"ה‪( 1994 -‬הצעות חוק‪ ,‬התשנ"ה‪ ,‬עמ' ‪ ,))114‬לפיכך‪ ,‬במסגרת תיקון ‪ 18‬לחוק‬</w:t>
        <w:br/>
        <w:t>‫הוסף לחוק המקרקעין סעיף ‪71‬ב לחוק הקובע כדלהלן‪:‬‬</w:t>
        <w:br/>
        <w:t>‫"על אף הוראות סעיף ‪(62‬א) סיפה‪ ,‬או סעיף ‪(12‬ב) לתקנון המצוי שבתוספת‪,‬‬</w:t>
        <w:br/>
        <w:t>‫רשאים מי שבבעלותם שלושה רבעים מהדירות ושני שלישים מהרכוש‬</w:t>
        <w:br/>
        <w:t>‫המשותף צמוד לדירותיהם‪ ,‬להחליט בדבר הוצאה של חלקים מסוימים‬</w:t>
        <w:br/>
        <w:t>‫מהרכוש המשותף והצמדתם לדירה פלונית‪ ,‬לשם בניה שמטרתה הרחבת‬</w:t>
        <w:br/>
        <w:t>‫אותה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מרחב מוגן דירתי או מרחב מוגן קומתי‪ ,‬רשאים להחליט על כך מי‬</w:t>
        <w:br/>
        <w:t>‫שבבעלותם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"הרחבה" מוגדר בסעיף ‪71‬א לחוק כ– " הגדלה של שטח דירה קיימת בבית המשותף‬                  ‫‪.27‬‬</w:t>
        <w:br/>
        <w:t>‫שניתן לקבל לגביה היתר בניה לפי תכנית בת‪-‬תוקף"‪ .‬בספרו של המלומד א‪ .‬אייזנשטיין (ראו‪:‬‬</w:t>
        <w:br/>
        <w:t>‫א‪ .‬אייזנשטיין‪ ,‬יסודות והלכות בדיני מקרקעין‪ ,‬חלק שלישי‪ ,‬עמ' ‪ -223‬להלן‪" :‬אייזנשטיין")‪,‬‬</w:t>
        <w:br/>
        <w:t>‫נאמר כי‪" -‬כל הגדלה המהווה המשך טבעי של הדירה‪...‬יכולה הרחבה להיות אנכית‪ ,‬כגון‪ ,‬בניה‬</w:t>
        <w:br/>
        <w:t>‫על גג הבית‪ ,‬שהוא רכוש משותף וחיבור התוספת שנבנתה לדירה שמתחתיה‪ .‬ההרחבה יכולה‬</w:t>
        <w:br/>
        <w:t>‫להיות גם אופקית‪ ,‬כגון בניית מרפסת או סגירתה‪ ,‬בניית פרגולה‪ ,‬בניה בחצר וחיבור התוספת‬</w:t>
        <w:br/>
        <w:t>‫שנבנתה לדירה קיימת בקומת הקרקע‪ .‬התנאי להרחבה הוא כי ההרחבה תהא מתוך דירת‬</w:t>
        <w:br/>
        <w:t>‫המבקש"‪ .‬בהקשר זה נפסק זה מכבר כי תנאי לקיומה של הרחבה כהגדרת המונח בסעיף ‪71‬א‬</w:t>
        <w:br/>
        <w:t>‫לחוק הוא כי הצמדת החלק המסוים ברכוש המשותף צריך להיות בסמיכות פיסית לדירה‬</w:t>
        <w:br/>
        <w:t>‫המקורית‪ ,‬ראו ע"א ‪ 1462/10‬עטיה נ' שגיא (פורסם בנבו‪.)2.8.2012 ,‬‬</w:t>
        <w:br/>
        <w:t>‫במסגרת בחינת רף ההסכמות הנדרש על מנת לאפשר לבעל דירה להרחיב את דירתו‪ ,‬קבע‬                    ‫‪.28‬‬</w:t>
        <w:br/>
        <w:t>‫המחוקק‪ ,‬בסעיף ‪(71‬ב)(ג) לחוק כי ‪" -‬בעל דירה שהורחבה ייראה כמי שהסכים להרחבה דומה‬</w:t>
        <w:br/>
        <w:t>‫של כל דירה אחרת באותו בנין"‪ .‬היינו‪ ,‬מי שבנה "הרחבה דומה" ייראה כמסכים להרחבה‬</w:t>
        <w:br/>
        <w:t>‫המבוקשת‪ ,‬וזאת אף אם לא נתן הסכמתו הפוזיטיבית לאותה הרחבה‪.‬‬</w:t>
        <w:br/>
        <w:t>‫פרשנות המושג "הרחבה דומה" משמעה – הרחבה מסוג דומה‪ ,‬קרי‪ ,‬הרחבה שנועדה לאפשר‬                   ‫‪.29‬‬</w:t>
        <w:br/>
        <w:t>‫ניצול שטחים שההפרעה שהם גורמים לרכוש המשותף אינה שונה באופן מהותי‪ .‬ראו בעניין את‬</w:t>
        <w:br/>
        <w:t>‫ע"א (מחוזי י‪-‬ם) ‪ 3235/02‬אביב נ' גדולטר‪-‬בכבוד (פורסם בנבו‪ )2.3.2003 ,‬וראו גם ע"א (מחוזי‬</w:t>
        <w:br/>
        <w:t>‫חי') ‪ 22123-10-10‬זינגר נ' חדד (פורסם בנבו‪.)14.3.2011 ,‬‬</w:t>
        <w:br/>
        <w:t>‫באשר לאופן מתן ההסכמה הנדרשת במסגרת סעיף ‪71‬ב לחוק נקבע זה מכבר שאין צורך‬                     ‫‪.30‬‬</w:t>
        <w:br/>
        <w:t>‫שההסכמה תינתן במסגרת האסיפה הכללית‪ ,‬שכן לשון סעיף ‪71‬ב לחוק מלמדת כי המחוקק לא‬</w:t>
        <w:br/>
        <w:t>‫דרש כינוס אסיפה‪ ,‬להבדיל ממקרים אחרים בחוק בהם דרש את הצורך בה מפורשות‪ -‬כך למשל‬</w:t>
        <w:br/>
        <w:t>‫בסעיף ‪59‬ו לחוק בנושא הסכמה למעלית (בהקשר זה ראו גם אייזנשטיין‪ ,‬עמ' ‪ ,)215‬וראו ע"א‬</w:t>
        <w:br/>
        <w:t>‫(י‪-‬ם) ‪ ,1415/00‬אברהם נ' אזרד (לא פורסם‪ ,‬ניתן ביום ‪ ;)4.7.01‬ת"א (שלום‪-‬י‪-‬ם) ‪ 2998/04‬כולל‬</w:t>
        <w:br/>
        <w:t>‫אברכים מצוינים נ' אבנצור‪ ,‬תק‪-‬של ‪.1596 ,1595 ,)3(2005‬‬</w:t>
        <w:br/>
        <w:t>‫לענייננו‪-‬‬</w:t>
        <w:br/>
        <w:t>‫דורפברגר הרחיב את דירתו באמצעות פתיחת פתח יציאה מדירתו לגג תוספת הבניה בדירת‬                 ‫‪.31‬‬</w:t>
        <w:br/>
        <w:t>‫פלד‪ ,‬ריצופה והסבתה לשמש כמרפסת בדירתו‪.‬‬</w:t>
        <w:br/>
        <w:t>‫על מנת שתחול על המרפסת הוראת סעיף ‪71‬ב (א) לחוק המקרקעין נדרש שיהא מדובר‬                      ‫‪.32‬‬</w:t>
        <w:br/>
        <w:t>‫ב"הרחבה" כהגדרתה בחוק המקרקעין‪ ,‬היינו‪ ,‬שניתן לקבל לגביה היתר בניה לפי תוכנית בת‬</w:t>
        <w:br/>
        <w:t>‫תוקף‪ ,‬ולא כי קיים לגביה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‫פלד המציאה לתיק העתק מהיתר בנייה שניתן לבית בשנת ‪ ,1963‬סומן ת‪ ,6/‬במסגרתו התבקש‬           ‫‪.33‬‬</w:t>
        <w:br/>
        <w:t>‫לבנות מרפסות בכל הדירות בבית‪ .‬אמנם נטען ע"י פלד‪ ,‬ולא הוכחש‪ ,‬כי על אף שהוצא היתר‬</w:t>
        <w:br/>
        <w:t>‫לבניית מרפסות בכל הדירות היחיד שמימש זאת בהתאם להיתר הבניה היה מי שהיה הבעלים‬</w:t>
        <w:br/>
        <w:t>‫של דירת פלד‪ ,‬ראו עדות פלד בעניין בעמ' ‪ 8‬לפרוטוקול הדיון מיום ‪ 11.2.20‬שורות ‪ ,24-26‬וכי‬</w:t>
        <w:br/>
        <w:t>‫בחלוף שנה מיום הוצאת ההיתר הוא פקע‪ ,‬אך לדידי מדובר בפקיעת ההיתר מטעמים טכניים‬</w:t>
        <w:br/>
        <w:t>‫של אי מימושו בתוך שנה‪ ,‬וקבלת היתר לבניית מרפסת בדירת דורפברגר בשנת ‪ 1963‬מלמד על‬</w:t>
        <w:br/>
        <w:t>‫כך ש "ניתן לקבל לגביה היתר בניה לפי תכנית בת‪-‬תוקף"‪.‬‬</w:t>
        <w:br/>
        <w:t>‫לא מצאתי לקבל את טענת פלד כי היתר הבנייה שניתן לבניית מרפסות מקורות אינו מלמד על‬         ‫‪.34‬‬</w:t>
        <w:br/>
        <w:t>‫כך שניתן לקבל היתר בנייה למרפסת פתוחה‪ .‬מרפסת פתוחה‪ ,‬בשונה ממרפסת מקורה‪ ,‬אינה‬</w:t>
        <w:br/>
        <w:t>‫מנצלת אחוזי בנייה‪ ,‬ועל כן‪ ,‬על פניו‪ ,‬נראה כי ניתן בקלות יתירה לקבל לגביה היתר בניה מקום‬</w:t>
        <w:br/>
        <w:t>‫בו אושרה בנייתה של מרפסת מקורה‪ .‬להמחשת האמור נפנה למקרה בו בעל דירה קיבל היתר‬</w:t>
        <w:br/>
        <w:t>‫בניה לבניית ‪ 30‬מ"ר ובנה מתוכם רק ‪ 10‬מ"ר‪ .‬לדידי‪ ,‬הגם שהבניה בפועל פחותה מההיתר שניתן‬</w:t>
        <w:br/>
        <w:t>‫לו‪ ,‬לא ניתן לטעון לגביה כי בהיותה סוטה מההיתר שניתן היא אינה מהווה הרחבה כזו ש"ניתן‬</w:t>
        <w:br/>
        <w:t>‫לקבל לגביה היתר בניה לפי תוכנית בת תוקף"‪.‬‬</w:t>
        <w:br/>
        <w:t>‫באשר להסכמות הנדרשות בהתאם לסעיף ‪71‬ב(א) לחוק המקרקעין‪ ,‬על גבי הבקשה להיתר‬                ‫‪.35‬‬</w:t>
        <w:br/>
        <w:t>‫לבניית מרפסות שהוגשה לתיק נחזות להופיע חתימותיהם של כל מי שהיו בעלי הדירות בבית‬</w:t>
        <w:br/>
        <w:t>‫במועד הגשת הבקשה‪ .‬יתירה מכך‪ ,‬אין חולק על כך שבדירת פלד נבנתה מרפסת מקורה מכוחו‬</w:t>
        <w:br/>
        <w:t>‫של אותו היתר בניה‪ ,‬היא המרפסת המהווה בסיס למרפסת מושא ההליך‪ .‬לדידי‪ ,‬ניתן לראות‬</w:t>
        <w:br/>
        <w:t>‫בהרחבה שבוצעה בדירת פלד הרחבה דומה לזו שבוצעה בדירת דורפברגר‪ ,‬שכן עסקינן בהרחבות‬</w:t>
        <w:br/>
        <w:t>‫אשר שוות בשטחן‪ ,‬הן בוצעו במיקום דומה‪ ,‬ייעודן זהה ושתיהן משמשות להגדלת מרחב‬</w:t>
        <w:br/>
        <w:t>‫המחייה בדירה שהורחבה‪.‬‬</w:t>
        <w:br/>
        <w:t>‫הנה כי כן‪ ,‬משבצעה פלד הרחבה דומה בדירתה מנועה היא מלהתנגד להרחבה שבוצעה בדירת‬            ‫‪.36‬‬</w:t>
        <w:br/>
        <w:t>‫דורפברגר‪.‬‬</w:t>
        <w:br/>
        <w:t>‫לכך יש להוסיף את העובדה שפלד היא בעלת הדירה היחידה בבית שעתרה כנגד הרחבת דירת‬            ‫‪.37‬‬</w:t>
        <w:br/>
        <w:t>‫דורפברגר‪ ,‬והיא גם לא הביאה לעדות אף לא אחד מיתר בעלי הדירות בבית על מנת שאתרשם‬</w:t>
        <w:br/>
        <w:t>‫כי יש להם עניין בהריסת המרפסת‪ .‬לאור האמור‪ ,‬מוצאת אני את פלד מנועה בפן הקנייני מלטעון‬</w:t>
        <w:br/>
        <w:t>‫כנגד הרחבת דירת דורפברגר באמצעות הוספת מרפסת‪.‬‬</w:t>
        <w:br/>
        <w:t>‫בהקשר זה אציין כי לא מצאתי חשיבות משמעותית לשאלה האם דורפברגר או משפחתו פתחו‬             ‫‪.38‬‬</w:t>
        <w:br/>
        <w:t>‫את פתח היציאה למרפסת או שזה נפתח על ידי מי שהיו הבעלים הקודמים של הדירה שכן‬</w:t>
        <w:br/>
        <w:t>‫הוראות סעיף ‪71‬ב(א) לחוק המקרקעין אינן פרסונליות אלא חלות על הדירה‪.‬‬</w:t>
        <w:br/>
        <w:t>‫טרם סיום פרק זה אציין כי לא מצאתי דמיון בין תיק זה לתיק תביעה מס' ‪( 768/17‬מפקח חי')‬      ‫‪.39‬‬</w:t>
        <w:br/>
        <w:t>‫זמיר נ' שילובצקי (פורסם בנבו‪ ,)7.5.2020 ,‬שכן בתיק שם לא ניתן היתר בניה וגם לא הוכח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לקבל לבניה היתר בניה לבניה שעמדה בבסיס פסק הדין‪ ,‬וגם לא קמה מניעות מכוח הרחבה‬</w:t>
        <w:br/>
        <w:t>‫דומה‪.‬‬</w:t>
        <w:br/>
        <w:t>‫לאור האמור‪ ,‬מוצאת אני לדחות את תביעת פלד לסילוק ידו של דורפברגר מגג תוספת הבניה‬      ‫‪.40‬‬</w:t>
        <w:br/>
        <w:t>‫בדירתה ולאיטום פתח היציאה אליו‪.‬‬</w:t>
        <w:br/>
        <w:t>‫למעלה מהדרוש אציין כי אין באמור כדי להכשיר את המרפסת מושא ההליך בפן התכנוני‪ ,‬שכן‬     ‫‪.41‬‬</w:t>
        <w:br/>
        <w:t>‫ענייני התכנון והבניה מסורים למוסדות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 חוות הדעת‪-‬‬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‫משנתנו הצדדים הסכמה למינוי מומחים מוסכמים בתיק אינני נדרשת עוד לחוות הדעת‬            ‫‪.42‬‬</w:t>
        <w:br/>
        <w:t>‫שהומצאה על ידי פלד במצורף לכתב התביעה‪.‬‬</w:t>
        <w:br/>
        <w:t>‫ראשונה הומצאה לתיק חוות דעתו של המהנדס המוסכם‪ .‬מוצאת אני לצטט ממנה את‬                ‫‪.43‬‬</w:t>
        <w:br/>
        <w:t>‫הממצאים הבאים‪:‬‬</w:t>
        <w:br/>
        <w:t>‫"‪ 5.1‬התקרה של הרחבת הבנייה הייתה ככל הנראה אמורה להיות תקרת‬</w:t>
        <w:br/>
        <w:t>‫ביניים בהרחבה לשלוש קומות‪.‬‬</w:t>
        <w:br/>
        <w:t>‫העומסים התקניים לתקרת ביניים קרובים מאוד לעומסים הנדרשים‬</w:t>
        <w:br/>
        <w:t>‫למרפסת‪ ,‬לפיכך ניתן להניח שללא סוגיית הקורוזיה בזיון‪ ,‬ניתן היה‬</w:t>
        <w:br/>
        <w:t>‫להשתמש בתקרה כמרפסת פתוחה‪ ,‬גם אם העומסים גדולים במקצת‬</w:t>
        <w:br/>
        <w:t>‫מהמתוכנן‪.‬‬</w:t>
        <w:br/>
        <w:t>‫מחישוב שערכתי עולה‪ ,‬שהתקרה המקורית יכלה לשמש כמרפסת‪ ,‬גם מהנד‬</w:t>
        <w:br/>
        <w:t>‫צח הגיע לאותה המסקנה‪.‬‬</w:t>
        <w:br/>
        <w:t>‫במקרה הנוכחי ישנה פגיעה בזיון של התקרה ושל הקורה‪ ,‬ולפיכך יש הכרח‬</w:t>
        <w:br/>
        <w:t>‫לבצע חיזוקים לתקרה‪ ,‬וזאת ללא קשר באם התקרה תשמש כמרפסת או כגג‬</w:t>
        <w:br/>
        <w:t>‫עליון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5.2‬מבדיקת תוכנית הקונסטרוקציה של ההרחבה עולה כי התקרה תוכננה‬</w:t>
        <w:br/>
        <w:t>‫לעובי של ‪ 12‬ס"מ בטון מסוג ב‪ .20-‬התקרה תוכננה להיות בעלות ‪ 2‬שדות‪.‬‬</w:t>
        <w:br/>
        <w:t>‫בשדה הקטן במפתח של כ ‪ 2‬מ'‪ ,‬תוכנן ברזל מפוצל בקוטר של ‪ 8‬מ"מ‬</w:t>
        <w:br/>
        <w:t>‫ובמרחקים של ‪ 15‬ס"מ ובשדה השני תוכנן שדה מצולב במידות של ‪ 2.5‬מ' ‪X‬‬</w:t>
        <w:br/>
        <w:t>‫‪ 2.6‬מ' עם זיון ראשי של ברזל מפותל בקוטר ‪ 10‬מ"מ ובמרחקים של ‪ 15‬ס"מ‬</w:t>
        <w:br/>
        <w:t>‫ובכוון המשני הזיון היה מפותל בקוטר של ‪ 8‬מ"מ כל ‪ 20‬ס"מ‪.‬‬</w:t>
        <w:br/>
        <w:t>‫מבדיקה חישובית של תסבולת התקרה הקיימת עולה שהתאימה לשמש‬</w:t>
        <w:br/>
        <w:t>‫כתקרת ביניים או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5.3‬במקביל לעבודת הח"מ‪ ,‬מונה גם יועץ איטום בתיק‪ ,‬ולפיכך אתייחס‬</w:t>
        <w:br/>
        <w:t>‫לסוגיה באופן כללי‪ ,‬בכל פתרון של תקרת ההרחבה‪ ,‬יש הכרח לבצע "טיפול‬</w:t>
        <w:br/>
        <w:t>‫שורש" בסוגיית האיטום הוניקוז‪.‬‬</w:t>
        <w:br/>
        <w:t>‫הפתרון מחייב פירוק כל הריצוף הקיים‪ ,‬יצירת שיפועים וניקוזים תיקנים‬</w:t>
        <w:br/>
        <w:t>‫(לרבות שימוש ב"נקז כפול")‪ ,‬איטום מחדש ביריעות כפולות או ש"ע וביצוע‬</w:t>
        <w:br/>
        <w:t>‫מחדש של הריצוף במרפסת‪.‬‬</w:t>
        <w:br/>
        <w:t>‫‪ 5.4‬כאמור יש ‪ 3‬פתרונות הנדסיים לתקרת ההרחבה‪:‬‬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5.4.1‬שיקום התקרה הקיימת‪:‬‬</w:t>
        <w:br/>
        <w:t>‫יש לבצע שיקום מלא של הזיון והבטון עפ"י מפרט של חברת סיקה או ש"ע‪.‬‬</w:t>
        <w:br/>
        <w:t>‫פתרון זה מחייב עבודות חציבה נרחבות וניקוי הזיון החלוד מכל צדדיו‪ ,‬ורק‬</w:t>
        <w:br/>
        <w:t>‫אחר כך יתחיל הטיפול בשיקום הבטון והברזל‪.‬‬</w:t>
        <w:br/>
        <w:t>‫מאחר והתקרה נחלשה בעקבות הקורוזיה‪ ,‬יש צורך לחזק את התקרה‬</w:t>
        <w:br/>
        <w:t>‫בקורות פלדה לאחר גמר השיקום‪.‬‬</w:t>
        <w:br/>
        <w:t>‫בסופו של התהליך‪ ,‬יהיה צורך לבצע הנמכה מגבס‪ ,‬ע"מ להסתיר את קורות‬</w:t>
        <w:br/>
        <w:t>‫הפלדה‪.‬‬</w:t>
        <w:br/>
        <w:t>‫להערכתי עלות הפתרון של שיקום התקרה (ללא הטיפול בחלק העליון של‬</w:t>
        <w:br/>
        <w:t>‫המרפסת) עומדת על כ ‪ 3,000‬ש"ח למטר‪ ,‬כלומר כ ‪ 33,000‬ש"ח ‪+‬מע"מ‬</w:t>
        <w:br/>
        <w:t>‫לשיקום התקרה‪.‬‬</w:t>
        <w:br/>
        <w:t>‫‪ 5.4.2‬הריסת התקרה הקיימת וביצועה מחדש‪:‬‬</w:t>
        <w:br/>
        <w:t>‫פתרון זה מהווה פתרון טוב ושם קץ לכל הבעיות ההנדסיות של ההרחבה‪.‬‬</w:t>
        <w:br/>
        <w:t>‫בפתרון זה‪ ,‬ניתן לבצע כבר את שיפועי הגג בבטון ולחסוך חלק מהעלויות‬</w:t>
        <w:br/>
        <w:t>‫הכרוכות בנושא הניקוז של התקרה‪.‬‬</w:t>
        <w:br/>
        <w:t>‫להערכתי‪ ,‬עלות הפתרון של הריסה וביצוע מחדש‪ ,‬בהתחשב בסוגיות‬</w:t>
        <w:br/>
        <w:t>‫הלוגיסטיות במקום (ללא הטיפול בחלק העליון של המרפסת) עומדת על כ‬</w:t>
        <w:br/>
        <w:t>‫‪ ₪ 4,500‬למ"ר‪ ,‬כלומר כ ‪+ ₪ 49,500‬מע"מ לשיקום התקרה‪.‬‬</w:t>
        <w:br/>
        <w:t>‫‪ 5.4.2‬הריסת התקרה הקיימת והחלפתה בגג קל‪ .....‬פתרון זה לא כלול‬</w:t>
        <w:br/>
        <w:t>‫ב"מנד" של הסוגיות ההנדסיות בכתב המינוי‪".‬‬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ברורה ואינה ניתנת לפרשנויות‪ ,‬ועולה ממנה בבירור כי תקרת תוספת הבנייה נבנתה‬   ‫‪.44‬‬</w:t>
        <w:br/>
        <w:t>‫במקור באופן תקין והתאימה לשמש כתקרת ביניים או כמרפסת‪ ,‬וכי כיום היא נמצאת במצב‬</w:t>
        <w:br/>
        <w:t>‫שאינו מאפשר להותירה כפי שהיא‪ ,‬ונדרש לשקם אותה או להרוס אותה ולבנותה מחדש‪.‬‬</w:t>
        <w:br/>
        <w:t>‫ביום ‪ 31.10.19‬ניתנה חוות דעתו של המומחה המוסכם קלדרון אשר קבעה כדלהלן‪:‬‬      ‫‪.45‬‬</w:t>
        <w:br/>
        <w:t>‫"מי גשמים החודרים למצע מתחת לאריחי הריצוף‪ ,‬ברצפת המרפסת‬</w:t>
        <w:br/>
        <w:t>‫השייכת לדירת משפחת דורפברגר‪ ,‬נאגרים במצע ומשם חודרים דרך כשלים‬</w:t>
        <w:br/>
        <w:t>‫במערכת האיטום לתקרה וקירות חדר תוספת בנייה) השייך לדירת משפחת‬</w:t>
        <w:br/>
        <w:t>‫פלד"‪.‬‬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שנשלחו למהנדס המוסכם שאלות הבהרה‪ ,‬ביקשה פלד להורות לו להגיש חוות דעת‬             ‫‪.46‬‬</w:t>
        <w:br/>
        <w:t>‫משלימה בה תפורט התייחסותו לרשימת ליקויים שנצפו במועד ביקורו‪ .‬ביום ‪ 18.12.19‬הגיש‬</w:t>
        <w:br/>
        <w:t>‫המהנדס המוסכם חוות דעת משלימה בה ציין בתמצית כדלהלן‪:‬‬</w:t>
        <w:br/>
        <w:t>‫"הקילופים וההתנפחויות (‪-‬בקירות‪ ,‬תוספת שלי י"ל) נובעים באופן ישיר‬</w:t>
        <w:br/>
        <w:t>‫מהרטיבות של המרפסת‪ ,‬יחד עם זאת‪ ,‬הרטיבות של המסד שמתחת‬</w:t>
        <w:br/>
        <w:t>‫למרפסת קשורה גם לסוגיית הרטיבות בקרקע בקרבת תוספת הבנייה‬</w:t>
        <w:br/>
        <w:t>‫ולפחות חלקה אינו תולדה של תקרת התוספת‪.‬‬</w:t>
        <w:br/>
        <w:t>‫להערכתי תיקוני הטיח החיצוניים‪ ,‬על קירות החוץ‪ ,‬לרבות כל הדרוש לביצוע‬</w:t>
        <w:br/>
        <w:t>‫העבודה עומדת על כ ‪ ₪ 120‬למ"ר ובסה"כ לפי ‪ 30‬מ"ר העלות היא כ ‪3600‬‬</w:t>
        <w:br/>
        <w:t>‫‪.₪‬‬</w:t>
        <w:br/>
        <w:t>‫להערכתי‪ ,‬כ ‪ 50%‬מהנ"ל קשורים למבנה (ועד הבית) ורק ‪ 50%‬קשורים‬</w:t>
        <w:br/>
        <w:t>‫לסוגיית המרפסת‪....‬‬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‫התנתקות מסגרת החלון ממקומה‪.‬‬</w:t>
        <w:br/>
        <w:t>‫חלונות האלומיניום הותקנו בשעתו עם "משקופים עיוורים" עשויים עץ‪.‬‬</w:t>
        <w:br/>
        <w:t>‫המשקופים הנ"ל התנפחו כתוצאה מהרטיבות מהמרפסת‪.‬‬</w:t>
        <w:br/>
        <w:t>‫יש לפרק את החלונות ולתקן את המשקופים העיוורים (תיקוני הטיח והצבע‬</w:t>
        <w:br/>
        <w:t>‫נכללים בסעיף קודם)‪ ,‬ולהחזיר את החלונות למקומם‪.‬‬</w:t>
        <w:br/>
        <w:t>‫העלות של הטיפול בחלונות עומדת על כ ‪".₪ 1000‬‬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,‬התבקש המהנדס המוסכם לפרט איזה מבין שני הפתרונות שפורטו בחוות דעתו לעניין‬        ‫‪.47‬‬</w:t>
        <w:br/>
        <w:t>‫הטיפול בגג תוספת הבניה עדיף‪ ,‬והשיב‪:‬‬</w:t>
        <w:br/>
        <w:t>‫"הפתרון של שיקום הגג הינו זול יותר ומהיר יותר ואין לשלול אותו‪ .‬החיסרון‬</w:t>
        <w:br/>
        <w:t>‫הגדול של פתרון זה‪ ,‬שהוא מחייב רמת ביצוע טובה עם פיקוח הנדסי מקרוב‪.‬‬</w:t>
        <w:br/>
        <w:t>‫הפתרון של הריסת הגג והקמתו מחדש‪ ,‬הינו יקר יותר וממושך יותר‪ ,‬אולם‬</w:t>
        <w:br/>
        <w:t>‫הוא מאפשר גמישות גדולה יותר‪ ,‬כך למשל ניתן להנמיך את מפלס הבטון‬</w:t>
        <w:br/>
        <w:t>‫ולייצר שיפועים כבר בשמן היציקה‪.‬‬</w:t>
        <w:br/>
        <w:t>‫בשני הפתרונות לא נשקף שם סיכון קונסטרוקטיבי לדירת פלד‪ ,‬וזאת במידה‬</w:t>
        <w:br/>
        <w:t>‫והעבודות מתבצעות ע"י בעל מקצוע סביר‪.‬‬</w:t>
        <w:br/>
        <w:t>‫במידה ומתבצע שיקום הגג‪ ,‬יש לבצע זאת בליווי הנדסי‪ ,‬באופן שלאחר גמר‬</w:t>
        <w:br/>
        <w:t>‫העבודה‪ ,‬המצב יחזור לקדמותו ביום הקמת המרפסת‪.‬‬</w:t>
        <w:br/>
        <w:t>‫לפיכך מומלץ לבחור בפתרון הזול והמהיר מבין השניים‪ ,‬אלא אם תהיה‬</w:t>
        <w:br/>
        <w:t>‫הצעת מחיר של קבלן מבצע לפירוק הגג וביצועו מחדש באותה העלות של‬</w:t>
        <w:br/>
        <w:t>‫שיקום הגג‪( ".‬הדגשה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נשלחו לצדדים‪ ,‬והללו התבקשו להבהיר האם הם מקבלים את ממצאי והמלצות‬             ‫‪.48‬‬</w:t>
        <w:br/>
        <w:t>‫חוות הדעת‪.‬‬</w:t>
        <w:br/>
        <w:t>‫דורפברגר‪ ,‬שהוא מנהל חברה קבלנית‪ ,‬הודיע כי הוא מסכים לקבל אחריות לביצוע העבודות‬         ‫‪.49‬‬</w:t>
        <w:br/>
        <w:t>‫המפורטות בפתרון הראשון של המהנדס המוסכם‪ ,‬קרי‪ ,‬שיקום התקרה‪ ,‬וזאת בכפוף לכך‬</w:t>
        <w:br/>
        <w:t>‫שהעבודות תבוצענה על ידי החברה שלו ושבעלות שיקום התקרה יישאו הצדדים להליך שווה‬</w:t>
        <w:br/>
        <w:t>‫בשווה‪.‬‬</w:t>
        <w:br/>
        <w:t>‫פלד הבהירה כי תסכים רק לביצוע העבודות המפורטות בפתרון השני של המהנדס המוסכם‪,‬‬           ‫‪.50‬‬</w:t>
        <w:br/>
        <w:t>‫קרי‪ ,‬הריסה ובניה מחדש‪ ,‬ובלבד שהעבודות תבוצענה ע"י קבלן אחר ולא ע"י החברה שבבעלות‬</w:t>
        <w:br/>
        <w:t>‫דורפברגר‪ .‬לטענתה‪ ,‬היות ששיקום התקרה חייב להיעשות תחת פיקוח מהנדס‪ ,‬הרי שתוספת‬</w:t>
        <w:br/>
        <w:t>‫עלות פיקוח מצמצמת את הפער בין שני הפתרונות לפער אפסי שאינו מצדיק בחירת פתרון נחות‪.‬‬</w:t>
        <w:br/>
        <w:t>‫אציין כי מצאתי את חוות דעתו של המהנדס המוסכם אמינה‪ .‬בחקירתו היא לא הופרכה ולא‬          ‫‪.51‬‬</w:t>
        <w:br/>
        <w:t>‫נמצאו בה סתירות או אי דיוקים‪ .‬המהנדס המוסכם העיד בעמ' ‪ 2‬לפרוטוקול הדיון מיום ‪11.2.20‬‬</w:t>
        <w:br/>
        <w:t>‫שורות ‪ 19-22‬כי על אף גילו המתקדם של המבנה "היסודות המינימליים חייבים להספיק גם לפי‬</w:t>
        <w:br/>
        <w:t>‫הקריטריונים של היום"‪ .‬כן שלל המהנדס המוסכם את טענת דורפברגר כי תזוזות בקרקע תרמו‬</w:t>
        <w:br/>
        <w:t>‫לנזק או כי הנזק ארע עקב חדירת מים בתפר שבין דירת דורפברגר לתוספת הבניה שנבנתה‬</w:t>
        <w:br/>
        <w:t>‫בדירת פלד‪ ,‬ראו עדותו בעמ' ‪ 2‬לפרוטוקול שורות ‪ 28-30‬ובעמ' ‪ 3‬לפרוטוקול שורות ‪.7-15‬‬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גם שלל את טענת דורפברגר כי גילו של המבנה הביא לנזק הקורוזיה‪ ,‬ראו עדותו בעמ'‬</w:t>
        <w:br/>
        <w:t>‫‪ 3‬לפרוטוקול שורות ‪.47-49‬‬</w:t>
        <w:br/>
        <w:t>‫ממצאי חוות הדעת שוללים את טענת דורפברגר כי תוספת הבניה נבנתה באופן לקוי‪.‬‬  ‫‪.52‬‬</w:t>
        <w:br/>
        <w:t>‫‪ .53‬נדרשת אני כעת לקבוע איזה מבין שתי החלופות תבוצע‪.‬‬</w:t>
        <w:br/>
        <w:t>‫‪ .54‬המהנדס המוסכם ציין בחוות דעתו כי שיקום התקרה מחייב רמת ביצוע טוב תחת פיקוח הנדסי‬</w:t>
        <w:br/>
        <w:t>‫צמוד‪ ,‬וכי ביצוע לא מדויק ונכון שלו עלול להחטיא את המטרה‪ .‬בנוסף ציין המומחה כי בפתרון‬</w:t>
        <w:br/>
        <w:t>‫זה נדרש לחזק את התקרה באמצעות הוספת קורות פלדה‪ ,‬וכי בעטיין נדרש לבצע הנמכת גבס‬</w:t>
        <w:br/>
        <w:t>‫בדירת פלד על מנת להסתיר אותן‪ .‬לעומת זאת‪ ,‬הריסה ובנייה מחדש של התקרה חפים מקשיים‬</w:t>
        <w:br/>
        <w:t>‫דומים‪ ,‬כרוכים בפחות סיכון לאי ביצוע לא טוב ואינם גורמים להנמכת התקרה בדירת פלד‬</w:t>
        <w:br/>
        <w:t>‫באמצעות תקרת גבס‪ .‬לטעמו‪ ,‬היתרון הגלום בחלופה של שיקום התקרה הוא עלותה הנמוכה‬</w:t>
        <w:br/>
        <w:t>‫יותר ומשך זמן ביצועה המהיר‪.‬‬</w:t>
        <w:br/>
        <w:t>‫לעניין זמן הביצוע העיד המהנדס המוסכם כי שיקום עשוי לארוך כחודש ימים‪ ,‬ואילו הריסה‬          ‫‪.55‬‬</w:t>
        <w:br/>
        <w:t>‫ובניה מחדש עשויה לארוך כחודשיים‪-‬שלושה‪ ,‬ראו עדותו בעמ' ‪ 5‬לפרוטוקול הדיון מיום ‪11.2.20‬‬</w:t>
        <w:br/>
        <w:t>‫שורות ‪.37-41‬‬</w:t>
        <w:br/>
        <w:t>‫לע ניין העלויות ציין המהנדס המוסכם בחוות דעתו כי עלות שיקום התקרה מוערכת בסך של‬           ‫‪.56‬‬</w:t>
        <w:br/>
        <w:t>‫‪+ ₪ 33,000‬מע"מ‪ ,‬היינו ‪ ₪ 38,610‬כולל מע"מ‪ ,‬ועלות הריסה ובנייה מחדש מוערכת בסך של‬</w:t>
        <w:br/>
        <w:t>‫‪+ ₪ 49,500‬מע"מ‪ ,‬היינו ‪ ₪ 57,915‬כולל מע"מ‪.‬‬</w:t>
        <w:br/>
        <w:t>‫המהנדס המוסכם ציין בחוות הדעת כי שיקום דורש פיקוח הנדסי צמוד‪ ,‬מה שאין כן בהריסה‬           ‫‪.57‬‬</w:t>
        <w:br/>
        <w:t>‫ובנייה מחדש‪ .‬את עלות הפיקוח במקרה של שיקום העריך בסך של ‪ ,₪ 7,000‬היינו ‪ ₪ 8,190‬כולל‬</w:t>
        <w:br/>
        <w:t>‫מע"מ‪ ,‬ראו עדותו בעמ' ‪ 7‬לפרוטוקול הדיון מיום ‪ 11.2.20‬שורות ‪.11-12‬‬</w:t>
        <w:br/>
        <w:t>‫המהנדס המוסכם המליץ בחוות דעתו המשלימה על ביצוע שיקום לגג "אלא אם תהיה הצעת‬               ‫‪.58‬‬</w:t>
        <w:br/>
        <w:t>‫מחיר של קבלן מבצע לפירוק הגג וביצועו מחדש באותה העלות של שיקום הגג‪".‬‬</w:t>
        <w:br/>
        <w:t>‫פלד צירפה להודעה שהגישה ביום ‪ 5.1.20‬הצעת מחיר של הקבלן א‪ .‬מובס בע"מ‪ ,‬קבלן רשום‪,‬‬           ‫‪.59‬‬</w:t>
        <w:br/>
        <w:t>‫להריסה ולבנייה מחדש של הגג בעלות כוללת של ‪ ₪ 35,100‬כולל מע"מ‪ .‬הצעת המחיר כוללת‬</w:t>
        <w:br/>
        <w:t>‫פירוט העבודות הנכללות בהצעה‪ .‬בהתאם להצהרת באת כוחה בדיון שהתקיים ביום ‪ 2.7.20‬כי‬</w:t>
        <w:br/>
        <w:t>‫כל המסמכים שצורפו לכתבי בי‪ -‬הדין מהווים חלק מהראיות בתיק אפילו אם לא הוגשו מחדש‪,‬‬</w:t>
        <w:br/>
        <w:t>‫הצעת מחיר זו מהווה חלק מראיות פלד‪ ,‬ראו עמ' ‪ 1‬דורות ‪ 5-6‬לפרוטוקול‪.‬‬</w:t>
        <w:br/>
        <w:t>‫עלות שיקום הגג בתוספת מע"מ‪ ,‬כמפורט בחוות דעת המהנדס המוסכם‪ ,‬בתוספת עלות הפיקוח‬            ‫‪.60‬‬</w:t>
        <w:br/>
        <w:t>‫אליה התייחס המהנדס המוסכם בעדותו מסתכמים לסך של ‪ ,₪ 46,857.33‬בעוד שעלות הריסה‬</w:t>
        <w:br/>
        <w:t>‫ובנייה מחדש‪ ,‬בהתאם להצעת המחיר שהמציאה פלד מאת א‪ .‬מובס בע"מ‪ ,‬מסתכמת לסך נמוך‬</w:t>
        <w:br/>
        <w:t>‫יותר של ‪.₪ 35,100‬‬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‫הצעת המחיר שהמציאה פלד לתיק ולצד שכנגד טרם דיון ההוכחות‪ ,‬מהווה‪ ,‬כאמור‪ ,‬חלק‬             ‫‪.61‬‬</w:t>
        <w:br/>
        <w:t>‫מהראיות בתיק‪ .‬דורפברגר לא הגיש בדיון כל ראיה מפריכה לטענה זו‪ ,‬וגם לא טען בעדותו או‬</w:t>
        <w:br/>
        <w:t>‫בסיכומיו כי היא מופרכת‪ .‬משכך‪ ,‬והיות שאין מחלוקת כי שיקום הגג הוא פתרון נחות לעומת‬</w:t>
        <w:br/>
        <w:t>‫הריסתו והקמתו מחדש‪ ,‬ראו גם עדות המהנדס המוסכם בעניין בעמ' ‪ 5‬לפרוטוקול שורות‬</w:t>
        <w:br/>
        <w:t>‫‪ ,19-30‬מוצאת אני להעדיף את החלופה של הריסה והקמה מחדש בהתאם להצעת המחיר‬</w:t>
        <w:br/>
        <w:t>‫שצורפה‪.‬‬</w:t>
        <w:br/>
        <w:t>‫בהקשר זה יש לבחון על מי יש להשית את עלויות ביצוע ההריסה וההקמה מחדש של הגג על‬          ‫‪.62‬‬</w:t>
        <w:br/>
        <w:t>‫דורפברגר לבדו או גם על פלד‪.‬‬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‫אשם תורם‪-‬‬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דורפברגר צריך לשאת בעלות ביצוע איטום חדש למרפסת דירתו ובעלות ריצופה‬        ‫‪.63‬‬</w:t>
        <w:br/>
        <w:t>‫מחדש‪ .‬ואולם‪ ,‬בעטיה של הקורוזיה המתקדמת לא ניתן היה להסתפק בביצוע איטום חדש‬</w:t>
        <w:br/>
        <w:t>‫ותיקוני טיח וצבע בדירת פלד‪ ,‬ונדרש לבצע הריסה של גג תוספת הבניה ובנייתה מחדש‪.‬‬</w:t>
        <w:br/>
        <w:t>‫התמונות שצורפו לחוות דעת המומחה מטעם פלד הדגימו את מצבה של תקרת תוספת הבניה‪.‬‬           ‫‪.64‬‬</w:t>
        <w:br/>
        <w:t>‫בתמונות נשקפת תקרה שלא נותר דבר מהטיח שלה‪ ,‬וכל הברזל בה גלוי וחלוד‪ .‬לא בכדי הכריזה‬</w:t>
        <w:br/>
        <w:t>‫העיריה על המבנה "מבנה מסוכן"‪.‬‬</w:t>
        <w:br/>
        <w:t>‫נשאלת‪ ,‬אם כן‪ ,‬השאלה מה הביא לכך שמים שחדרו דרך תקרת דירת פלד הסבו נזק גדול כל כך‬       ‫‪.65‬‬</w:t>
        <w:br/>
        <w:t>‫לדירה מתחת שתוצאתו שיקומה או הריסתה ובנייתה מחדש של התקרה בעלות כה גבוהה?‬</w:t>
        <w:br/>
        <w:t>‫שני הצדדים חקרו את המהנדס המוסכם לגבי משך זמן התהוותו של נזק בהיקף כזה‪ .‬מחקירתו‬        ‫‪.66‬‬</w:t>
        <w:br/>
        <w:t>‫של המומחה עלה בבירור כי מדובר על רטיבות מתמשכת‪ ,‬ארוכת טווח שגרמה לקורוזיה‬</w:t>
        <w:br/>
        <w:t>‫מתקדמת‪ .‬המהנדס המוסכם הבהיר כי לא יתכן היה שלא להבחין ברטיבות בדירת פלד זמן קצר‬</w:t>
        <w:br/>
        <w:t>‫לאחר שהמים חדרו את שכבת האיטום‪ ,‬ראו עדותו בעמ' ‪ 4‬לפרוטוקול שורות ‪ 46‬ואילך‪ ,‬וראו‬</w:t>
        <w:br/>
        <w:t>‫עדותו בעמ' ‪ 5‬שורות ‪" :1-3‬ש‪ -‬בתוך כמה שנים? ת‪ -‬באופן מיידי‪ .‬אם יש כשל במערכת‬</w:t>
        <w:br/>
        <w:t>‫האיטום או הניקוז יומיים או שבוע אחרי הגשם תראי רטיבות"‪ .‬בהמשך עדותו חידד המהנדס‬</w:t>
        <w:br/>
        <w:t>‫המוסכם את ההשלכות של טיפול מוקדם ברטיבות‪ ,‬וזו עדותו בעניין‪" :‬ש‪ -‬אמרת קודם שמיד‬</w:t>
        <w:br/>
        <w:t>‫כאשר היה כשל באיטום מים החלו לחדור ומיד היה צריך לראות כתם רטיבות‪ ,‬אם מיד שנצפה‬</w:t>
        <w:br/>
        <w:t>‫כתם לראשונה היה מתבקש אוו תיקון כיצד זה היה משפיע על מהות התיקון ועלויות התיקון?‬</w:t>
        <w:br/>
        <w:t>‫ת‪ -‬אם יש כשל במערכת האיטום בחלק העליון כדאי לטפל טיפול שורש באותה דרך‪ .‬ברור‬</w:t>
        <w:br/>
        <w:t>‫שאם עוצרים את התהליך של הקורוזיה מוקדם יש פחות נזקי קורוזיה ואז יש פחות נזקים‬</w:t>
        <w:br/>
        <w:t>‫בחלק הפנימי‪ ,".‬ראו עמ' ‪ 6‬לפרוטוקול שורות ‪ 47‬ואילך והמשך בעמ' ‪.7‬‬</w:t>
        <w:br/>
        <w:t>‫משעלה בבירור מחקירת המהנדס המוסכם כי מדובר בחדירת רטיבות שהתרחשה במשך שנים‪,‬‬            ‫‪.67‬‬</w:t>
        <w:br/>
        <w:t>‫וכי לא ניתן היה שלא לראות בתוך ימים ספורים רטיבות בתקרת דירת פלד‪ ,‬יש לבחון האם פלד‬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‫יידעה את דורפברגר מיד עם הופעת כתמי הרטיבות הראשונים בדירתה אודות קיומו של הליקוי‬</w:t>
        <w:br/>
        <w:t>‫האמור‪ ,‬ודורפברגר התעלם מפנייתה‪ ,‬שאז נכון יהיה להשית את תוצאות הנזק על דורפברגר‪ ,‬או‬</w:t>
        <w:br/>
        <w:t>‫שפלד לא פנתה אל דורפברגר משך כל אותו הזמן‪ ,‬ולא התריע אודות קיומה של רטיבות בתקרת‬</w:t>
        <w:br/>
        <w:t>‫תוספת הבניה‪ ,‬ומחדלה זה גרם להיווצרות קורוזיה מתקדמת‪ ,‬שאז נכון יהיה לראות את פלד‬</w:t>
        <w:br/>
        <w:t>‫כמי שתרמה במחדלה לנזק הכבד שנגרם‪.‬‬</w:t>
        <w:br/>
        <w:t>‫אין מחלוקת שפלד רכשה את הדירה בשנת ‪ .2010‬פלד העידה כי היא שלחה מכתב התראה לנתבע‬             ‫‪.68‬‬</w:t>
        <w:br/>
        <w:t>‫בו דרשה את תיקון איטום המרפסת רק בשנת ‪ ,2018‬אך לטענתה קדמו לו מספר תלונות בעל‬</w:t>
        <w:br/>
        <w:t>‫פה על רטיבות החל משנת ‪ ,2012‬ראו עדותה בעניין בעמ' ‪ 9‬לפרוטוקול שורות ‪ 25‬ואילך‪ .‬לטענתה‪,‬‬</w:t>
        <w:br/>
        <w:t>‫דורפברגר הפגין חוסר עניין מוחלט בנעשה בבית‪ .‬לראיה צירפה פלד התכתבות ווטסאפ בין בעלי‬</w:t>
        <w:br/>
        <w:t>‫הדירות בבית מתחילת שנת ‪ 2018‬המדגימה‪ ,‬לטענתה‪ ,‬את אדישותו למתרחש בבית‪ .‬מתכתובות‬</w:t>
        <w:br/>
        <w:t>‫הווטסאפ עולה‪ ,‬לטענתה‪ ,‬כי דורפברגר לא התייצב לאסיפה כללית שהתקיימה בבית‪ ,‬ולא שילם‬</w:t>
        <w:br/>
        <w:t>‫תשלומים בגין תחזוקת הרכוש המשותף‪ ,‬מה שמעיד על דפוס התנהגות‪.‬‬</w:t>
        <w:br/>
        <w:t>‫דורפברגר הכחיש את טענת פלד כי היא פנתה אליו במועד מוקדם יותר ממועד משלוח מכתב‬               ‫‪.69‬‬</w:t>
        <w:br/>
        <w:t>‫ההתראה ששלחה ביום ‪ 20.11.18‬בתלונות על רטיבות הנגרמת ממרפסת דירתו‪ ,‬ראו עדותו בעמ'‬</w:t>
        <w:br/>
        <w:t>‫‪ 2‬לפרוטוקול הדיון מיום ‪ 2.7.20‬שורות ‪ 26-37‬וכן בשורות ‪ .38-40‬לטענתו‪ ,‬לו היה יודע על הליקוי‬</w:t>
        <w:br/>
        <w:t>‫במועד מוקדם יותר היה מטפל בליקוי בעודו קטן ומונע את היווצרות הקורוזיה המתקדמת‪,‬‬</w:t>
        <w:br/>
        <w:t>‫ואת הנזקים המשמעותיים שנגרמו כתוצאה מאי טיפול‪ ,‬ראו עדותו בעמ' ‪ 3‬לפרוטוקול שורות‬</w:t>
        <w:br/>
        <w:t>‫‪.27-33‬‬</w:t>
        <w:br/>
        <w:t>‫לאחר ששמעתי את ‪ ,‬ועיינתי בראיות שהוגשו לי לא שוכנעתי כי פלד עשתה כל שלאל ידה לצמצם‬          ‫‪.70‬‬</w:t>
        <w:br/>
        <w:t>‫את הנזק וליידע את דורפברגר בשלב מוקדם אודות הרטיבות הקשה שפשתה בדירתה‪ .‬מעיון‬</w:t>
        <w:br/>
        <w:t>‫בחומר הראיות שהוגש לתיק עולה כי התיעוד היחיד שקיים בידי פלד על כך שיידעה את‬</w:t>
        <w:br/>
        <w:t>‫דורפברגר הם שני מכתבים ששלחה לו בנובמבר ‪ ,2018‬כ‪ 6-‬שנים לאחר המועד בו הודתה כי‬</w:t>
        <w:br/>
        <w:t>‫גילתה את הרטיבות‪ .‬לא היה בידי פלד ולו ראשית ראיה לכך שפנתה לנתבע במועד מוקדם‬</w:t>
        <w:br/>
        <w:t>‫מנובמבר ‪.2018‬‬</w:t>
        <w:br/>
        <w:t>‫פלד העידה על עצמה שהיא סיימה שנתיים לימוד עיצוב תעשייתי‪ ,‬ושהיא בעלת תואר ראשון‬              ‫‪.71‬‬</w:t>
        <w:br/>
        <w:t>‫ושני באדריכלות מהטכניון‪ ,‬ראו עמ' ‪ 7‬לפרוטוקול מיום ‪ .11.2.20‬כמי שמצויה בעולם הבנייה‬</w:t>
        <w:br/>
        <w:t>‫חזקה עליה שהיא יודעת לזהות רטיבות‪ ,‬לא כל שכן רטיבות במצב מתקדם‪ .‬על אף זאת‪ ,‬פלד‬</w:t>
        <w:br/>
        <w:t>‫לא נתנה כל הסבר מניח את הדעת מדוע הגישה תביעתה רק בשנת ‪ 2019‬שעה שעלה מעדותה כי‬</w:t>
        <w:br/>
        <w:t>‫כבר בשנת ‪ 2012‬גילתה שקיימת רטיבות בדירתה ופניותיה לנתבע בעניין נפלו על אוזניים ערלות‪.‬‬</w:t>
        <w:br/>
        <w:t>‫שבע שנים במושגים של רטיבות הם פרק זמן לא סביר‪ ,‬לא כל שכן כשמדובר על נזקי רטיבות‬</w:t>
        <w:br/>
        <w:t>‫כה קשים‪.‬‬</w:t>
        <w:br/>
        <w:t>‫התנהלותה של פלד מסתדרת יותר עם גרסת דורפברגר ולפיה פלד ניסתה לקדם מספר חלופות‬               ‫‪.72‬‬</w:t>
        <w:br/>
        <w:t>‫בניה בבית שכללו את הריסת תוספת הבניה בדירתה‪ ,‬ועל כן לא היה לה עניין של ממש לטפל‬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‫ברטיבות שהייתה קיימת בתוספת הבניה‪ .‬פלד הודתה בחקירתה הנגדית כי ניסתה לקדם‬</w:t>
        <w:br/>
        <w:t>‫תוכניות בניה בבית שחלקן כללו את הריסת תוספת הבניה בדירתה‪ .‬היא אמנם הכחישה את‬</w:t>
        <w:br/>
        <w:t>‫טענת דורפברגר כי רצונה לקדם בניה‪ ,‬כאמור‪ ,‬היה הטעם לזניחת הטיפול ברטיבות‪ ,‬אך לא‬</w:t>
        <w:br/>
        <w:t>‫שוכנעתי מגרסתה‪ ,‬ראו עדותה בעמ' ‪ 10‬לפרוטוקול שורה ‪ 35‬ואילך‪.‬‬</w:t>
        <w:br/>
        <w:t>‫פלד אישרה בעדותה כי ערכה בדירתה שיפוץ בשנת ‪ ,2012‬והודתה בכך ששיפוץ התוספת נקטע‬        ‫‪.73‬‬</w:t>
        <w:br/>
        <w:t>‫בעבו ומעולם לא הושלם‪ ,‬באופן שמשנת ‪ 2012‬עמדות קירות תוספת הבניה לא מטוייחים‪,‬‬</w:t>
        <w:br/>
        <w:t>‫האסלה בה לא הייתה בשימוש והתוספת כולה לא הייתה בשימוש‪ ,‬ראו עמ' ‪ 9‬לחוות הדעת‬</w:t>
        <w:br/>
        <w:t>‫מטעם פלד ועדות פלד בעמ' ‪ 11‬לפרוטוקול שורות ‪ .30-31‬לא ניתן כל הסבר מניח את הדעת מדוע‬</w:t>
        <w:br/>
        <w:t>‫שיפוץ תוספת הבניה הופסק ובמשך ‪ 10‬שנים לא הושלם‪ ,‬לבד מהעובדה שפלד כנראה תכננה‬</w:t>
        <w:br/>
        <w:t>‫להרוס את תוספת הבניה‪ .‬חיזוק לאמור מוצאת אני גם בדרישת פלד בכתב תביעתה לאסור על‬</w:t>
        <w:br/>
        <w:t>‫דורפברגר לעשות שימוש בגג תוספת הבניה כמרפסת‪ .‬ברגיל‪ ,‬בעל דירה שחודרת לו רטיבות‬</w:t>
        <w:br/>
        <w:t>‫מהמרפסת מעליו עותר לחיוב בעל המרפסת לבצע תיקונים במרפסתו‪ ,‬ואינו עותר לחיובו לחדול‬</w:t>
        <w:br/>
        <w:t>‫מעשיית שימוש בה‪ .‬הסעד לו עתרה פלד מחזק את טענת דורפברגר כי פלד שמה לה למטרה‬</w:t>
        <w:br/>
        <w:t>‫להרוס את תוספת הבניה בדירתה‪ ,‬ומתן צו שיאסור על דורפברגר לעשות שימוש בגג תוספת‬</w:t>
        <w:br/>
        <w:t>‫הבניה מקרבה למטרה זו‪.‬‬</w:t>
        <w:br/>
        <w:t>‫מן המקובץ עולה כי התנהלות פלד ומחדלה לעדכן את דורפברגר במשך שנים בנוגע לרטיבות‬        ‫‪.74‬‬</w:t>
        <w:br/>
        <w:t>‫שחדרה ממרפסת דירתו החמירה עד מאד את מצב הרטיבות‪ ,‬והביאה למצב של קורוזיה‬</w:t>
        <w:br/>
        <w:t>‫מתקדמת של הברזל שתוצאתם ביצוע תיקונים בהיקף משמעותי ביותר‪.‬‬</w:t>
        <w:br/>
        <w:t>‫לאור האמור‪ ,‬מוצאת אני לקבוע כי לתובעת קיים אשם תורם משמעותי בשיעור של ‪ 40%‬מכלל‬        ‫‪.75‬‬</w:t>
        <w:br/>
        <w:t>‫הנזק שנגרם לדירתה‪ .‬האמור לא יחול על עלות עבודות איטום וריצוף המרפסת אותן נכון‬</w:t>
        <w:br/>
        <w:t>‫להשית במלואן על דורפברגר‪.‬‬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מבצע התיקונים‪-‬‬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‪(3‬ב) לתקנון המצוי אשר חל על הבית‪" -‬בעל דירה זכאי לדרוש מבעל דירה אחרת‬     ‫‪.76‬‬</w:t>
        <w:br/>
        <w:t>‫שיבצע תיקון בדירה האחרת‪ ,‬שאי ביצועו עלול לפגוע בדירתו של דורש התיקון"‪.‬‬</w:t>
        <w:br/>
        <w:t>‫על בעל דירה קיימת החובה לבצע תיקונים‪ ,‬בין בעצמו‪ ,‬בין באמצעות מי מטעמו‪ ,‬שימנעו פגיעה‬   ‫‪.77‬‬</w:t>
        <w:br/>
        <w:t>‫בדירה האחרת‪.‬‬</w:t>
        <w:br/>
        <w:t>‫המהנדס המוסכם נשאל אודות כשירותו של דורפברגר לבצע את העבודות הנדרשות באמצעות‬          ‫‪.78‬‬</w:t>
        <w:br/>
        <w:t>‫החברה הקבלנית שהוא עומד בראשה‪ ,‬והוא אישר בעמ' ‪ 4‬לפרוטוקול שורות ‪ 6-10‬שלעניות דעתו‬</w:t>
        <w:br/>
        <w:t>‫המוניטין‪ ,‬הניסיון והכישורים של חברת ש‪ .‬דורפברגר בע"מ מאפשרים לה‪ ,‬ללא כל קושי‪ ,‬לבצע‬</w:t>
        <w:br/>
        <w:t>‫את העבודות עליהן המליץ‪.‬‬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‫דורפברגר העיד בחקירתו הראשית על יכולתו לבצע את העבודות עליהן הורה המהנדס המוסכם‬         ‫‪.79‬‬</w:t>
        <w:br/>
        <w:t>‫ולראיה צירף רשימת לקוחות ופרויקטים בהם עסקה החברה בשיפוץ וחיזוק מבנים‪ ,‬ראו עדותו‬</w:t>
        <w:br/>
        <w:t>‫בעמ' ‪ 2‬לפרוטוקול מיום ‪ 2.7.20‬שורות ‪ 47‬ואילך והמשך בתחילת עמ' ‪ ,3‬וראו מוצג נ‪.2/‬‬</w:t>
        <w:br/>
        <w:t>‫בנסיבות אלו‪ ,‬לא מצאתי לחייב את דורפברגר לבצע את העבודות הנדרשות באמצעות בעל‬             ‫‪.80‬‬</w:t>
        <w:br/>
        <w:t>‫מקצוע אחר‪ ,‬ומוצאת אני לאפשר לו לבצע את העבודות באמצעות ש‪ .‬דורפברגר בע"מ‪.‬‬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שיבוצעו ע"י דורפברגר‪-‬‬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יפורטו העבודות שיבוצעו ואופן חלוקת הוצאותיהם‪:‬‬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‫דורפברגר יהיה רשאי לבחור האם ביצוע העבודה ייעשה על ידי ש‪ .‬דורפברגר בע"מ או ע"י א‪.‬‬       ‫‪.81‬‬</w:t>
        <w:br/>
        <w:t>‫מובס בע"מ או כל חברה אחרת שתיתן הצעת מחיר שלא תעלה על הצעת המחיר שהוגשה ע"י‬</w:t>
        <w:br/>
        <w:t>‫פלד ובמקרה זה יחולו ההוראות שלהלן‪:‬‬</w:t>
        <w:br/>
        <w:t>‫הצעת המחיר שהובאה ע"י פלד מהקבלן א‪ .‬מובס בע"מ התייחסה לעבודות הבאות‪" :‬הריסת‬             ‫‪.82‬‬</w:t>
        <w:br/>
        <w:t>‫תקרת התוספת‪ ,‬יציקת תקרה חדשה‪ ,‬עבודות טיח‪ ,‬איטום הגג‪ ,‬צביעת התוספת כולל צביעת‬</w:t>
        <w:br/>
        <w:t>‫פנ ים באזור העבודה‪ ,‬מחיר לא כולל עבודות חשמל"‪ .‬ככל שהעבודות תבוצענה ע"י הקבלן א‪.‬‬</w:t>
        <w:br/>
        <w:t>‫מובס בע"מ תישא פלד ב‪ 40%-‬מעלותן‪ ,‬לא כולל עלות איטום הגג בה יישא דורפברגר במלואה‪.‬‬</w:t>
        <w:br/>
        <w:t>‫לצורך חישוב האמור תינתן ע"י א‪ .‬מובס בע"מ הצעת מחיר חדשה בה יופרד רכיב האיטום מיתר‬</w:t>
        <w:br/>
        <w:t>‫רכיבי העבודה‪ ,‬ופלד תישא ב‪ 40%-‬מסה"כ העבודה (לא כולל איטום הגג) ודורפברגר יישא‬</w:t>
        <w:br/>
        <w:t>‫ביתרת העלות‪.‬‬</w:t>
        <w:br/>
        <w:t>‫ככל שהעבודות תבוצענה ע"י ש‪ .‬דורפברגר בע"מ תשלם פלד לדורפברגר ‪ 40%‬מהעלות המפורטת‬         ‫‪.83‬‬</w:t>
        <w:br/>
        <w:t>‫בהצעת המחיר שניתנה ע"י א‪ .‬מובס בע"מ בקיזוז עלות האיטום‪ .‬היות שהמומחה המוסכם‬</w:t>
        <w:br/>
        <w:t>‫והמהנדס המוסכם לא נתנו הערכה כספית נפרדת לעלות ביצוע איטום הגג‪ ,‬ששטחו כ‪ 11-‬מ"ר‪,‬‬</w:t>
        <w:br/>
        <w:t>‫ובהצעת המחיר של א‪ .‬מובס בע"מ לא ניתנה הערכת מחיר נפרדת לעלות האיטום‪ ,‬אעריך את‬</w:t>
        <w:br/>
        <w:t>‫עלות איטום הגג‪ ,‬על דרך האומדנה‪ ,‬בסך של ‪ .₪ 2,200‬פלד תשלם לנתבע השתתפות בעלות ביצוע‬</w:t>
        <w:br/>
        <w:t>‫העבודות בסך כולל של ‪ 40%( ₪ 13,160‬מהסכום שננקב בהצעת המחיר של א‪.‬מובס בע"מ‪-‬‬</w:t>
        <w:br/>
        <w:t>‫‪ ,₪ 35,100‬לאחר שנוכה ממנו הסך של ‪ ₪ 2,200‬בגין עלות איטום הגג)‪ .‬סכום זה יקוזז מסכום‬</w:t>
        <w:br/>
        <w:t>‫ההוצאות שפסקתי לטובת פלד בסעיף ‪ 97‬לפסק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‫דורפברגר יבצע את מלוא העבודות עליהן הורה המהנדס המוסכם בחלופה של הריסה והקמה‬            ‫‪.84‬‬</w:t>
        <w:br/>
        <w:t>‫מחדש של גג תוספת הבניה‪ ,‬לרבות‪ :‬איטום הגג‪ ,‬טיפול בסדקים וביצוע עבודות טיח וצבע בפנים‬</w:t>
        <w:br/>
        <w:t>‫תוספת הבניה בדירת פלד‪ ,‬תיקון או החלפה של החלונות בתוספת הבניה בדירת פלד (לפי שיקול‬</w:t>
        <w:br/>
        <w:t>‫דעת דורפברגר ובלבד שיהיו במצב תקין)‪ ,‬טיפול בסדקים וביצוע עבודות טיח וצבע במעקה‬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ובכל מעטפת תוספת הבניה בדירת פלד‪ .‬לעניין הטיפול במעטפת החיצונית של הדירה‪,‬‬</w:t>
        <w:br/>
        <w:t>‫אציין כי אמנם המהנדס המוסכם מצא כי הנזקים הקיימים בקיר החיצוני באזור שקרוב למסד‬</w:t>
        <w:br/>
        <w:t>‫תוספת הבניה אירעו כתוצאה מחדירת רטיבות מהקרקע‪ ,‬ואינם באחריות דורפברגר‪ ,‬אך מדובר‬</w:t>
        <w:br/>
        <w:t>‫בתיקון זניח שלא ניתן להפריד אותו מתיקון יתר מעטפת תוספת הבניה מהטעם שלא ניתן לבצע‬</w:t>
        <w:br/>
        <w:t>‫תיקוני טיח וצבע בחלק מהמעטפת החיצונית ללא שייגרם נזק למראה האחיד של הקירות‬</w:t>
        <w:br/>
        <w:t>‫החיצוניים‪ .‬לאור האמור‪ ,‬דורפברגר יתקן את כל מעטפת תוספת הבניה‪.‬‬</w:t>
        <w:br/>
        <w:t>‫בגין האשם תורם שמצאתי לייחס לפלד תשלם פלד לדורפברגר בגין עבודות אלו השתתפות בסך‬       ‫‪.85‬‬</w:t>
        <w:br/>
        <w:t>‫של ‪ ₪ 13,160‬כמפורט בסעיף ‪ 83‬לעיל‪.‬‬</w:t>
        <w:br/>
        <w:t>‫עבודות האיטום של גג תוספת הבניה תבוצענה בהתאם למפרט שפורט בעמ' ‪ 4‬לחוות דעתו של‬        ‫‪.86‬‬</w:t>
        <w:br/>
        <w:t>‫המומחה המוסכם על חשבון דורפברגר‪.‬‬</w:t>
        <w:br/>
        <w:t>‫ביצוע הריסה ובנייה מחדש כרוך בהוצאת היתר בניה‪ .‬הצעת המחיר של א‪ .‬מובס בע"מ לא כללה‬     ‫‪.87‬‬</w:t>
        <w:br/>
        <w:t>‫את עלות הכנת תוכניות הקונסטרוקציה ואת עלות אגרות היתר הבניה‪ .‬היות שלא התקבלה‬</w:t>
        <w:br/>
        <w:t>‫הצעת מחיר בעבור רכיבים אלו‪ ,‬ועל מנת שלא תתגלע מחלוקת נוספת בין הצדדים לגבי היקף‬</w:t>
        <w:br/>
        <w:t>‫הוצאות אלו ואופן חלוקתן‪ ,‬מוצאת אני לקבוע כי דורפברגר יישא במלוא הוצאות הכנת תוכניות‬</w:t>
        <w:br/>
        <w:t>‫הקונסטרוקציה‪ ,‬ופלד תישא במלוא הוצאות הגשת הבקשה להיתר בנייה ואגרות הבקשה‪.‬‬</w:t>
        <w:br/>
        <w:t>‫דורפברגר ישלים את הכנת תוכניות הקונסטרוקציה בתוך ‪ 30‬יום מיום קבלת פסק הדין וימציאן‬    ‫‪.88‬‬</w:t>
        <w:br/>
        <w:t>‫לתובעת‪ .‬פלד תאשר בכתב קבלתן ותפעל להגשת הבקשה להיתר בניה‪ .‬לא מצאתי לקצוב זמנים‬</w:t>
        <w:br/>
        <w:t>‫להוצאת היתר הבניה היות שלתובעת קיים אינטרס לקדם הוצאת ההיתר בהקדם‪.‬‬</w:t>
        <w:br/>
        <w:t>‫עם מתן היתר הבניה תמציא פלד לנתבע העתק הימנו‪ ,‬ודורפברגר יאשר קבלתו בכתב‪.‬‬    ‫‪.89‬‬</w:t>
        <w:br/>
        <w:t>‫‪ .90‬כלל העבודות עליהן הוריתי יושלמו ע"י דורפברגר בתוך ‪ 60‬יום מיום קבלת היתר הבניה אצלו‪.‬‬</w:t>
        <w:br/>
        <w:t>‫‪ .91‬דורפברגר יישלח לתובעת הודעה בכתב בה יפרט את מועד תחילת ביצוע העבודות‪.‬‬</w:t>
        <w:br/>
        <w:t>‫‪ .92‬ככל שדירת פלד משמשת כיום למגורים‪ ,‬יאטום דורפברגר‪ ,‬באופן זמני‪ ,‬את המעבר בין תוספת‬</w:t>
        <w:br/>
        <w:t>‫הבניה לבין הדירה על מנת לאפשר את המשך המגורים בה בזמן ביצוע העבודות‪ ,‬ויפעל להחזרת‬</w:t>
        <w:br/>
        <w:t>‫המצב לקדמותו מיד בתום העבודות‪.‬‬</w:t>
        <w:br/>
        <w:t>‫לא מצאתי לחייב את דורפברגר בגין נזקים ממוניים ובלתי ממוניים להם עתרה פלד דוגמת‬        ‫‪.93‬‬</w:t>
        <w:br/>
        <w:t>‫הפסד שכר דירה מהטעם שעילות נזיקיות אינן בסמכותי העניינית‪ ,‬ראו סעיף ‪ 72‬לחוק‬</w:t>
        <w:br/>
        <w:t>‫המקרקעין‪.‬‬</w:t>
        <w:br/>
        <w:t>‫לעניין הוצאות ההליך‪ ,‬דורפברגר טען בסיכומיו כי התביעה לא הייתה צריכה לבוא לעולם שכן‬    ‫‪.94‬‬</w:t>
        <w:br/>
        <w:t>‫בעל דירה סביר היה צריך להתריע בזמן על קיום רטיבות‪ ,‬ולאפשר לו לתקן את הליקויים בעודם‬</w:t>
        <w:br/>
        <w:t>‫ראשיתיים‪ ,‬וכי עובר להגשת התביעה הוא הביע נכונות ורצון טוב לבצע את העבודות הנדרשות‬</w:t>
        <w:br/>
        <w:t>‫בחלוקה שווה של ההוצאות ביניהם‪ ,‬הצעה שנדחתה על ידי פלד‪.‬‬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תיק‪8/199/2019 ,8/18/2019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תיק זה בהן מצאתי לייחס לתובעת אשם תורם בשיעור של ‪ 40%‬מוצאת אני לחייב את‬        ‫‪.95‬‬</w:t>
        <w:br/>
        <w:t>‫דורפברגר בהוצאות ההליך בגין התביעה שהתקבלה בחלקה ובגין התביעה שכנגד שנדחתה תוך‬</w:t>
        <w:br/>
        <w:t>‫הפחתת הוצאות התביעה שהתקבלה בשיעור של ‪.40%‬‬</w:t>
        <w:br/>
        <w:t>‫היות שפלד לא צירפה אסמכתאות לגבי הוצאות ההליך‪ ,‬וגם לא טענה לסכומים מסוימים‬             ‫‪.96‬‬</w:t>
        <w:br/>
        <w:t>‫בסיכומי טענותיה‪ ,‬מצאתי לפסוק הוצאות שלא הוגשה לגביהן אסמכתה על דרך האומדנה‪.‬‬</w:t>
        <w:br/>
        <w:t>‫להלן ההוצאות בהן מצאתי להכיר לגבי התביעה‪ :‬שכ"ט ששילמה פלד לקלדרון בסך של ‪2,500‬‬</w:t>
        <w:br/>
        <w:t>‫‪ ,₪‬מחצית משכ"ט ששילמה פלד למומחים רון ושולץ בסך של ‪( ₪ 2,250‬המחצית הנותרת תיזקף‬</w:t>
        <w:br/>
        <w:t>‫לתביעה שכנגד)‪ ₪ 3,000 ,‬שכ"ט המומחה צח‪ ₪ 657 ,‬אגרת משפט ו‪ ₪ 7020‬שכ"ט עו"ד‪ .‬סה"כ‬</w:t>
        <w:br/>
        <w:t>‫ההוצאות מסתכם לסך של ‪ .₪ 15,427‬לאחר ניכוי ‪ 40%‬בגין אשם תורם ישלם דורפברגר לפלד‬</w:t>
        <w:br/>
        <w:t>‫הוצאות בגין התביעה בסך של ‪.₪ 9,256‬‬</w:t>
        <w:br/>
        <w:t>‫להלן ההוצאות בן מצאתי להכיר לגבי לתביעה שכנגד‪ ₪ 2,250 :‬שכ"ט הטרחה ששלמה פלד‬</w:t>
        <w:br/>
        <w:t>‫למומחים רון ושולץ‪ ₪ 7020 ,‬סה"כ ההוצאות מסתכם לסך של ‪ .₪ 9,270‬דורפברגר ישלם‬</w:t>
        <w:br/>
        <w:t>‫לתובעת מלוא סכום הוצאות זה‪.‬‬</w:t>
        <w:br/>
        <w:t>‫דורפברגר ישלם לתובעת הוצאות משפט בגין התביעה והתביעה שכנגד סך כולל של ‪.₪ 18,526‬‬        ‫‪.97‬‬</w:t>
        <w:br/>
        <w:t>‫מסכום זה יקוזז הסכום האמור בסעיף ‪ 83‬לעיל‪ .‬סכום שלא ישולם בתוך ‪ 30‬יום מיום קבלת‬</w:t>
        <w:br/>
        <w:t>‫פסק הדין‪ ,‬יישא הפרשי הצמדה וריבית מיום הגשת התביעה (‪ )10.1.19‬ועד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  <w:br/>
        <w:t>‫ניתן היום ו' באב תש"ף (‪ )27.7.20‬בהעדר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