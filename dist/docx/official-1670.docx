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7/119/2010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2010-11-21 · נתניה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119/10 :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                                                                                                    :</w:t>
        <w:br/>
        <w:t>"            !" "</w:t>
        <w:br/>
        <w:t>,                               ,155                       '"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  <w:br/>
        <w:t>311940902 .".                            "                                          :3</w:t>
        <w:br/>
        <w:t>13/30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13                                                                                              ,</w:t>
        <w:br/>
        <w:t>%3                                                      ,("           ":             ) 199             6529           !</w:t>
        <w:br/>
        <w:t>%                       !       "                                                                         ,55                                 !</w:t>
        <w:br/>
        <w:t>,                               !          .09/10                 09/12                                               - 214    ,</w:t>
        <w:br/>
        <w:t>.- 2,782 ,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"</w:t>
        <w:br/>
        <w:t>"</w:t>
        <w:br/>
        <w:t>!                                        . "</w:t>
        <w:br/>
        <w:t>.                                                                 ,                       !</w:t>
        <w:br/>
        <w:t>.                                                                                      !                                        !</w:t>
        <w:br/>
        <w:t>"                                                                           "</w:t>
        <w:br/>
        <w:t>,                          ,,!            .                                                                      ,</w:t>
        <w:br/>
        <w:t>.                                                                                              !       "</w:t>
        <w:br/>
        <w:t>,,!               ! !                                                                    !               ,                 ,</w:t>
        <w:br/>
        <w:t>.                                                     ,</w:t>
        <w:br/>
        <w:t>!                                                                                  17.11.10</w:t>
        <w:br/>
        <w:t>.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,("                               ":         ) 1969 % "!                                                    58</w:t>
        <w:br/>
        <w:t>!                                    "                                              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119/10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3                  !</w:t>
        <w:br/>
        <w:t>.                                3</w:t>
        <w:br/>
        <w:t>!                        "                                                       !                                        ( )58</w:t>
        <w:br/>
        <w:t>",                                                 !                                                                           "%                        !</w:t>
        <w:br/>
        <w:t>."</w:t>
        <w:br/>
        <w:t>,!                                    !           "                                                     !"        !</w:t>
        <w:br/>
        <w:t>. "                               ( )58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"                                                          !</w:t>
        <w:br/>
        <w:t>.                                   ! 3                             "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587/83 " ' )                                                %                      0                               !                !</w:t>
        <w:br/>
        <w:t>! ,,! .(487 (4)                                " '                       ' '                          ,2</w:t>
        <w:br/>
        <w:t>!,               '                                                                       !</w:t>
        <w:br/>
        <w:t>.                                                                                                                ! ,                  ",</w:t>
        <w:br/>
        <w:t>,                                      ,       .            !                          3                                                      ,!</w:t>
        <w:br/>
        <w:t>.                                                                                                          !</w:t>
        <w:br/>
        <w:t>3</w:t>
        <w:br/>
        <w:t>.</w:t>
        <w:br/>
        <w:t>.                    ,                                        !                            !</w:t>
        <w:br/>
        <w:t>!%                                            .                                                          !            !</w:t>
        <w:br/>
        <w:t>!                                                                  ,</w:t>
        <w:br/>
        <w:t>,,!          .                                    ,                                                                    !</w:t>
        <w:br/>
        <w:t>,! )                                                  "            "                                                3                                       !</w:t>
        <w:br/>
        <w:t>! .                                        !                                    ,!                     , (</w:t>
        <w:br/>
        <w:t>3                                                       ,!                                                                ,</w:t>
        <w:br/>
        <w:t>"               ( ",             )                                                     ,                           !</w:t>
        <w:br/>
        <w:t>.</w:t>
        <w:br/>
        <w:t>! .                              !                                                              ,</w:t>
        <w:br/>
        <w:t>.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119/10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,,!         .                               !             "                                             ,</w:t>
        <w:br/>
        <w:t>. "                   !             ,                 ! ,               "    !                    ,</w:t>
        <w:br/>
        <w:t>"                          !%       !</w:t>
        <w:br/>
        <w:t>!                                                                      !.                   !</w:t>
        <w:br/>
        <w:t>(                     !                 !               )</w:t>
        <w:br/>
        <w:t>.</w:t>
        <w:br/>
        <w:t>,                           ,             !                                                     !                   !       ,</w:t>
        <w:br/>
        <w:t>3                                                                                  !</w:t>
        <w:br/>
        <w:t>.</w:t>
        <w:br/>
        <w:t>!             3</w:t>
        <w:br/>
        <w:t>.</w:t>
        <w:br/>
        <w:t>3                                                                                   !</w:t>
        <w:br/>
        <w:t>( )58                                               !                        ,                 ,! ,          ,</w:t>
        <w:br/>
        <w:t>. ",                                            ! !              "          ,!    .</w:t>
        <w:br/>
        <w:t>!                                                                                                                     !</w:t>
        <w:br/>
        <w:t>,                                         !                                                    - 2,782              ,</w:t>
        <w:br/>
        <w:t>.                                  ,22.08.2010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- 1,000               !,                                                         !         !</w:t>
        <w:br/>
        <w:t>.( "            !                                                   "           !) ,</w:t>
        <w:br/>
        <w:t>.                                                                                 !"</w:t>
        <w:br/>
        <w:t>.                   ,2010                     21 , "            ! " ,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7/119/2010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