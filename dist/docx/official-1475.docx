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‫ישראלה כהן‬               ‫התובעת‪:‬‬</w:t>
        <w:br/>
        <w:t>‫ע"י ב"כ עוה"ד מירית חביה‬</w:t>
        <w:br/>
        <w:t>‫מרחוב התע"ש ‪ 20‬כפר סבא‬</w:t>
        <w:br/>
        <w:t>‫נ ג ד‬</w:t>
        <w:br/>
        <w:t>‫‪ .1‬אלכס ריכטר‬              ‫הנתבעים‪:‬‬</w:t>
        <w:br/>
        <w:t>‫‪ .2‬משה סיני‬</w:t>
        <w:br/>
        <w:t>‫שניהם ע"י ב"כ עוה"ד אמנון גלברט‬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‫מדובר ב‪" -‬סיבוב שלישי" בין הצדדים להליך דנן‪.‬‬</w:t>
        <w:br/>
        <w:t>‫ביום ‪ 21.09.11‬הגישה התובעת דנן תביעה כנגד הנתבע ‪ 1‬בתיק מספר ‪ 471/11‬אשר התנהל בפני‬</w:t>
        <w:br/>
        <w:t>‫)להלן‪" :‬ההליך הקודם"(‪ .‬במסגרת ההליך הקודם עתרה התובעת‪ ,‬בין היתר‪ ,‬כי אורה לנתבע‬</w:t>
        <w:br/>
        <w:t>‫להמציא פרוט מלא‪ ,‬מידע ותיעוד לגבי ניהול כספי הנציגות החל מיום ‪ 01.01.07‬ואילך‪.‬‬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הקודם נסתיים בהסכם פשרה לפיו נדחתה התביעה כנגד הנתבע ‪ 1‬ובנוגע למסמכים ומידע‬</w:t>
        <w:br/>
        <w:t>‫שנתבקשו הוסכם כי הנתבע ‪ 2‬דנן )שלא היה צד פורמלי להליך הקודם( ימסור את כל החומרים של‬</w:t>
        <w:br/>
        <w:t>‫הנציגות שבידיו לידי הנציגות שתיבחר באסיפה שתזומן וכל בעל דירה יוכל לעיין במסמכים אלו‪.‬‬</w:t>
        <w:br/>
        <w:t>‫הסכם הפשרה קיבל תוקף של פסק דין ביום ‪ 08.12.11‬והפך מאז חלוט‪.‬‬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דנן שוב מבקשת התובעת כי אחייב את הנתבעים בגילוי מסמכים ומסירת מידע בגין התקופה‬</w:t>
        <w:br/>
        <w:t>‫שמחודש ינואר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בתיק דנן עולה כי בגין פסק הדין בהליך הקודם נקטה התובעת הליכי ביזיון בפני‬</w:t>
        <w:br/>
        <w:t>‫בית משפט השלום‪ .‬בפסק דינו מיום ‪ 09.09.12‬דחה בית המשפט את טענות התובעת וקבע כי פסק‬</w:t>
        <w:br/>
        <w:t>‫הדין קוים במלואו‪ .‬בכלל האמור קבע בית המשפט‪ ,‬באופן שאינו משתמע לשני פנים‪ ,‬כי גם הנתבע‬</w:t>
        <w:br/>
        <w:t>‫‪) 2‬אף שלא היה צד להליך הקודם ולא היה מחוייב לפעול על פי פסק הדין שם( פעל בהתאם‬</w:t>
        <w:br/>
        <w:t>‫להסכם הפשרה ומסר את כל המסמכים שבידיו הנוגעים להתנהלותה הכספית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ערערה על החלטה זו שהפכה גם היא חלוטה‪.‬‬</w:t>
        <w:br/>
        <w:t>‫יוצא‪ ,‬אם כן‪ ,‬כי ישנה הכרעה חלוטה וסופית של ערכאה מוסמכת כי הנתבעים )באמצעות הנתבע ‪2‬‬</w:t>
        <w:br/>
        <w:t>‫בידיו היו מסמכים( מחוייבים להמציא את כל המסמכים שבידם בנוגע להתנהלות הכספית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במועדים הרלבנטיים גם לתובענה דנן והכרעה חלוטה נוספת כי הנתבעים גם מילאו אחר‬</w:t>
        <w:br/>
        <w:t>‫חיוב זה‪.‬‬</w:t>
        <w:br/>
        <w:t>‫במיוחד אמורים הדברים כאשר הסעד המבוקש בהליך דנן זהה לזה אשר נתבקש בהליך הקודם‬</w:t>
        <w:br/>
        <w:t>‫והוכרע כאמור‪.‬‬</w:t>
        <w:br/>
        <w:t>‫בע"א ‪ 127/06‬בנק הפועלים בע"מ – משכן נ' לאה נגר )פורסם בנבו( מסכמת כבוד השופטת חיות‬</w:t>
        <w:br/>
        <w:t>‫את ההלכות בנוגע לכלל בדבר מעשה בית 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בדבר מעשה בית דין משמעו כי צדדים להליך מנועים מלחזור ולהתדיין ביניהם בבתי‬</w:t>
        <w:br/>
        <w:t>‫המשפט בכל עניין או שאלה שנדונו והוכרעו בפסק דין סופי‪ .‬בבסיס הכלל עומדים טעמים שבטובת‬</w:t>
        <w:br/>
        <w:t>‫הציבור שעיקרם הפעלה יעילה של מערכת בתי המשפט ומניעת כפל התדיינות והכרעות סותרות‬</w:t>
        <w:br/>
        <w:t>‫העלולות לפגוע ביציבות המשפט ובוודאות ההחלטות הניתנות מכוחו‪ .‬כמו כן מיועד הכלל של‬</w:t>
        <w:br/>
        <w:t>‫מעשה 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 )ראו‪ :‬משה קשת הזכויות‬</w:t>
        <w:br/>
        <w:t>‫הדיוניות וסדר הדין במשפט האזרחי ‪ -‬הלכה ומעשה ‪) 666‬כרך א'‪) (2007 ,‬להלן‪ :‬קשת(; ע"א‬</w:t>
        <w:br/>
        <w:t>‫‪ 3097/02‬מלמד נ' קופת חולים של ההסתדרות הכללית של העובדים בא"י‪ ,‬פ"ד נח)‪519 ,511 (5‬‬</w:t>
        <w:br/>
        <w:t>‫)‪ ;(2004‬ע"א ‪ 4087/04‬גורה נ' בנק לאומי לישראל בע"מ‪ ,‬פסקה ‪) 7‬לא פורסם‪] ,‬פורסם בנבו[‪,‬‬</w:t>
        <w:br/>
        <w:t>‫‪) (8.9.2005‬להלן‪ :‬עניין גורה(; מיכאל בן‪-‬יאיר "הרחבת תחולתו של מעשה בית דין על מי שלא‬</w:t>
        <w:br/>
        <w:t>‫היה צד להליך קודם" ספר יצחק כהן ‪ .((1989) 302‬הדוקטרינה של מעשה בית דין נחלקת לשני‬</w:t>
        <w:br/>
        <w:t>‫ראשים‪.‬‬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 האחד עניינו בהשתק עילה ולפיו פסק דין סופי שניתן לגופו של עניין מעניק לנתבע )או‬</w:t>
        <w:br/>
        <w:t>‫לחליפו( חסינות מפני תביעה נוספת של התובע )או חליפו( בגין אותה עילת תביעה‪ .‬בהקשר זה‬</w:t>
        <w:br/>
        <w:t>‫ניתנה למושג "עילת תביעה" משמעות רחבה במטרה להגשים את תכלית הכלל ולמנוע את הטרדת‬</w:t>
        <w:br/>
        <w:t>‫הנתבע בתביעות חוזרות בשל אותו מעשה )ראו‪ :‬ע"א ‪ 303/79‬אבני נ' גליקסמן‪ ,‬פ"ד לה)‪98 ,92 (1‬‬</w:t>
        <w:br/>
        <w:t>‫)‪ ;(1980‬ע"א ‪ 8/83‬גורדון נ' כפר מונאש ‪ -‬מושב עובדים‪ ,‬פ"ד לח)‪ ;(1985) 801 ,797 (4‬רע"א‬</w:t>
        <w:br/>
        <w:t>‫‪ 6498/05‬צבעוני נ' בנק הפועלים בע"מ ‪ -‬סניף עפולה עלית )לא פורסם‪] ,‬פורסם בנבו[‪,‬‬</w:t>
        <w:br/>
        <w:t>‫‪.((23.2.2006‬‬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 השני הוא השתק פלוגתה‪ ,‬ולפיו כאשר פלוגתה‪ ,‬על רכיביה העובדתיים והמשפטיים‪,‬‬</w:t>
        <w:br/>
        <w:t>‫הוכרעה באופן פוזיטיבי בפסק דין סופי )במפורש או מכללא(‪ ,‬ההכרעה היתה חיונית לתוצאה‬</w:t>
        <w:br/>
        <w:t>‫הסופית ולבעלי הדין "היה יומם" ביחס לאותה פלוגתה‪ ,‬יהיו בעלי הדין )או חליפהם( משותקים‬</w:t>
        <w:br/>
        <w:t>‫מלהתדיין לגביה שוב )ראו‪ :‬נינה זלצמן מעשה בית‪-‬דין בהליך אזרחי‪(1991) 137-141 ,29 ,3-4 ,‬‬</w:t>
        <w:br/>
        <w:t>‫)להלן‪ :‬זלצמן(; ע"א ‪ 246/66‬קלוז'נר נ' שמעוני‪ ,‬פ"ד כב)‪ ;583-585 ,561 (2‬עניין גורה‪ ,‬פסקה ‪.(7‬‬</w:t>
        <w:br/>
        <w:t>‫יודגש כי כאשר הפלוגתה היא בשאלה מעורבת של חוק ועובדה כלל ההשתק חל הן על הממצאים‬</w:t>
        <w:br/>
        <w:t>‫העובדתיים והן על המסקנה המשפטית הנגזרת מהם )ראו זלצמן‪ .164 ,‬אך ראו הסייגים לכלל‬</w:t>
        <w:br/>
        <w:t>‫במשפט הפלילי ובמשפט האזרחי‪ :‬ע"פ ‪ 447/88‬לוונטהל נ' מדינת ישראל‪ ,‬פ"ד מד)‪;(1990) 6 ,1 (2‬‬</w:t>
        <w:br/>
        <w:t>‫ע"א ‪ 1418/90‬מאור נ' הרשנהורן‪ ,‬פ"ד מה)‪ ;(1991) 102-105 ,95 (3‬ע"א ‪ 1351/06‬עו"ד ח'ורי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ארמון ההגמון )קסר אלמוטראן( בע"מ‪ ,‬פסקאות ל"א)‪-(2‬ל"ו )לא פורסם‪] ,‬פורסם בנבו[‪,‬‬</w:t>
        <w:br/>
        <w:t>‫‪ ;(17.9.2007‬ע"א ‪ 5610/93‬זלסקי נ' הועדה המקומית לתכנון ולבניה‪ ,‬ראשון לציון‪ ,‬פ"ד נא)‪,68 (1‬‬</w:t>
        <w:br/>
        <w:t>‫‪ .(1997) 98-100‬ולחסרונותיו של הכלל ראו רע"א ‪ 682/07‬לבייב נ' גילר‪ ,‬פסקה יא' )לא פורסם‪,‬‬</w:t>
        <w:br/>
        <w:t>‫]פורסם בנבו[‪ ;(20.6.2007 ,‬אליהו הרנון "הפלוגתה הפסוקה )‪ (Collateral Estoppel‬כמעשה בית‪-‬‬</w:t>
        <w:br/>
        <w:t>‫דין" הפרקליט כג ‪) "((1967) 352-353 ,344‬ההדגשות שלי‪ ,‬א‪.‬ס‪.(.‬‬</w:t>
        <w:br/>
        <w:t>‫הדברים האמורים חלים‪ ,‬וביתר שאת‪ ,‬בנוגע להליך שבפנינו‪.‬‬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‫ואזכיר‪ ,‬על פי הסכם הפשרה בהליך הקודם התביעה כנגד הנתבע ‪ 1‬נדחתה! האמור מקים את הכלל‬</w:t>
        <w:br/>
        <w:t>‫בדבר מעשה בי‪-‬דין מסוג השתק עילה‪ ,‬בפרט כאשר גם שם וגם כאן מבוקש אותו סעד של גילוי‬</w:t>
        <w:br/>
        <w:t>‫מסמכים‪.‬‬</w:t>
        <w:br/>
        <w:t>‫אף אם לא קם בהקשר דנן הכלל בדבר השתק עילה‪ ,‬הרי שבודאי קם הכלל בדבר מעשה בי‪-‬דין‬</w:t>
        <w:br/>
        <w:t>‫מסוג השתק פלוגתא ‪ -‬הצדדים כבר הסכימו במשתמע בהליך הקודם כי בידי הנתבע ‪ 1‬לא היו כל‬</w:t>
        <w:br/>
        <w:t>‫מסמכים בנוגע להתנהלות הכספית של הנציגות )שהרי התובענה כנגדו בהקשר זה נדחתה והחיוב‬</w:t>
        <w:br/>
        <w:t>‫לגילוי מסמכים הופנה כלפי הנתבע ‪ 2‬בלבד(‪.‬‬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‫איזה טעם יהיה בחיובו של הנתבע ‪ 1‬להמציא מסמכים כאשר ישנה הכרעה חלוטה‪ ,‬המבוססת על‬</w:t>
        <w:br/>
        <w:t>‫הסכמת הצדדים‪ ,‬כי כלל אין בידיו מסמכים אלו?!‬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בי‪-‬דין קם גם בנוגע לנתבע ‪ .2‬אומנם‪ ,‬הוא לא היה צד להליך הקודם‪ .‬אולם‪ ,‬הוא היה צד‬</w:t>
        <w:br/>
        <w:t>‫להליך הביזיון בבית משפט השלום אשר קבע באופן חד וברור כי הנתבע ‪ 2‬מסר את כל מסמכי‬</w:t>
        <w:br/>
        <w:t>‫הנציגות המצויים בידו‪ ,‬על פי החיוב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‫איזה טעם יהיה בחיובו של הנתבע ‪ 2‬להמציא שוב מסמכים שכבר המציא ומסר‪ ,‬הכל על פי‬</w:t>
        <w:br/>
        <w:t>‫הכרעות חלוטות של ערכאות מוסמכות?!‬</w:t>
        <w:br/>
        <w:t>‫לכל זאת יש להוסיף כי הוכח בפני שביום ‪ 17.12.12‬נבחרה נציגות חדשה לבית דנן )מוצג נ‪.(1/‬‬</w:t>
        <w:br/>
        <w:t>‫בנסיבות אלו‪ ,‬בקשת התובעת לקבלת מסמכים שאינם מצויים בידי הנתבעים אך ניתן להשיגם )כך‬</w:t>
        <w:br/>
        <w:t>‫לגבי דפי בנק שונים וכיוצ"ב(‪ ,‬וזו‪ ,‬למעשה‪ ,‬עיקר הבקשה בהליך דנן‪ ,‬צריכה היתה להיות מופנית‬</w:t>
        <w:br/>
        <w:t>‫כלפי הנציגות הנבחרת ולא כלפי הנתבעים דנן‪ ,‬שגם לא כיהנו מעולם כנציגות פורמלית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,‬בהתאם לסעיף ‪)16‬ג( לתקנון המצוי רשאי בעל דירה לעיין בכל עת סבירה "בפנקס ההכנסות‬</w:t>
        <w:br/>
        <w:t>‫וההוצאות‪ ,‬בחשבונות‪ ,‬בקבלות ובמסמכים הנוגעים להם ובדין וחשבון הכספי"‪ .‬בכלל האמור זכאי‬</w:t>
        <w:br/>
        <w:t>‫בעל דירה לעיין גם במסמכי חשבון הבנק של הנציגות ובלבד שלא יהיה בכך משום טרחה או‬</w:t>
        <w:br/>
        <w:t>‫הטרדה מיותרת של חברי הנציגות ובלבד שישא בעל הדירה מראש בכל העלויות הכרוכות בהמצאת‬</w:t>
        <w:br/>
        <w:t>‫המסמכים לרבות תשלום עמלות לבנק‪ ,‬עלויות צילומים והוצאות חבר הנציגות שנוכחותו נדרשת‬</w:t>
        <w:br/>
        <w:t>‫לטובת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התיק‪584/12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הנציגות איננה צד להליך דנן ולפיכך אין בידי לחייבה בדבר‪ .‬גם לא ברור כלל אם זו‬</w:t>
        <w:br/>
        <w:t>‫תסרב לבקשת התובעת לעיין במסמכי הבנק או מסמכים אחרים‪ ,‬שהרי לא נעשתה אליה כל פניה‬</w:t>
        <w:br/>
        <w:t>‫בהקשר זה מצידה של התובעת‪ .‬אולם‪ ,‬ככל שהתובעת אכן תפנה בבקשה לעיין במסמכי הבנק‬</w:t>
        <w:br/>
        <w:t>‫ובמסמכים אחרים‪ ,‬מוטב תעשה הנציגות אם תפעל בהתאם להנחיות שלעיל ותאפשר את העיון‪,‬‬</w:t>
        <w:br/>
        <w:t>‫אשר אולי יהיה בו כדי להפיס את דעתה של התובעת בנוגע להתנהלות הכספית של הנציגות בעבר‬</w:t>
        <w:br/>
        <w:t>‫ובהווה‪.‬‬</w:t>
        <w:br/>
        <w:t>‫מכל מקום‪ ,‬את ההליך דנן לא צריכה היתה התובעת להגיש וודאי שלא כנגד הנתבעים דנן‪ ,‬שעה‬</w:t>
        <w:br/>
        <w:t>‫שהסוגיה הנדונה הוכרעה בפסקי דין חלוטים כאמור לעיל‪.‬‬</w:t>
        <w:br/>
        <w:t>‫בנסיבות אלו אין בידי אלא להורות על דחיית התביעה‪.‬‬</w:t>
        <w:br/>
        <w:t>‫בנוגע לפסיקת ההוצאות‪ ,‬הרי שהיה מקום לחייב את התובעת בתשלום הוצאות הנתבעים בניהול‬</w:t>
        <w:br/>
        <w:t>‫ההליך בהיקף משמעותי‪ .‬אולם‪ ,‬מצאתי לנכון לחייבה בתשלום הוצאות על הצד הנמוך הן לאור‬</w:t>
        <w:br/>
        <w:t>‫העובדה כי נתקיים אך דיון אחד בתובענה‪ ,‬הן לאור היקף ההוצאות שהושתו עליה בעבר בהליכים‬</w:t>
        <w:br/>
        <w:t>‫הקודמים והן לאור העובדה כי‪ ,‬בסופו של יום‪ ,‬המדובר בבעלת דירה המבקשת לברר את אשר‬</w:t>
        <w:br/>
        <w:t>‫נעשה בכספי הנציגות ולבסס טענות לכאוריות שבידה בנוגע להתנהלות בכספי הנציגות‪ .‬מאידך‪,‬‬</w:t>
        <w:br/>
        <w:t>‫כאמור‪ ,‬אין הצדקה לפטור את התובעת לחלוטין מתשלום הוצאות הנתבעים בהליך דנן‪.‬‬</w:t>
        <w:br/>
        <w:t>‫לאור כל האמור אני מחייב את התובעת לשלם לכל אחד מהנתבעים בגין החזר הוצאות ניהול‬</w:t>
        <w:br/>
        <w:t>‫ההליך סך של ‪ ₪ 750‬בצירוף הפרשי 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כ"ד טבת תשע"ג‪ 06 ,‬ינואר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