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5/92/2010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2010-06-30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92/10 :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</w:t>
        <w:br/>
        <w:t>4</w:t>
        <w:br/>
        <w:t>"</w:t>
        <w:br/>
        <w:t>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"</w:t>
        <w:br/>
        <w:t>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("        ":          )            4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  <w:br/>
        <w:t>1993</w:t>
        <w:br/>
        <w:t>"</w:t>
        <w:br/>
        <w:t>,2007         ."                                     "                                         .</w:t>
        <w:br/>
        <w:t>,                    "</w:t>
        <w:br/>
        <w:t>.                                                          (</w:t>
        <w:br/>
        <w:t>"                                            "           2007</w:t>
        <w:br/>
        <w:t>,(1993                                                 )</w:t>
        <w:br/>
        <w:t>(                                 62</w:t>
        <w:br/>
        <w:t>.1993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</w:t>
        <w:br/>
        <w:t>.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  <w:br/>
        <w:t>58</w:t>
        <w:br/>
        <w:t>(                                               ("                       ":       ) 1969 – "         ,</w:t>
        <w:br/>
        <w:t>,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92/10 :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  <w:br/>
        <w:t>,                         1993</w:t>
        <w:br/>
        <w:t>.                                                   ,                                     ,                             ,</w:t>
        <w:br/>
        <w:t>(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28.06.10                  (</w:t>
        <w:br/>
        <w:t>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</w:t>
        <w:br/>
        <w:t>:</w:t>
        <w:br/>
        <w:t>.1</w:t>
        <w:br/>
        <w:t>.                                             2007</w:t>
        <w:br/>
        <w:t>".                                                                     ,                                                         .2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20.11.1977</w:t>
        <w:br/>
        <w:t>.                       63 - 62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,                           35</w:t>
        <w:br/>
        <w:t>,(            .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.(                    ,                                  58</w:t>
        <w:br/>
        <w:t>:                        "                        "                                                       62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                              ( )"</w:t>
        <w:br/>
        <w:t>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".</w:t>
        <w:br/>
        <w:t>.</w:t>
        <w:br/>
        <w:t>12           )                                           (                   8         )</w:t>
        <w:br/>
        <w:t>. "       62                                                             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92/10 :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</w:t>
        <w:br/>
        <w:t>,                                                           ,</w:t>
        <w:br/>
        <w:t>( )12                                     .                                    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               2007                       1993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,1993</w:t>
        <w:br/>
        <w:t>,                 .                          $</w:t>
        <w:br/>
        <w:t>.</w:t>
        <w:br/>
        <w:t>,                 ,                                                                     (               ,</w:t>
        <w:br/>
        <w:t>,                                                                                                                     ,1993</w:t>
        <w:br/>
        <w:t>.</w:t>
        <w:br/>
        <w:t>,</w:t>
        <w:br/>
        <w:t>,                             ,                    .</w:t>
        <w:br/>
        <w:t>.        14 (                         (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2007                                            ,(</w:t>
        <w:br/>
        <w:t>,           ,                             .                        $</w:t>
        <w:br/>
        <w:t>,</w:t>
        <w:br/>
        <w:t>.                               ,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2007                                      1993                                              ,            ,</w:t>
        <w:br/>
        <w:t>,                             "</w:t>
        <w:br/>
        <w:t>.                   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                                                  26                                                                                58</w:t>
        <w:br/>
        <w:t>( )"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</w:t>
        <w:br/>
        <w:t>"               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,"                                      "                                      ,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92/10 :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                                                  (</w:t>
        <w:br/>
        <w:t>)</w:t>
        <w:br/>
        <w:t>,(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</w:t>
        <w:br/>
        <w:t>.                                                                                         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,(                                                                                                                      58</w:t>
        <w:br/>
        <w:t>(                                                               (                                                   (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/                                           )'                  $.                                              13/81- 9/81</w:t>
        <w:br/>
        <w:t>:          "                                 '      (21 ' ,1985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</w:t>
        <w:br/>
        <w:t>"</w:t>
        <w:br/>
        <w:t>."</w:t>
        <w:br/>
        <w:t>.</w:t>
        <w:br/>
        <w:t>,</w:t>
        <w:br/>
        <w:t>,               .1993</w:t>
        <w:br/>
        <w:t>,                               ,                                                    (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   )                                                                                                                   ,(</w:t>
        <w:br/>
        <w:t>,           .                                                   ,</w:t>
        <w:br/>
        <w:t>.                   )                                                    ( )12                                  ,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,</w:t>
        <w:br/>
        <w:t>(                   ,</w:t>
        <w:br/>
        <w:t>) "                    ' ) 2007                                                    ,          ,</w:t>
        <w:br/>
        <w:t>.             (                    )                                                  ' '                                        2180/02 ( "                   –</w:t>
        <w:br/>
        <w:t>.(331 '    ( "                  ,                        )                        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</w:t>
        <w:br/>
        <w:t>.</w:t>
        <w:br/>
        <w:t>,       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92/10 :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</w:t>
        <w:br/>
        <w:t>.                                                                 ,</w:t>
        <w:br/>
        <w:t>.</w:t>
        <w:br/>
        <w:t>,                                                          ,       (</w:t>
        <w:br/>
        <w:t>)                                                             ,                         ,               ,</w:t>
        <w:br/>
        <w:t>.(                    52                     "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,                          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,</w:t>
        <w:br/>
        <w:t>,                         .</w:t>
        <w:br/>
        <w:t>.                                                        ,(         ,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,2010   30 "                " , "                     "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_______________________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5/92/2010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