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05/1300/2021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2025-05-25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תיק‪5/1300/2021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‫בהט רות‬      ‫‪.1‬‬                        ‫התובעים‪:‬‬</w:t>
        <w:br/>
        <w:t>‫לוין בצלאלה‬      ‫‪.2‬‬</w:t>
        <w:br/>
        <w:t>‫בן דב אילנה‬     ‫‪.3‬‬</w:t>
        <w:br/>
        <w:t>‫לוריא אליהו‬      ‫‪.4‬‬</w:t>
        <w:br/>
        <w:t>‫קליינבוים צבי‬      ‫‪.5‬‬</w:t>
        <w:br/>
        <w:t>‫יובל נחום‬     ‫‪.6‬‬</w:t>
        <w:br/>
        <w:t>‫שמר אברהם‬       ‫‪.7‬‬</w:t>
        <w:br/>
        <w:t>‫פלד רחל‬      ‫‪.8‬‬</w:t>
        <w:br/>
        <w:t>‫בדיחי יורם‬     ‫‪.9‬‬</w:t>
        <w:br/>
        <w:t>‫קמינגס אורלי‬     ‫‪.10‬‬</w:t>
        <w:br/>
        <w:t>‫לב רותם‬    ‫‪.11‬‬</w:t>
        <w:br/>
        <w:t>‫לב צבי חיים‬    ‫‪.12‬‬</w:t>
        <w:br/>
        <w:t>‫לחובר אהוד‬     ‫‪.13‬‬</w:t>
        <w:br/>
        <w:t>‫רחמינוב איריס‬     ‫‪.14‬‬</w:t>
        <w:br/>
        <w:t>‫קרקובסקי אורלי‬      ‫‪.15‬‬</w:t>
        <w:br/>
        <w:t>‫שמילוביץ צבי‬      ‫‪.16‬‬</w:t>
        <w:br/>
        <w:t>‫רחימנוב אדן‬     ‫‪.17‬‬</w:t>
        <w:br/>
        <w:t>‫ברנע רני‬   ‫‪.18‬‬</w:t>
        <w:br/>
        <w:t>‫צביקל אמיר‬     ‫‪.19‬‬</w:t>
        <w:br/>
        <w:t>‫קלייבוים ציפורה‬     ‫‪.20‬‬</w:t>
        <w:br/>
        <w:t>‫אברמוביץ שאול‬       ‫‪.21‬‬</w:t>
        <w:br/>
        <w:t>‫גרוברגר יוסף‬     ‫‪.22‬‬</w:t>
        <w:br/>
        <w:t>‫גירון גדעון‬   ‫‪.23‬‬</w:t>
        <w:br/>
        <w:t>‫מיטלמן שרה‬      ‫‪.24‬‬</w:t>
        <w:br/>
        <w:t>‫בעל שם טוב טובה‬       ‫‪.25‬‬</w:t>
        <w:br/>
        <w:t>‫קמינגס יונתן‬    ‫‪.26‬‬</w:t>
        <w:br/>
        <w:t>‫כתבן יעקב‬     ‫‪.27‬‬</w:t>
        <w:br/>
        <w:t>‫באמצעות ב"כ‪ :‬עו"ד ברם נועם‬</w:t>
        <w:br/>
        <w:t>‫ממשרד הרצוג מורי ברם‪ ,‬רחוב חובבי ציון ‪ ,7‬פתח תקווה‬</w:t>
        <w:br/>
        <w:t>‫טל'‪ 039311006:‬פקס‪039307182:‬‬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תיק‪5/1300/2021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‫אורבניקה ייזום ובנייה )‪ (1994‬בע"מ‬    ‫‪.28‬‬</w:t>
        <w:br/>
        <w:t>‫באמצעות ב"כ‪ :‬עו"ד חמי אורן שוורץ אופיר‬</w:t>
        <w:br/>
        <w:t>‫דובנוב ‪ , 10‬תל אביב‬</w:t>
        <w:br/>
        <w:t>‫טל'‪0528933092:‬‬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‫יוסף רבין‬    ‫‪.1‬‬                        ‫הנתבעים‪:‬‬</w:t>
        <w:br/>
        <w:t>‫באמצעות ב"כ‪ :‬עו"ד בן‪-‬דוד תומר‬</w:t>
        <w:br/>
        <w:t>‫השלושה ‪ ,2‬תל אביב‪ ,‬תל אביב ‪ -‬יפו‬</w:t>
        <w:br/>
        <w:t>‫טל'‪ 0528487444:‬פקס‪0774016454:‬‬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‫עלי קריזברג ‪ -‬נמחק )פס"ד מיום ‪(9.1.2023‬‬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‫עזבון המנוח רובק ז"ל ‪ -‬נמחק )פס"ד מיום ‪(2.3.2022‬‬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‫רבין משה‬     ‫‪.4‬‬</w:t>
        <w:br/>
        <w:t>‫אהרונוב רות‬     ‫‪.5‬‬</w:t>
        <w:br/>
        <w:t>‫כהן אורנה‬     ‫‪.6‬‬</w:t>
        <w:br/>
        <w:t>‫באמצעות ב"כ‪ :‬עו"ד בן‪-‬דוד תומר‬</w:t>
        <w:br/>
        <w:t>‫השלושה ‪ ,2‬תל אביב‪ ,‬תל אביב ‪ -‬יפו‬</w:t>
        <w:br/>
        <w:t>‫טל'‪ 0528487444:‬פקס‪0774016454:‬‬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המאשר ביצוע עבודות בבית משותף שמטרתן הריסת הבית המשותף‬          ‫‪.1‬‬</w:t>
        <w:br/>
        <w:t>‫והקמת חדש תחתיו תוך חיזוק הבית מפני רעידות אדמה על פי תמ"א ‪) 38‬תכנית‬</w:t>
        <w:br/>
        <w:t>‫מתאר ארצית לחיזוק מבנים קיימים מפני רעידות אדמה(‪ ,‬בהתאם להוראת סעיף ‪5‬א‬</w:t>
        <w:br/>
        <w:t>‫לחוק המקרקעין )חיזוק בתים משותפים מפני רעידות אדמה(‪ ,‬תשס"ח‪) 2008-‬להלן‬</w:t>
        <w:br/>
        <w:t>‫‪" -‬חוק החיזוק"(‪.‬‬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תיק‪5/1300/2021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 וההליך‬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משותף ברחוב ליסין ‪ 11 ,9 ,7‬ו‪ 13-‬בתל אביב יפו‪ ,‬הרשום‬    ‫‪.2‬‬</w:t>
        <w:br/>
        <w:t>‫בפנקס הבתים המשותפים חלקה ‪ 341‬בגוש ‪) 6213‬להלן ‪" -‬הבית 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מורכב ממבנה אחד וכולל ‪ 4‬כניסות ו‪ 27-‬דירות‪.‬‬ 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הם בעלים של ‪ 24‬דירות בבית המשותף )להלן ‪" -‬התובעים"(‪.‬‬  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‪ ,1‬יוסף רבין‪ ,‬שגילו במועד מתן פסק הדין ‪ 106‬שנים‪ ,‬הוא בעלים של ‪3/4‬‬      ‫‪.5‬‬</w:t>
        <w:br/>
        <w:t>‫הזכויות בדירה בבית המשותף‪ ,‬הרשומה בפנקס הבתים המשותפים תת חלקה ‪.21‬‬</w:t>
        <w:br/>
        <w:t>‫הנתבעים ‪ 5 ,4‬ו‪ 6-‬הם ילדי הנתבע ‪) 1‬יורשי אמם ואשת הנתבע ‪ 1‬המנוחה(‪ ,‬בעלים‬</w:t>
        <w:br/>
        <w:t>‫של ‪ 1/4‬הזכויות בדירה‪ ,‬אשר צורפו נתבעים להליך בהתאם להחלטה מיום‬</w:t>
        <w:br/>
        <w:t>‫‪) 30.10.2022‬להלן ביחס לנתבעים ‪ 5 ,4 ,1‬ו‪" - 6-‬הנתבעים"(‪.‬‬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8.1.2023‬ניתן פסק דין המורה מחיקת הנתבע ‪ ,2‬בעלים של דירה בבית‬           ‫‪.6‬‬</w:t>
        <w:br/>
        <w:t>‫המשותף‪ ,‬משחתם על ההסכם לביצוע פרויקט תמ"א ‪ 38‬בבית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2.3.2022‬ניתן פסק דין המורה מחיקת הנתבע ‪ ,3‬בעלים של דירה בבית‬           ‫‪.7‬‬</w:t>
        <w:br/>
        <w:t>‫המשותף‪ ,‬משהוסדרה חתימת בעלי הזכויות בדירה על ההסכם לביצוע פרויקט תמ"א‬</w:t>
        <w:br/>
        <w:t>‫‪ 38‬בבית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26.3.2012‬התקשרו התובעים עם חברת אורבניקה ייזום ובניה )‪ (1994‬בע"מ‬       ‫‪.8‬‬</w:t>
        <w:br/>
        <w:t>‫)להלן ‪" -‬החברה היזמית"(‪ ,‬בהסכם לביצוע פרויקט תמ"א ‪ 38‬בבית המשותף מסוג‬</w:t>
        <w:br/>
        <w:t>‫חיזוק בהתאם להוראות סעיף ‪ 5‬לחוק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12.4.2018‬חתמו התובעים והחברה היזמית על תוספת להסכם‪ ,‬לאחר אישור‬         ‫‪.9‬‬</w:t>
        <w:br/>
        <w:t>‫הוועדה המחוזית לתכנון ובניה בתל אביב יפו 'תכנית הרובעים'‪ ,‬לפיה חלף ביצוע‬</w:t>
        <w:br/>
        <w:t>‫העבודות בהתאם להסכם‪ ,‬יבוצע הפרויקט על דרך של הריסת המבנה הקיים ובניית‬</w:t>
        <w:br/>
        <w:t>‫בנין מגורים חדש תחתיו המורכב מ‪ 2-‬אגפים ו‪ 66-‬דירות‪ ,‬בהתאם להוראות סעיף‬</w:t>
        <w:br/>
        <w:t>‫‪5‬א לחוק החיזוק )להלן ‪" -‬ההסכם"(‪.‬‬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תיק‪5/1300/2021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להסכם‪ ,‬בעלי הדירות בבית המשותף זכאים לדירת תמורה חדשה הכוללת‬         ‫‪.10‬‬</w:t>
        <w:br/>
        <w:t>‫תוספת שטח עיקרי של כ‪ 29-‬מ"ר‪ ,‬מרפסת שמש בשטח שלא יפחת מ‪ 12-‬מ"ר‪ ,‬חניה‬</w:t>
        <w:br/>
        <w:t>‫רגילה תת קרקעית ומחסן‪ ,‬בכפוף להיתר בניה כדין‪ ,‬וכן לדמי שכירות עבור דירה‬</w:t>
        <w:br/>
        <w:t>‫חלופית במשך כל תקופת ביצוע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מטעם הנתבע ‪ 1‬עתר הנתבע לדחיית התביעה מטעמי התנגדות לביצוע‬       ‫‪.11‬‬</w:t>
        <w:br/>
        <w:t>‫פרויקט תמ"א ‪ 38‬בהתאם להסכם‪ ,‬כדלקמן‪ :‬יש לבכר חיזוק הבית המשותף מפני‬</w:t>
        <w:br/>
        <w:t>‫רעידות אדמה ללא הריסת המבנה‪ ,‬תוך שהנתבע ‪" 1‬מוכן לקבל עליו להוציא לפועל‬</w:t>
        <w:br/>
        <w:t>‫ביצוע שיפוצים ועבודות חיזוק המבנה נגד רעידת אדמה"‪ ,‬ומשהנתבע היה שותף‬</w:t>
        <w:br/>
        <w:t>‫לבניית הבית המשותף בשלהי שנות ה‪ '50-‬של המאה הקודמת; הבית המשותף הוא‬</w:t>
        <w:br/>
        <w:t>‫"מבנה מיוחד ונדיר הבנוי על פי סטנדרטים גבוהים ‪ ...‬יצירת פאר של חייהם של‬</w:t>
        <w:br/>
        <w:t>‫היזמים הראשונים"‪ ,‬ומחוזק מפני רעידות אדמה; מרבית בעלי הדירות בבית‬</w:t>
        <w:br/>
        <w:t>‫המשותף אינם מתגוררים בבית ודירותיהם מושכרות מזה שנים רבות לאחרים‪ ,‬כך‬</w:t>
        <w:br/>
        <w:t>‫שכל מטרתם בצע כסף; הודעת עיריית תל אביב יפו בדבר היות הבית המשותף 'מבנה‬</w:t>
        <w:br/>
        <w:t>‫מסוכן' בהתאם לסעיף ‪ 3‬לחוק עזר עירוני‪ ,‬לא כללה חיזוק הבית המשותף מפני‬</w:t>
        <w:br/>
        <w:t>‫רעידות אדמה‪.‬‬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מטעם הנתבעים ‪ 6-4‬עתרו הנתבעים לדחיית התביעה מטעמי התנגדות‬       ‫‪.12‬‬</w:t>
        <w:br/>
        <w:t>‫לביצוע פרויקט תמ"א ‪ 38‬בהתאם להסכם‪ ,‬כדלקמן‪ :‬העדר נכונות החברה היזמית‬</w:t>
        <w:br/>
        <w:t>‫להגיע להסכמות עם הנתבע ‪ ,1‬אביהם הקשיש שגילו למעלה מ‪ 100-‬שנים הסובל‬</w:t>
        <w:br/>
        <w:t>‫מבעיות בריאותיות‪ .‬בכלל זאת‪ ,‬רכישת דירת הנתבעים‪ ,‬אשר הנתבע ‪ 1‬מתגורר בה‪,‬‬</w:t>
        <w:br/>
        <w:t>‫על ידי החברה היזמית‪ ,‬תוך נשיאה במלוא המסים החלים על עסקה זו; חשש לפגיעה‬</w:t>
        <w:br/>
        <w:t>‫בעקרון שוויון התמורות‪ ,‬משלא נמסרה טבלה מסודרת הכוללת פירוט התמורות‬</w:t>
        <w:br/>
        <w:t>‫הניתנות לבעלי הזכויות בבית המשותף; העדר כדאיות העסקה בהינתן עליה בערכי‬</w:t>
        <w:br/>
        <w:t>‫הנדל"ן‪ ,‬ומנגד הותרת התמורות בהתאם להסכם; ערבות בדק שאינה מספקת ואינה‬</w:t>
        <w:br/>
        <w:t>‫תואמת הערבויות הניתנות בעסקאות דומות; התנהלות בלתי תקינה של החברה‬</w:t>
        <w:br/>
        <w:t>‫היזמית והעדר בהירות לעניין החברה היזמית החדשה‪.‬‬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תיק‪5/1300/2021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בירור התביעה התקיימו מספר ישיבות קדם משפט‪ ,‬בגדרן הוספתי וביקשתי‬      ‫‪.13‬‬</w:t>
        <w:br/>
        <w:t>‫לסייע בידי הצדדים לסיים המחלוקות בהסכמה‪ ,‬לרבות ארכות שניתנו בידי הצדדים‬</w:t>
        <w:br/>
        <w:t>‫לעשות כן בגדרי הליכי משא ומתן‪.‬‬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‫ביני וביני‪ ,‬נפטר בטרם עת בעל השליטה בחברה היזמית ומנהלה הכללי‪ .‬לימים‪,‬‬       ‫‪.14‬‬</w:t>
        <w:br/>
        <w:t>‫נמכרו מניות עזבון המנוח לחברת א‪.‬ג‪ .‬אופק התחדשות עירונית בע"מ‪.‬‬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עלה בידי הצדדים לסיים המחלוקות בהסכמה‪ ,‬הוריתי מועדים להגשת ראיות‬       ‫‪.15‬‬</w:t>
        <w:br/>
        <w:t>‫על דרך של תצהירי עדות ראשית וחוות דעת מומחים‪.‬‬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הגישו תצהיר עדות ראשית של עורך הדין אילן הלוי‪ ,‬מנהל עזבון היזם‬      ‫‪.16‬‬</w:t>
        <w:br/>
        <w:t>‫המנוח וענייני החברה היזמית‪ ,‬תצהיר עדות ראשית של התובע ‪ ,18‬בעלים של דירה‬</w:t>
        <w:br/>
        <w:t>‫בבית המשותף‪ ,‬וכן חוות דעת מומחית‪ ,‬שמאית המקרקעין עדי נבון‪.‬‬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הגישו תצהיר עדות ראשית של הנתבע ‪ ,1‬תצהיר עדות ראשית של הנתבעת‬       ‫‪.17‬‬</w:t>
        <w:br/>
        <w:t>‫‪ ,6‬וכן חוות דעת מומחית‪ ,‬שמאית המקרקעין דליה עסיס‪.‬‬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10.9.2023‬וביום ‪ 4.1.2024‬התקיימו לפניי ישיבות לשמיעת הראיות‪ ,‬במסגרתן‬   ‫‪.18‬‬</w:t>
        <w:br/>
        <w:t>‫נחקרו המצהירים והמומחים מטעם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להחלטה בגמר הישיבה לשמיעת הראיות‪ ,‬הגישו הצדדים כתבי סיכומים‪.‬‬          ‫‪.19‬‬</w:t>
        <w:br/>
        <w:t>‫אביא להלן עיקרי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התובעים‪ ,‬דין התביעה להתקבל משיש לדחות טעמי התנגדות הנתבעים‬            ‫‪.20‬‬</w:t>
        <w:br/>
        <w:t>‫לביצוע פרויקט תמ"א ‪ 38‬בבית המשותף בהתאם להסכם‪ .‬בהתייחס לטעם ההתנגדות‬</w:t>
        <w:br/>
        <w:t>‫לפיו יש לבכר ביצוע פרויקט כאמור מסוג חיזוק הבית המשותף ללא הריסת המבנה‬</w:t>
        <w:br/>
        <w:t>‫הקיים‪ ,‬טענו התובעים כי לא עלה בידי הנתבעים לבסס טענה זו שעה שבעלים של‬</w:t>
        <w:br/>
        <w:t>‫‪ 26‬מתוך ‪ 27‬הדירות בבית המשותף הסכימו לביצוע פרויקט תמ"א ‪ 38‬מסוג הריסה‪.‬‬</w:t>
        <w:br/>
        <w:t>‫בתוך כך‪ ,‬אין לקבל טענת הנתבע ‪ 1‬לפיה יש לאשר ביצוע הפרויקט על ידי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תיק‪5/1300/2021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‫בעצמו‪ ,‬לרבות בהעדר ניסיון רלוונטי ולנוכח גילו המתקדם‪ ,‬למעלה מ‪ 100-‬שנים‪.‬‬</w:t>
        <w:br/>
        <w:t>‫בהתייחס לטעם ההתנגדות שעניינו פגיעה בעקרון שוויון התמורות‪ ,‬חקירת‬</w:t>
        <w:br/>
        <w:t>‫המומחית מטעם הנתבעים‪ ,‬שמאית המקרקעין עסיס‪ ,‬העלתה כי הנתבעים לא רק‬</w:t>
        <w:br/>
        <w:t>‫שלא קופחו בדירת התמורה‪ ,‬אלא אף קיבלו תוספת מטרים בשיעור העולה על ממוצע‬</w:t>
        <w:br/>
        <w:t>‫התמורות של דירות אחרות בבית המשותף בהתאם להסכם‪ .‬זאת‪ ,‬משסמכה חוות‬</w:t>
        <w:br/>
        <w:t>‫דעתה על נתונים לא מעודכנים ושגויים‪ .‬עוד כנטען‪ ,‬הדברים אמורים אף ביחס לטעם‬</w:t>
        <w:br/>
        <w:t>‫ההתנגדות שעניינו העדר כדאיות העסקה‪ ,‬משהמומחית עסיס ביססה חוות הדעת על‬</w:t>
        <w:br/>
        <w:t>‫תקן שמאי שאינו חל על פרויקט תמ"א ‪ ,38‬וכן משערכה חוות הדעת בהתבסס על‬</w:t>
        <w:br/>
        <w:t>‫מועד המאוחר ב‪ 5-‬שנים ממועד החתימה על ההסכם‪ .‬מנגד‪ ,‬לא עלה בידי הנתבעים‬</w:t>
        <w:br/>
        <w:t>‫לקעקע חוות דעתה המקצועית והמהימנה של המומחית מטעם התובעים‪ ,‬שמאית‬</w:t>
        <w:br/>
        <w:t>‫המקרקעין נבון‪ .‬בתוך כך‪ ,‬הנתבעים לא הציגו כל חלופה קונקרטית לביצוע פרויקט‬</w:t>
        <w:br/>
        <w:t>‫תמ"א ‪ 38‬בבית המשותף ולא הוכיחו כל פגיעה בעקרון שוויון התמורות ביחס‬</w:t>
        <w:br/>
        <w:t>‫לדירות התמורה בהתאם להסכם‪ .‬למעלה מן הצורך‪ ,‬כנטען‪ ,‬התובעים והחברה‬</w:t>
        <w:br/>
        <w:t>‫היזמית היו נכונים בכל שלבי בירור התביעה לסיים המחלוקות בהסכמה‪ ,‬אך הנתבע‬</w:t>
        <w:br/>
        <w:t>‫הוא שעמד על סירובו המוחלט לכל הצעת פשרה‪.‬‬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הנתבעים‪ ,‬דין התביעה להידחות משאין להתיר ביצוע פרויקט תמ"א ‪ 38‬מסוג‬     ‫‪.21‬‬</w:t>
        <w:br/>
        <w:t>‫הריסה בבית המשותף לנוכח רצון הנתבעים "לשמור את המבנה כמצבה לזכר היזמים‬</w:t>
        <w:br/>
        <w:t>‫הראשונים ז"ל" )"הנתבע עם ‪ 27‬משרתי המוסד הציבורי"(‪ ,‬אשר בנו הבית המשותף‬</w:t>
        <w:br/>
        <w:t>‫בשנת ‪ .1958‬עוד כנטען בהקשר זה‪" ,‬ישנה תכנית בינוי חדשנית" לביצוע על ידי‬</w:t>
        <w:br/>
        <w:t>‫הנתבע ‪ 1‬ומי מטעמו‪ ,‬לפיה לצד שיפוץ ושיפור הבית המשותף יותקנו בבית המשותף‬</w:t>
        <w:br/>
        <w:t>‫מערכת סולארית לחסכון בצריכת החשמל ומערכת להתפלת מי שופכין‪ ,‬לצד "שורת‬</w:t>
        <w:br/>
        <w:t>‫השקעות חסכוניות"‪ .‬כנטען‪" ,‬לא ניתן לסמוך על מאן דהוא כיזם שישכור קבלן‬</w:t>
        <w:br/>
        <w:t>‫והקבלן יעסיק קבלני משנה והפרויקט יבוצע ללא בקרה ופיקוח והם יבחרו חומרי‬</w:t>
        <w:br/>
        <w:t>‫בניה באיכות פחותה‪ ,‬ועוד שורת דברים שנתונים רק לפיקוח בעלי הקניין"‪ .‬לטענת‬</w:t>
        <w:br/>
        <w:t>‫הנתבעים‪" ,‬עקרונית אנו מוכנים להשתתף עם כל בעלי הדירות המעוניינים ולהוציא‬</w:t>
        <w:br/>
        <w:t>‫לפועל את הפרויקט"‪ .‬בכתב הסיכומים הנתבעים לא חלקו על הצורך בחיזוק הבית‬</w:t>
        <w:br/>
        <w:t>‫המשותף מפני רעידות אדמה‪ ,‬בניגוד לנטען בכתב ההגנה‪ ,‬בהבהירם כי הם "מקבלים‬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תיק‪5/1300/2021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‫עליהם שיפוץ המבנה הקיים כנגד רעידות אדמה" במתכונת חיזוק הבית המשותף‬</w:t>
        <w:br/>
        <w:t>‫מבלי שנדרש "להרוס את ביתנו היפה‪ ,‬המיוחד והיקר"‪ .‬אשר לכדאיות העסקה‪ ,‬טענו‬</w:t>
        <w:br/>
        <w:t>‫הנתבעים כי בהתאם להסכם ולחוות דעת המומחית מטעמם‪ ,‬החברה היזמית עתידה‬</w:t>
        <w:br/>
        <w:t>‫להרוויח "הון עתק"‪ ,‬משעתידה לקבל ‪ 42‬דירות‪ ,‬תימוכין לכך שהעסקה לביצוע‬</w:t>
        <w:br/>
        <w:t>‫פרויקט תמ"א ‪ 38‬בבית המשותף אינה כדאית כלכלית‪.‬‬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‫חוק החיזוק ותמ"א ‪38‬‬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‪5‬א לחוק החיזוק מורנו כי ביצוע עבודות ברכוש משותף בבית משותף‪,‬‬      ‫‪.22‬‬</w:t>
        <w:br/>
        <w:t>‫שמטרתן הריסת בניין קיים והקמתו מחדש בהתאם לתמ"א ‪ ,38‬כבענייננו‪" ,‬טעון‬</w:t>
        <w:br/>
        <w:t>‫החלטה מראש של כל בעלי הדירות"‪ .‬עוד מורנו הוראת דין זו‪ ,‬סמכות המפקח על‬</w:t>
        <w:br/>
        <w:t>‫רישום מקרקעין לאשר ביצוע עבודות כאמור‪ ,‬אף אם לא התקבלה על כך החלטה של‬</w:t>
        <w:br/>
        <w:t>‫כל בעלי הדירות בבית המשותף )בנוסחה החל על התביעה דנן טרם תיקון מספר ‪8‬‬</w:t>
        <w:br/>
        <w:t>‫לחוק החיזוק(‪" ,‬על פי תביעה של בעלי הדירות שבמועד הגשת התביעה היו‬</w:t>
        <w:br/>
        <w:t>‫בבעלותם ארבע חמישיות מהדירות בבית המשותף וארבע חמישיות מהרכוש‬</w:t>
        <w:br/>
        <w:t>‫המשותף היו צמודים לדירותיהם‪ ,‬ובלבד שנתן לכל בעל דירה בבית המשותף‬</w:t>
        <w:br/>
        <w:t>‫הזדמנות לטעון את טענותיו"‪.‬‬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‫ברקע חקיקת חוק החיזוק‪ ,‬החלטת ממשלה מיום ‪ 27.3.2005‬המאשרת תכנית מתאר‬          ‫‪.23‬‬</w:t>
        <w:br/>
        <w:t>‫ארצית לחיזוק מבנים קיימים מפני רעידות אדמה ‪ -‬תמ"א ‪ .38‬תכליתה‪ ,‬עידוד חיזוק‬</w:t>
        <w:br/>
        <w:t>‫מבנים ובכללם בתים משותפים בישראל מפני רעידות אדמה תוך התאמתם לתקן‬</w:t>
        <w:br/>
        <w:t>‫הישראלי המחייב בעניין זה מחודש ינואר ‪ ,1980‬להבטיח היערכות נאותה לתרחיש‬</w:t>
        <w:br/>
        <w:t>‫של רעידת אדמה בישראל‪ .‬בתוך כך‪ ,‬ביקשה ממשלת ישראל לצמצם תוצאותיה‬</w:t>
        <w:br/>
        <w:t>‫ההרסניות של רעידת אדמה חזקה‪ ,‬ככל שחלילה תפקוֹד אזורנו‪ ,‬אשר בצדה אובדן‬</w:t>
        <w:br/>
        <w:t>‫חיי אדם‪ .‬על מנת לעודד חיזוק מבנים קיימים ושיפור עמידותם מפני רעידות אדמה‪,‬‬</w:t>
        <w:br/>
        <w:t>‫מעניקה תמ"א ‪ 38‬תמריצים כלכליים ותכנוניים הן לבעלי מבנים ובתים משותפים‬</w:t>
        <w:br/>
        <w:t>‫בישראל הן ליזמים‪ .‬בכלל זאת‪ ,‬מעניקה התכנית זכויות בניה מוגדלות‪ ,‬כמו גם 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תיק‪5/1300/2021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‫מקוצר למתן היתר הבניה הדרוש )ראו גם‪ :‬עש"א )מחוזי ת"א( ‪ 69335-06-23‬ניר נ'‬</w:t>
        <w:br/>
        <w:t>‫נאור‪ ,‬פסקאות ‪ 19-16‬לפסק הדין‪ ,‬פורסם ב"נבו" )‪) (24.1.2024‬להלן ‪ -‬עניין ניר 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החיזוק נחקק בשנת ‪ 2008‬כצעד משלים הנחוץ ליישום תמ"א ‪ .38‬מטרתו‬                ‫‪.24‬‬</w:t>
        <w:br/>
        <w:t>‫העיקרית‪ ,‬כמפורט בדברי ההסבר להצעת החוק‪ ,‬היא "להוריד את רף ההסכמה‬</w:t>
        <w:br/>
        <w:t>‫הדרוש על פי חוק המקרקעין לשם ביצוע עבודה ברכוש המשותף‪ ,‬בנכס שהוא בית‬</w:t>
        <w:br/>
        <w:t>‫משותף‪ ,‬כאשר היא נעשית על פי היתר בניה שהוצא מכוח תכנית החיזוק" )ה"ח‬</w:t>
        <w:br/>
        <w:t>‫הממשלה תשס"ז מס' ‪ ,2.7.2007 ,313‬עמוד ‪ .(702‬הורדת רף ההסכמה הנדרש מקרב‬</w:t>
        <w:br/>
        <w:t>‫בעלי דירות בבית משותף לביצוע פרויקט תמ"א ‪ ,38‬נקבע במשולב עם מנגנונים‬</w:t>
        <w:br/>
        <w:t>‫נוספים שמטרתם להקל על ניצול זכויות בניה המוענקות כתמריץ לבעלי דירות בבית‬</w:t>
        <w:br/>
        <w:t>‫משותף‪ ,‬על מנת לעודד ולתמרץ בעלי הדירות לחזק הבית המשותף שבבעלותם מפני‬</w:t>
        <w:br/>
        <w:t>‫רעידות אדמה‪ .‬זאת‪ ,‬תוך יצירת איזון בין זכויות בעלי הדירות בבית המשותף ומעמדו‬</w:t>
        <w:br/>
        <w:t>‫של הרכוש המשותף‪ ,‬לבין הצורך והאינטרס הציבורי החשוב שבחיזוק בתים‬</w:t>
        <w:br/>
        <w:t>‫משותפים לשיפור עמידותם מפני רעידות אדמה )ראו גם‪ :‬עש"א )מחוזי ת"א(‬</w:t>
        <w:br/>
        <w:t>‫‪ 26306-06-24‬ברייר סער נ' פסמניק שור‪ ,‬פסקה ‪ 9‬בעמוד ‪ 14‬לפסק הדין‪ ,‬פורסם‬</w:t>
        <w:br/>
        <w:t>‫ב"נבו" )‪) (30.12.2024‬להלן ‪ -‬עניין פסמניק (; עניין ניר‪ ,‬שם(‪.‬‬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‫כלשון כבוד השופטת ד' ברק ארז‪ ,‬בהתייחסה להסדר הקבוע בהוראות חוק החיזוק‪:‬‬          ‫‪.25‬‬</w:t>
        <w:br/>
        <w:t>‫"את ההסדר הקבוע בחוק החיזוק יש לפרש גם לאור תרומתו למימוש תמ"א ‪,38‬‬</w:t>
        <w:br/>
        <w:t>‫המקנה לבעלי הדירות זכויות קנייניות נוספות‪ ,‬שאלמלא תכנית זו לא היו מוקנות‬</w:t>
        <w:br/>
        <w:t>‫להם כלל‪ .‬בשונה מן ההסדרים האחרים בחוק המקרקעין המאפשרים קבלת החלטות‬</w:t>
        <w:br/>
        <w:t>‫ברוב דעות‪ ,‬על מנת להתגבר על בעיות סרבנות בניהולו של הבית המשותף‪ ,‬חוק‬</w:t>
        <w:br/>
        <w:t>‫החיזוק נועד לאפשר לדיירים לממש זכויות קנייניות חדשות שהוענקו להם רק‬</w:t>
        <w:br/>
        <w:t>‫מכוחה של תמ"א ‪ .38‬אם כן‪ ,‬הוצאה לפועל של תכנית חיזוק מבנים לפי תמ"א ‪38‬‬</w:t>
        <w:br/>
        <w:t>‫אינה יכולה להיבחן רק מן הפרספקטיבה של פגיעה בזכויות הקניין של בעלי‬</w:t>
        <w:br/>
        <w:t>‫הדירות‪ ,‬אלא גם מן הפרספקטיבה של העצמת זכויות הקניין שלהם‪ :‬הם זוכים‬</w:t>
        <w:br/>
        <w:t>‫להקצאה של נכס קנייני יקר ערך שהוענק להם בפטור מתשלומי מסים ותשלומי חובה‬</w:t>
        <w:br/>
        <w:t>‫אחרים" )רע"א ‪ 1002/14‬שומרוני נ' קופמן‪ ,‬פסקה ‪ 23‬לפסק הדין‪ ,‬פורסם ב"נבו"‬</w:t>
        <w:br/>
        <w:t>‫)‪) (9.7.2014‬להלן ‪ -‬עניין שומרוני (; ראו גם‪ :‬ע"א ‪ 3700/15‬רוט נ' עגנון‪ ,‬פורסם‬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תיק‪5/1300/2021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‫ב"נבו" )‪ ;(27.6.2016‬עע"מ ‪ 7381/15‬ש‪ .‬דורפברגר בע"מ נ' עודד‪ ,‬פורסם ב"נבו"‬</w:t>
        <w:br/>
        <w:t>‫)‪) (30.10.2016‬להלן ‪ -‬עניין דורפברגר (; עש"א )מחוזי ת"א( ‪ 7187-10-19‬ילין נ'‬</w:t>
        <w:br/>
        <w:t>‫גורן‪ ,‬פורסם ב"נבו" )‪ ;(27.4.2020‬עש"א )ת"א( ‪ 19339-01-23‬אייזן נ' טקר‪ ,‬פסקה‬</w:t>
        <w:br/>
        <w:t>‫‪ 16‬לפסק הדין‪ ,‬פורסם ב"נבו" )‪.((15.5.2023‬‬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‫התנגדות בעל דירה בבית משותף לפרויקט תמ"א ‪38‬‬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‪5‬א לחוק החיזוק מורנו סמכות המפקח על רישום מקרקעין לאשר ביצוע‬            ‫‪.26‬‬</w:t>
        <w:br/>
        <w:t>‫עבודות ברכוש משותף בבית משותף‪ ,‬שמטרתן הריסת בניין קיים והקמתו מחדש‬</w:t>
        <w:br/>
        <w:t>‫בהתאם לתמ"א ‪ ,38‬בכפוף להסכמה של רוב דרוש מקרב בעלי הדירות בבית‬</w:t>
        <w:br/>
        <w:t>‫המשותף‪" ,‬ובלבד שנתן לכל בעל דירה בבית המשותף הזדמנות לטעון את טענותיו"‪.‬‬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להלכה הפסוקה‪ ,‬השיקולים ואמות המידה שעל המפקח על רישום מקרקעין‬          ‫‪.27‬‬</w:t>
        <w:br/>
        <w:t>‫לבחון‪ ,‬בהידרשו לתביעה של בעלי דירות בבית משותף לאשר הסכם לביצוע פרויקט‬</w:t>
        <w:br/>
        <w:t>‫תמ"א ‪ 38‬בבית המשותף חרף התנגדות מיעוט מקרב בעלי הדירות‪ ,‬כוללים‬</w:t>
        <w:br/>
        <w:t>‫השיקולים ואמות המידה הבאים‪" :‬האם הוצג טעם להתנגדות )או שמא ההתנגדות‬</w:t>
        <w:br/>
        <w:t>‫היא בעלת אופי 'עקרוני' ללא הנמקה(? האם במישור האובייקטיבי התכנית עתידה‬</w:t>
        <w:br/>
        <w:t>‫להיטיב את מצב כלל הדיירים בבניין? האם התכנית פוגעת באופן מהותי בזכויותיו‬</w:t>
        <w:br/>
        <w:t>‫של המיעוט? האם היא התקבלה בחוסר תום לב או בניגוד עניינים? האם הוצגה‬</w:t>
        <w:br/>
        <w:t>‫תכנית חלופית קונקרטית והאם גלומים בזו יתרונות שאין בהסכם שהוצג לאישור?‬</w:t>
        <w:br/>
        <w:t>‫האם נשמר השוויון בין הדיירים? המדובר ברשימת שיקולים לא ממצה וכמובן שעל‬</w:t>
        <w:br/>
        <w:t>‫המפקח לשקול את התכנית שמוגשת לאישורו בהתאם למכלול נסיבות העניין"‬</w:t>
        <w:br/>
        <w:t>‫)עניין שומרוני‪ ,‬פסקה ‪ 27‬לפסק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חוק החיזוק ביקש המחוקק 'לרכך' ההגנה הקניינית העומדת לבעלי דירות‬       ‫‪.28‬‬</w:t>
        <w:br/>
        <w:t>‫בבית משותף‪ ,‬זכות יסוד בעלת עוצמה רבה‪ ,‬על ידי הורדת רף ההסכמה הדרוש‬</w:t>
        <w:br/>
        <w:t>‫לביצוע עבודות בבית המשותף במסגרת פרויקט תמ"א ‪ .38‬בתוך כך‪ ,‬ביקש המחוקק‬</w:t>
        <w:br/>
        <w:t>‫ליתן מקום ל'הגנת החבות'‪ ,‬השוללת זכות הווטו של המיעוט ככל שזו עלולה למנוע‬</w:t>
        <w:br/>
        <w:t>‫השאת תועלת לכלל בעלי הדירות בבית המשותף‪ .‬כלשון כבוד השופט י' כהן‪,‬‬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תיק‪5/1300/2021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‫לאמור‪" :‬בבואנו ליישם את 'חוק החיזוק'‪ ,‬עלינו לשנות מהתפיסה הרגילה המנחה‬</w:t>
        <w:br/>
        <w:t>‫אותנו בהגנת זכויותיהם הקנייניות של בעלי דירות ברכוש המשותף‪ ,‬ובמקום לנהוג‬</w:t>
        <w:br/>
        <w:t>‫על פי תפיסת ההגנה הכללית בדיני המקרקעין‪ ,‬עלינו לאמץ התפיסה שעמדה בבסיס‬</w:t>
        <w:br/>
        <w:t>‫פס"ד צודלר‪ ... .‬כאשר יינתן היתר הבניה והמיעוט עדיין יעמוד בסירובו ליתן‬</w:t>
        <w:br/>
        <w:t>‫הסכמתו‪ ,‬יתייצב נא הרוב בפני המפקח על רישום מקרקעין‪ ,‬והמפקח יבחן האם‬</w:t>
        <w:br/>
        <w:t>‫הופר השוויון והאם הרוב נוהג בתום לב‪ ,‬והאם 'הפיחותים' בזכויות הקניין של‬</w:t>
        <w:br/>
        <w:t>‫המיעוט בטלים בשישים לעומת ההנאה הצומחת לו מעבודות החיזוק הנעשות בבית"‬</w:t>
        <w:br/>
        <w:t>‫)ע"א )מחוזי חיפה( ‪ 899-03-09‬קלצ'וק נ' אורון‪ ,‬פורסם ב"נבו" )‪.((29.4.2010‬‬</w:t>
        <w:br/>
        <w:t>‫בפסק דין מאוחר יותר‪ ,‬הוסיפה כבוד השופטת ל' ביבי בקבעה לאמור‪" :‬הדברים כפי‬</w:t>
        <w:br/>
        <w:t>‫שנקבעו על ידי כבוד השופט כהן בעניין קלצ'וק‪ ,‬בכל הנוגע לחולשתה של ההגנה‬</w:t>
        <w:br/>
        <w:t>‫על זכות הקניין‪ ,‬בהקשר לפרויקט חיזוק ובוודאי בעוצמה כפי שנקבעו‪ ,‬יפים למקרים‬</w:t>
        <w:br/>
        <w:t>‫בהם נפגעת זכות הקניין ברכוש המשותף‪ ,‬ואולם‪ ,‬להגנה נרחבת יותר יזכה דייר אשר‬</w:t>
        <w:br/>
        <w:t>‫הזכות הנפגעת היא זכותו בדירתו הוא" )עש"א )מחוזי ת"א( ‪ 13039-12-20‬ניסני נ'‬</w:t>
        <w:br/>
        <w:t>‫חביב‪ ,‬פורסם ב"נבו" )‪.((26.4.2021‬‬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‫נטל ההוכחה רובץ לפתחו של המתנגד לביצוע פרויקט תמ"א ‪ 38‬בבית המשותף‬              ‫‪.29‬‬</w:t>
        <w:br/>
        <w:t>‫להוכיח טעמי התנגדותו‪ .‬זאת‪ ,‬בכפוף לעמידת התובעים בתנאי הסף להגשת‬</w:t>
        <w:br/>
        <w:t>‫התביעה‪ ,‬הכוללים קיומו של היתר בניה כהגדרתו בחוק החיזוק ורוב דרוש מקרב‬</w:t>
        <w:br/>
        <w:t>‫בעלי הדירות בבית המשותף‪ .‬עוד כפי שנקבע בהלכה הפסוקה‪ ,‬בנסיבות בהן המתנגד‬</w:t>
        <w:br/>
        <w:t>‫לביצוע פרויקט תמ"א ‪ 38‬בבית המשותף הוא מתנגד יחיד מקרב כל בעלי הדירות‬</w:t>
        <w:br/>
        <w:t>‫בבית המשותף‪ ,‬הנטל הרובץ לפתחו להוכיח טעמי התנגדותו‪ ,‬אשר בעטיים לא‬</w:t>
        <w:br/>
        <w:t>‫יאושר הפרויקט‪ ,‬הוא נטל כבד יותר מהרגיל )ראו גם‪ :‬רע"א ‪ 2331/24‬ניר נ' ששון‪,‬‬</w:t>
        <w:br/>
        <w:t>‫פסקה ‪ 6‬לפסק הדין‪ ,‬פורסם ב"נבו" )‪ ;(23.6.2024‬עש"א )ת"א( ‪ 50506-09-19‬יעל‬</w:t>
        <w:br/>
        <w:t>‫נ' באומלשפינר‪ ,‬פורסם ב"נבו" )‪ ;(15.1.2020‬עש"א )ת"א( ‪ 37151-01-22‬אודרי נ'‬</w:t>
        <w:br/>
        <w:t>‫עטר‪ ,‬פורסם ב"נבו" )‪ ;(2.6.2022‬עניין ניר‪ ,‬פסקה ‪ 19‬לפסק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‫אפנה‪ ,‬אפוא‪ ,‬לבחון עמידת התובעים בתנאי הסף להגשת התביעה‪ ,‬לאחריה‪ ,‬טעמי‬           ‫‪.30‬‬</w:t>
        <w:br/>
        <w:t>‫התנגדות הנתבעים לביצוע פרויקט תמ"א ‪ 38‬בבית המשותף בהתאם להסכם‪.‬‬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תיק‪5/1300/2021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‫עמידה בתנאי הסף להגשת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‫שניים הם תנאי הסף להגשת תביעה לאישור המפקח על רישום מקרקעין ביצוע‬             ‫‪.31‬‬</w:t>
        <w:br/>
        <w:t>‫פרויקט תמ"א ‪ 38‬בבית משותף‪ .‬האחד‪ ,‬קיומו של היתר בניה לביצוע העבודות‬</w:t>
        <w:br/>
        <w:t>‫כהגדרתו בחוק החיזוק‪ .‬השני‪ ,‬עמידה ברף ההסכמה הקבוע בהוראות חוק החיזוק‪.‬‬</w:t>
        <w:br/>
        <w:t>‫התובעים עומדים בתנאי הסף להגשת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לתנאי הסף שעניינו קיומו של היתר בניה לביצוע פרויקט תמ"א ‪ ,38‬מורנו‬     ‫‪.32‬‬</w:t>
        <w:br/>
        <w:t>‫הוראת סעיף ‪)2‬א( לחוק לאמור‪" ,‬ניתן היתר בניה לביצוע עבודה ברכוש משותף‪ ,‬על‬</w:t>
        <w:br/>
        <w:t>‫פי תכנית החיזוק‪ ,‬ונדרשת לפי פרק ו' לחוק המקרקעין הסכמה או החלטה של בעלי‬</w:t>
        <w:br/>
        <w:t>‫הדירות בבית המשותף לצורך ביצוע אותה עבודה )בחוק זה ‪ -‬עבודה ברכוש‬</w:t>
        <w:br/>
        <w:t>‫המשותף(‪ ,‬יחולו לעניין העבודה ברכוש המשותף הוראות חוק זה"‪ .‬בהתאם‬</w:t>
        <w:br/>
        <w:t>‫להוראות סעיף ‪ 1‬לחוק החיזוק‪ ,‬היתר בניה הוא היתר לפי חוק התכנון והבניה‪,‬‬</w:t>
        <w:br/>
        <w:t>‫התשכ"ה‪ 1965-‬או "החלטה לאשר בקשה להיתר בתנאים" כהגדרתה בסעיף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צרפו לתצהיר עדותו ראשית של עורך הדין הלוי החלטת ועדת משנה‬             ‫‪.33‬‬</w:t>
        <w:br/>
        <w:t>‫לתכנון ובניה בתל אביב יפו מיום ‪ ,20.1.2021‬המאשרת בתנאים הבקשה להיתר בניה‬</w:t>
        <w:br/>
        <w:t>‫לביצוע פרויקט תמ"א ‪ 38‬בבית המשותף )בקשה להיתר מספר ‪ .(18-1561‬לפיכך‪,‬‬</w:t>
        <w:br/>
        <w:t>‫מתקיים תנאי הסף הקבוע בהוראת סעיף ‪ 2‬לחוק החיזוק‪ ,‬לפיו ניתן היתר בניה‬</w:t>
        <w:br/>
        <w:t>‫לביצוע עבודות ברכוש המשותף בבית המשותף לפי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לתנאי הסף שעניינו עמידה ברף ההסכמה הקבוע בהוראות חוק החיזוק‪,‬‬          ‫‪.34‬‬</w:t>
        <w:br/>
        <w:t>‫מורנו הוראת סעיף ‪5‬א לחוק החיזוק כי לצורך ביצוע פרויקט תמ"א ‪ 38‬בבית משותף‬</w:t>
        <w:br/>
        <w:t>‫מסוג הריסת הבית המשותף והקמתו מחדש‪ ,‬נדרשת הסכמה של ‪ 80%‬מבעלי הדירות‬</w:t>
        <w:br/>
        <w:t>‫בבית המשותף‪ ,‬אשר ‪ 80%‬מהרכוש המשותף צמוד לדירותיהם )רף ההסכמה הנדרש‬</w:t>
        <w:br/>
        <w:t>‫בהתאם להוראות תחולת תיקון מספר ‪ 8‬לחוק החיזוק(‪.‬‬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,‬אין חולק כי התביעה הוגשה על ידי מי שבבעלותם למעלה מ‪80%-‬‬          ‫‪.35‬‬</w:t>
        <w:br/>
        <w:t>‫מהדירות בבית המשותף ולמעלה מ‪ 80%-‬מהרכוש המשותף צמודים לדירותיהם‪.‬‬</w:t>
        <w:br/>
        <w:t>‫נכון למועד זה‪ ,‬נחתם ההסכם על ידי ‪ 26‬מתוך ‪ 27‬בעלי דירות בבית המשותף‪ .‬דהיינו‪,‬‬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תיק‪5/1300/2021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 שבבעלותם למעלה מ‪ 96%-‬מהדירות בבית המשותף‪ ,‬ו‪ (672/700) 96%-‬מהרכוש‬</w:t>
        <w:br/>
        <w:t>‫המשותף צמוד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‫משעומדים התובעים בתנאי הסף הקבועים בהוראות חוק החיזוק‪ ,‬עובר כאמור נטל‬        ‫‪.36‬‬</w:t>
        <w:br/>
        <w:t>‫ההוכחה לכתפי הנתבעים‪ ,‬המתנגדים לביצוע פרויקט תמ"א ‪ 38‬בבית המשותף‬</w:t>
        <w:br/>
        <w:t>‫בהתאם להסכם‪ ,‬להוכיח טעמי התנגדותם‪ .‬בנסיבות דנן‪ ,‬בהיות הנתבעים בעלים של‬</w:t>
        <w:br/>
        <w:t>‫דירה יחידה בבית המשותף המתנגדים לפרויקט‪ ,‬נטל ההוכחה כבד יותר מהרגיל‪.‬‬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‫טעמי התנגדות שנזנחו בכתבי הסיכומים מטעם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זנחו בכתבי הסיכומים טעמי ההתנגדות הבאים‪ :‬היות הבית המשותף‬            ‫‪.37‬‬</w:t>
        <w:br/>
        <w:t>‫מחוזק מפני רעידות אדמה; הודעת עיריית תל אביב יפו בדבר היות הבית המשותף‬</w:t>
        <w:br/>
        <w:t>‫'מבנה מסוכן' לא כללה ביצוע העבודות לחיזוק הבית המשותף מפני רעידות אדמה;‬</w:t>
        <w:br/>
        <w:t>‫מרבית בעלי הדירות בבית המשותף אינם מתגוררים בבית ודירותיהם מושכרות מזה‬</w:t>
        <w:br/>
        <w:t>‫שנים רבות לאחרים; העדר נכונות החברה היזמית לרכוש דירת הנתבע ולשאת‬</w:t>
        <w:br/>
        <w:t>‫במלוא המסים החלים על עסקה זו; פגיעה בעקרון שוויון התמורות; ערבות בדק‬</w:t>
        <w:br/>
        <w:t>‫שאינה מספקת; התנהלות בלתי תקינה של החברה היזמית‪.‬‬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להלכה הפסוקה‪" ,‬אם אין בעל דין מעלה בסיכומי טענותיו טענה מסוימת‪,‬‬        ‫‪.38‬‬</w:t>
        <w:br/>
        <w:t>‫משמעות הדבר היא שאף אם הועלתה על ידיו קודם לכן‪ ,‬הרי בכך שלא העלה אותה‬</w:t>
        <w:br/>
        <w:t>‫בשלב סיכומי הטענות‪ ,‬הוא נחשב כמי שזנחה"‪ .‬דהיינו‪" ,‬דין טענה שנטענה בכתב‬</w:t>
        <w:br/>
        <w:t>‫הטענות אך לא הועלתה בסיכומים ‪ -‬אם בשל שגגה או במכוון ‪ -‬כדין טענה שנזנחה‪,‬‬</w:t>
        <w:br/>
        <w:t>‫ובית המשפט לא ישעה לה" )ע"א ‪ 401/66‬מרום נ' מרום‪ ,‬פ"ד כא)‪678-677 ,673 (1‬‬</w:t>
        <w:br/>
        <w:t>‫)‪ ;(1967‬ע"א ‪ 447/92‬רוט נ' אינטרקונטיננטל קרדיט קורפוריישן‪ ,‬פ"ד מט)‪,102 (2‬‬</w:t>
        <w:br/>
        <w:t>‫‪ ;(1995) 108-107‬ע"א ‪ 3732/17‬טופז נ' יוכט‪ ,‬פסקה ‪ 23‬לפסק הדין‪ ,‬פורסם ב"נבו"‬</w:t>
        <w:br/>
        <w:t>‫)‪.((16.4.2020‬‬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,‬איני נדרשת לטעמי ההתנגדות המנויים בפסקה ‪ 37‬לעיל‪ ,‬משיש‬      ‫‪.39‬‬</w:t>
        <w:br/>
        <w:t>‫לראות הנתבעים כמי שזנחו טענות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תיק‪5/1300/2021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‫דחיית טעם התנגדות לפיו יש לבכר חיזוק הבית המשותף ללא הריסתו‬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‫התנגדות הנתבעים לביצוע פרויקט תמ"א ‪ 38‬בבית המשותף בהתאם להסכם נעוצה‬          ‫‪.40‬‬</w:t>
        <w:br/>
        <w:t>‫ברצון הנתבע ‪ - 1‬אשר נמנה כדבריו עם "היזמים הראשונים" אשר בנו הבית המשותף‬</w:t>
        <w:br/>
        <w:t>‫בשנת ‪ - 1958‬להותיר מבנה הבית המשותף על כנו‪" ,‬מ צֵ בָה לזכרם"‪ .‬בהלימה‪ ,‬עתרו‬</w:t>
        <w:br/>
        <w:t>‫אך לחיזוק הבית המשותף כנגד רעידות אדמה חלף הריסתו‪.‬‬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להלכה הפסוקה‪ ,‬על בעל דירה המתנגד לביצוע פרויקט תמ"א ‪ 38‬בבית‬            ‫‪.41‬‬</w:t>
        <w:br/>
        <w:t>‫משותף להציג תכנית חלופית קונקרטית‪ ,‬הרלוונטית וקשורה לטעמי התנגדותו‪ ,‬אשר‬</w:t>
        <w:br/>
        <w:t>‫גלומים בה יתרונות שאין בהסכם שעליו חתמו רוב בעלי הדירות בבית המשותף‬</w:t>
        <w:br/>
        <w:t>‫)עניין שומרוני‪ ,‬שם; עניין ניר‪ ,‬פסקה ‪ 21‬לפסק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,‬לא עלה בידי הנתבעים להניח תשתית ראייתית‪ ,‬לפיה יש לבכר חיזוק‬     ‫‪.42‬‬</w:t>
        <w:br/>
        <w:t>‫הבית המשותף בלבד חלף הריסתו בהתאם להסכם כפי החלטת רוב מוחלט מקרב‬</w:t>
        <w:br/>
        <w:t>‫בעלי הדירות בבית המשותף )למעט הנתבעים(‪ .‬בתוך כך‪ ,‬לא עלה בידי הנתבעים‬</w:t>
        <w:br/>
        <w:t>‫להניח תשתית ראייתית בדבר חלופה הסכמית קונקרטית לביצוע פרויקט תמ"א ‪38‬‬</w:t>
        <w:br/>
        <w:t>‫בבית המשותף על דרך של חיזוק בלבד‪ ,‬לרבות פרטי ההסכם‪ ,‬זיהוי חברה יזמית‬</w:t>
        <w:br/>
        <w:t>‫לביצוע הפרויקט והיתכנות תכנונית לאישור מוסד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לא צירפו לראיותיהם כל תימוכין לטענתם הלאקונית בדבר "תכנית בינוי‬      ‫‪.43‬‬</w:t>
        <w:br/>
        <w:t>‫חדשנית" ולהיתכנות ביצוע הפרויקט‪ ,‬כטענתם‪ ,‬על ידי הנתבע ‪ ,1‬שגילו ‪ 106‬שנים‪.‬‬</w:t>
        <w:br/>
        <w:t>‫כך‪ ,‬כפי עדות הנתבע ‪ 1‬לפניי לאמור‪" :‬אני לא טוען שאין סכנה לרעידת אדמה‪,‬‬</w:t>
        <w:br/>
        <w:t>‫אפשר את הבניין הקיים לשפץ אותו נגד רעידת אדמה‪ .‬אני מוכן עם כל השותפים‬</w:t>
        <w:br/>
        <w:t>‫אלו שמוכנים להיות‪ ,‬אם אף אחד לא רוצה אני מוכן לקבל על עצמי" )פרוטוקול‬</w:t>
        <w:br/>
        <w:t>‫דיון מיום ‪ ,10.9.2023‬עמוד ‪ 10‬שורות ‪ .(40-31‬למותר לציין‪ ,‬כי הנתבע ‪ 1‬אף לא‬</w:t>
        <w:br/>
        <w:t>‫חתם על ההסכם הראשון משנת ‪ 2012‬לביצוע פרויקט תמ"א ‪ 38‬מסוג חיזוק בלבד‬</w:t>
        <w:br/>
        <w:t>‫בבית המשותף‪ .‬ללמדנו התנגדותו הגורפת לביצוע כל פרויקט לחיזוק הבית המשותף‬</w:t>
        <w:br/>
        <w:t>‫מפני רעידות אדמה לפי תמ"א ‪ ,38‬שאינו מבוצע על ידו‪ ,‬חרף גילו המתקדם‪ .‬כלשונו‬</w:t>
        <w:br/>
        <w:t>‫בעדותו לפניי‪" :‬לא חתמתי מפני שהגשתי תכנית מסוימת‪ ,‬המנוח ]הבעלים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תיק‪5/1300/2021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‫החברה היזמית הקודמת[ לא קיבל את התכנית שלי ולכן לא חתמתי" )שם‪ ,‬עמוד ‪11‬‬</w:t>
        <w:br/>
        <w:t>‫שורות ‪ .(15-12‬ממילא‪ ,‬אין בידי לקבל טעם התנגדות הנתבעים‪ ,‬לפיו יש להותיר‬</w:t>
        <w:br/>
        <w:t>‫מבנה הבית המשותף הקיים על תילו‪ ,‬בבחינת "אנדרטה" כלשון הנתבע בעדותו‬</w:t>
        <w:br/>
        <w:t>‫לפניי )שם‪ ,‬עמוד ‪ 12‬שורות ‪ ,(5-4‬משטעם זה אינו יכול לעמוד אל מול החלטת רוב‬</w:t>
        <w:br/>
        <w:t>‫מוחלט מקרב בעלי הדירות‪ ,‬למעט הנתבעים‪ ,‬המבקש לחזק הבית המשותף מפני‬</w:t>
        <w:br/>
        <w:t>‫רעידות אדמה בהתאם לתמ"א ‪ 38‬על תמריציה‪ ,‬על דרך של הריסת הבית המשותף‬</w:t>
        <w:br/>
        <w:t>‫הישן ובנייתו מחדש‪ ,‬על מלוא מתקניו‪.‬‬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יוטעם בהקשר זה‪ ,‬כי ספק האם הנתבעים ‪ ,6-4‬ילדי הנתבע ‪ ,1‬מחזיקים‬              ‫‪.44‬‬</w:t>
        <w:br/>
        <w:t>‫כשלעצמם בעמדה לפיה יש להסתפק בחיזוק הבית המשותף בלבד‪ .‬זאת‪ ,‬משהבהירו‬</w:t>
        <w:br/>
        <w:t>‫בעדות הנתבעת ‪ 6‬לפניי כי הם פועלים אך בהתאם לרצון הנתבע ‪ ,1‬אביהם‪ ,‬משדעתם‬</w:t>
        <w:br/>
        <w:t>‫אינה רלוונטית‪ ,‬כלשונה‪" :‬אישית אני עושה מה שאבא רוצה‪ ,‬מה שטוב לאבא אני‬</w:t>
        <w:br/>
        <w:t>‫עושה‪ .‬הוא יודע מה טוב לו הוא מבוגר צלול והוא יודע בדיוק‪ ... .‬יש לנו דעות אבל‬</w:t>
        <w:br/>
        <w:t>‫נלך בעקבות הרצון של אבא" )שם‪ ,‬עמוד ‪ ,13‬שורות ‪ ;24-17‬ראו גם‪ ,‬עמוד ‪ 15‬שורות‬</w:t>
        <w:br/>
        <w:t>‫‪ .(32-27‬אף לשאלה האם נכון שהנתבע ‪ ,1‬בהגיעו לגיל גבורות‪ ,‬יבצע בעצמו פרויקט‬</w:t>
        <w:br/>
        <w:t>‫תמ"א ‪ 38‬בבית המשותף‪ ,‬השיבה הנתבעת ‪" :6‬זו החלטה שלו‪ ,‬אנחנו הולכים עם‬</w:t>
        <w:br/>
        <w:t>‫האבא" )שם‪ ,‬עמוד ‪ 13‬שורות ‪.(36-35‬‬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,‬הנני לדחות טעם התנגדות הנתבעים לפרויקט תמ"א ‪ 38‬בבית‬          ‫‪.45‬‬</w:t>
        <w:br/>
        <w:t>‫המשותף‪ ,‬משלא הוכח לפניי כי יש לבכר חיזוק הבית המשותף מפני רעידות אדמה‬</w:t>
        <w:br/>
        <w:t>‫בלבד‪ ,‬ללא הריסתו בהתאם להסכם‪.‬‬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‫דחיית טעם התנגדות בדבר העדר כדאיות העסקה‬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הסיכומים הוסיפו הנתבעים וטענו להעדר כדאיות העסקה לנוכח "הון עתק"‬          ‫‪.46‬‬</w:t>
        <w:br/>
        <w:t>‫שעתידה החברה היזמית להרוויח‪ .‬זאת‪ ,‬מבלי להביא פירוט נוסף וממילא לבסס‬</w:t>
        <w:br/>
        <w:t>‫הטענה על סמך הראיות שהוגשו לתיק המפקחת על רישום מקרקעין‪ ,‬ובכללן חוות‬</w:t>
        <w:br/>
        <w:t>‫דעת המומחית מטעמם‪ .‬מנגד‪ ,‬עמדו התובעים על טענתם לפיה לא עלה בידי‬</w:t>
        <w:br/>
        <w:t>‫הנתבעים לסתור חוות דעת המומחית מטעם התובעים לעניין כדאיות העסקה‪ ,‬לרבות‬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תיק‪5/1300/2021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‫העדר הצגת חלופה קונקרטית לביצוע הפרויקט‪ ,‬ממילא על פי רווח יזמי המשקף‬</w:t>
        <w:br/>
        <w:t>‫כדאיות עסקה כטענתם הלאקונית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להלכה הפסוקה‪ ,‬כדאיותה הכלכלית של עסקת תמ"א ‪ 38‬תיבחן מנקודת מבט‬          ‫‪.47‬‬</w:t>
        <w:br/>
        <w:t>‫אובייקטיבית‪ ,‬הרואה הפרויקט כמכלול‪ ,‬ולא מנקודת מבט סובייקטיבית של כל אחד‬</w:t>
        <w:br/>
        <w:t>‫מבעלי הדירות בבית המשותף‪" .‬על בית המשפט לזכור כי בעלי הדירות זכאים‬</w:t>
        <w:br/>
        <w:t>‫לתמורה סבירה והוגנת‪ ,‬אך לאו דווקא לחלוקה שווה של רווחי הפרויקט בינם לבין‬</w:t>
        <w:br/>
        <w:t>‫יזמיו‪ .‬זאת‪ ,‬לנוכח העובדה כי האחרונים מבצעים את כל הפעולות הנדרשות להוצאת‬</w:t>
        <w:br/>
        <w:t>‫הפרויקט אל הפועל‪ ,‬וכן נושאים בעלויותיו ובסיכון לכישלונו" )ע"א ‪3511/13‬‬</w:t>
        <w:br/>
        <w:t>‫שורצברגר נ' מרין‪ ,‬פורסם ב"נבו" )‪ .((24.7.2014‬דברים אלה נאמרו בהתייחס‬</w:t>
        <w:br/>
        <w:t>‫לכדאיותה הכלכלית של עסקת פינוי ובינוי‪ ,‬אך לנוכח הרציונלים הדומים בחלקם‬</w:t>
        <w:br/>
        <w:t>‫לעסקת תמ"א ‪ 38‬שעניינה הריסה ובניה מחדש של הבית המשותף‪ ,‬אומץ עקרון‬</w:t>
        <w:br/>
        <w:t>‫מנחה זה אף לצורך בחינת כדאיותה הכלכלית של עסקת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ששניתי בפסקי דין קודמים‪ ,‬הערכת כדאיות העסקה מושפעת ממשתנים שונים‬          ‫‪.48‬‬</w:t>
        <w:br/>
        <w:t>‫הכוללים מיקום הנכס‪ ,‬היקף זכויות הבניה‪ ,‬השווי הכלכלי של זכויות הבניה‪ ,‬היקף‬</w:t>
        <w:br/>
        <w:t>‫שטחי הבניה‪ ,‬עלות הריסת הבית המשותף‪ ,‬עלות ביצוע עבודות הבניה‪ ,‬עלות ביצוע‬</w:t>
        <w:br/>
        <w:t>‫עבודות החיזוק‪ ,‬עלויות שכר דירה והובלה לבעלי הדירות למשך תקופת הבניה‪ ,‬שכר‬</w:t>
        <w:br/>
        <w:t>‫טרחה לתכנון ולאנשי מקצוע אחרים )אדריכל‪ ,‬עורך דין‪ ,‬מהנדס‪ ,‬שמאי‪ ,‬יועץ ביטוח‪,‬‬</w:t>
        <w:br/>
        <w:t>‫יועצי תכנון ובטיחות וכו'(‪ ,‬אגרות והיטלים‪ ,‬מסים בגין הדירות החדשות‪ ,‬הוצאות‬</w:t>
        <w:br/>
        <w:t>‫תקורה‪ ,‬הוצאות מימון וערבויות‪ .‬על בסיס נתונים אלה‪ ,‬מנהלים בעלי דירות בבית‬</w:t>
        <w:br/>
        <w:t>‫משותף והחברה היזמית משא ומתן מושא עסקת קומבינציה שבין הצדדים‪ ,‬אשר‬</w:t>
        <w:br/>
        <w:t>‫סופו הסכם הנחתם בין הצדדים לביצוע פרויקט תמ"א ‪ 38‬בבית משותף המשקף‬</w:t>
        <w:br/>
        <w:t>‫זכויות הבניה שיקבל היזם‪ ,‬מן הצד האחד‪ ,‬ודירות התמורה שיקבלו בעלי הדירות‬</w:t>
        <w:br/>
        <w:t>‫בבית החדש שייבנה‪ ,‬מן הצד השני )תיק מפקח על רישום מקרקעין )ת"א(‬</w:t>
        <w:br/>
        <w:t>‫‪ 5/901/2020‬שטראוס נ' ניר‪ ,‬פסקאות ‪ 60-59‬לפסק הדין‪ ,‬פורסם ב"נבו"‬</w:t>
        <w:br/>
        <w:t>‫)‪.((18.5.2023‬‬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‫יפים בהקשר זה דבריה של כבוד השופטת ל' ביבי בעניין ניר‪ ,‬לאמור‪" :‬עסקה‬           ‫‪.49‬‬</w:t>
        <w:br/>
        <w:t>‫במסגרתה מוסרים בעלי דירות את המקרקעין שלהם לשם הריסת הבניין הקיים‬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תיק‪5/1300/2021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‫ובנייתו מחדש ‪ -‬גם ככל שבמסגרת פרויקט חיזוק ‪ -‬היא הלכה למעשה‪ ,‬עסקת‬</w:t>
        <w:br/>
        <w:t>‫קומבינציה במהותה‪ .‬עסקה במסגרתה נותנים בעלי הדירות זכויות בניה על מקרקעין‬</w:t>
        <w:br/>
        <w:t>‫שבבעלותם ומנגד מקבלים שירותי בניה של הבית המשותף מחדש‪ .‬בשים לב‬</w:t>
        <w:br/>
        <w:t>‫למהותה זו של העסקה‪ ,‬הרי שלא ניתן לבחון את סבירותה של העסקה רק בבחינת‬</w:t>
        <w:br/>
        <w:t>‫הפער הכספי שבין שווי הדירה הקיימת לבין שווי דירת התמורה‪ ,‬אלא שעל פניו יש‬</w:t>
        <w:br/>
        <w:t>‫לבחון את העסקה בכללותה‪ .‬קרי‪ ,‬האם התמורה אשר ניתנת על ידי היזם הולמת‬</w:t>
        <w:br/>
        <w:t>‫וסבירה למה שהוא מקבל במסגרת העסקה‪ .‬בחינת סבירותה של העסקה נשוא הדיון‬</w:t>
        <w:br/>
        <w:t>‫תלויה במשתנים רבים ובכלל כך במאפייני הקרקע ומיקומה‪ ... .‬בבחינת ערכי‬</w:t>
        <w:br/>
        <w:t>‫הקומבינציה יש להביא לידי ביטוי את העובדה שמדובר בפרויקטים המבוצעים‬</w:t>
        <w:br/>
        <w:t>‫בהיקפים גדולים ומתמשכים לאורך זמן ואשר יש בהם מאפייני סיכון שאינם‬</w:t>
        <w:br/>
        <w:t>‫אופייניים לפרויקטים אחרים‪ .‬כך ובאופן מובהק‪ ,‬בפרויקט תמ"א במסגרתו נהרס‬</w:t>
        <w:br/>
        <w:t>‫בניין ונבנה מחדש‪ ,‬קיימים הבדלים משמעותיים אל מול עסקת קומבינציה בקרקע‬</w:t>
        <w:br/>
        <w:t>‫פנויה ‪ -‬זאת‪ ,‬הן בשים לב לתמהיל זכויות של בעלי דירות קיימים‪ ,‬הן בשים לב‬</w:t>
        <w:br/>
        <w:t>‫לבטוחות שהיזם נדרש להעמיד בהינתן שהוא הורס בניה קיימת‪ ,‬הן בשים לב‬</w:t>
        <w:br/>
        <w:t>‫להוצאות נלוות הנוגעות לפינוי בעלי הדירות ושכירת מקום דיור חלופי וכיוצא בכך‪.‬‬</w:t>
        <w:br/>
        <w:t>‫בשים לב לאמור‪ ,‬אינני סבורה כי ניתן לקבל את עמדתו של המערער ולפיה בחינת‬</w:t>
        <w:br/>
        <w:t>‫סבירות העסקה נשוא הדיון תיעשה רק בשים לב לשיעור הרווח היזמי‪ ... .‬שיעור‬</w:t>
        <w:br/>
        <w:t>‫הרווח היזמי אינו חזות הכל‪ ,‬אלא שאת סבירותה של העסקה יש לבחון אל מול‬</w:t>
        <w:br/>
        <w:t>‫הפרמטרים הכרוכים בה באופן קונקרטי ‪ -‬סיכונים וסיכויים‪ ... .‬העדר חלופה‬</w:t>
        <w:br/>
        <w:t>‫]המלמדת על קיומו של יזם המסכים להתקשר עם בעלי הדירות בעסקה אשר תנאיה‬</w:t>
        <w:br/>
        <w:t>‫טובים יותר[‪ ,‬יש בו כדי ללמד על 'מבחן השוק'‪ ,‬קרי כי חיזוק לכך שהעסקה סבירה‬</w:t>
        <w:br/>
        <w:t>‫והוגנת מצוי בכך שלא קיים יזם המסכים לשלם תמורה גבוהה יותר בגין המקרקעין‬</w:t>
        <w:br/>
        <w:t>‫נשוא הדיון" )שם‪ ,‬פסקה ‪ 27‬בעמודים ‪ 34-32‬לפסק הדין; ראו גם‪ :‬עניין פסמניק‪,‬‬</w:t>
        <w:br/>
        <w:t>‫פסקה ‪ 10‬לפסק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 ,‬הנתבעים צירפו לראיותיהם חוות דעת מומחית‪ ,‬שמאית‬               ‫‪.50‬‬</w:t>
        <w:br/>
        <w:t>‫המקרקעין דליה עסיס )להלן ‪" -‬המומחית עסיס"(‪ ,‬מיום ‪ ,7.8.2023‬לצורך בדיקה‬</w:t>
        <w:br/>
        <w:t>‫כלכלית שמאית של הפרויקט בהתאם להסכם‪ .‬בהתאם לחוות דעת עסיס‪ ,‬שיעור‬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תיק‪5/1300/2021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‫הרווח היזמי של פרויקט עומד על ‪ ,86%‬כנטען פי ‪ 6‬מהמקובל בפרויקטים מסוג זה‪.‬‬</w:t>
        <w:br/>
        <w:t>‫מנגד‪ ,‬צירפו התובעים חוות דעת מומחית‪ ,‬שמאית המקרקעין‪ ,‬עדי נבון )להלן ‪-‬‬</w:t>
        <w:br/>
        <w:t>‫"המומחית נבון"(‪ ,‬מיום ‪ ,6.9.2023‬לפיה הרווח היזמי של הפרויקט עומד על ‪.28%‬‬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בחוות דעת המומחית נבון‪ ,‬המומחית עסיס התבססה בחוות דעתה על תכנית‬       ‫‪.51‬‬</w:t>
        <w:br/>
        <w:t>‫בקשה להיתר ישנה הכוללת ‪ 8‬קומות ו‪ 72-‬דירות‪ ,‬אשר לא אושרה על ידי מוסד‬</w:t>
        <w:br/>
        <w:t>‫התכנון‪ .‬בהתאמה‪ ,‬כלל נתוני חוות הדעת בהתייחס למספר הדירות‪ ,‬לתמהיל הדירות‬</w:t>
        <w:br/>
        <w:t>‫ולנלווה לכך באשר לעלויות ההקמה‪ ,‬שגוי‪ ,‬כמו גם אומדני השווי‪ ,‬לרבות הסתמכות‬</w:t>
        <w:br/>
        <w:t>‫על תקציב בניה ומחירים שאינם במתאם לערכי השוק‪.‬‬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‫בחקירתה הנגדית‪ ,‬אישרה המומחית עסיס כי היא הסתמכה בחוות דעתה על תכנית‬        ‫‪.52‬‬</w:t>
        <w:br/>
        <w:t>‫בקשה להיתר שאינה בתוקף‪ ,‬הכוללת היקף בניה גדול מהמאושר בהיתר לבניה‬</w:t>
        <w:br/>
        <w:t>‫בתנאים מושא ההסכם‪ .‬זאת‪ ,‬כפי עדותה לפניי‪ ,‬משלא עלה בידה לאתר תכנית‬</w:t>
        <w:br/>
        <w:t>‫הבקשה להיתר העדכנית שהוגשה למוסד התכנון ולנוכח הזמן הדחוק שעמד‬</w:t>
        <w:br/>
        <w:t>‫לרשותה להכנת חוות הדעת )"מספר ימים מאוד מצומצם"(‪ .‬בתוך כך‪ ,‬אישרה‬</w:t>
        <w:br/>
        <w:t>‫המומחית עסיס כי בהינתן נתונים אחרים מאלה שהובאו בחוות דעתה‪ ,‬יש בכך כדי‬</w:t>
        <w:br/>
        <w:t>‫להשפיע על "התוצאה הסופית" )פרוטוקול דיון מיום ‪ ,4.1.2024‬עמוד ‪ ,4‬שורות ‪-35‬‬</w:t>
        <w:br/>
        <w:t>‫‪ .(14‬עוד בהמשך עדותה‪ ,‬אישרה המומחית עסיס‪ ,‬כי הערכתה סך התקבולים‬</w:t>
        <w:br/>
        <w:t>‫בפרויקט "מסתמך על הגרמושקה הלא נכונה ולכן סך התקבולים הוא לא נכון"‪,‬‬</w:t>
        <w:br/>
        <w:t>‫באופן המשפיע במישרין על הערכת הרווח היזמי )שם‪ ,‬עמוד ‪ ,7‬שורות ‪.(27-18‬‬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אלה‪ ,‬לא עלה בידי הנתבעים להוכיח טענתם בדבר רווח יזמי גבוה‪ ,‬אשר‬      ‫‪.53‬‬</w:t>
        <w:br/>
        <w:t>‫בגינו אין לאשר פרויקט תמ"א ‪ 38‬בבית המשותף מטעמי העדר כדאיות העסקה‪.‬‬</w:t>
        <w:br/>
        <w:t>‫בתוך כך‪ ,‬לא הוכח לפניי כי דירות התמורה של בעלי הדירות בבית המשותף‪ ,‬ובכללן‬</w:t>
        <w:br/>
        <w:t>‫דירת הנתבעים‪ ,‬בבית החדש שייבנה בהתאם להסכם ‪ -‬הכוללות תוספת שטח עיקרי‪,‬‬</w:t>
        <w:br/>
        <w:t>‫מרפסת שמש‪ ,‬חניה תקנית אחת בחניון תת קרקעי ומחסן ‪ -‬אינן בגדר תמורה סבירה‬</w:t>
        <w:br/>
        <w:t>‫והוגנת‪ .‬למצער‪ ,‬תמורות הנופלות מהתמורות המקובלות בפרויקט תמ"א ‪ 38‬מסוג‬</w:t>
        <w:br/>
        <w:t>‫הריסה ובניה‪ .‬כפי עדות המומחית עסיס בהתייחס לתמורות הניתנות לבעלי הדירות‬</w:t>
        <w:br/>
        <w:t>‫בבית המשותף‪" ,‬חישבתי את הממוצע והממוצע הוא ‪ 15.3‬מ"ר‪ ,‬והוא אכן מקבל ‪19‬‬</w:t>
        <w:br/>
        <w:t>‫מ"ר" )שם‪ ,‬עמוד ‪ ,8‬שורות ‪ .(4-1‬ללמדנו‪ ,‬אף כדאיות העסקה מבחינה אובייקטיבית‪.‬‬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תיק‪5/1300/2021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הצורך‪ ,‬כאמור‪ ,‬הנתבעים לא הניחו כל חלופה הסכמית קונקרטית לביצוע‬       ‫‪.54‬‬</w:t>
        <w:br/>
        <w:t>‫פרויקט תמ"א ‪ 38‬בבית המשותף‪ .‬ממילא‪ ,‬לא הביאו הנתבעים כל חלופה הסכמית‪,‬‬</w:t>
        <w:br/>
        <w:t>‫לפיה הרווח היזמי נמוך יותר מהרווח היזמי מושא ההסכם שנחתם בין החברה‬</w:t>
        <w:br/>
        <w:t>‫היזמית לבין כל בעלי הדירות )למעט הנתבעים(‪ ,‬ואשר משקפת מלוא היתרונות‬</w:t>
        <w:br/>
        <w:t>‫מושא ההסכם‪ .‬כפי שנקבע בהלכה הפסוקה‪ ,‬אין די בהשגת הנתבעים על חלוקת‬</w:t>
        <w:br/>
        <w:t>‫הרווחיות שבין החברה היזמית לבין בעלי הדירות מושא ההסכם‪ ,‬משעל הנתבעים‬</w:t>
        <w:br/>
        <w:t>‫להביא הסכם חלופי קונקרטי בר ביצוע‪.‬‬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זה‪ ,‬מצאתי לשוב ולהביא דבריו הנכוחים של כבוד השופט א' שהם‪ ,‬לאמור‪:‬‬        ‫‪.55‬‬</w:t>
        <w:br/>
        <w:t>‫"האינטרס המוגן על ידי תמ"א ‪ 38‬אינו האינטרס הפרטי של בעלי הדירות להשיא‬</w:t>
        <w:br/>
        <w:t>‫את רווחיהם ולשפר את מצב דירותיהם‪ ,‬אלא שמדובר באינטרס ציבורי להיערכות‬</w:t>
        <w:br/>
        <w:t>‫נאותה לתרחיש של רעידת אדמה‪ .‬עניינם של בעלי הדירות לשיפור מצבם באמצעות‬</w:t>
        <w:br/>
        <w:t>‫הענקת התמריצים ליזם‪ ,‬אינו חלק מתכליתה של תמ"א ‪ ,38‬אלא הוא פועל יוצא של‬</w:t>
        <w:br/>
        <w:t>‫האינטרס הציבורי לחיזוק המבנים‪ ,‬ומדובר באמצעי בלבד להשגת מטרה זו‪ ... .‬ישנה‬</w:t>
        <w:br/>
        <w:t>‫חשיבות עצומה בהוצאתה לפועל של תמ"א ‪ ,38‬בכדי להתמודד עם הסיכון‬</w:t>
        <w:br/>
        <w:t>‫להתרחשותה של רעידת אדמה‪ ,‬ובאותה הזדמנות לתרום להתחדשות העירונית‬</w:t>
        <w:br/>
        <w:t>‫ולתוספת יחידות דיור‪ ,‬בעיקר באזורי ביקוש" )עניין דורפברגר‪ ,‬שם(‪ .‬בתוך כך‪,‬‬</w:t>
        <w:br/>
        <w:t>‫האינטרס הפרטי של בעלי דירות בבית משותף למקסם רווחיהם במסגרת ביצוע‬</w:t>
        <w:br/>
        <w:t>‫פרויקט תמ"א ‪ 38‬בבית המשותף‪ ,‬נדחה מפני האינטרס הציבורי שבחיזוק הבית‬</w:t>
        <w:br/>
        <w:t>‫המשותף‪ ,‬אשר נועד להגן אף על עוברי אורח העלולים להיפגע מקריסת המבנה‬</w:t>
        <w:br/>
        <w:t>‫במקרה באירוע רעידת אדמה‪ ,‬כמו גם על הקופה הציבורית אשר תידרש לכינונו‬</w:t>
        <w:br/>
        <w:t>‫מחדש‪.‬‬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למעלה מן הצורך‪ ,‬אין בתקן ‪ 21.1‬של הוועדה לתקינה שמאית במועצת שמאי‬          ‫‪.56‬‬</w:t>
        <w:br/>
        <w:t>‫המקרקעין לצורך בדיקה שמאית כלכלית לתכנית פינוי בינוי )מעודכן לחודש יוני‬</w:t>
        <w:br/>
        <w:t>‫‪ (2022‬כדי לקבוע הרווח היזמי הראוי בתכנית מסוימת‪ ,‬לרבות בתמ"א ‪) 38‬עניין ניר‪,‬‬</w:t>
        <w:br/>
        <w:t>‫פסקה ‪ 27‬בעמוד ‪ 33‬לפסק הדין(‪ .‬כלשון המומחית עסיס בעדותה לפניי‪" ,‬תקן ‪21.1‬‬</w:t>
        <w:br/>
        <w:t>‫לא מחייב כי הוא בכל מקרה תקן ‪ ...‬אלה קווים מנחים‪ ,‬עובדים לפי כללי השמאות‪,‬‬</w:t>
        <w:br/>
        <w:t>‫אף תקן לא מחייב‪ ,‬זה המעמד המשפטי"‪ .‬בהתייחס לפרויקט תמ"א ‪ ,38‬העידה‬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תיק‪5/1300/2021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‫המומחית עסיס‪ ,‬כי התקן "חל ביחס לחלק מהעקרונות‪ .‬יש עקרונות שאינם‬</w:t>
        <w:br/>
        <w:t>‫רלוונטיים לתמ"א ‪) "38‬פרוטוקול דיון מיום ‪ ,4.1.2024‬עמוד ‪ ,5‬שורות ‪.(20-1‬‬</w:t>
        <w:br/>
        <w:t>‫בענייננו‪ ,‬מקל וחומר‪ ,‬משלכתחילה לא עלה בידי הנתבעים להוכיח כי הרווח היזמי‬</w:t>
        <w:br/>
        <w:t>‫מושא ההסכם ‪ -‬העומד על ‪ 28%‬כפי קביעת המומחית נבון בחוות דעתה‪ ,‬אשר לא‬</w:t>
        <w:br/>
        <w:t>‫נסתרה ‪ -‬עולה על הרווח היזמי הקבוע בתקן השמאי דלעיל העומד על ‪.30%-24%‬‬</w:t>
        <w:br/>
        <w:t>‫ראו בהקשר זה עדותה המקצועית והמהימנה של המומחית נבון‪ ,‬בהסתמכה על חוות‬</w:t>
        <w:br/>
        <w:t>‫דעתה‪ ,‬לעניין הערכת הרווח היזמי מושא ההסכם וסבירותו )שם‪ ,‬מעמוד ‪ ,8‬שורה‬</w:t>
        <w:br/>
        <w:t>‫‪ ,20‬ועד לעמוד ‪ ,9‬שורה ‪.(40‬‬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לדחות טעם התנגדות הנתבע לפרויקט תמ"א ‪ 38‬בבית המשותף‪ ,‬שעניינו‬   ‫‪.57‬‬</w:t>
        <w:br/>
        <w:t>‫העדר כדאיות העסקה‪.‬‬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התביעה להתקבל‪.‬‬    ‫‪.58‬‬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‫הנני לדחות טעמי התנגדות הנתבעים‪ ,‬ולאשר ביצוע פרויקט תמ"א ‪ 38‬בבית‬           ‫‪.59‬‬</w:t>
        <w:br/>
        <w:t>‫המשותף בהתאם להסכם ולהיתר בניה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יחתמו על ההסכם‪ ,‬נספחיו וכל המסמכים מכוחו‪ ,‬בתוך ‪ 10‬ימים ממועד‬       ‫‪.60‬‬</w:t>
        <w:br/>
        <w:t>‫מתן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שהנתבעים לא יבצעו האמור בפסקה ‪ 60‬לעיל‪ ,‬הנני למנות את בא כוח הבעלים‪,‬‬    ‫‪.61‬‬</w:t>
        <w:br/>
        <w:t>‫עורך הדין נועם ברם‪ ,‬לחתום בשם הנתבעים על כל המסמכים הדרושים לביצוע‬</w:t>
        <w:br/>
        <w:t>‫ומימוש פרויקט תמ"א ‪ 38‬בבית המשותף‪ ,‬מכל מין וסוג שהוא‪ ,‬על פי ההסכם והיתר‬</w:t>
        <w:br/>
        <w:t>‫הבניה‪ .‬בכלל זאת‪ ,‬לחתום בשם הנתבעים על ההסכם‪ ,‬הנספחים לו‪ ,‬ייפוי כוח‪,‬‬</w:t>
        <w:br/>
        <w:t>‫ההסכמים עם רוכשי הדירות החדשות‪ ,‬הבקשות לרישום הערות אזהרה לטובת היזם‬</w:t>
        <w:br/>
        <w:t>‫ולפקודתו על היחידה הרישומית ועל הדירות החדשות‪ ,‬הבקשות ושטרי המכר‬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תיק‪5/1300/2021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‫להעברת הבעלות על שם הרוכשים‪ ,‬הבקשות והמסמכים לרישום משכנתה או שעבוד‬</w:t>
        <w:br/>
        <w:t>‫לטובת בנק או מוסד פיננסי‪ ,‬מסמכי הליווי הבנקאי‪ ,‬מסמך גילוי לממשכן‪ ,‬הבקשות‬</w:t>
        <w:br/>
        <w:t>‫והמסמכים הדרושים לשם תיקון צו רישום הבית המשותף‪ ,‬ביטול צו רישום בית‬</w:t>
        <w:br/>
        <w:t>‫משותף ורישום צו בית משותף חדש‪ ,‬המסמכים הדרושים על ידי העירייה‪ ,‬מוסדות‬</w:t>
        <w:br/>
        <w:t>‫התכנון‪ ,‬רשות המסים וכל גורם רלוונטי אחר‪ ,‬לפי הצורך‪.‬‬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משפט‪ ,‬בנותני הדעת לאמות המידה שהותוו בתקנות סדר הדין‬             ‫‪.62‬‬</w:t>
        <w:br/>
        <w:t>‫האזרחי‪ ,‬תשע"ט‪ 2018-‬ובהלכה הפסוקה‪ ,‬מכוחן פסיקת הוצאות משפט לצד הזוכה‬</w:t>
        <w:br/>
        <w:t>‫תהא בהתחשב במהות הסכסוך ובמורכבותו‪ ,‬בהתנהלות הדיונית של בעלי הדין‪ ,‬וכן‬</w:t>
        <w:br/>
        <w:t>‫בהתחשב בהוצאות ריאליות שנדרשו לניהול ההליך‪ ,‬וביישמי אלה בנסיבות דנן‬</w:t>
        <w:br/>
        <w:t>‫שעיקרן קבלת התביעה תוך דחיית טעמי התנגדות הנתבעים‪ ,‬לאחר קיום ישיבות קדם‬</w:t>
        <w:br/>
        <w:t>‫משפט‪ ,‬הבאת ראיות‪ ,‬קיום ישיבות לשמיעת הראיות והגשת סיכומים בכתב ‪ -‬בהינתן‬</w:t>
        <w:br/>
        <w:t>‫התנהלות מכבידה של הנתבעים‪ ,‬משהובהר להם‪ ,‬בזהירות הראויה‪ ,‬בשלבי בירור‬</w:t>
        <w:br/>
        <w:t>‫התביעה כי אין במרבית טעמי התנגדותם‪ ,‬אשר אף נזנחו בכתב הסיכומים‪ ,‬וביחס‬</w:t>
        <w:br/>
        <w:t>‫לטעמי התנגדות שנותרו לבירור כפי הראיות שהגישו הנתבעים לתיק המפקחת על‬</w:t>
        <w:br/>
        <w:t>‫רישום מקרקעין‪ ,‬כדי שלא לאשר ביצוע פרויקט תמ"א ‪ 38‬בבית המשותף בהתאם‬</w:t>
        <w:br/>
        <w:t>‫להסכם ‪ -‬הנני להורות חיוב הנתבעים‪ ,‬ביחד ולחוד‪ ,‬לשלם לתובעים הוצאות משפט‬</w:t>
        <w:br/>
        <w:t>‫בסך של ‪ 20,000‬ש"ח‪ .‬התשלום יבוצע בתוך ‪ 30‬ימים מהיום‪ .‬ככל שלא ישולם‬</w:t>
        <w:br/>
        <w:t>‫במועד‪ ,‬יישא החיוב הפרשי הצמדה וריבית כחוק ממועד מתן פסק הדין ועד למועד‬</w:t>
        <w:br/>
        <w:t>‫מלוא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‫ניתן היום‪ ,‬כ"ז אייר תשפ"ה‪ 25 ,‬מאי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תיק‪5/1300/2021 :‬‬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05/1300/2021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