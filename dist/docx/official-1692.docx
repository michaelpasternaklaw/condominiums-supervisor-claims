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7/62/2010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2010-07-06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62/10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043456938 . .                                          :</w:t>
        <w:br/>
        <w:t>61     16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2000</w:t>
        <w:br/>
        <w:t>"   "" "</w:t>
        <w:br/>
        <w:t>3# $         '</w:t>
        <w:br/>
        <w:t>03 6967276 :( $ ,03 6967272 :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) 41                      6545 #                     "                      " %           $</w:t>
        <w:br/>
        <w:t>, # #" %                      $ .                75          +        4                     300 %      $ .("                  "</w:t>
        <w:br/>
        <w:t>. "      " #"        , "                   +$ #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.+ $ #             +        ( $ , #                 " +#             %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#            , "                               %         .%    $        #</w:t>
        <w:br/>
        <w:t>.%    $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+         -            +               +                      $                   "                                 %</w:t>
        <w:br/>
        <w:t>"       ("                        ":           ) #"                , # 30.08.00 +</w:t>
        <w:br/>
        <w:t>"           " # %                                      ,                    "  ,     " $(</w:t>
        <w:br/>
        <w:t>%            # + ." $                                                   %        ,+    # + $</w:t>
        <w:br/>
        <w:t>+ #3                   " +                             %            "         % ".            # %</w:t>
        <w:br/>
        <w:t>. $                           .              %            $( +      -          $</w:t>
        <w:br/>
        <w:t>,                                      +                                              #</w:t>
        <w:br/>
        <w:t>%                   %                  # +            ( , #                                  +</w:t>
        <w:br/>
        <w:t>#         / 1,100                                                  %            %       %</w:t>
        <w:br/>
        <w:t>./ 200 #             %    % +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.           (( "   (                           "                           %</w:t>
        <w:br/>
        <w:t>",                   %               +             #+     , ".                                     %       +</w:t>
        <w:br/>
        <w:t>" "                  "           %                . %       "                               %      +"( "</w:t>
        <w:br/>
        <w:t>. " %                                %        $ , "# ,"+ # +#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62/10 :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,." $ + $ #               +     ( $ , #                  " +#   + %%   $ "</w:t>
        <w:br/>
        <w:t>1969 – %""# ,                       1'  $                       %    $ , # #"                                   #</w:t>
        <w:br/>
        <w:t>.("                             ":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%   # +         -                 ,      " , ((             .</w:t>
        <w:br/>
        <w:t>.%        $              #"       # #"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62 , (     +   "+"(    "    +    -                                                 "                      "</w:t>
        <w:br/>
        <w:t>" " $ "    + +$ # +    ( $ +#    +                                                     -    .</w:t>
        <w:br/>
        <w:t>% +     - # " #+    , + %    $ + "</w:t>
        <w:br/>
        <w:t>.        +  +       + % +                                             #+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"+#           #       ,                 77 , (                  +            #            ,</w:t>
        <w:br/>
        <w:t>.                                                $            ,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72 , (             + " ("(            "           +#                       $        #     " (</w:t>
        <w:br/>
        <w:t>$ +            +      "      , #                   . ("( ( ) .72"</w:t>
        <w:br/>
        <w:t>+         )              $ , 59     59 59 ,58 + $ ( $</w:t>
        <w:br/>
        <w:t>21 , (6 % 6 + $ ( $        2008 "(# ,(                $ +$ #</w:t>
        <w:br/>
        <w:t>. $         " 1982 " # ,            27</w:t>
        <w:br/>
        <w:t>(        , #                     . ("( ( )</w:t>
        <w:br/>
        <w:t>$ ,         $ ,                # ,, # # "</w:t>
        <w:br/>
        <w:t>. $     $   . ( %$#</w:t>
        <w:br/>
        <w:t>+ %              #        +     ( ) ( )+ % +$ (              ()</w:t>
        <w:br/>
        <w:t>"      "              + ,. ("(</w:t>
        <w:br/>
        <w:t>"                "       . ("(     + +           #       "</w:t>
        <w:br/>
        <w:t>.         #</w:t>
        <w:br/>
        <w:t>" + " ("( (      +"( # $                    , (            ( )</w:t>
        <w:br/>
        <w:t>"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%%                  72 , (               #       $            %$#</w:t>
        <w:br/>
        <w:t>.#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$ 733 '   730 '             (1) "" "$ '                              20/73 "    # $"</w:t>
        <w:br/>
        <w:t>#      " (    +                     ...                      72 , (" (           ") (  #</w:t>
        <w:br/>
        <w:t>" ( #            ,                  ( #                           +        #" " , $</w:t>
        <w:br/>
        <w:t>".                                       #            .... ,%$#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62/10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%                 +#                       ($ "      ",(   #                                   %</w:t>
        <w:br/>
        <w:t>"   " 130 "                   "$                '                         664/71 "       ). $   #                                " (</w:t>
        <w:br/>
        <w:t>.(231 (1) "" "$                                         458/69</w:t>
        <w:br/>
        <w:t>" (                    +#                       $                      #                    "               ."</w:t>
        <w:br/>
        <w:t># $                                                                  # ", "       # $                       #                 ,        (</w:t>
        <w:br/>
        <w:t>. $        # " (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+         1969 "#   ,(+ #                               )                                       71</w:t>
        <w:br/>
        <w:t>#             "         $    $         (                         +                   +         #</w:t>
        <w:br/>
        <w:t>#            #                      # "      +    .</w:t>
        <w:br/>
        <w:t>#                               " (             $                     71</w:t>
        <w:br/>
        <w:t>.#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       $                              )                        %                                  #                          %</w:t>
        <w:br/>
        <w:t>"                  #                     "           +            -                ,           " ,               ,</w:t>
        <w:br/>
        <w:t>%                              #        +                -                    # $ (                                          %.</w:t>
        <w:br/>
        <w:t>. "</w:t>
        <w:br/>
        <w:t>+ #         ." $                                         +                   "+"(           "      +        -   ,                                   "</w:t>
        <w:br/>
        <w:t>((    . ("(                         (+                           ((    )      "( . ("(      . ("( +</w:t>
        <w:br/>
        <w:t>,   ",                                                            +                     %.                                              $</w:t>
        <w:br/>
        <w:t>.                    %                (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"                    +#                    $       #                    " ( +                           +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%                                   #                    #       "                  . (                      #</w:t>
        <w:br/>
        <w:t>.           " +                #"                 #                 (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.." - $                     + ,                                            "               $ ,           ", #</w:t>
        <w:br/>
        <w:t>, #                                                                      %+               "                      " ,+</w:t>
        <w:br/>
        <w:t>((                                          +#                   $ . (     +              + # ,</w:t>
        <w:br/>
        <w:t>.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#                                                      " $( +                                                      %        #          "</w:t>
        <w:br/>
        <w:t>.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5,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62/10 :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+#            " $(                 #                                                    ( )          .5"</w:t>
        <w:br/>
        <w:t>,."    " "                                        ,       #           #    , #        #"               #</w:t>
        <w:br/>
        <w:t>"#    +                  +                +                       (          #             #       ,</w:t>
        <w:br/>
        <w:t>.,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$( ;                                       "                  $(                                                ( )</w:t>
        <w:br/>
        <w:t>;+ $ #    +   ( $                                  +#                  +  +#              # # .                 +</w:t>
        <w:br/>
        <w:t>$(    +    #  # #                                                        $(              +</w:t>
        <w:br/>
        <w:t>"</w:t>
        <w:br/>
        <w:t># ,                    +           ,." $                                        $                  %         $         ,                       "</w:t>
        <w:br/>
        <w:t>. #                  ,                                   ,        " $( +</w:t>
        <w:br/>
        <w:t>#                                  #           " (                                           "     $(            "#                   #</w:t>
        <w:br/>
        <w:t>.                                " $(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$(                                                #               "        $(                 "         (               "</w:t>
        <w:br/>
        <w:t>#                           #+(                      "                   #    ".                      #                         #</w:t>
        <w:br/>
        <w:t>.                  "    $                     " (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+# ,                   ,           " $(                                         "</w:t>
        <w:br/>
        <w:t>.                           5, (                       +                 #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+                        ,                                    "                   #            #            "</w:t>
        <w:br/>
        <w:t>.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$(          "      #                              +               #$</w:t>
        <w:br/>
        <w:t>.+                                 # +                       "       .2010                                               #                     "</w:t>
        <w:br/>
        <w:t>,                +                  # + $( +           "                                       %               "</w:t>
        <w:br/>
        <w:t>, $                                           " ( .</w:t>
        <w:br/>
        <w:t>. # %      #+                      ,           (     + $( +      +                                                        ,</w:t>
        <w:br/>
        <w:t># "% $ , $                        .           "        "+        +                                                  +</w:t>
        <w:br/>
        <w:t>. %     $                                                         %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.                   "        $(                  #                 # "                                 ,#</w:t>
        <w:br/>
        <w:t>.          "</w:t>
        <w:br/>
        <w:t>+               ,       .    + # "+                                                              + + " #                              #</w:t>
        <w:br/>
        <w:t>( %   $        "                                                                             "</w:t>
        <w:br/>
        <w:t>,%    $           #       $(       ,                                                              , $  ,                                   #</w:t>
        <w:br/>
        <w:t>, $     #   $    "          % $                                                      "#         ( %   $                    #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62/10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." $           #          %         , $(                  "</w:t>
        <w:br/>
        <w:t>.%    $                    300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"       $(   ("                   ,    #    %             +             ,     ,</w:t>
        <w:br/>
        <w:t>.2011   #              ,       ,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"                               "+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#        "                                                      $                 (</w:t>
        <w:br/>
        <w:t>. "#      "" ,2010        6 ,+       ,+                    , "#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</w:t>
        <w:br/>
        <w:t>+#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7/62/2010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