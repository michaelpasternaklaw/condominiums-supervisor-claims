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5/901/2020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2023-05-18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‫שטראוס רן‬       ‫‪.1‬‬         ‫התובעים ‪:‬‬</w:t>
        <w:br/>
        <w:t>‫גרינפלד שגיא יהושוע‬        ‫‪.2‬‬</w:t>
        <w:br/>
        <w:t>‫לזרין ג'בלי נתן‬      ‫‪.3‬‬</w:t>
        <w:br/>
        <w:t>‫לזרין איילון‬     ‫‪.4‬‬</w:t>
        <w:br/>
        <w:t>‫לזרין ניצן‪,‬‬    ‫‪.5‬‬</w:t>
        <w:br/>
        <w:t>‫לזרין רואי‬     ‫‪.6‬‬</w:t>
        <w:br/>
        <w:t>‫אורלין יפעת‬       ‫‪.7‬‬</w:t>
        <w:br/>
        <w:t>‫אורלין משה‬       ‫‪.8‬‬</w:t>
        <w:br/>
        <w:t>‫גוטפריד משה‬         ‫‪.9‬‬</w:t>
        <w:br/>
        <w:t>‫ינוביץ שולמית‬       ‫‪.10‬‬</w:t>
        <w:br/>
        <w:t>‫אריאלי בתיה‬       ‫‪.11‬‬</w:t>
        <w:br/>
        <w:t>‫בירמן שירלי‬      ‫‪.12‬‬</w:t>
        <w:br/>
        <w:t>‫מנדל עדני כרמית‬       ‫‪.13‬‬</w:t>
        <w:br/>
        <w:t>‫סורינוב צביה‬      ‫‪.14‬‬</w:t>
        <w:br/>
        <w:t>‫מנדל יוסף‬    ‫‪.15‬‬</w:t>
        <w:br/>
        <w:t>‫מנדל דרור‬     ‫‪.16‬‬</w:t>
        <w:br/>
        <w:t>‫פיש מאיה‬     ‫‪.17‬‬</w:t>
        <w:br/>
        <w:t>‫פרבוזניק אסתר‬       ‫‪.18‬‬</w:t>
        <w:br/>
        <w:t>‫כצנלסון יעל‬      ‫‪.19‬‬</w:t>
        <w:br/>
        <w:t>‫אש משה דוד‬        ‫‪.20‬‬</w:t>
        <w:br/>
        <w:t>‫אייזנשטט יעקב אריה‬        ‫‪.21‬‬</w:t>
        <w:br/>
        <w:t>‫שטרן ברוך‬      ‫‪.22‬‬</w:t>
        <w:br/>
        <w:t>‫שטרן לולי‬     ‫‪.23‬‬</w:t>
        <w:br/>
        <w:t>‫ברזילי סטלה‬       ‫‪.24‬‬</w:t>
        <w:br/>
        <w:t>‫סולוביציק צביה‬       ‫‪.25‬‬</w:t>
        <w:br/>
        <w:t>‫יעקב סולוביציק אירה‬       ‫‪.26‬‬</w:t>
        <w:br/>
        <w:t>‫אמיתי שער גילי‬       ‫‪.27‬‬</w:t>
        <w:br/>
        <w:t>‫קייזר בינימין דינה‬     ‫‪.28‬‬</w:t>
        <w:br/>
        <w:t>‫פרלמן שירלי‬       ‫‪.29‬‬</w:t>
        <w:br/>
        <w:t>‫ארוך יוסף‬    ‫‪.30‬‬</w:t>
        <w:br/>
        <w:t>‫ארוך אפרת‬      ‫‪.31‬‬</w:t>
        <w:br/>
        <w:t>‫מוסקקו צבי‬      ‫‪.32‬‬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‫מוסקו נורית‬     ‫‪.33‬‬</w:t>
        <w:br/>
        <w:t>‫וייס חוה‬   ‫‪.34‬‬</w:t>
        <w:br/>
        <w:t>‫וייס אריה‬   ‫‪.35‬‬</w:t>
        <w:br/>
        <w:t>‫רוטלוי שירה‬     ‫‪.36‬‬</w:t>
        <w:br/>
        <w:t>‫קנת זהבה‬    ‫‪.37‬‬</w:t>
        <w:br/>
        <w:t>‫קוינט ישראל זמירה‬      ‫‪.38‬‬</w:t>
        <w:br/>
        <w:t>‫דשבסקי מינה‬      ‫‪.39‬‬</w:t>
        <w:br/>
        <w:t>‫בירן אילן‬   ‫‪.40‬‬</w:t>
        <w:br/>
        <w:t>‫בירן קריפס נירית‬     ‫‪.41‬‬</w:t>
        <w:br/>
        <w:t>‫בוורסקי גילה‬     ‫‪.42‬‬</w:t>
        <w:br/>
        <w:t>‫שוויקה אלי‬     ‫‪.43‬‬</w:t>
        <w:br/>
        <w:t>‫יונתן זהב ישי‬     ‫‪.44‬‬</w:t>
        <w:br/>
        <w:t>‫ירושלמי נירה‬      ‫‪.45‬‬</w:t>
        <w:br/>
        <w:t>‫עינן גלזר מרב‬     ‫‪.46‬‬</w:t>
        <w:br/>
        <w:t>‫גרינספן אורן‬     ‫‪.47‬‬</w:t>
        <w:br/>
        <w:t>‫תורן טיליה‬    ‫‪.48‬‬</w:t>
        <w:br/>
        <w:t>‫ויסבקר שלמה‬       ‫‪.49‬‬</w:t>
        <w:br/>
        <w:t>‫אונגר אורי‬    ‫‪.50‬‬</w:t>
        <w:br/>
        <w:t>‫אונגר שרה לילי‬      ‫‪.51‬‬</w:t>
        <w:br/>
        <w:t>‫שוגר צביקל יהודית‬      ‫‪.52‬‬</w:t>
        <w:br/>
        <w:t>‫שלום דפנה‬     ‫‪.53‬‬</w:t>
        <w:br/>
        <w:t>‫זילט יהודית‬     ‫‪.54‬‬</w:t>
        <w:br/>
        <w:t>‫זילט שמואל‬      ‫‪.55‬‬</w:t>
        <w:br/>
        <w:t>‫מילנר אריאלה‬      ‫‪.56‬‬</w:t>
        <w:br/>
        <w:t>‫מילנר מירון‬    ‫‪.57‬‬</w:t>
        <w:br/>
        <w:t>‫לויס סמי‬   ‫‪.58‬‬</w:t>
        <w:br/>
        <w:t>‫לויס אורלי‬    ‫‪.59‬‬</w:t>
        <w:br/>
        <w:t>‫שפירו לביאה‬      ‫‪.60‬‬</w:t>
        <w:br/>
        <w:t>‫סידלניק לאה‬      ‫‪.61‬‬</w:t>
        <w:br/>
        <w:t>‫פורת טובה‬     ‫‪.62‬‬</w:t>
        <w:br/>
        <w:t>‫אייזנברג אננה‬     ‫‪.63‬‬</w:t>
        <w:br/>
        <w:t>‫פנסו ענת‬   ‫‪.64‬‬</w:t>
        <w:br/>
        <w:t>‫אלון אסנת‬    ‫‪.65‬‬</w:t>
        <w:br/>
        <w:t>‫רובין יורם‬   ‫‪.66‬‬</w:t>
        <w:br/>
        <w:t>‫ברזל עתליה בת שבע‬       ‫‪.67‬‬</w:t>
        <w:br/>
        <w:t>‫צופנת כרמלית‬       ‫‪.68‬‬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‫צופנת יוסף‬   ‫‪.69‬‬</w:t>
        <w:br/>
        <w:t>‫רווה רחל רבקה‬    ‫‪.70‬‬</w:t>
        <w:br/>
        <w:t>‫וולאנסקי יוסף‬   ‫‪.71‬‬</w:t>
        <w:br/>
        <w:t>‫קולי שמואל‬    ‫‪.72‬‬</w:t>
        <w:br/>
        <w:t>‫חילקו דב‬   ‫‪.73‬‬</w:t>
        <w:br/>
        <w:t>‫מרקוביץ חדוה רבקה‬     ‫‪.74‬‬</w:t>
        <w:br/>
        <w:t>‫חילקו יעקב‬    ‫‪.75‬‬</w:t>
        <w:br/>
        <w:t>‫סיינוק מרכוס‬   ‫‪.76‬‬</w:t>
        <w:br/>
        <w:t>‫ברוך אסף‬    ‫‪.77‬‬</w:t>
        <w:br/>
        <w:t>‫פלד הלל‬    ‫‪.78‬‬</w:t>
        <w:br/>
        <w:t>‫טננולד ברכה‬    ‫‪.79‬‬</w:t>
        <w:br/>
        <w:t>‫באמצעות ב"כ‪ :‬עו"ד זיו גרומן‬</w:t>
        <w:br/>
        <w:t>‫בר כוכבא ‪ ,23‬בני ברק‬</w:t>
        <w:br/>
        <w:t>‫טל'‪ 03-7794004 :‬פקס‪03-7794005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‫כריס נאדיה ‪ -‬נמחק ה (פס"ד מיום ‪)3.3.2021‬‬    ‫‪.1‬‬                    ‫הנתבעים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‫ניר נעם‬    ‫‪.2‬‬</w:t>
        <w:br/>
        <w:t>‫ז'בוטינסקי ‪ ,1‬גדרה‬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 ו המאשר ביצוע עבודות בבית משותף המורכב ממספר בניינים‪,‬‬              ‫‪.1‬‬</w:t>
        <w:br/>
        <w:t>‫שמטרתן הריסת הבניינים הקיימים והקמת חדשים תחתם‪ ,‬על פי תמ"א ‪( 38‬תכנית‬</w:t>
        <w:br/>
        <w:t>‫מתאר ארצית לחיזוק מבנים קיימים מפני רעידות אדמה)‪ ,‬בהתאם להוראת סעיף ‪5‬א‬</w:t>
        <w:br/>
        <w:t>‫לחוק המקרקעין (חיזוק בתים משותפים מפני רעידות אדמה)‪ ,‬תשס"ח ‪( 2008 -‬להלן‬</w:t>
        <w:br/>
        <w:t>‫‪" -‬חוק החיזוק"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עברה לבירורי עם חילופי גברי בלשכת המפקחת על רישום מקרקעין בתל‬            ‫‪.2‬‬</w:t>
        <w:br/>
        <w:t>‫אביב יפו‪.‬‬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לעניין וההליך‬</w:t>
        <w:br/>
        <w:t>‫עניינה של התביעה בבית משותף המורכב משני מבנים‪ ,‬הכוללים ‪ 7‬בניינים‬                 ‫‪.3‬‬</w:t>
        <w:br/>
        <w:t>‫(כניסות) ו ‪ 55 -‬דירות‪ ,‬המצויים ברחובות פרידמן ‪ 50 ,48‬ו ‪ ,52 -‬צירלסון ‪ 31‬ו ‪33 -‬‬</w:t>
        <w:br/>
        <w:t>‫ורילף ‪ 5‬ו ‪ 7 -‬בתל אביב‪ .‬הבית המשותף רשום בפנקס הבתים המשותפים חלקה ‪1279‬‬</w:t>
        <w:br/>
        <w:t>‫בגוש ‪( 6212‬להלן ‪ " -‬הבית המשותף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הם בע לים של ‪ 51‬דירות בבית המשותף (להלן ‪" -‬התובעים" )‪.‬‬         ‫‪.4‬‬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,2‬נעם ניר (להלן ‪ " -‬הנתבע " ) ‪ ,‬הוא בעלים של דירה בבית המשותף‪,‬‬            ‫‪.5‬‬</w:t>
        <w:br/>
        <w:t>‫הרשומה בפנקס הבתים המשותפים תת חלקה ‪ .13‬שטחה של הדירה הוא ‪ 48‬מ"ר‬</w:t>
        <w:br/>
        <w:t>‫וחלקה היחסי ברכוש המשותף הוא בשיעור של ‪ ,)12/630 ( 1.9%‬כקבוע בצו רישום‬</w:t>
        <w:br/>
        <w:t>‫הבית המשותף מיום ‪.24.7.1961‬‬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27.5.2018‬התקשרו התובעים עם אשדר חברה לבניה בע"מ (להלן ‪" -‬היזם" )‬           ‫‪.6‬‬</w:t>
        <w:br/>
        <w:t>‫בהסכם לביצוע פרויקט תמ"א ‪ 38‬מסוג הריסה ובניה בבית המשותף בהתאם לתמ"א‬</w:t>
        <w:br/>
        <w:t>‫‪ 38‬ולתכנית מפורטת תא‪/ 3729 /‬א‪ ,‬המסדירה הוראות וכללים לביצוע פרויקט תמ"א‬</w:t>
        <w:br/>
        <w:t>‫‪ 38‬בתחום רובע ‪ 4‬בתל אביב יפו (להלן ‪ " -‬ההסכם " ) ‪ .‬בהתאם להסכם‪ ,‬הבית‬</w:t>
        <w:br/>
        <w:t>‫המשותף ייהרס ותחתיו ייבנו ‪ 4‬בניינים חדשים‪ ,‬הכוללים חניון תת קרקעי משותף‪,‬‬</w:t>
        <w:br/>
        <w:t>‫דירות בעלי המקרקעין ודירות היזם‪ ,‬ובסך הכל לא יותר מ ‪ 102 -‬דירות בפרויקט‪.‬‬</w:t>
        <w:br/>
        <w:t>‫דירות התמורה של בעלי המקרקעין יכללו תוספת של ‪ 25‬מ"ר (כולל ממ"ד) לשטח‬</w:t>
        <w:br/>
        <w:t>‫דירתם המקורי‪ ,‬מחסן‪ ,‬חניה (מקורה) בחניון התת קרקעי המשותף לבניינים‬</w:t>
        <w:br/>
        <w:t>‫החדשים‪ ,‬מרפסת שמש שלא תפחת מ ‪ 12 -‬מ"ר‪ ,‬וחלק יחסי ברכוש המשותף בהתאם‬</w:t>
        <w:br/>
        <w:t>‫ללוח תמורות‪ ,‬תכניות ומפרט המהווים חלק בלתי נפרד מההסכם‪ .‬עוד בהתאם‬</w:t>
        <w:br/>
        <w:t>‫להסכם‪ ,‬הנתבע נמנה עם 'הנציגות' ‪ -‬גוף שאינו פורמאלי ושאינו בעל מעמד‬</w:t>
        <w:br/>
        <w:t>‫משפטי‪ ,‬אשר הוסמ ך על ידי בעלי המקרקעין לקבל החלטות שוטפות כמפורט‬</w:t>
        <w:br/>
        <w:t>‫בהסכם והדרושות לביצועו ‪ -‬כנציג יחיד של הבניין ברחוב פרידמן ‪.48‬‬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עתרו התובעים לאישור ביצוע פרויקט תמ"א ‪ 38‬בבית המשותף‬                 ‫‪.7‬‬</w:t>
        <w:br/>
        <w:t>‫בהתאם 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‫לכתחילה‪ ,‬הוגשה התביעה נגד בעלים של דירה נוספת בבית המשותף‪ ,‬אולם‪ ,‬ב יום‬        ‫‪.8‬‬</w:t>
        <w:br/>
        <w:t>‫‪ 3.3.2021‬ניתן פסק דין המורה מחיקת הנתבעת ‪ 1‬וצירופה תובעת נוספת לכתב‬</w:t>
        <w:br/>
        <w:t>‫התביעה‪ ,‬משחתמה על ההסכם‪ .‬בנוסף‪ ,‬התקבלה עמדת התובעים‪ ,‬לפיה בעלים של‬</w:t>
        <w:br/>
        <w:t>‫שתי דירות נוספות בבית המשותף‪ ,‬אשר לא נמנו עם בעלי הדין בתביעה דנן‪ ,‬חתמו‬</w:t>
        <w:br/>
        <w:t>‫על ההסכם‪ .‬משכך‪ ,‬בעליהן של ‪ 54‬מתוך ‪ 55‬דירות בב ית המשותף חתמו על ההסכם‬</w:t>
        <w:br/>
        <w:t>‫ונותר לבירור ולהכרעה אך טעמי התנגדות הנתבע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‪ 2‬לא היה מיוצג בהליך דנן‪.‬‬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‫אקדים ואציין כי הגנת הנתבע התאפיינה בהגשת בקשות רבות ותכופות‪ ,‬אשר‬            ‫‪. 10‬‬</w:t>
        <w:br/>
        <w:t>‫מצאתי כי תכליתן אחת היא ‪ -‬להכביד ולסרבל בירור התביעה דנן‪ .‬בכלל זאת‪ ,‬עתר‬</w:t>
        <w:br/>
        <w:t>‫הנתבע בב קשות לסילוק התביעה על הסף‪ ,‬בקשות לתיקון פרוטוקולי הדיונים‪,‬‬</w:t>
        <w:br/>
        <w:t>‫בקשה למתן צו לגילוי ועיון במסמכים‪ ,‬בקשה למתן צו להשיב על שאלון‪ ,‬בקשה‬</w:t>
        <w:br/>
        <w:t>‫להגדלת היקף כתב הגנה‪ ,‬בקשה לתיקון כתב הגנה‪ ,‬בקשה להזמנת עדים‪ ,‬בקשה‬</w:t>
        <w:br/>
        <w:t>‫להצגת מסמכים באמצעות עדים‪ ,‬בקשות להקלטת ישיבות שנקבעו לשמיעת ראיות‪,‬‬</w:t>
        <w:br/>
        <w:t>‫בקשה חוזרת להגשת תצהיר עדות ראשית‪ ,‬בקשות לעיון חוזר בהחלטות‪ ,‬בקשה‬</w:t>
        <w:br/>
        <w:t>‫לפסילת המפקחת על רישום מקרקעין מלישב בדין‪ ,‬בקשות להוספת ראיות‪ ,‬בקשה‬</w:t>
        <w:br/>
        <w:t>‫לביטול הזמנת עדים‪ ,‬ועוד (ראו‪ ,‬בין היתר‪ ,‬החלטותיי בבקשות‪ ,‬מיום ‪,3.3.2021‬‬</w:t>
        <w:br/>
        <w:t>‫מיום ‪ ,20.4.2021‬מיום ‪ ,1.7.2021‬מיום ‪ ,25.11.2021‬מיום ‪ ,28.11.2021‬מיום‬</w:t>
        <w:br/>
        <w:t>‫‪ ,1.12.2021‬מיום ‪ ,6.12.2021‬מיום ‪ ,7.12.2021‬מיום ‪ ,12.12.2021‬מיום ‪9.1.2022‬‬</w:t>
        <w:br/>
        <w:t>‫ומיום ‪.)11.1.2022‬‬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3.3.2021‬הורתי מחיקה על הסף של הודעה לצד שלישי שהגיש‬             ‫‪. 11‬‬</w:t>
        <w:br/>
        <w:t>‫הנתבע נגד משרד עורכי דין מטעם בעלי הדירות‪ ,‬עורכי הדין המטפלים בפרויקט‪,‬‬</w:t>
        <w:br/>
        <w:t>‫ה חברה המשמשת מפקחת בניה מטעם בעלי הדירות בפרויקט‪ ,‬היזם‪ ,‬משרד עורכי‬</w:t>
        <w:br/>
        <w:t>‫הדין של היזם וחברת האדריכלים בפרויקט‪ .‬זאת‪ ,‬בהעדר סמכות עניינית למפקח‬</w:t>
        <w:br/>
        <w:t>‫על רישום מקרקעין לדון בתובענה זו‪ ,‬לנוכח מהות הסכסוך ומיהות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‫ערעור שהגיש הנתבע על ההחלטה דלעיל נדחה בפסק דינו של ב ית המשפט המחוזי‬        ‫‪. 12‬‬</w:t>
        <w:br/>
        <w:t>‫בתל אביב יפו בשבתו כבית משפט לערעורים אזרחיים‪ ,‬כבוד השופטת לימור ביבי‪,‬‬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‫מיום ‪( 13.7.2021‬עש"א ‪ .) 45248-03-21‬בקשת רשות ערעור שהגיש הנתבע על‬</w:t>
        <w:br/>
        <w:t>‫פסק הדין‪ ,‬שבצדה בקשה לסעד זמני ובקשה לצירוף ראיה חדשה‪ ,‬נדחו בהחלטת‬</w:t>
        <w:br/>
        <w:t>‫בית המשפט העליון‪ ,‬כבוד השופט אלכס שט יין‪ ,‬מיום ‪( 22.8.2021‬רע"א ‪.)5564/21‬‬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‫לכתחילה‪ ,‬הגיש הנתבע כתב הגנה המחזיק ‪ 61‬עמודים ו ‪ 300 -‬עמודי נספחים‪ .‬כתב‬        ‫‪. 13‬‬</w:t>
        <w:br/>
        <w:t>‫הגנה מתוקן‪ ,‬ערוך בהתאם להחלטת טריבונל שיפוטי זה‪ ,‬הוגש ביום ‪.6.4.2021‬‬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שטח הנתבע טעמי התנגדותו לביצוע פרויקט תמ"א ‪ 38‬בבית המשותף‬           ‫‪. 14‬‬</w:t>
        <w:br/>
        <w:t>‫בהתאם להסכם ‪ ,‬כדלקמן‪ :‬פגיעה בזכויות קניין הנתבע לנוכח הקמת מקלט ציבורי‬</w:t>
        <w:br/>
        <w:t>‫בבית המשותף בבעלות עיריית תל אביב יפו‪ ,‬חלף מקלט ציבורי הקיים בבית‬</w:t>
        <w:br/>
        <w:t>‫המשותף המהווה חלק מהרכוש המשותף ו המצוי כנטען בבעלות כלל בעלי הדירות‬</w:t>
        <w:br/>
        <w:t>‫בבית המשותף; בתוך כך‪ ,‬פגיעה בזכויות קניין הנתבע לנוכח שימוש שיי עשה על‬</w:t>
        <w:br/>
        <w:t>‫ידי עיריית תל אביב יפו במקלט בעתות רגיעה "לשימושים שלא הובהרו"; פגיעה‬</w:t>
        <w:br/>
        <w:t>‫בזכויות הנתבע משנדרש לחתום על כתב התחייבות שעניינו ויתור על זכות תביעה‬</w:t>
        <w:br/>
        <w:t>‫נגד עיריית תל אביב יפו במקרה של אירוע הצפה מנחל הירקון; העדר כדאיות‬</w:t>
        <w:br/>
        <w:t>‫העסקה‪ ,‬משהתמורה הכוללת לבעלי הדירות בבית המשותף נמוכה מהתמורה שהם‬</w:t>
        <w:br/>
        <w:t>‫זכאים לה על פי "קריטריונים שמאיים מקובלים"; פגיעה בעקרון שוויון התמורות‬</w:t>
        <w:br/>
        <w:t>‫לנוכח האפשרות העומדת ליזם ‪ ,‬להוסיף שטחי שירות ללא הגבלה ‪ ,‬ובתוך כך לנצל‬</w:t>
        <w:br/>
        <w:t>‫זכויות בניה קיימות שאינן בתכנית ולהוסיף לדירות הקרקע של הבעלים קומת‬</w:t>
        <w:br/>
        <w:t>‫מרתף בתת הקרקע; ניגו ד עניינים של באת כוח בעלי הדירות ‪ ,‬משמשרדה ייצג‬</w:t>
        <w:br/>
        <w:t>‫במקביל את עיריית תל אביב יפו; העדר ערבות מספקת; הימצא "סעיפים פוגעניים"‬</w:t>
        <w:br/>
        <w:t>‫רבים בהסכם שעיקרם‪ :‬מנגנון לאישור שינויים תכנונים מהותיים‪ ,‬דרישה מבעלי‬</w:t>
        <w:br/>
        <w:t>‫הדירות בבית המשותף לחתום על כל מסמך הדרוש לצורך קבלת היתר בניה‪,‬‬</w:t>
        <w:br/>
        <w:t>‫האפשרות העומדת ליזם לממש זכויות בניה נוספות בהיקף לא מוגבל באישור‬</w:t>
        <w:br/>
        <w:t>‫הנציגות בלבד‪ ,‬האפשרות העומדת ליזם להעביר הפרויקט לכל יזם אחר‪ ,‬הוראות‬</w:t>
        <w:br/>
        <w:t>‫פוגעניות לעניין לוחות הזמנים‪ ,‬הקבלן המבצע‪ ,‬הבנק המלווה‪ ,‬הנציגות‪ ,‬המפרט‬</w:t>
        <w:br/>
        <w:t>‫הטכני ומנגנון יישוב חילוקי דעות ‪ .‬ב תוך כך‪ ,‬הל ין הנתבע על "ניסוחים מעורפלים‬</w:t>
        <w:br/>
        <w:t>‫וסתירות פנימיות" בהסכם‪ ,‬כמו גם על ניסוח רבות מהוראותיו‪ ,‬בהציעו נוסחים‬</w:t>
        <w:br/>
        <w:t>‫מתוקנים לסעיפים רבים בהסכם‪ ,‬כמפורט בכתב ההגנה‪ .‬עוד הוסיף הנתבע והלין‬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על התנהלות גורמים שונים המעורבים בפרויקט‪ ,‬ובכללם עורכי הדין‬</w:t>
        <w:br/>
        <w:t>‫של בעלי הדירות ב בית המשותף‪ ,‬מפקח הבניה מטעם בעלי הדירות וחברי הנציגות‪,‬‬</w:t>
        <w:br/>
        <w:t>‫אשר פעלו כולם לטענתו תוך הונאה ותרמית‪.‬‬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עלה בידי לסייע בידי הצדדים לסיים המחלוקות בהסכמה‪ ,‬הורתי מועדים‬          ‫‪. 15‬‬</w:t>
        <w:br/>
        <w:t>‫להגשת תצהירי עדות 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הגישו תצהיר עדותו הראשית של עורך הדין שגיא גרינפלד‪.‬‬       ‫‪. 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ה גיש תצהירו המחזיק ‪ 88‬עמודים ו ‪ 1,520 -‬עמודי נספחים‪ ,‬וכן חוות דעת‬     ‫‪. 17‬‬</w:t>
        <w:br/>
        <w:t>‫מומחים‪ ,‬חוות דעת שמאי מקרקעין רן ורניק‪ ,‬וחוות דעת עורך דין ורואה חשבון‪,‬‬</w:t>
        <w:br/>
        <w:t>‫רמי אריה‪.‬‬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מיום ‪ 7.12.2021‬נעתרתי לבקשת הנתבע להזמנת העדים הבאים‪ :‬עורכת‬           ‫‪. 18‬‬</w:t>
        <w:br/>
        <w:t>‫הדין בתיה בראף‪ ,‬עורכת הדין אירה סולוסיצ'יק‪ ,‬בני פיש‪ ,‬אלון גדליהו וזהבה‬</w:t>
        <w:br/>
        <w:t>‫לסינגר‪ .‬בהחלטה מיום ‪ 11.1.2022‬נעתרתי לבקשת הנתבע לביטול הזמנת העדים‬</w:t>
        <w:br/>
        <w:t>‫בני פיש ועורכת הדין אירה סולוביצ'יק‪.‬‬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‫בימים ‪ 7.12.2021‬ו ‪ 13.1.2022 -‬התקיימו לפניי ישיבות לשמיעת הראיות‪ .‬במסגרתן‪,‬‬   ‫‪. 19‬‬</w:t>
        <w:br/>
        <w:t>‫נחקרו עורך הדין שגיא גרינפלד מטעם התובעים‪ ,‬וכן הנת בע‪ ,‬שמאי המקרקעין רן‬</w:t>
        <w:br/>
        <w:t>‫ורניק‪ ,‬אלון גדליהו ועורכת הדין בתיה בראף מטעם הנתבע‪ .‬במעמד הדיון הודיע‬</w:t>
        <w:br/>
        <w:t>‫הנתבע כי הוא מוותר על חקירת העדה זהבה לסינגר‪.‬‬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‫בגמר הדיון נשמעו סיכומי הצדדים‪ .‬אסמכתאות לעניין הוצאות משפט הוגשו על‬         ‫‪. 20‬‬</w:t>
        <w:br/>
        <w:t>‫ידי הצדדים לאחר ישיבה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‫אפנה‪ ,‬אפוא‪ ,‬לדיון ולהכר עה בתביעה‪.‬‬    ‫‪. 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‫בקליפת אגוז ‪ -‬חוק החיזוק‪ ,‬תמ"א ‪ 38‬ותכליתם‬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‪5‬א לחוק החיזוק מורנו כי ביצוע עבודות ברכוש משותף בבית משותף‪,‬‬       ‫‪. 22‬‬</w:t>
        <w:br/>
        <w:t>‫שמטרתן הריסת בניין קיים והקמתו מחדש בהתאם לתמ"א ‪ ,38‬כבענייננו‪" ,‬טעון‬</w:t>
        <w:br/>
        <w:t>‫החלטה מראש של כל בעלי הדירות"‪ .‬עוד מורנו הוראת דין זו‪ ,‬סמכות המפקח על‬</w:t>
        <w:br/>
        <w:t>‫רישום מקרקעין לאשר ביצוע עבודות כאמור‪ ,‬אף אם לא התקבלה על כך החלטה‬</w:t>
        <w:br/>
        <w:t>‫של כל בעלי הדירות בבית המשותף‪" ,‬על פי תביעה של בעלי הדירות שבמועד‬</w:t>
        <w:br/>
        <w:t>‫הגשת התביעה היו בבעלותם ארבע חמישיות מהדירות בבית המשותף וארבע‬</w:t>
        <w:br/>
        <w:t>‫חמישיות מהרכוש המשותף היו צמודים לדירותיהם‪ ,‬ובלבד שנתן לכל בעל דירה‬</w:t>
        <w:br/>
        <w:t>‫בבית המשותף הזדמנות לטעון את 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חקיקת חוק החיזוק‪ ,‬החלטת ממשלה מיום ‪ ,27.3.2005‬המאשרת תכנית‬               ‫‪. 23‬‬</w:t>
        <w:br/>
        <w:t>‫מתאר ארצית לחיזוק מבנים קיימים מפני רעידות אדמה‪ ,‬הידועה בשם תמ"א ‪.38‬‬</w:t>
        <w:br/>
        <w:t>‫מטרת התכנית‪ ,‬לעודד חיזוק מבנים ובכללם בתים משותפים בישראל מפני רעידות‬</w:t>
        <w:br/>
        <w:t>‫אדמה ‪ ,‬תוך התאמתם לתקן הישראלי המחייב בעניין זה מחודש ינואר ‪ .1980‬זאת‪,‬‬</w:t>
        <w:br/>
        <w:t>‫מש מרב ית המבנים שנבנו בישראל עד לשנת ‪ 1980‬אינם עומדים בדרישות התקן‬</w:t>
        <w:br/>
        <w:t>‫הישראלי לעמידות מבנים בפני רעידות אדמה ‪ ,‬ומשכך נדרש חיזוקם כדי להבטיח‬</w:t>
        <w:br/>
        <w:t>‫היערכות נאותה לתרחיש של רעידת אדמה בישראל ‪ .‬ב הלימה‪ ,‬ביקשה ממשלת‬</w:t>
        <w:br/>
        <w:t>‫ישראל לצמצם תוצאותיה ההרסניות של רעידת אדמה חזקה‪ ,‬ככל שחלילה תפ קוֹ ד‬</w:t>
        <w:br/>
        <w:t>‫אזורנו‪ ,‬אשר בצדה אובדן חיי אדם‪.‬‬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מנת לעודד חיזוק מבנים קיימים ושיפור עמידותם מפני רעידות אדמה ‪ ,‬מעניקה‬      ‫‪. 24‬‬</w:t>
        <w:br/>
        <w:t>‫תמ"א ‪ 38‬תמריצים כלכליים ותכנוניים הן לבעלי מבנים ובתים משותפים בישראל‬</w:t>
        <w:br/>
        <w:t>‫הן ליזמים ‪ ,‬ובכללם זכויות בניה מוגדלות ‪ ,‬כמו גם הליך מקוצר למתן היתר הבניה‬</w:t>
        <w:br/>
        <w:t>‫הדר וש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להדגיש‪ ,‬כי אישור תמ"א ‪ 38‬הוא אחד המהלכים שנקטה ממשלת ישראל‬                 ‫‪. 25‬‬</w:t>
        <w:br/>
        <w:t>‫בעקבות ממצאים חמורים ומסקנות דוח מבקר המדינה‪ ,‬דוח מיוחד אשר עסק‬</w:t>
        <w:br/>
        <w:t>‫בהיערכות לרעידות אדמה מבחינת עמידות המבנים והתשתיות בישראל‪ .‬זאת‪,‬‬</w:t>
        <w:br/>
        <w:t>‫לנוכח "מחדל חמור ומתמשך לאורך שנים בטיפול בהיערכות ובמוכנות לאסון‬</w:t>
        <w:br/>
        <w:t>‫רעידת אדמה"‪ .‬כלשון מבקר המדינה‪ " ,‬מרבית המומחים לרעידות אדמה סבורים‪,‬‬</w:t>
        <w:br/>
        <w:t>‫כי התרחשותו של אסון רעידת אדמה בישראל‪ ,‬שעלול לגבות אלפי קורבנות בנפש‬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‫ולגרום נזקים ניכרים לרכוש ולמבנים‪ ,‬היא כמעט ודאית ‪ ,‬וכי רעידת אדמה כזאת‬</w:t>
        <w:br/>
        <w:t>‫בוא תבוא‪ ,‬במוקדם או במאוחר‪ .‬על כן‪ ,‬ההיערכו ת לקראתה חייבת לעמוד במקום‬</w:t>
        <w:br/>
        <w:t>‫גבוה ביותר בסדר העדיפויות הלאומי‪ .‬אם תשכיל מדינת ישראל להיערך נכון‪ ,‬ל חזק‬</w:t>
        <w:br/>
        <w:t>‫מבנים שאינם עומדים בתקן לבנ יה עמידה ברעידות אדמה ולדאוג לאכיפת התקן‪,‬‬</w:t>
        <w:br/>
        <w:t>‫גדולים הסיכויים שתצליח לצמצם באורח ניכר את הנזקים הצפויים מרעידת אדמה‬</w:t>
        <w:br/>
        <w:t>‫שעוצמתה גבוהה" ( דוח מבקר המדינה‪ ,‬עמידות מבנים ותשתיות ברעידות אדמה ‪-‬‬</w:t>
        <w:br/>
        <w:t>‫תמונת מצב‪ ,‬מרץ ‪.)2011‬‬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 אמור‪ ,‬כ צעד משלים הנחוץ ליישום תמ"א ‪ ,38‬נחקק בשנת ‪ 2008‬חוק החיזוק‪.‬‬        ‫‪. 26‬‬</w:t>
        <w:br/>
        <w:t>‫מטרתו העיקרית ‪ ,‬כמפורט בדברי ההסבר להצעת החוק‪ ,‬היא "להוריד את רף‬</w:t>
        <w:br/>
        <w:t>‫ההסכמה הדרוש על פי חוק המקרקעין לשם ביצוע עבודה ברכוש המשותף‪ ,‬בנכס‬</w:t>
        <w:br/>
        <w:t>‫שהוא בית משותף‪ ,‬כאשר היא נעשית על פי היתר בניה שהוצא מכוח תכנית‬</w:t>
        <w:br/>
        <w:t>‫החיזוק" ( ה"ח הממשלה תשס"ז מס' ‪ ,2.7.2007 ,313‬עמוד ‪ .)702‬בהקשר זה‪ ,‬מורנו‬</w:t>
        <w:br/>
        <w:t>‫חוק החיזוק שיעור גדל של רף הסכמה מקרב בעלי הדירות בהתאמה להיקף‬</w:t>
        <w:br/>
        <w:t>‫העבודות שתבוצענה בבית המשותף במס גרת ביצוע פרויקט תמ"א ‪( 38‬חיזוק הבית‬</w:t>
        <w:br/>
        <w:t>‫מפני רעידות אדמה)‪ ,‬לאמור‪ :‬לביצוע עבודות שמטרתן שינוי ברכוש המשותף בבית‬</w:t>
        <w:br/>
        <w:t>‫המשותף‪ ,‬שאינן הרחבת דירה או בניית דירה חדשה‪ ,‬נדרש רף הסכמה מקרב בעלי‬</w:t>
        <w:br/>
        <w:t>‫הדירות בבית המשותף בשיעור של ‪( 51%‬סעיף ‪ 3‬לחוק החיזוק); לביצוע עבודות‬</w:t>
        <w:br/>
        <w:t>‫שמטרתן הרח בת דירה‪ ,‬נדרש רף הסכמה מקרב בעלי הדירות בבית המשותף‬</w:t>
        <w:br/>
        <w:t>‫בשיעור של ‪( 60%‬סעיף ‪ 4‬לחוק החיזוק); לביצוע עבודות שמטרתן בניית דירה‬</w:t>
        <w:br/>
        <w:t>‫חדשה אחת או יותר‪ ,‬נדרש אמנם רף הסכמה מקרב בעלי הדירות בבית המשותף‬</w:t>
        <w:br/>
        <w:t>‫בשיעור של ‪ , 100%‬אך רשאי המפקח על רישום מקרקעין לאשר ביצוע העבודות‬</w:t>
        <w:br/>
        <w:t>‫על פ י תביעה של בעלי דירות שבבעלותם ‪ 66%‬מהדירות בבית המשותף (סעיף ‪5‬‬</w:t>
        <w:br/>
        <w:t>‫לחוק החיזוק); אף ביחס לביצוע עבודות שמטרתן הריסת בניין קיים והקמתו‬</w:t>
        <w:br/>
        <w:t>‫מחדש‪ ,‬נדרש רף הסכמה מקרב בעלי הדירות בבית המשותף בשיעור של ‪,100%‬‬</w:t>
        <w:br/>
        <w:t>‫אך רשאי המפקח לאשר ביצוע העבודות על פי תביעה של בעלי דירות שב בעלותם‬</w:t>
        <w:br/>
        <w:t>‫‪ 80%‬מהדירות בבית המשותף (סעיף ‪ 5‬א לחוק החיזוק)‪ .‬בשני המקרים האחרונים‪,‬‬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‫אישור המפקח ביצוע העבודות יהא אך לאחר "שנתן לכל בעל דירה בבית המשותף‬</w:t>
        <w:br/>
        <w:t>‫הזדמנות לטעון את 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‫הורדת רף ההסכמה הנדרש מקרב בעלי דירות בבית משותף לביצוע פרויקט תמ"א‬             ‫‪. 27‬‬</w:t>
        <w:br/>
        <w:t>‫‪ ,38‬לרבות מסוג ה ריסה ובניה בבית המשותף ‪ ,‬נקבע במשולב עם מנגנונים נוספים‬</w:t>
        <w:br/>
        <w:t>‫שנקבעו בחוק החיזוק ובתמ"א ‪ .38‬מטרתם ‪ ,‬להקל על ניצול זכויות בניה המוענקות‬</w:t>
        <w:br/>
        <w:t>‫כתמריץ לבעלי דירות בבית משותף הפועלים לחיזוק הבית המשותף‪ ,‬תוך יצירת‬</w:t>
        <w:br/>
        <w:t>‫איזון בין זכויות בעלי הדירות בבית המשותף ו מעמדו של הרכוש המשו תף ‪ ,‬לבין‬</w:t>
        <w:br/>
        <w:t>‫הצורך והאינטרס הציבורי החשוב שבחיזוק בתים משותפים לשיפור עמידותם מפני‬</w:t>
        <w:br/>
        <w:t>‫רעידות אדמה ‪ .‬בתוך כך ‪ ,‬לעודד ולתמרץ בעלי דירות לחזק עמידות בתים מש ותפים‬</w:t>
        <w:br/>
        <w:t>‫שבבעלותם מפני רעידות אדמה‪.‬‬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‫כלשון כבוד השופטת דפנה ברק ארז‪ ,‬בהתייחסה להסדר הקבוע בהוראות חוק‬                ‫‪. 28‬‬</w:t>
        <w:br/>
        <w:t>‫החיזוק‪" :‬את ההסדר הקבוע בחוק החיזוק יש לפרש גם לאור תרומתו למימוש‬</w:t>
        <w:br/>
        <w:t>‫תמ"א ‪ , 38‬המקנה לבעלי הדירות זכויות קנייניות נוספות‪ ,‬שאלמלא תכנית זו לא‬</w:t>
        <w:br/>
        <w:t>‫היו מוקנות להם כלל‪ .‬בשונה מן ההסדרים האחרים ב חוק המקרקעין המאפשרים‬</w:t>
        <w:br/>
        <w:t>‫קבלת החלטות ברוב דעות‪ ,‬על מנת להתגבר על בעיות סרבנות בניהולו של הבית‬</w:t>
        <w:br/>
        <w:t>‫המשותף‪ ,‬חוק החיזוק נועד לאפשר לדיירים לממש זכויות קנייניות חדשות‬</w:t>
        <w:br/>
        <w:t>‫שהוענקו להם רק מכוחה של תמ"א ‪ . 38‬אם כן‪ ,‬הוצאה לפועל של תכנית חיזוק‬</w:t>
        <w:br/>
        <w:t>‫מבנים לפי תמ"א ‪ 38‬אינה יכולה להיבחן רק מן הפרספקטיבה של פגי עה בזכויות‬</w:t>
        <w:br/>
        <w:t>‫הקניין של בעלי הדירות‪ ,‬אלא גם מן הפרספקטיבה של העצמת זכויות הקניין‬</w:t>
        <w:br/>
        <w:t>‫שלהם‪ :‬הם זוכים להקצאה של נכס קנייני יקר ערך שהוענק להם בפטור מתשלומי‬</w:t>
        <w:br/>
        <w:t>‫מסים ותשלומי חובה אחרים"‪ .‬בהלימה‪ ,‬נקבע כי יש לראות ה הסדר הקבוע בחוק‬</w:t>
        <w:br/>
        <w:t>‫החיזוק‪ ,‬הסדר ה מקדם את ההגנה על זכויות הקנ יין של כלל בעלי הדירות בבית‬</w:t>
        <w:br/>
        <w:t>‫המשותף (רע"א ‪ 1002/14‬שומרוני נ' קופמן‪ ,‬פסקה ‪ 23‬לפסק הדין‪ ,‬פורסם ב"נבו"‬</w:t>
        <w:br/>
        <w:t>‫( ‪( )9.7.2014‬להלן ‪ -‬עניין שומרוני ); ראו גם ‪ ,‬ע"א ‪ 3700/15‬רוט נ' עגנון‪ ,‬פורסם‬</w:t>
        <w:br/>
        <w:t>‫ב"נבו" ( ‪ ;)27.6.2016‬עע"מ ‪ 7381/15‬ש‪ .‬דורפברגר בע"מ נ' עודד ‪ ,‬פורסם ב"נבו"‬</w:t>
        <w:br/>
        <w:t>‫( ‪( )30.10.2016‬להלן ‪ -‬עניין דורפברגר ); עש"א (מחוזי ת"א) ‪ 7187-10-19‬ילין נ'‬</w:t>
        <w:br/>
        <w:t>‫גורן‪ ,‬פורסם ב"נבו" ( ‪.))27.4.2020‬‬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‫התנגדות בעל דירה בבית משותף לפרויקט 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,‬סעיף ‪ 5‬א לחוק החיזוק מורנו סמכות המפקח על רישום מקרקעין לאשר‬         ‫‪. 29‬‬</w:t>
        <w:br/>
        <w:t>‫ביצוע עבודות ברכוש משותף בבית משותף‪ ,‬שמטרתן הריסת בניין קיים והקמתו‬</w:t>
        <w:br/>
        <w:t>‫מחדש בהתאם לתמ"א ‪ ,38‬בכפוף להסכמה של ‪ 80%‬מקרב בעלי הדירות בבית‬</w:t>
        <w:br/>
        <w:t>‫המשותף‪" ,‬ובלבד שנתן לכל בעל דירה בבית המשותף הזדמנות לטעון את‬</w:t>
        <w:br/>
        <w:t>‫טענותיו"‪.‬‬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,‬השיקולים ואמות המידה שעל המפקח על רישום מקרקעין‬         ‫‪. 30‬‬</w:t>
        <w:br/>
        <w:t>‫לבחון‪ ,‬בהידרשו לתביעה של בעלי דירות בבית משותף לאשר הסכם לביצוע‬</w:t>
        <w:br/>
        <w:t>‫פרויקט תמ"א ‪ 38‬בבית המשותף‪ ,‬חרף התנגדות מיעוט מקרב בעלי הדירות‪ ,‬כוללים‬</w:t>
        <w:br/>
        <w:t>‫הבאים‪" :‬האם הוצג טעם להתנגדות (או שמא ההתנגדות היא בעלת אופי 'עקרוני'‬</w:t>
        <w:br/>
        <w:t>‫ללא הנמקה)? האם במישור האובייקטיבי ה תכנית עתידה להיטיב את מצב כלל‬</w:t>
        <w:br/>
        <w:t>‫הדיירים בבניין? האם ה תכנית פוגעת באופן מהותי בזכויותיו של המיעוט? האם‬</w:t>
        <w:br/>
        <w:t>‫היא התקבלה בחוסר תום לב או בניגוד עניינים? האם הוצגה תכנית חלופית‬</w:t>
        <w:br/>
        <w:t>‫קונקרטית והאם גלומים ב זו יתרונות שאין בהסכם שהוצג לאישור? האם נשמר‬</w:t>
        <w:br/>
        <w:t>‫השוויון בין הדיירים? המדובר ברשימת שיקולים לא ממצה וכמובן שעל המפקח‬</w:t>
        <w:br/>
        <w:t>‫לשקול את ה תכנית שמוגשת לאישורו בהתאם למכלול נסיבות העניין " (עניין‬</w:t>
        <w:br/>
        <w:t>‫שומרוני ‪ ,‬פסקה ‪ 27‬לפסק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בהתאם להלכה הפסוקה‪ ,‬במסגרת חוק החיזוק ביקש ה מחוקק לרכך ההגנה‬           ‫‪. 31‬‬</w:t>
        <w:br/>
        <w:t>‫הקניינית העומדת לבעלי דירות בבית משותף ‪ -‬זכות יסוד בעלת עוצמה רבה ‪ -‬על‬</w:t>
        <w:br/>
        <w:t>‫ידי הורדת רף ההסכמה הדרוש לביצוע עבודות בבית המשותף במסגרת פרויקט‬</w:t>
        <w:br/>
        <w:t>‫תמ"א ‪ . 38‬בתוך כך‪ ,‬ביקש המחוקק ליתן מקום ל'הגנת החבות'‪ ,‬השוללת זכות‬</w:t>
        <w:br/>
        <w:t>‫הווטו של המיעוט ככל שזו עלולה למנוע השאת תועלת לכלל בעלי הדירות בבית‬</w:t>
        <w:br/>
        <w:t>‫המשותף‪ .‬כלשון כבוד השופט יצחק כהן‪" ,‬בבואנו ליישם את 'חוק החיזוק'‪ ,‬עלינו‬</w:t>
        <w:br/>
        <w:t>‫לשנות מהתפיסה הרגילה המנחה אותנו בהגנת זכויותיהם הקנייניות של בעלי‬</w:t>
        <w:br/>
        <w:t>‫דירות ברכוש המשותף‪ ,‬ובמקום לנהוג על פי תפיסת ההגנה הכללית בדיני‬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‫המקרקעין‪ ,‬עלינו לאמ ץ התפיסה שעמדה בבסיס פס"ד צודלר‪ ... .‬כאשר יינתן היתר‬</w:t>
        <w:br/>
        <w:t>‫הבניה והמיעוט עדיין יעמוד בסירובו ליתן הסכמתו‪ ,‬יתייצב נא הרוב בפני המפקח‬</w:t>
        <w:br/>
        <w:t>‫על רישום מקרקעין‪ ,‬והמפקח יבחן האם הופר השוויון והאם הרוב נוהג בתום לב‪,‬‬</w:t>
        <w:br/>
        <w:t>‫והאם 'הפיחותים' בזכויות הקניין של המיעוט בטלים בשישים לעומת ההנאה‬</w:t>
        <w:br/>
        <w:t>‫הצומחת לו מעבודות החיזוק הנעשות בבית" (ע"א (מחוזי חיפה) ‪899-03-09‬‬</w:t>
        <w:br/>
        <w:t>‫קלצ'וק נ' אורון‪ ,‬פורסם ב"נבו" ( ‪ .))29.4.2010‬בפסק דין מאוחר יותר‪ ,‬הוסיפה‬</w:t>
        <w:br/>
        <w:t>‫כבוד השופטת לימור ביבי בקבעה‪" :‬הדברים כפי שנקבעו על ידי כבוד השופט כהן‬</w:t>
        <w:br/>
        <w:t>‫בעניין קלצ'וק‪ ,‬בכל הנוגע לחולשתה של ההגנ ה על זכות הקניין‪ ,‬בהקשר לפרויקט‬</w:t>
        <w:br/>
        <w:t>‫חיזוק ובוודאי בעוצמה כפי שנקבעו‪ ,‬יפים למקרים בהם נפגעת זכות הקניין ברכוש‬</w:t>
        <w:br/>
        <w:t>‫המשותף‪ ,‬ואולם‪ ,‬להגנה נרחבת יותר יזכה דייר אשר הזכות הנפגעת היא זכותו‬</w:t>
        <w:br/>
        <w:t>‫בדירתו הוא" (עש"א (מחוזי ת"א) ‪ 13039-12-20‬ניסני נ' חביב‪ ,‬פורסם ב"נבו"‬</w:t>
        <w:br/>
        <w:t>‫( ‪( )26.4.2021‬להלן ‪ -‬עניין ניסני 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שניתן בערעור על החלטתי מיום ‪ 3.3.2021‬הוסיף בית משפט שלערעור‪,‬‬           ‫‪. 32‬‬</w:t>
        <w:br/>
        <w:t>‫כבוד השופטת לימור ביבי‪ ,‬וקבע כי במסגרת הדיון בתביעה לאישור הסכם לביצוע‬</w:t>
        <w:br/>
        <w:t>‫פרויקט תמ"א ‪ 38‬בבית משותף בהתאם לחוק החיזוק‪ ,‬מוסמך המפקח על רישום‬</w:t>
        <w:br/>
        <w:t>‫מקרקעין "לבחון את תניות הסכם זה וכן את נסיבות כריתתו‪ ,‬ודוק ‪ -‬כל אלו לשם‬</w:t>
        <w:br/>
        <w:t>‫הכרעה בדבר סבירותו של ההסכם ולשם הכרעה בשאלה האם יש בו כדי לפגוע‬</w:t>
        <w:br/>
        <w:t>‫באופן שאינו מידתי במי מהדיירים המתנגד לו" (עש"א (מחוזי ת"א) ‪45248-03-‬‬</w:t>
        <w:br/>
        <w:t>‫‪ 21‬נעם נ' שחטר‪ ,‬פורסם ב"נבו" ( ‪.))13.7.2021‬‬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 ך וכפי שנקבע בהלכה הפסוקה‪ ,‬נטל ההוכחה רובץ לפתחו של המיעוט‬                ‫‪. 33‬‬</w:t>
        <w:br/>
        <w:t>‫מקרב בעלי הדירות המתנגד לביצוע פרויקט תמ"א ‪ 38‬בבית המשותף‪ ,‬להוכיח‬</w:t>
        <w:br/>
        <w:t>‫טעמי התנגדותו‪ .‬זאת‪ ,‬בכפוף לעמידת התובעים בתנאי הסף להגשת התביעה‪,‬‬</w:t>
        <w:br/>
        <w:t>‫הכוללים קיומו של היתר בניה כהגדרתו בחוק החיזוק ורוב נדרש מקרב בעלי‬</w:t>
        <w:br/>
        <w:t>‫הדירות בבית המשותף (ראו גם ‪ ,‬עש"א (ת"א) ‪ 50506-09-19‬יעל נ' באומלשפינר‪,‬‬</w:t>
        <w:br/>
        <w:t>‫פורסם ב"נבו" ( ‪( )15.1.2020‬להלן ‪ -‬עניין באומלשפינר ); עש"א (ת"א) ‪37151-‬‬</w:t>
        <w:br/>
        <w:t>‫‪ 01-22‬נענה נ' עטר‪ ,‬פורסם ב"נבו" ( ‪.) )2.6.2022‬‬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בנסיבות המקרה דנן‪ ,‬בהינתן הסכמה של בעליהם של ‪ 54‬מתוך ‪ 55‬דירות‬       ‫‪. 34‬‬</w:t>
        <w:br/>
        <w:t>‫בבית המשותף להסכם ולנוכח התכליות שבבסיס חוק החיזוק ותכנית המתאר‬</w:t>
        <w:br/>
        <w:t>‫הארצית כמבואר לעיל ‪ -‬להבטיח חיזוק בתים משותפים בישראל מפני רעידות‬</w:t>
        <w:br/>
        <w:t>‫אדמה ‪ -‬הנטל הרובץ לפתחו של הנתבע‪ ,‬להוכיח טעמי התנגדותו אשר בעטיים לא‬</w:t>
        <w:br/>
        <w:t>‫יאושר הפרויקט‪ ,‬הוא נטל כבד יותר מהרגיל‪.‬‬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אדרש לי ישומם של שיקולים ואמות מידה אלה בנסיבות המקרה דנן‪ ,‬אעמוד‬          ‫‪. 35‬‬</w:t>
        <w:br/>
        <w:t>‫על תנאי הסף לבירור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‫עמידה בתנאי הסף להגשת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סף לאישור המפקח על רישום מקרקעין ביצוע עבודות ברכוש המש ותף בבית‬         ‫‪. 36‬‬</w:t>
        <w:br/>
        <w:t>‫משותף לפי תמ"א ‪ 38‬הוא קיומו של היתר בניה לביצוע העבודות‪ .‬היתר בניה הוגדר‬</w:t>
        <w:br/>
        <w:t>‫בסעיף ‪ 1‬לחוק החיזוק כהיתר לפי חוק התכנון והבניה‪ ,‬התשכ"ה ‪ 1965 -‬או "החלטה‬</w:t>
        <w:br/>
        <w:t>‫לאשר בקשה להיתר בתנאים" כהגדרתה בסעיף זה‪ .‬כך לשון הוראת סעיף ‪(2‬א)‬</w:t>
        <w:br/>
        <w:t>‫לחוק ‪ ,‬המורנו לאמור‪ " ,‬ניתן היתר בניה לביצוע עבודה ברכוש משותף‪ ,‬על פי תכנית‬</w:t>
        <w:br/>
        <w:t>‫החיזוק‪ ,‬ונדרשת לפי פרק ו' לחוק המקרקעין הסכמה או החלטה של בעלי הדירות‬</w:t>
        <w:br/>
        <w:t>‫בבית המשותף לצורך ביצוע אותה עבודה (בחוק זה ‪ -‬עבודה ברכוש המשותף)‪,‬‬</w:t>
        <w:br/>
        <w:t>‫יחולו לעניין העבודה ברכוש המשותף הוראות חוק זה"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צרפו לכתב התביעה החלטת הוועדה המקומית לתכנון ובניה בתל אביב‬           ‫‪. 37‬‬</w:t>
        <w:br/>
        <w:t>‫יפו מיום ‪ ,27.8.2020‬המאשרת בתנאים הבקשה להיתר בניה לביצוע פרויקט תמ"א‬</w:t>
        <w:br/>
        <w:t>‫‪ 38‬בבית המשותף (בקשה להיתר מספר ‪ .) 20-0857‬לפיכך‪ ,‬הנני להורות כי מתקיים‬</w:t>
        <w:br/>
        <w:t>‫תנאי הסף הקבוע בהוראת סעיף ‪ 2‬לחוק החיזוק‪ ,‬לפיו ניתן היתר בניה לביצוע‬</w:t>
        <w:br/>
        <w:t>‫עבודות ברכוש המשותף בבית המשותף לפי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‫תנאי סף נוסף‪ ,‬אשר אך בהתקיימו כאמור קונה המפקח על רישום מקרקעין סמכות‬         ‫‪. 38‬‬</w:t>
        <w:br/>
        <w:t>‫לדון בתביעה‪ ,‬הוא עמידה ברף ההסכמה הקבוע בהוראות חוק החיזוק‪ .‬בהתאם‬</w:t>
        <w:br/>
        <w:t>‫להוראת סעיף ‪5‬א לחוק החיזוק ‪ ,‬לצורך ביצוע פרויקט תמ"א ‪ 38‬בבית משותף מסוג‬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‫הריסת הבית המשותף והקמתו מחדש‪ ,‬נדרשת הסכמה של ‪ 80%‬מבעלי הדירות‬</w:t>
        <w:br/>
        <w:t>‫בבית המשותף‪ ,‬אשר ‪ 80%‬מהרכוש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התביעה הוגשה על ידי מי שבבעלותם למעלה מ‪80% -‬‬      ‫‪. 39‬‬</w:t>
        <w:br/>
        <w:t>‫מהדירות בבית המשותף ולמעלה מ ‪ 80% -‬מהרכוש המשותף צמודים לדירותיהם‪.‬‬</w:t>
        <w:br/>
        <w:t>‫נכון למועד זה‪ ,‬נחתם ההסכם על ידי ‪ 54‬מתוך ‪ 55‬בעלי דירות בבית המשותף‪.‬‬</w:t>
        <w:br/>
        <w:t>‫דהיינו‪ ,‬מי שבבעלותם ‪ 98%‬מהדירו ת בבית המשותף‪ ,‬ו ‪ )618/630 ( 98% -‬מהרכוש‬</w:t>
        <w:br/>
        <w:t>‫המשותף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‫משעמדו התובעים בתנאי הסף הקבועים בהוראות חוק החיזוק‪ ,‬עובר כאמור נטל‬        ‫‪. 40‬‬</w:t>
        <w:br/>
        <w:t>‫ההוכחה לכתפי הנתבע‪ ,‬המתנגד לביצוע פרויקט תמ"א ‪ 38‬בבית המשותף בהתאם‬</w:t>
        <w:br/>
        <w:t>‫להסכם‪ ,‬להוכיח טעמי התנגדותו‪ .‬בנסיבות דנן‪ ,‬לנוכח שיעור ההסכמה הגורף מקרב‬</w:t>
        <w:br/>
        <w:t>‫בעלי הדירות בבתי המשותף‪ ,‬למעט הנתבע‪ ,‬נטל ההוכחה הוא כפי שהובהר לעיל‬</w:t>
        <w:br/>
        <w:t>‫‪ -‬כבד‪.‬‬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‫אדון בטעמי התנגדות הנתבע כסדרם‪ ,‬בהביאי ביחס לכל טעם התנגדות עיקרי‬          ‫‪. 41‬‬</w:t>
        <w:br/>
        <w:t>‫טענות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‫המקלט הציבורי במתחם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,‬אין לאשר ביצוע הפרויקט בהתאם להסכם משתנאי למתן היתר‬           ‫‪. 42‬‬</w:t>
        <w:br/>
        <w:t>‫הבניה הוא דרישת עיריית תל אביב יפו להקים בחלק ממרתף החניה שייבנה בבית‬</w:t>
        <w:br/>
        <w:t>‫המשותף החדש מקלט ציבורי אשר יהא בבעלותה ובאחריותה‪ ,‬חלף מקלט ציבורי‬</w:t>
        <w:br/>
        <w:t>‫הקיים בבית ה משותף המהווה כנטען רכוש משותף ש בבעלות כלל בעלי הדירות‬</w:t>
        <w:br/>
        <w:t>‫בבית המשותף ‪ .‬לטענת התובעים‪ ,‬בניגוד לטענת הנתבע‪ ,‬המקלט הציבורי הקיים‬</w:t>
        <w:br/>
        <w:t>‫בבית המשותף הוא מקלט שבבעלות עיריית תל אביב יפו‪ .‬משכך‪ ,‬נשמט הבסיס‬</w:t>
        <w:br/>
        <w:t>‫לטענות הנתבע בדבר פגיעה בקניינו‪.‬‬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עם התובעים‪.‬‬    ‫‪. 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‫עיון במסמכים שצירף הנתבע לראיותיו‪ ,‬העלה כי בשנת ‪ 1976‬פנו חב רי נציגות‬      ‫‪. 44‬‬</w:t>
        <w:br/>
        <w:t>‫הבית המשותף על שבעת בנייניו לאגף לשירותי חירום בעיריית תל אביב יפו‬</w:t>
        <w:br/>
        <w:t>‫"בבקשה לבנות בשטח ביתנו מקלט‪ ,‬אשר ישמש גם את הציבור"‪ .‬עוד בהתאם‬</w:t>
        <w:br/>
        <w:t>‫למסמכים אלה‪ ,‬חברי נציגות הבית המשותף הוסמכו על ידי כל בעלי הדירות בבית‬</w:t>
        <w:br/>
        <w:t>‫המשותף "לפעול בשמם ובמקומם בכל הנוגע לרכוש ה משותף"‪ .‬בתוך כך‪ ,‬התחייבו‬</w:t>
        <w:br/>
        <w:t>‫חברי נציגות הבית המשותף‪ ,‬בשמם של בעלי הדירות‪ ,‬ליתן "לאגף לבנות באמצעות‬</w:t>
        <w:br/>
        <w:t>‫קבלן את המקלט הציבורי בשטחנו ועל אדמתנו ללא כל דרישה מכל מין וסוג‬</w:t>
        <w:br/>
        <w:t>‫שהוא‪ ... .‬אנו מצהירים בזה כי ידוע לנו כי המקלט הציבורי נועד לשמש מחסה‬</w:t>
        <w:br/>
        <w:t>‫לעוברי אורח ולאנשי השיכו ן וכי הינו בבעלות עיריית ת"א יפו " (ההדגשה אינה‬</w:t>
        <w:br/>
        <w:t>‫במקור‪ ,‬נספח ‪ 6‬לתצהיר עדות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‫התחייבות זו של בעלי הדירות בבית המשותף לבניית מקלט ציבורי בשטחי הבית‬       ‫‪. 45‬‬</w:t>
        <w:br/>
        <w:t>‫המשותף אשר יהא בבעלות עיריית תל אביב יפו‪ ,‬אשר לא נסתרה על ידי הנתבע‪,‬‬</w:t>
        <w:br/>
        <w:t>‫באה לאחר רישום הבית המשותף מיום ‪ ,24.7.1961‬כנתמך בצו רישום הבית‬</w:t>
        <w:br/>
        <w:t>‫המשותף בפנקסי המקרקעין‪ .‬זאת‪ ,‬כנתמך אף בעדות עורכת הדין בתיה בראף‪ ,‬באת‬</w:t>
        <w:br/>
        <w:t>‫כוח בעלי הדירות (להלן ‪" -‬עורכת הדין בראף" )‪ ,‬בהתייחסה לדרישת עיריית תל‬</w:t>
        <w:br/>
        <w:t>‫אביב יפו לבניית מקלט ציבורי בבית המשותף שיוותר בבעלותה‪ ,‬לאמור‪" :‬העירייה‬</w:t>
        <w:br/>
        <w:t>‫חוזרת על המצב שה יה במקרקעין האלה מאז ומתמיד‪ ,‬מכוח הרשאה שנתנו בעלי‬</w:t>
        <w:br/>
        <w:t>‫הזכויות במקרקעין בכל ‪ 7‬הבניינים ומכוחה נבנה המקלט‪ .‬לכן העירייה לא קבעה‬</w:t>
        <w:br/>
        <w:t>‫את הדרישה הזו מכוח ההיתר הנוכחי‪ ,‬אלא שזה היה המצב הקנייני במקרקעין החל‬</w:t>
        <w:br/>
        <w:t>‫משנת ‪( "1976‬פרוטוקול דיון מיום ‪ ,13.1.2022‬עמוד ‪ 22‬שורות ‪ .)23-19‬סבורני‪,‬‬</w:t>
        <w:br/>
        <w:t>‫כי בנסיבות אלה אף מנוע הנתבע מלהעלות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באי תיקון צו רישום הבית המשותף לעניין הימצא מקלט ציבורי בשטחו‬          ‫‪. 46‬‬</w:t>
        <w:br/>
        <w:t>‫בבעלות עיריית תל אביב יפו‪ ,‬כדי ל איין מעמדו של המקלט הציבורי ככזה‪ ,‬בהתאם‬</w:t>
        <w:br/>
        <w:t>‫להתחייבות בעלי הדירות בבית המשותף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כדי לדחות טענת הנתבע‪ ,‬הנסתרת מראיותיו ‪ -‬הוא‪.‬‬   ‫‪. 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הנתבע ל פגיעה בזכויות קניי נו בבית המשותף לנוכח שימוש שייעשה‬      ‫‪. 48‬‬</w:t>
        <w:br/>
        <w:t>‫על ידי עיריית תל אביב יפו במקלט הציבורי בעתות רגיעה ‪ ,‬כלשונו "לשימושים‬</w:t>
        <w:br/>
        <w:t>‫שלא הובהרו" ‪ ,‬אין באמור כדי להוות טעם התנגדות לביצוע פרויקט תמ"א ‪ 38‬בבית‬</w:t>
        <w:br/>
        <w:t>‫המשותף בהתאם להסכם‪ .‬ראשית‪ ,‬משזכות הבעלות במקלט הציבורי מוקנית כאמור‬</w:t>
        <w:br/>
        <w:t>‫לעיריית תל אביב יפו ובהלימה זכות השימוש בו‪ ,‬הכפופה להוראות כל דין‪ .‬שנית‪,‬‬</w:t>
        <w:br/>
        <w:t>‫משלא הוכח לפניי כי בביצוע הפרויקט בהתאם להסכם יהא כדי לשנות מצב‬</w:t>
        <w:br/>
        <w:t>‫הדברים דהיום ביחס למקלט הציבורי בבית המשותף‪ ,‬וממילא כדי ל הרע זכויותיו‬</w:t>
        <w:br/>
        <w:t>‫הקנייניות של הנתבע בבית המשותף‪ .‬שלישית ‪ ,‬משדירות הבית המשותף החדש‬</w:t>
        <w:br/>
        <w:t>‫שייבנה‪ ,‬ובכללן דירת הנתבע‪ ,‬יכללו ממ"ד‪ ,‬ומשכך ספק אם ייעשה על ידי הנתבע‪,‬‬</w:t>
        <w:br/>
        <w:t>‫בעלי הדירות והמחזיקים מטעמם בבית המשותף‪ ,‬שימוש במקלט הציבורי‪ ,‬למצער‬</w:t>
        <w:br/>
        <w:t>‫שהשימוש במקלט הציבורי בנסיבות אלה ירע מצבו‪ .‬רביע ית‪ ,‬משמקומן של טענות‬</w:t>
        <w:br/>
        <w:t>‫הנתבע בעניין זה הן אל מול עיריית תל אביב יפו‪ ,‬בעלת הזכויות במקלט הציבורי‬</w:t>
        <w:br/>
        <w:t>‫בבית המשותף‪ ,‬בהתאם להוראות הדין‪ .‬לאמור‪ ,‬רשאי הנתבע למצות זכויותיו‬</w:t>
        <w:br/>
        <w:t>‫הנטענות תוך נקיטת הליך משפטי מתאים נגד עיריית תל אביב יפו‪ ,‬מבלי שיש‬</w:t>
        <w:br/>
        <w:t>‫בפסק דין זה כדי לה ביע עמדה כלשהי באשר לסיכוייו‪ .‬מכל מקום‪ ,‬אין מקומן של‬</w:t>
        <w:br/>
        <w:t>‫טענות הנתבע בעניין זה בגדרי בירור התביעה דנן‪ ,‬אשר הצדדים לה הם בעלי‬</w:t>
        <w:br/>
        <w:t>‫הדירות בבית המשותף כפי הוראות 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לדחות טעם התנגדות הנתבע לפרויקט תמ"א ‪ 38‬בבית המשותף‪,‬‬            ‫‪. 49‬‬</w:t>
        <w:br/>
        <w:t>‫שעניינו הקמת מקלט ציבורי ב חלק ממרתף החניה בבית החדש שייבנה‪ ,‬בבעלות‬</w:t>
        <w:br/>
        <w:t>‫עיריית תל אביב יפו ובאחריותה‪.‬‬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עיריית תל אביב יפו לחתימה על כתב התחייבות ( ויתור על זכות תביעה בגין נזקי‬</w:t>
        <w:br/>
        <w:t>‫הצפה מנחל הירקון 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,‬אין לאשר ביצוע הפרויקט בהתאם להסכם משתנאי למתן היתר‬            ‫‪. 50‬‬</w:t>
        <w:br/>
        <w:t>‫הבניה הוא דרישת עיריית תל אביב יפו לחתימה על כתב התחייבות לפיו בעלי‬</w:t>
        <w:br/>
        <w:t>‫הדירות בבית המשותף מוותרים על זכות תביעה במקרה של אירוע הצפה מנחל‬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‫הירקון‪ .‬מנגד‪ ,‬טענו התובעים כי אין בדרישה זו של עיריית תל אביב יפו כדי להוות‬</w:t>
        <w:br/>
        <w:t>‫טעם התנגדות לפרויקט‪ ,‬בשים לב כי חתימת כלל התובעים על כתב התחיי בות זה‬</w:t>
        <w:br/>
        <w:t>‫אף נעשתה 'תחת מחאה'‪ ,‬תוך ששומרים התובעים על מלוא טענותיהם בעניין זה‬</w:t>
        <w:br/>
        <w:t>‫אל מול עיריית תל אביב יפו‪ ,‬ובמצורף לכתב התחייבות היזם לשאת באחריות לנזק‬</w:t>
        <w:br/>
        <w:t>‫שייגרם לבעלי הדירות בבית המשותף בשל חתימה על מסמך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‪ ,‬כי הבית המשותף מצוי בתחום 'פשט הצפה' בהתאם ל תכנית מתאר‬            ‫‪. 51‬‬</w:t>
        <w:br/>
        <w:t>‫מחוזית תל אביב ‪ - 2/5‬נחל הירקון (מיום ‪ ,)30.10.2007‬ולתכנית מתאר ארצית‬</w:t>
        <w:br/>
        <w:t>‫‪/34‬ב‪ - 3 /‬ניקוז ונחלים (מיום ‪ .)18.12.2006‬תכנית מפורטת תא‪/3729 /‬א מסדירה‬</w:t>
        <w:br/>
        <w:t>‫כאמור הוראות וכללים לביצוע פרויקט תמ"א ‪ 38‬בתחום רובע ‪ 4‬בתל אביב יפו‬</w:t>
        <w:br/>
        <w:t>‫(להלן ‪" -‬תכנית רובע ‪ ,) "4‬החלה על הבי ת המשותף‪ .‬בהתאם לסעיף ‪ 6.5‬לתכנית‬</w:t>
        <w:br/>
        <w:t>‫רובע ‪ , 4‬היתרי בניה בתחום התכנית יותנו במילוי הוראות הקבועות בסעיף זה‪,‬‬</w:t>
        <w:br/>
        <w:t>‫בנוסף לתנאים למתן ההיתר שרשאית הוועדה להתנות על פי חוק‪ .‬בכלל זאת‪ ,‬נקבע‬</w:t>
        <w:br/>
        <w:t>‫בסעיף ‪. 6.5‬ה‪ .‬לתכנית‪ ,‬בהתייחס למגרשים הכלולים בתחום פשט ההצפה בהתאם‬</w:t>
        <w:br/>
        <w:t>‫לתמ"מ ‪ 2/5‬ולתמ" א ‪/34‬ב‪ , 3 /‬מילוי הוראה שעניינה "הגשת כתב התחייבות לאי‬</w:t>
        <w:br/>
        <w:t>‫תביעה בגין הצפות העלולות להיגרם כתוצאה מ מיקומו של המגרש בתחום פשט‬</w:t>
        <w:br/>
        <w:t>‫ההצפה‪ ,‬ונקיטה באמצעים הנדרשים למיגון הבניין בפני הצפות העלולות להיגרם‬</w:t>
        <w:br/>
        <w:t>‫כתוצאה ממיקומו"‪.‬‬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‫עובר להגשת התביעה דנן הגישו היזם וחברות בניה נוספו ת עתירה לבית המשפט‬         ‫‪. 52‬‬</w:t>
        <w:br/>
        <w:t>‫המחוזי בשבתו כבית משפט לעניינים מנהליים‪ ,‬בעקבותיה התקבלה החלטת‬</w:t>
        <w:br/>
        <w:t>‫הוועדה המחוזית בתל אביב יפו מיום ‪ 29.7.2019‬לתקן תכנית רובע ‪ .4‬בכלל זאת‪,‬‬</w:t>
        <w:br/>
        <w:t>‫תוקן נוסח סעיף ‪. 6.5‬ה‪ .‬כך שחלף מסירת 'כתב שיפוי' למוסדות התכנון בתל אביב‬</w:t>
        <w:br/>
        <w:t>‫יפו בגין הצפות העלולות להיגרם בשל מיקומו של הבית המשותף בתחום פשט‬</w:t>
        <w:br/>
        <w:t>‫ההצפה (נחל הירקון)‪ ,‬בא 'כתב ההתחייבות'‪ ,‬תנאי למתן היתר הבניה (ראו גם‪,‬‬</w:t>
        <w:br/>
        <w:t>‫עדות עורכת הדין בראף‪ ,‬פרוטוקול דיון מיום ‪ ,13.1.2022‬עמוד ‪ 21‬שורות ‪.)19-5‬‬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‫מושכלות יסוד הן‪ ,‬כי זכות הקניין של כל אדם במקרקעי ן שבבעלותו‪ ,‬ובכלל זאת‬       ‫‪. 53‬‬</w:t>
        <w:br/>
        <w:t>‫בעלים של דירה בבית משותף‪ ,‬כפופה מכוח חוק התכנון והבניה ‪ ,‬תשכ"ה ‪,1965 -‬‬</w:t>
        <w:br/>
        <w:t>‫למגבלות הבניה הקבועות בחוק ובתכניות המתאר החלות על ה מקרקעין‪ .‬תכני ו 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‫המתאר ה ן בבחינת נורמ ות מחייב ות ‪ .‬בהקשר זה אף נקבע‪ ,‬למעלה מן הדרוש‬</w:t>
        <w:br/>
        <w:t>‫בענייננ ו‪ ,‬כי כל עוד לא הועמדה תכנית חדשה חלף התכנית הקיימת‪ ,‬תוסיף התכנית‬</w:t>
        <w:br/>
        <w:t>‫להיות נורמה מחייבת אף אם זמן ביצוע ה חלף ( בג"צ ‪ 1636/92‬העמותה לשמירת‬</w:t>
        <w:br/>
        <w:t>‫איכות החיים והסביבה ברמת ‪ -‬אביב נ' הוועדה המחוזית לתכנון ול בניה מחוז תל‬</w:t>
        <w:br/>
        <w:t>‫אביב ‪ ,‬פ"ד מז( ‪ .))1993 ( 584 ,573 )5‬ראו גם‪ ,‬ספרם של שרית דנה ושלום זינגר‪,‬‬</w:t>
        <w:br/>
        <w:t>‫דיני תכנון ובניה הוצאת נבו ( ‪ , 49-48 ,)2015‬בהדרשם למעמד תכנית מתאר‪ ,‬בקבעם‬</w:t>
        <w:br/>
        <w:t>‫לאמור‪" :‬המורכבות המאפיינת את התייחסות בתי המשפט אל מהותו של ההליך‬</w:t>
        <w:br/>
        <w:t>‫התכנוני בולטת נוכח הקביעה השיטתית שלפיה מעמדה של ת כנית‪ ,‬למצער בכל‬</w:t>
        <w:br/>
        <w:t>‫הנוגע לכללי פרשנות‪ ,‬היא כשל חיקוק‪ ... .‬משמעות קביעה זו‪ ,‬המלווה את התכניות‬</w:t>
        <w:br/>
        <w:t>‫עד היום‪ ,‬היא כי תוצריו של ההליך התכנוני אינם כפי תוצריו של כל הליך מנהלי‬</w:t>
        <w:br/>
        <w:t>‫אחר‪ ,‬החלטה מנהלית או כלל מנהלי שיש לחזור ולבוחנם על פי הנסיבות המשתנות‬</w:t>
        <w:br/>
        <w:t>‫מעת לעת‪ ,‬אלא חיקוק קיי ם ועומד עד שיבוטל באופן בו חוקק"‪.‬‬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דרישת עיריית תל אביב יפו לפיה תנאי למתן היתר בניה לביצוע‬        ‫‪. 54‬‬</w:t>
        <w:br/>
        <w:t>‫פרויקט תמ"א ‪ 38‬בבית המשותף הוא חתימה על כתב ההתחייבות ‪ -‬לאי הגשת‬</w:t>
        <w:br/>
        <w:t>‫תביעה בגין הצפה העלולה להיגרם בשל מיקום הבית המשותף בתחום פשט‬</w:t>
        <w:br/>
        <w:t>‫ההצפה‪ ,‬ולנקיטה באמצעים הנדרשים למיגון הבניין בפני הצפות העל ולות להיגרם‬</w:t>
        <w:br/>
        <w:t>‫בשל מיקום זה ‪ -‬נעשתה בהתאם לתכנית רובע ‪ ,4‬החלה על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,‬סבורני כי השגות הנתבע על דרישת עיריית תל אביב יפו‬          ‫‪. 55‬‬</w:t>
        <w:br/>
        <w:t>‫ופועלה בהתאם לתכנית רובע ‪ , 4‬אינן מעניינו של ההליך דנן‪ ,‬בגדרו נדרש המפקח‬</w:t>
        <w:br/>
        <w:t>‫על רישום מקרקעין לבחינת מערך היחסים שבין בעלי הדירות בבית המשותף‪ ,‬הם‬</w:t>
        <w:br/>
        <w:t>‫ולא אחרים‪ ,‬לעניין ביצוע פרויקט תמ"א ‪ 38‬בבית המשותף‪ .‬בנסיבות דנן‪ ,‬בעליה ן‬</w:t>
        <w:br/>
        <w:t>‫של ‪ 54‬מתוך ‪ 55‬דירות בבית המשותף חתמו על כתב ההתחייבות ‪ .‬זאת‪' ,‬תחת‬</w:t>
        <w:br/>
        <w:t>‫מחאה' משבמועד החתימה על כתבי ההתחייבות אמנם נמחקה העתירה‪ ,‬אך נותרה‬</w:t>
        <w:br/>
        <w:t>‫מחלוקת לעניין נוסח כתב זה‪ .‬זאת‪ ,‬כנתמך בדברי עורכת הדין בראף‪ ,‬בעדותה לפניי‬</w:t>
        <w:br/>
        <w:t>‫בהוסיפה לאמור‪" :‬כשאתה חותם תחת מחאה על מסמך מול רשות זה מעיד שאתה‬</w:t>
        <w:br/>
        <w:t>‫לא מסכים לחלוטין למכלול הדברים שנרשמו שם‪ ,‬באופן שאתה שומר על זכותך‬</w:t>
        <w:br/>
        <w:t>‫לטעון טענה זו‪ .‬בהזדמנות שתמצא לנכון" (פרוטוקול דיון מיום ‪ ,13.1.2022‬עמוד‬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21‬שורות ‪ .) 38-1‬טענות הנתבע בעניין זה הן במישור התכנוני‪ ,‬וככל שחפץ‪ ,‬רשאי‬</w:t>
        <w:br/>
        <w:t>‫היה לנקוט בהליך משפטי מתאים בקשר עם תכנית רובע ‪ ,4‬בגדרו מקום טענותיו‬</w:t>
        <w:br/>
        <w:t>‫אלה של הנתבע להתברר‪.‬‬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,‬אוסיף כי לטענת התובעים וכפי ידיעת הנתבע‪ ,‬חתם היזם על‬         ‫‪. 56‬‬</w:t>
        <w:br/>
        <w:t>‫כתב שיפוי לטובת בעלי ה דירות בבית המשותף (עדות עורכת הדין בראף‪,‬‬</w:t>
        <w:br/>
        <w:t>‫פרוטוקול דיון מיום ‪ ,13.1.2022‬עמוד ‪ 24‬שורות ‪ .)13-2‬כמוסכם על הצדדים‪,‬‬</w:t>
        <w:br/>
        <w:t>‫המציאו התובעים כתב השיפוי לנתבע‪ ,‬ממנו עולה כי היזם התחייב "התחייבות‬</w:t>
        <w:br/>
        <w:t>‫בלתי חוזרת לנקוט בכל האמצעים שיידרשו מאתנו כדין על ידי הרשויות המוסמכות‬</w:t>
        <w:br/>
        <w:t>‫לצורך קבלת היתר בניה וקבלת טופס אכלוס‪ ,‬למיגון הבניינים בפני הצפות‬</w:t>
        <w:br/>
        <w:t>‫העלולות להיגרם כתוצאה ממקום המגרש בתחום פשט ההצפה"‪ .‬דומה כי אף בכך‬</w:t>
        <w:br/>
        <w:t>‫וכאמור למעלה מן הצורך‪ ,‬יש כדי לאיין טעם התנגדות זה של הנתבע לביצוע‬</w:t>
        <w:br/>
        <w:t>‫פרויקט תמ"א ‪ 38‬בבית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לדחות טעם התנגדות הנתב ע לפרויקט תמ"א ‪ 38‬בבית המשותף‪,‬‬            ‫‪. 57‬‬</w:t>
        <w:br/>
        <w:t>‫שעניינו דרישת עיריית תל אביב יפו לחתימה על כתב התחייבות (ויתור על זכות‬</w:t>
        <w:br/>
        <w:t>‫תביעה בגין נזקי הצפה מנחל הירקון )‪ ,‬תנאי למתן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‫כדאיות העסקה‬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,‬אין לאשר ביצוע הפרויקט בהתאם להסכם‪ ,‬בהעדר כדאיות העסקה‪,‬‬         ‫‪. 58‬‬</w:t>
        <w:br/>
        <w:t>‫משהתמורה הכוללת לבעלי הדירות בבית המשותף נמוכה מ התמורה המגיע ה להם‬</w:t>
        <w:br/>
        <w:t>‫על פי "קריטריונים שמאיים מקובלים"‪ .‬מנגד‪ ,‬טענו התובעים כי בחינת כדאיותה‬</w:t>
        <w:br/>
        <w:t>‫הכלכלית של עסקת תמ"א ‪ 38‬תיעשה מנקודת מבט אובייקטיב ית‪ ,‬אשר עניינה‬</w:t>
        <w:br/>
        <w:t>‫בחינת מתן תמורה סבירה והוגנת לבעלי הדירות‪ ,‬ולאו דווקא חלוקה שווה של‬</w:t>
        <w:br/>
        <w:t>‫רווחי הפרויקט בין בעלי הדירות ליזם‪ .‬משאין חולק כי שווי דירת התמורה של‬</w:t>
        <w:br/>
        <w:t>‫הנתבע יעלה על שוויה הנוכחי‪ ,‬בסכום העולה על ‪ 2‬מיליון ש"ח‪ ,‬אף לשיטת‬</w:t>
        <w:br/>
        <w:t>‫המומחה מטעם הנתבע‪ ,‬דין טעם התנגדות זה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,‬כדאיותה הכלכלית של עסקת תמ"א ‪ 38‬תיבחן מנקודת‬             ‫‪. 59‬‬</w:t>
        <w:br/>
        <w:t>‫מבט אובייקטיבית‪ ,‬הרואה הפרויקט כמכלול‪ ,‬ולא מנקודת מבט סובייקטיבית של‬</w:t>
        <w:br/>
        <w:t>‫כל אחד מבעלי הדירות בבית המשותף‪ .‬כפי שנשנה בהלכה הפסוקה‪" ,‬על בית‬</w:t>
        <w:br/>
        <w:t>‫המשפט לזכור כי בעלי הדירות זכאים לתמורה סבירה והוגנת‪ ,‬אך לאו דווקא‬</w:t>
        <w:br/>
        <w:t>‫לחלוקה שווה של רווחי הפרויקט בינם לבין יזמיו‪ .‬זאת‪ ,‬לנוכח העובדה כי‬</w:t>
        <w:br/>
        <w:t>‫האחרונים מבצעים את כל הפעולות הנדרשות להוצאת הפרויקט אל הפועל‪ ,‬וכן‬</w:t>
        <w:br/>
        <w:t>‫נושאים בעלויותיו ובסיכון לכישלונו" (ע"א ‪ 3511/13‬שורצברגר נ' מרין‪ ,‬פורסם‬</w:t>
        <w:br/>
        <w:t>‫ב"נבו" ( ‪ .))24.7.2014‬אמנם דבר ים אלה נאמרו בהתייחס לכדאיותה הכלכלית של‬</w:t>
        <w:br/>
        <w:t>‫עסקת פינוי ובינוי‪ ,‬אך לנוכח הרציונלים הדומים בחלקם לעסקת תמ"א ‪ 38‬שעניינה‬</w:t>
        <w:br/>
        <w:t>‫הריסה ובניה מחדש של הבית המשותף‪ ,‬אומץ עקרון מנחה זה אף לצורך בחינת‬</w:t>
        <w:br/>
        <w:t>‫כדאיותה הכלכלית של עסקת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להערכת כדאיות העסקה‪ ,‬זו מושפעת ממשתני ם שונים הכוללים‪ ,‬בין היתר‪,‬‬         ‫‪. 60‬‬</w:t>
        <w:br/>
        <w:t>‫מיקומו של הנכס‪ ,‬היקף זכויות הבניה‪ ,‬השווי הכלכלי של זכויות הבניה‪ ,‬היקף‬</w:t>
        <w:br/>
        <w:t>‫שטחי הבניה‪ ,‬עלות הריסת הבית המשותף‪ ,‬עלות ביצוע עבודות הבניה‪ ,‬עלות ביצוע‬</w:t>
        <w:br/>
        <w:t>‫עבודות החיזוק‪ ,‬עלויות שכר דירה והובלה לבעלי הדירות למשך תקופת הבניה‪,‬‬</w:t>
        <w:br/>
        <w:t>‫שכר טרחה לתכנון ול אנשי מקצוע אחרים (אדריכל‪ ,‬עורך דין‪ ,‬מהנדס‪ ,‬שמאי‪ ,‬יועץ‬</w:t>
        <w:br/>
        <w:t>‫ביטוח‪ ,‬יועצי תכנון ובטיחות וכו')‪ ,‬אגרות והיטלים‪ ,‬מיסים בגין הדירות החדשות‪,‬‬</w:t>
        <w:br/>
        <w:t>‫הוצאות תקורה‪ ,‬הוצאות מימון וערבויות ‪ .‬למותר לציין‪ ,‬כי על בסיס נתונים אלה‪,‬‬</w:t>
        <w:br/>
        <w:t>‫מנהלים בעלי דירות בבית משותף וה חברה היזמית משא ומתן ‪ ,‬א שר סופו הסכם‬</w:t>
        <w:br/>
        <w:t>‫הנחתם בין הצדדים לביצוע פרויקט תמ"א ‪ 38‬בבית משותף‪ ,‬המשקף זכויות הבניה‬</w:t>
        <w:br/>
        <w:t>‫שיקבל היזם‪ ,‬מן הצד האחד‪ ,‬ודירות התמורה שיקבלו בעלי הדירות בבית החדש‬</w:t>
        <w:br/>
        <w:t>‫שייבנה ‪ ,‬מן הצד השני‪ .‬כלשון המומחה מטעם הנתבע‪ ,‬שמאי המקרקעין רן וירניק‬</w:t>
        <w:br/>
        <w:t>‫( להלן ‪ " -‬המומחה וירניק " ) ‪ ,‬בעדותו לפניי‪" :‬תמ"א ‪ 38‬לא קובעת הסדרים‬</w:t>
        <w:br/>
        <w:t>‫כלכליים‪ ,‬ועובדתית יש חוזים שמציעים תמורות שונות‪ ,‬גדולות או קטנות יותר‬</w:t>
        <w:br/>
        <w:t>‫מהמסגרת התכנונית שקבעה התמ"א‪ .‬התמ"א עוסקת בתכנון ולא בהסדרים‬</w:t>
        <w:br/>
        <w:t>‫כלכליים‪ ... .‬היזם הוא הבייביסיטר והפסיכולוג של ‪ 50‬אנשים עם רקע שונה‪,‬‬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‫תרבויות שונות‪ ,‬יו עצים שונים‪ ,‬יש לו קופון בהתאם" (פרוטוקול דיון מיום‬</w:t>
        <w:br/>
        <w:t>‫‪ ,7.12.2020‬עמוד ‪ 14‬שורות ‪ 29-27‬ועמוד ‪ 15‬שורות ‪.)25-19‬‬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שניתן בעניין באומלשפינר ‪ ,‬הוסיפה כבוד השופטת לימור ביבי וקבעה‬     ‫‪. 61‬‬</w:t>
        <w:br/>
        <w:t>‫כי כדאיותה הכלכלית של עסקת תמ"א ‪ 38‬בבית משותף תיבחן אף על פי מבחן‬</w:t>
        <w:br/>
        <w:t>‫השוואה בין שוו י התמורה של הדירה החדשה לבין שווי הדירה הקיימת‪.‬‬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,‬אין חולק כי דירת התמורה של הנתבע על פי ההסכם עולה‬          ‫‪. 62‬‬</w:t>
        <w:br/>
        <w:t>‫משמעותית בשוויה על שווי דירתו הנוכחית‪ .‬זאת‪ ,‬כנתמך בדברי המומחה וירניק‪,‬‬</w:t>
        <w:br/>
        <w:t>‫אשר אישר בעדותו רווח של כ ‪ 2 -‬מיליון הצומח לנתבע מביצוע פרויקט תמ"א ‪38‬‬</w:t>
        <w:br/>
        <w:t>‫בבית המשותף בהתאם להסכם‪ ,‬סכום מכובד ביותר לכל הדעות (פרוטוקול דיון‬</w:t>
        <w:br/>
        <w:t>‫מיום ‪ ,7.12.2021‬עמוד ‪ 14‬שורות ‪ 41-36‬ועמוד ‪ 15‬שורות ‪.)4-1‬‬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להדגיש בהקשר זה‪ ,‬כנתמך בחוות דעת המומחה וירניק מיום ‪ ,9.6.2021‬אשר‬        ‫‪. 63‬‬</w:t>
        <w:br/>
        <w:t>‫צורפה לראיות הנתבע (נספח ‪ 9‬לתצהיר הנתבע)‪ ,‬כי בהתאם להסכם‪ ,‬כל א חת‬</w:t>
        <w:br/>
        <w:t>‫מדירות התמורה של בעלי הדירות בבית המשותף כוללת הבאים‪ :‬תוספת של ‪25‬‬</w:t>
        <w:br/>
        <w:t>‫מ"ר (כולל ממ"ד)‪ ,‬מרפסת שמש או חצר מגודרת שלא יפחתו מ ‪ 12 -‬מ"ר‪ ,‬מחסן‬</w:t>
        <w:br/>
        <w:t>‫בשטח שלא יפחת מ ‪ 5 -‬מ"ר בקומת המרתף או בקומת הקרקע‪ ,‬חניה תקנית אחת‬</w:t>
        <w:br/>
        <w:t>‫לכל דירה קיימת בחניון תת קרקעי‪ ,‬הצמדת חלק בלתי מסוים ברכ וש המשותף‬</w:t>
        <w:br/>
        <w:t>‫שיוותר בבניין החדש‪ .‬בבחינת תמורה משמעותית ביותר‪ ,‬וודאי לא כזו ה נופלת‬</w:t>
        <w:br/>
        <w:t>‫מהתמורה המקובלת בפרוי קט תמ"א ‪ 38‬מסוג זה‪ .‬ללמדנו‪ ,‬כי מדובר בתמורה‬</w:t>
        <w:br/>
        <w:t>‫סבירה והוגנת‪ ,‬אשר די בה‪ ,‬ברוח העקרונות שנקבעו בהלכה הפסוקה‪ ,‬לשקף‬</w:t>
        <w:br/>
        <w:t>‫כדאיות העסקה מבחינה אובייקטיבית‪ .‬למותר לציין‪ ,‬כ נתמך בחוות דעת המומחה‬</w:t>
        <w:br/>
        <w:t>‫וירניק‪ ,‬כי חלופה של הריסת הבית המשותף מושא הפרויקט דנן ובנייתו מחדש‪,‬‬</w:t>
        <w:br/>
        <w:t>‫היא במובהק השימוש המיטבי של החלקה כולה‪ ,‬בדומה למוצע בתכנית המאושרת‬</w:t>
        <w:br/>
        <w:t>‫על ידי מוסד התכנון (עמוד ‪ 17‬לחוות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 ם זאת‪ ,‬לטענת הנתבע ‪ ,‬הרווח היזמי הצפוי בפרויקט דנן על פי התכנית המוצעת‬    ‫‪. 64‬‬</w:t>
        <w:br/>
        <w:t>‫על פי ההסכם והמאושרת על ידי מוסד התכנון‪ ,‬הוא בשיעור של ‪ ,45.59%‬בעוד‬</w:t>
        <w:br/>
        <w:t>‫הרווח היזמי המקובל על פי תקן ‪ 21‬של הוועדה לתקינה שמאית במועצת שמאי‬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 לצורך בדיקה שמאית כלכלית לתכנית פינוי בינוי‪ ,‬הוא בשיעור של‬</w:t>
        <w:br/>
        <w:t>‫‪ 25% -20%‬מכלל העלויות הצפויות בשלב של אחר אישור התכנית‪ .‬בהתאם להסכם‪,‬‬</w:t>
        <w:br/>
        <w:t>‫וכנתמך בחוות דעת המומחה וירניק‪ ,‬אין חולק כי ככל שרווחיות הפרויקט תהא‬</w:t>
        <w:br/>
        <w:t>‫גדולה מ ‪ 22% -‬מההכנסות ‪ ,‬יחולק שווי הרווח שמעבר ל ‪ 22% -‬בין בעלי הדירות‬</w:t>
        <w:br/>
        <w:t>‫בבית המשותף לבין היזם‪ ,‬על פי יחס קומבינציה שהוא ‪ 44.3%‬ליזם ו ‪55.7% -‬‬</w:t>
        <w:br/>
        <w:t>‫לבעלים (עמוד ‪ 16‬לחוות הדעת) ‪ ,‬כקבוע בהסכם על תוספותיו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‫סבורני כי מנגנון חלוקה זה של רווחיות הפרויקט‪ ,‬כקבוע בהסכם‪ ,‬המקובל על‬         ‫‪. 65‬‬</w:t>
        <w:br/>
        <w:t>‫בעליהן של ‪ 54‬מתוך ‪ 55‬הדירות בבית המשותף‪ ,‬שבחזקתם ‪ 98%‬מהרכוש המשותף‪,‬‬</w:t>
        <w:br/>
        <w:t>‫הוא מנגנון סביר‪ ,‬פרי משא ומתן שהתנהל בין הצדדים לביצוע פרויקט תמ"א ‪38‬‬</w:t>
        <w:br/>
        <w:t>‫בבית המשותף‪ ,‬המשק לל היבטים ומשתנים רבים רלוונטיים‪ .‬דומה כי מנגנון זה אף‬</w:t>
        <w:br/>
        <w:t>‫מטיב עם בעלי הדירות בבית המשותף‪ ,‬כנתמך בעדות עורכת הדין בראף‪ ,‬אשר‬</w:t>
        <w:br/>
        <w:t>‫היתה מהימנה עליי (פרוטוקול דיון מיום ‪ ,13.1.2022‬עמוד ‪ 23‬שורות ‪ .)41-37‬אף‬</w:t>
        <w:br/>
        <w:t>‫אם אקבל עמדת המומחה וירניק‪ ,‬לפיה התקן השמאי דלעיל הוא המקובל ל צורך‬</w:t>
        <w:br/>
        <w:t>‫בדיקה שמאית כלכלית לתכנית תמ"א ‪ 38‬מסוג הריסה ובניה‪ ,‬הרי שלא עלה בידי‬</w:t>
        <w:br/>
        <w:t>‫הנתבע להניח חלופה הסכמית קונקרטית‪ ,‬לרבות זיהוי החברה היזמית לביצוע‬</w:t>
        <w:br/>
        <w:t>‫הפרויקט‪ ,‬לפיה הרווח היזמי הוא כטענת הנתבע והמגלמת מלוא היתרונות מושא‬</w:t>
        <w:br/>
        <w:t>‫הסכם זה‪ .‬לאמור‪ ,‬אין די בהשגת הנתבע על מנגנון ח לוקת הרווחיות כקבוע בהסכם‪,‬‬</w:t>
        <w:br/>
        <w:t>‫משהיה עליו להביא הסכם חלופי קונקרטי בר ביצוע‪ ,‬לרבות תכנונית‪ ,‬כסברתו‪ .‬כל‬</w:t>
        <w:br/>
        <w:t>‫זאת אף למעלה מן הצורך‪ ,‬משבאתי לכלל מסקנה‪ ,‬כמפורט לעיל‪ ,‬להיות התמורה‬</w:t>
        <w:br/>
        <w:t>‫הניתנת לנתבע על פי ההסכם תמורה סבירה‪ ,‬הוגנת‪ ,‬ואף למעלה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‫יפים בהקשר זה דבריו של כבוד השופט אורי שהם‪ ,‬לאמור‪" :‬האינטרס המוגן על‬         ‫‪. 66‬‬</w:t>
        <w:br/>
        <w:t>‫ידי תמ"א ‪ 38‬אינו האינטרס הפרטי של בעלי הדירות להשיא את רווחיהם ולשפר‬</w:t>
        <w:br/>
        <w:t>‫את מצב דירותיהם‪ ,‬אלא שמדובר באינטרס ציבורי להיערכות נאותה לתרחיש של‬</w:t>
        <w:br/>
        <w:t>‫רעידת אדמה‪ .‬עניינם של בעלי הדירות לשיפור מצבם באמצעות הענקת התמריצים‬</w:t>
        <w:br/>
        <w:t>‫ליזם‪ ,‬אינ ו חלק מתכליתה של תמ"א ‪ , 38‬אלא הוא פועל יוצא של האינטרס הציבורי‬</w:t>
        <w:br/>
        <w:t>‫לחיזוק המבנים‪ ,‬ומדובר באמצעי בלבד להשגת מטרה זו‪ ".‬עוד כלשון בית‬</w:t>
        <w:br/>
        <w:t>‫המשפט‪" :‬ישנה חשיבות עצומה בהוצאתה לפועל של תמ"א ‪ ,38‬בכדי להתמודד‬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הסיכון להתרחשותה של רעידת אדמה‪ ,‬ובאותה הזדמנות לתרום להתחדשות‬</w:t>
        <w:br/>
        <w:t>‫העירונית ולתוספת יחידות דיור‪ ,‬בעיקר באזורי ביקוש" ( עניין דורפברגר‪ ,‬שם)‪.‬‬</w:t>
        <w:br/>
        <w:t>‫האינטרס הפרטי של בעלי דירות בבית משותף למקסם רווחיהם במסגרת ביצוע‬</w:t>
        <w:br/>
        <w:t>‫פרויקט תמ"א ‪ 38‬בבית המשותף‪ ,‬נדחה מפני האינטרס הציבורי שבחיזוק הבית‬</w:t>
        <w:br/>
        <w:t>‫המשותף‪ ,‬אשר נועד להגן אף על עוברי אורח העלולים להי פגע מקריסת המבנה‬</w:t>
        <w:br/>
        <w:t>‫במקרה באירוע רעידת אדמה‪ ,‬כמו גם על הקופה הציבורית אשר תידרש לכינונו‬</w:t>
        <w:br/>
        <w:t>‫מחדש‪.‬‬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כי לא נדרשתי להערכת הרווח היזמי בחוות דעת המומחה וירניק‪ ,‬בהינתן‬       ‫‪. 67‬‬</w:t>
        <w:br/>
        <w:t>‫חלופות של בניית שטחים במרתף העליון שיוצמדו לדירות בקומת הקרקע ובניית‬</w:t>
        <w:br/>
        <w:t>‫קומת גג חלקית נוספת‪ ,‬משחלו פות אלה אינן בהתאם להסכם ולתכנית המאושרת‬</w:t>
        <w:br/>
        <w:t>‫על ידי מוסד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לדחות טעם התנגדות הנתבע לפרויקט תמ"א ‪ 38‬בבית המשותף‪,‬‬            ‫‪. 68‬‬</w:t>
        <w:br/>
        <w:t>‫שעניינו העדר כדאיות העסקה‪.‬‬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‫עקרון שוויון התמורות‬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,‬אין לאשר ביצוע הפרויקט בהתאם להסכם לנוכח פגיעה בעקרון‬          ‫‪. 69‬‬</w:t>
        <w:br/>
        <w:t>‫שוויון התמורות ‪ .‬זאת‪ ,‬בהינתן זכויות בניה קיימות נוספות בתת הקרקע מכוח‬</w:t>
        <w:br/>
        <w:t>‫תכנית מתאר מקומית תא‪/‬ע‪ - 1 /‬מרתפים (להלן ‪" -‬תכנית ע ‪ ,) "1 /‬שאינן מנוצלות‬</w:t>
        <w:br/>
        <w:t>‫בהתאם להסכם ולתכנית מכוחו‪ .‬זכויות אלה עומדות ליזם במסגרת ניצול שטחי‬</w:t>
        <w:br/>
        <w:t>‫שירות‪ ,‬אשר רשאי להקנותן לבעלי דירות הקרקע בבית המשותף במסגרת היתר‬</w:t>
        <w:br/>
        <w:t>‫שינויים‪ ,‬ובתוך כך להגדיל התמורה הניתנת לדירות אלה‪ .‬לטענת התובעים‪ ,‬אין‬</w:t>
        <w:br/>
        <w:t>‫ממש בטענת הנתבע משבהתאם להסכם ולתכנית שאושרה על ידי מוסד התכנון‬</w:t>
        <w:br/>
        <w:t>‫נוצלו מלוא זכויות הבניה הקיימות באופן שאינו מאפשר ניצול זכויות בניה בתת‬</w:t>
        <w:br/>
        <w:t>‫הקרקע‪ .‬למעלה מן הצורך‪ ,‬הצהירו היזם ובא כוח התובעים במעמד הדיון‪ ,‬ברחל‬</w:t>
        <w:br/>
        <w:t>‫בתך הקטנה‪ ,‬כי זכויות הבניה בתת הקרקע לא תנוצלנה במסגרת פרויקט תמ"א 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המשותף‪ ,‬אף לא בהתאם להיתר שינויים‪ .‬לפיכך דין טענת הנתבע להידחות‬</w:t>
        <w:br/>
        <w:t>‫מכל וכל‪.‬‬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‫שמירה על שווין התמורות הניתנות לבעלי דירות בבית משותף במסגרת ביצוע‬             ‫‪. 70‬‬</w:t>
        <w:br/>
        <w:t>‫פרויקט תמ"א ‪ 38‬בבית המשותף היא אחד העקרונות המנחים והמחייבים בביצוע‬</w:t>
        <w:br/>
        <w:t>‫פרויקט תמ"א ‪ 38‬בבית המשותף‪ .‬כפי שהורנו בית המשפט העליון בעניין שומרוני‪,‬‬</w:t>
        <w:br/>
        <w:t>‫יהא זה טעם התנגדות סביר אם לא נשמר עקרון השוויון בין ה בעלים‪ .‬אשר‬</w:t>
        <w:br/>
        <w:t>‫למשמעות היגד זה‪ ,‬עמדה על כך כבוד השופטת לימור ביבי‪ ,‬בעניין ניסני‪ ,‬בקבעה‬</w:t>
        <w:br/>
        <w:t>‫כי השוויון הרלוונטי הוא השוויון המהותי ‪ -‬כמותי‪ ,‬במובחן משוויון כלכלי‪.‬‬</w:t>
        <w:br/>
        <w:t>‫כלשונה‪" :‬כלל האצבע יהיה האם כל אחת מהדירות זוכה לתוספות שטחים דומות‬</w:t>
        <w:br/>
        <w:t>‫במהותן‪ ,‬בהבדל מדומות בשווין או בתוספת הערך שהן מוסיפות לכל אחת‬</w:t>
        <w:br/>
        <w:t>‫מהדירות"‪ .‬שם‪ ,‬דובר בפרויקט תמ"א ‪ 38‬שאינו כולל הריסה ובניה של הבית‬</w:t>
        <w:br/>
        <w:t>‫המשותף‪ ,‬אלא חיזוקו תוך הוספת שטחים לדירות הקיימות‪.‬‬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דין שניתן בימים אלה‪ ,‬הוסיפה כבוד השופטת ביבי‪ ,‬בהתייחסה לעקרון‬             ‫‪. 71‬‬</w:t>
        <w:br/>
        <w:t>‫שוויון התמורות בפרויקט תמ"א ‪ 38‬מסוג הריסה ובנ יה‪ ,‬בהדגישה לאמור‪:‬‬</w:t>
        <w:br/>
        <w:t>‫"הקביעה ולפיה התמורה הכמותית תהיה שוויונית‪ ,‬אין פירושה כי כלל בעלי‬</w:t>
        <w:br/>
        <w:t>‫הדירות יזכו לתמורה כמותית זהה‪ ... .‬לעניין זה יש לבחון האם קיימת אפליה בין‬</w:t>
        <w:br/>
        <w:t>‫בעלי הדירות ‪ -‬קרי האם השווים זוכים לתמורה שווה‪ ... .‬מקום בו מדובר בדירות‬</w:t>
        <w:br/>
        <w:t>‫מוצא גדולות יותר‪ ,‬יש בכ ך כדי להשליך גם על חלקם של בעלי הדירות הגדולות‬</w:t>
        <w:br/>
        <w:t>‫ברכוש המשותף ובהתאמה גם במקרקעין עליהם בנוי הבית המשותף ואשר עליהם‬</w:t>
        <w:br/>
        <w:t>‫יבנה הבית המשותף החדש‪ .‬לאור זאת‪ ,‬לא מצאתי פגם בכך שהשוויון הכמותי‬</w:t>
        <w:br/>
        <w:t>‫יתקיים בין קבוצות השווים ‪ -‬קרי בין בעלי הדירות מהטיפוסים השונים" (עש"א‬</w:t>
        <w:br/>
        <w:t>‫(מחוז י ת"א) ‪ 19339-01-23‬אייזן נ' ברנרד‪ ,‬פורסם ב"נבו" ( ‪( )15.5.2023‬להלן ‪-‬‬</w:t>
        <w:br/>
        <w:t>‫עניין אייזן 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,‬אין חולק כי בהתאם להסכם ולתכנית המאושרת על ידי מוסד‬           ‫‪. 72‬‬</w:t>
        <w:br/>
        <w:t>‫התכנון‪ ,‬כל אחת מדירות התמורה של בעלי הדירות בבית המשותף כוללת תוספת‬</w:t>
        <w:br/>
        <w:t>‫של ‪ 25‬מ"ר (כולל ממ"ד)‪ ,‬מרפסת שמש שלא תפחת מ ‪ 12 -‬מ"ר‪ ,‬מחסן בשטח שלא‬</w:t>
        <w:br/>
        <w:t>‫יפחת מ ‪ 5 -‬מ"ר בקומת המרתף או בקומת הקרקע‪ ,‬חניה תקנית אחת לכל דירה קיימת‬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‫בחניון תת קרקעי‪ ,‬והצמדת חלק בלתי מסוים ברכוש המשותף שיוותר בבניין‬</w:t>
        <w:br/>
        <w:t>‫החדש‪ .‬הנתבע אינו מלין על פגיעה בעקרון שוויון התמורות בהתייחס לתכנית זו‪.‬‬</w:t>
        <w:br/>
        <w:t>‫אלא שלדידו‪ ,‬לנ וכח היתכנות לניצול זכויות בניה קיימות נוספות במפלס תת‬</w:t>
        <w:br/>
        <w:t>‫הקרקע מכוח תכנית ע‪ , 1 /‬העומדות ליזם על פי ההסכם‪ ,‬עלול להיפגע עקרון שוויון‬</w:t>
        <w:br/>
        <w:t>‫התמורות‪ ,‬ככל שזכויות אלה תינתנה לבעלי דירות הקרקע בבית המשותף במסגרת‬</w:t>
        <w:br/>
        <w:t>‫היתר שינויים‪.‬‬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טעם התנגדות זה של הנתבע‪ ,‬מכל אחד מן הטעמים הבאים‪:‬‬          ‫‪. 73‬‬</w:t>
        <w:br/>
        <w:t>‫ראשית‪ ,‬משאין חולק כי במסגרת התכנית המאושרת נוצלו מלוא זכויות הבניה‪,‬‬</w:t>
        <w:br/>
        <w:t>‫מבלי שהתבקש ניצול זכויות בניה בתת הקרקע בבית המשותף מכוח תכנית ע‪.1 /‬‬</w:t>
        <w:br/>
        <w:t>‫ההסכם והתכנית המאושרת על ידי מוסד התכנון הם העומדים לאישור המפקח על‬</w:t>
        <w:br/>
        <w:t>‫רישום מקרקעין בהידרשו לתביעה מכוח חוק החיזוק‪ .‬ככל שיבקש הי זם לבצע‬</w:t>
        <w:br/>
        <w:t>‫שינוי בתכנית זו בגדרי בקשה להיתר שינויים (לאחר קבלת היתר הבניה ואישור‬</w:t>
        <w:br/>
        <w:t>‫המפקח ביצוע הפרויקט)‪ ,‬אשר בצדה שינוי התמורות הניתנות למי מבעלי הדירות‬</w:t>
        <w:br/>
        <w:t>‫בבית המשותף‪ ,‬ברי כי נשמרות לנתבע כמו גם לכל בעלי הדירות בבית המשותף‬</w:t>
        <w:br/>
        <w:t>‫מלוא טענותיהם וזכויותיהם בעניין בהתאם לה וראות כל דין‪.‬‬</w:t>
        <w:br/>
        <w:t>‫שנית‪ ,‬משבניגוד לטענת הנתבע‪ ,‬הוראות ההסכם קובעות במפורש כי ממועד מתן‬</w:t>
        <w:br/>
        <w:t>‫היתר הבניה לביצוע הפרויקט‪ ,‬זכויות בניה שלא מומשו על ידי היזם‪ ,‬ובכללן‬</w:t>
        <w:br/>
        <w:t>‫זכויות בניה בהתאם לתכניות בניין עיר קיימות‪ ,‬כדוגמת תכנית ע‪ ,1 /‬יהיו "בבעלות‬</w:t>
        <w:br/>
        <w:t>‫משותפת של בעלי הדירות בבניין החדש‪ ,‬כולל רוכשי דירות היזם‪ ,‬בהתאם לחלקו‬</w:t>
        <w:br/>
        <w:t>‫היחסי של כל אחד ברכוש המשותף וללא אפשרות לניוד זכויות על ידי היזם מחוץ‬</w:t>
        <w:br/>
        <w:t>‫לפרויקט" (פרק א'‪ ,‬סעיף ‪ 3‬בעמודים ‪ 6-5‬להסכם)‪.‬‬</w:t>
        <w:br/>
        <w:t>‫שלישית‪ ,‬לנוכח הצהרתם המפורשת של היזם ושל בא כוח התובעים‪ ,‬כל אחד‬</w:t>
        <w:br/>
        <w:t>‫בנפרד במעמד הדיון‪ ,‬כי במסגרת ביצוע פרויקט תמ"א ‪ 38‬בבית המשותף לא‬</w:t>
        <w:br/>
        <w:t>‫תנוצלנה זכויות מכוח תכנית ע‪( 1 /‬פרוטוקול דיון מיום ‪ ,13.1.2022‬עמוד ‪ 5‬שורות‬</w:t>
        <w:br/>
        <w:t>‫‪ 25-21‬ועמוד ‪ 6‬שורות ‪ , )9-1‬הצהרה לה אני נותנת תוקף של פסק דין במסגרת הליך‬</w:t>
        <w:br/>
        <w:t>‫זה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,‬בהעדר היתכנות תכנונית לניצול זכויות בניה בתת הקרקע בהתאם לתכנית‬</w:t>
        <w:br/>
        <w:t>‫ע ‪ , 1 /‬אשר יבוא על חשבון חניות ומחסנים במפלס תת הקרקע על פי התכנית‪ .‬זאת‪,‬‬</w:t>
        <w:br/>
        <w:t>‫כנתמך אף בעדותה של עורכת הדין בראף‪ ,‬בהוסיפה לאמור "אילו לא היתה מסה‬</w:t>
        <w:br/>
        <w:t>‫כזו של העמסת בניה במפלסי תת הקרקע יכול(ה) להיות סיטואציה כמו שיש‬</w:t>
        <w:br/>
        <w:t>‫שכונות שיש ‪ 9‬יח"ד אז לקומת הקרקע נותנים שטחי שירות גם במרתף‪ .‬אבל כאן‬</w:t>
        <w:br/>
        <w:t>‫מבחינת התכנון אי אפשר לספק לכל הדיירים גם מחסנים וגם חניות וגם לתת את‬</w:t>
        <w:br/>
        <w:t>‫אותם שטחי שירות לדירות הקרקע" (פרוטוקול דיון מיום ‪ ,13.1.2022‬עמוד ‪19‬‬</w:t>
        <w:br/>
        <w:t>‫שורות ‪ ; 23-12‬ראו גם‪ ,‬עדות עורך הדין גרינפלד‪ ,‬עמוד ‪ 17‬שורות ‪ 41-40‬ועמוד‬</w:t>
        <w:br/>
        <w:t>‫‪ 18‬שורות ‪. )2-1‬‬</w:t>
        <w:br/>
        <w:t>‫חמיש ית‪ ,‬משאין בחוות דעת המומחה וירניק כדי לתמוך טענת הנתבע‪ ,‬בשים לב‬</w:t>
        <w:br/>
        <w:t>‫כי המומחה מטעם הנתבע נדרש אך לבחינת כדאיות העסקה מושא הפרויקט דנן‪,‬‬</w:t>
        <w:br/>
        <w:t>‫לרבות בהינתן חלופה של ניצול זכויות בניה מכוח תכנית ע‪ ,1 /‬אך מבלי להידרש‬</w:t>
        <w:br/>
        <w:t>‫במפורש לשאלת היתכנות ניצול זכויות אלה בהתאם להוראות ההסכם והתכני ת‬</w:t>
        <w:br/>
        <w:t>‫המאושרת‪.‬‬</w:t>
        <w:br/>
        <w:t>‫ש י שי ת‪ ,‬משכעולה מעדות עורכת הדין בראף‪ ,‬התמורה לדירות הקרקע היא דווקא‬</w:t>
        <w:br/>
        <w:t>‫תמורה פחותה בהשוואה לדירות התמורה האחרות בבית המשותף‪ ,‬משלא מתאפשר‬</w:t>
        <w:br/>
        <w:t>‫תכנונית הצמדת שטח קרקע בדומה למרפסת שמש הניתנת לדירות האחרות‬</w:t>
        <w:br/>
        <w:t>‫בפרויקט (פרוטוקול דיון מיום ‪ ,13.1.2022‬עמוד ‪ 19‬שורות ‪ ;36-25‬ראו גם‪ ,‬עדות‬</w:t>
        <w:br/>
        <w:t>‫עורך הדין גרינפלד‪ ,‬בעלים של דירת קרקע בבית המשותף‪ ,‬עמוד ‪ 13‬שורה ‪41‬‬</w:t>
        <w:br/>
        <w:t>‫ועמוד ‪ 14‬שורות ‪.)10-1‬‬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לדחות טעם התנגדות הנתבע לפרויקט תמ"א ‪ 38‬בבית המשותף‪,‬‬             ‫‪. 74‬‬</w:t>
        <w:br/>
        <w:t>‫שעניינו פגיעה בעקרון שוויון התמורות‪.‬‬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‫ניגוד עניינים‬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,‬אין לאשר ביצוע הפרויקט בהתאם לה סכם‪ ,‬לנוכח ניגוד עניינים‬        ‫‪. 75‬‬</w:t>
        <w:br/>
        <w:t>‫שמצויה בו עורכת הדין בראף‪ ,‬באת כוח הבעלים‪ ,‬אשר משרדה (משרד עורכי הדין‬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‫הררי טויסטר) מייצג את עיריית תל אביב יפו והוועדה המקומית לתכנון ובניה תל‬</w:t>
        <w:br/>
        <w:t>‫אביב יפו בסכסוכים שונים‪ ,‬עובר להסכם ולאחריו‪ .‬עוד כנטען‪ ,‬אין מדובר בעניין‬</w:t>
        <w:br/>
        <w:t>‫תיאורטי‪ ,‬משמשרד הררי טויסטר פעל לטובת עיריית תל אביב בכל הנוגע למקלט‬</w:t>
        <w:br/>
        <w:t>‫הציבורי בבית המשותף ולכתב ההתחייבות שנדרשו בעלי הדירות בבית המשותף‬</w:t>
        <w:br/>
        <w:t>‫לחתום כתנאי למתן היתר הבניה‪ .‬לטענת התובעים‪ ,‬יש לדחות הטענה לפעולת באת‬</w:t>
        <w:br/>
        <w:t>‫כוח בעלי הדירות ומשרדה תוך ניגוד עניינים בייצגם בעלי הדירות בבית המשותף‬</w:t>
        <w:br/>
        <w:t>‫לביצוע הפרויקט דנן‪ ,‬משלא עלה בידי הנתבע להוכיח טענתו כאמור‪ .‬בניגוד‬</w:t>
        <w:br/>
        <w:t>‫לטענת הנתבע‪ ,‬לא נפל כל פגם בתכנית ובהסכם לעניין המקלט הציבורי וחתימת‬</w:t>
        <w:br/>
        <w:t>‫בעלי הדירות בבית המשותף על כתב ההתחייבות‪ .‬בהתאמה‪ ,‬אין בסיס לטענה כי‬</w:t>
        <w:br/>
        <w:t>‫התכנית התקבלה בניגוד עניינים‪.‬‬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‫הדין עם התובעים ‪.‬‬   ‫‪. 76‬‬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‫סבורני כי לא עלה בידי הנתבע להוכיח כי התכנית לביצוע פרויקט תמ"א ‪ 38‬בבית‬     ‫‪. 77‬‬</w:t>
        <w:br/>
        <w:t>‫המשותף התקבלה בניגוד עניינים‪ .‬ראשית‪ ,‬משאין חולק כי הנתבע נמנה עם נציגות‬</w:t>
        <w:br/>
        <w:t>‫הבית המשותף‪ ,‬אשר בחרה במשרד עורכי הדין הררי טויסטר לייצג בעלי הדירות‬</w:t>
        <w:br/>
        <w:t>‫בבית המשותף‪ ,‬לאחר בדיקת משרדים נוספים וקי ום פגישות עם נציגי המשרד‪.‬‬</w:t>
        <w:br/>
        <w:t>‫טענת הנתבע לפיה לא ידע כי המשרד מייצג עיריית תל אביב יפו אינה יכולה‬</w:t>
        <w:br/>
        <w:t>‫לעמוד‪ ,‬משהיה בידו לבדוק העניין בזמן אמת‪ ,‬כפי שעשה בתצהירו בהפנותו‬</w:t>
        <w:br/>
        <w:t>‫לתובענות קודמות בזמן‪ ,‬קודם להתקשרות עם משרד עורכי הדין טויסטר מהן למד‬</w:t>
        <w:br/>
        <w:t>‫דבר הייצוג כאמור‪ .‬ללמדנו ח וסר תום לב הנתבע בהעלותו הטענה בדיעבד כטעם‬</w:t>
        <w:br/>
        <w:t>‫סירוב לביצוע הפרויקט בהתאם להסכם‪ .‬ש ני ת‪ ,‬משלא מצאתי כי נפלו בהסכם‬</w:t>
        <w:br/>
        <w:t>‫פגמים מחמת ניגוד עניינים‪ .‬בניגוד לטענת הנתבע‪ ,‬לא מצאתי רבב בהוראות‬</w:t>
        <w:br/>
        <w:t>‫ההסכם לעניין המקלט הציבורי ולעניין חתימת בעלי הדירות בבית המשותף על‬</w:t>
        <w:br/>
        <w:t>‫כתב התחייבות בהתאם לתכנית רובע ‪ , 4‬כמפורט בהרחבה לעיל‪ .‬ממילא‪ ,‬לא מצאתי‬</w:t>
        <w:br/>
        <w:t>‫בראיות הנתבע כל תימוכין לייצוג עורכת הדין בראף‪ ,‬באת כוח בעלי הדירות‪,‬‬</w:t>
        <w:br/>
        <w:t>‫בעניינים אלה ובכלל‪ ,‬תוך שקילת שיקולים זרים‪ .‬שלישית‪ ,‬משסבורני כי משרד‬</w:t>
        <w:br/>
        <w:t>‫עורכי הדין טויסטר דווקא פעל באופן שביקש להטיב זכויות בעלי הדירות בבית‬</w:t>
        <w:br/>
        <w:t>‫המשותף‪ ,‬בייצגו היזם וחברות בניה נוספות בעתירה שהגישו לבית משפט לעניינים‬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‫מנהליים‪ ,‬בעקבותיה כאמור התקבלה החלטת הוועדה המחוזית בתל אביב יפו לתקן‬</w:t>
        <w:br/>
        <w:t>‫תכנית רובע ‪ ,4‬כך שחלף מסיר ת 'כתב שיפוי' למוסדות התכנון בתל אביב יפו בגין‬</w:t>
        <w:br/>
        <w:t>‫הצפות העלולות להיגרם בשל מיקומו של הבית המשותף בתחום פשט ההצפה (נחל‬</w:t>
        <w:br/>
        <w:t>‫הירקון)‪ ,‬בא 'כתב ההתחייבות'‪ ,‬תנאי למתן 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לדחות טעם התנגדות הנתבע לפרויקט תמ"א ‪ 38‬בבית המשותף‪ ,‬מחמת‬       ‫‪. 78‬‬</w:t>
        <w:br/>
        <w:t>‫ניגוד עניינים‪.‬‬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‫הערב 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,‬אין לאשר ביצוע הפרויקט בהתאם להסכם‪ ,‬לנוכח ההסדר הקבוע‬          ‫‪. 79‬‬</w:t>
        <w:br/>
        <w:t>‫בו לעניין הערבות‪ .‬הנתבע אינו חולק על סכום הערבות אשר נקבע בהתאם להוראות‬</w:t>
        <w:br/>
        <w:t>‫חוק המכר (דירות)‪ ,‬תשל"ג ‪( 1973 -‬להלן ‪" -‬חוק המכר דירות" )‪ ,‬אך סבור כי‬</w:t>
        <w:br/>
        <w:t>‫התוספת לסכום זה‪ ,‬בשיעור של ‪ 5.5%‬כקבוע בהסכם‪ ,‬אי נה מספיקה במקרה אירוע‬</w:t>
        <w:br/>
        <w:t>‫מס ככל שהפרויקט ייכשל לאחר הריסת הבית המשותף‪ .‬לפיכך‪ ,‬עתר הנתבע‬</w:t>
        <w:br/>
        <w:t>‫להעמדת שיעור תוספת זו בגובה של ‪ , 37%‬חלף דחיית ביצוע הפרויקט בהתאם‬</w:t>
        <w:br/>
        <w:t>‫להסכם‪ .‬הנתבע תמך טענתו בחוות דעת מומחה‪ ,‬עורך הדין ורואה חשבון רמי אריה‪,‬‬</w:t>
        <w:br/>
        <w:t>‫מיום ‪ ,2.9.2021‬אשר צורפה לראיותיו ‪ .‬עוד הלין הנתבע על נוסח ההסכם בעניין‬</w:t>
        <w:br/>
        <w:t>‫זה‪ ,‬משרשאי הבנק המלווה לשנות נוסחו‪ ,‬משסכום הערבות ייקבע על פי דוח אפס‬</w:t>
        <w:br/>
        <w:t>‫שיוגש לבנק המלווה‪ ,‬ומשכל אחד מפרטי הבעלים אינו רשאי לקבל הערבות לידיו‬</w:t>
        <w:br/>
        <w:t>‫למשמורת‪.‬‬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,‬טענו התובעים כי הוראות ההסכם לעניין הערבות הן הוראות סבירות‪ ,‬וא ף‬     ‫‪. 80‬‬</w:t>
        <w:br/>
        <w:t>‫למעלה מכך‪ ,‬משאלה תואמות הוראות חוק המכר דירות ואף מעניקות לבעלי‬</w:t>
        <w:br/>
        <w:t>‫הדירות בבית המשותף ובכללם הנתבע תוספת של ‪ 5.5%‬משווי הדירה החדשה‪,‬‬</w:t>
        <w:br/>
        <w:t>‫תוספת חריגה לטובת הבעלים ביחס לפרויקטים דומים‪ .‬עוד כנטען‪ ,‬בניגוד לטענת‬</w:t>
        <w:br/>
        <w:t>‫המומחה מטעם הנתבע‪ ,‬אין כל התכנות לאירוע מס שבח כסברת ה מומחה מטעם‬</w:t>
        <w:br/>
        <w:t>‫הנתבע בחוות דעתו‪ ,‬משזו ניתנה קודם לחוק ההסדרים מיום ‪ ,18.11.2021‬המחיל‬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‫פטור מתשלום מס בגין דירת מגורים אף ככל שפרויקט תמ"א ‪ 38‬בבית משותף‬</w:t>
        <w:br/>
        <w:t>‫נכשל לאחר הריסת הבית המשותף ובעל דירה מממש הערבות‪.‬‬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טענת הנתבע‪.‬‬    ‫‪. 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12.5‬להסכם מסדיר נושא הערבות בפרויקט‪ ,‬בקבעו כי "להבטחת כל‬              ‫‪. 82‬‬</w:t>
        <w:br/>
        <w:t>‫התחייבויות היזם על פי ההסכם‪ ,‬יפקיד היזם בידי עורך דין הבעלים‪ ,‬עבור כל אחד‬</w:t>
        <w:br/>
        <w:t>‫מיחיד הבעלים‪ ,‬ערבות בנקאית (סה"כ ‪ 55‬ערבויות) בנוסח הקבוע בתקנות המכר‬</w:t>
        <w:br/>
        <w:t>‫(דירות) (הבטחת השקעה של רוכשי דירות) והמצ"ב להסכם זה‪ ,‬כשהיא 'משופרת'‬</w:t>
        <w:br/>
        <w:t>‫וכוללת עילות מי מוש נוספות"‪ ,‬כמפורט בתנאים המפורטים בהסכם‪ .‬בכלל זאת‪,‬‬</w:t>
        <w:br/>
        <w:t>‫סכום הערבות שימסור היזם בגין כל אחת מדירות התמורה הוא שווי ערכה המלא‬</w:t>
        <w:br/>
        <w:t>‫של דירת התמורה כשהיא בנויה וראויה למגורים‪ ,‬כולל ערך הקרקע והצמדותיה‪,‬‬</w:t>
        <w:br/>
        <w:t>‫כפי שייקבע בדוח אפס על ידי שמאי מטעם הבנק המלווה‪ ,‬ובתוספת של ‪5.5%‬‬</w:t>
        <w:br/>
        <w:t>‫מערך הדירה‪ ,‬כשהיא צמודה למדד המחירים לצרכן ממועד עריכת דוח האפס‪.‬‬</w:t>
        <w:br/>
        <w:t>‫הערבות כוללת עילות מימוש מעבר לעילות המימוש הקבועות בחוק המכר דירות‬</w:t>
        <w:br/>
        <w:t>‫המהוות עילות אוטונומיות‪ ,‬ללא סייג ומגבלה ובכפוף להסכמת הבנק המלווה‪,‬‬</w:t>
        <w:br/>
        <w:t>‫בקרות האירועים הבאים‪ :‬איחור במועד סיום העבודות העולה ע ל ‪ 10‬חודשים‪,‬‬</w:t>
        <w:br/>
        <w:t>‫והפסקת ביצוע העבודות באופן רציף שלא בשל נסיבות הפוטרות היזם מלעשות‬</w:t>
        <w:br/>
        <w:t>‫כן‪ ,‬כמפורט בסעיף ‪( 12.5‬ג) להסכם‪ .‬הערבות תופקד בנאמנות בידי בא כוח הבעלים‬</w:t>
        <w:br/>
        <w:t>‫והעתקה יימסר לידי כל אחד מיחידי הבעלים לאחר אישור היזם כי הועברה לידו‬</w:t>
        <w:br/>
        <w:t>‫החזקה בכל הדירות הקיימות‪ .‬הבעלים ר שאי לממש ערבות חוק המכר דירות‬</w:t>
        <w:br/>
        <w:t>‫בהתאם לתנאים כמפורט בהגדרת ערבות בחוק המכר ובנוסח ערבות חוק המכר‬</w:t>
        <w:br/>
        <w:t>‫המצורף להסכם‪ ,‬בכפוף למתן התראה ליזם של ‪ 30‬ימים והזדמנות לתקן את‬</w:t>
        <w:br/>
        <w:t>‫ההפרה‪ .‬היזם הוא הנושא במלוא ההוצאות הכרוכות בהוצאת הערבות‪.‬‬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סבורה כי ההסדר הקבוע בהסכם לעניין הערבות פוגע בנתבע‪ .‬ממילא לא‬          ‫‪. 83‬‬</w:t>
        <w:br/>
        <w:t>‫מצאתי תימוכין ובסיס לטענה בדבר פגיעה מהותית בזכויותיו בעניין זה‪ .‬נהפוך‬</w:t>
        <w:br/>
        <w:t>‫הוא‪ ,‬סבורני כי ההסדר מטיב ומשפר זכויות בעלי הדירות בבית המשותף‪ ,‬לרבות‬</w:t>
        <w:br/>
        <w:t>‫הנתבע‪ ,‬לנוכח היקף הערבות ועילות מימושה העולות על הקבוע בחוק המכר‬</w:t>
        <w:br/>
        <w:t>‫דירות‪.‬‬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דעת המומחה מטעם הנתבע‪ ,‬עורך הדין ורואה חשבון רמי אריה‪ ,‬עמד‬               ‫‪. 84‬‬</w:t>
        <w:br/>
        <w:t>‫המומחה על חלופה לפיה הפרויקט מושא ההסכם ייכשל לאחר הריסת הבית‬</w:t>
        <w:br/>
        <w:t>‫המשותף והנתבע יאלץ לממש הערבות הקבועה בהסכם‪ .‬לדידו‪ ,‬במצב דברים זה‬</w:t>
        <w:br/>
        <w:t>‫עלול מנהל מיסוי מקרקעין לראות עסקת התמ "א המקורית כבטלה מעיקרה ולמסות‬</w:t>
        <w:br/>
        <w:t>‫העסקה החדשה ‪ -‬עסקת המזומן בעקבות מימוש הערבות ‪ -‬עסקה נפרדת שאינה‬</w:t>
        <w:br/>
        <w:t>‫קשורה לעסקת היסוד‪ .‬בתוך כך‪ ,‬יחויב הנתבע במס שבח מלא‪ ,‬משלא יהא זכאי‬</w:t>
        <w:br/>
        <w:t>‫לפטור ממס זה וממס יסף החל על בעלים של דירת מגורים יחידה‪ ,‬כבענייננו‪.‬‬</w:t>
        <w:br/>
        <w:t>‫לפיכך‪ ,‬סבר המומחה כי על ה ערבות להבטיח התמורה נטו אשר תיוותר בידי‬</w:t>
        <w:br/>
        <w:t>‫הנתבע‪ ,‬הכוללת חישוב מס השבח בגילום‪ ,‬ככל שההסכם ייכשל לאחר הריסת הבית‬</w:t>
        <w:br/>
        <w:t>‫המשותף ותמומש הערבות‪ .‬בהתאמה‪ ,‬סבר המומחה כי יש להוסיף לסכום הערובה‬</w:t>
        <w:br/>
        <w:t>‫בעניין הנתבע‪ ,‬סך של ‪ 1,787,504‬ש"ח‪.‬‬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‫סבורני כי אין בחלופה שבאה בחוות דעת המומחה אמיר ‪ ,‬אשר מצאתיה רחוקה‬             ‫‪. 85‬‬</w:t>
        <w:br/>
        <w:t>‫ודחוקה‪ ,‬כדי לשנות ממסקנתי דלעיל‪ .‬כ אמור‪ ,‬האינטרס המוגן על ידי תמ"א ‪38‬‬</w:t>
        <w:br/>
        <w:t>‫אינו האינטרס הפרטי של בעלי הדירות להשיא רווחיהם במסגרת ביצוע פרויקט‬</w:t>
        <w:br/>
        <w:t>‫תמ"א ‪ 38‬בבית המשותף‪ ,‬אלא אינטרס ציבורי להיערכות נאותה לתרחיש של רעידת‬</w:t>
        <w:br/>
        <w:t>‫אדמה‪ .‬בהלימה‪ ,‬תנאי התקשרו ת הבעלים עם יזם לביצוע הפרויקט משקפים זכויות‬</w:t>
        <w:br/>
        <w:t>‫הצדדים לו וחיוביהם‪ ,‬תוך יצירת איזונים ובלמים המבטיחים מימוש ההסכם‬</w:t>
        <w:br/>
        <w:t>‫וביצועו‪ .‬בעניין זה‪" ,‬נטל ערבויות כבד"‪ ,‬כלשון חברתי כבוד המפקחת הבכירה על‬</w:t>
        <w:br/>
        <w:t>‫רישום מקרקעין בתל אביב יפו‪ ,‬דגנית קציר ברין‪ ,‬המוטל על יזם בהתאם להסכם‬</w:t>
        <w:br/>
        <w:t>‫תמ "א ‪ , 38‬עלול לפגוע בכדאיות הכללית של הפרויקט ואף לאיינו‪ ,‬שכן "דרישות‬</w:t>
        <w:br/>
        <w:t>‫יתר עלולות להדיר יזמים ולהרתיעם מפני התקשרות בהסכם המגביל בצורה‬</w:t>
        <w:br/>
        <w:t>‫משמעותית את גובה האשראי או את נכסיהם" (תיק מפקח על רישום מקרקעין‬</w:t>
        <w:br/>
        <w:t>‫(ת"א) ‪ 5/1637/2021‬ברנרד נ' אייזן‪ ,‬פורסם ב"נבו" ( ‪ ; )27.11.2022‬ערעור על פסק‬</w:t>
        <w:br/>
        <w:t>‫דין זה נדחה בפסק דינה של כבוד השופטת לימור ביבי בעניין אייזן‪ ,‬לעיל )‪ .‬דברים‬</w:t>
        <w:br/>
        <w:t>‫אלה באים למעלה מן הצורך בנסיבות דנן‪ ,‬משנחה דעתי כי הערבות מושא ההסכם‬</w:t>
        <w:br/>
        <w:t>‫סביר ה ‪ ,‬הוגנת ואף למעלה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‫להבנתי ובבחינת למעלה מן הצורך‪ ,‬ה חלופה שבאה בחוות דעת המומחה אמיר‬            ‫‪. 86‬‬</w:t>
        <w:br/>
        <w:t>‫מטעם הנתבע א ינה רלוונטית‪ ,‬שכן במסגרת חוק ההסדרים ‪ ,‬תיקון מספר ‪ 96‬לחוק‬</w:t>
        <w:br/>
        <w:t>‫מיסוי מקרקעין (שבח ורכישה)‪ ,‬תשכ"ג ‪( 1963 -‬ס"ח תשפ"ב מס' ‪ 2933‬מיום‬</w:t>
        <w:br/>
        <w:t>‫‪ ,18.11.2021‬עמוד ‪ ,)207‬הוסף סעיף ‪49‬לו ‪ ,1‬המפנה לסעיף ‪49‬לג ‪ ,1‬מכוחם אף‬</w:t>
        <w:br/>
        <w:t>‫דיר ת מגורים שנהרסה בהתאם לתכנית החיזוק תחשב בתקופת הבניה ' ד ירת מגורים '‬</w:t>
        <w:br/>
        <w:t>‫לצרכי מס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נוכח האמור לעיל‪ ,‬הנני לדחות טעם התנגדות הנתבע לפרויקט תמ"א ‪ 38‬בבית‬         ‫‪. 87‬‬</w:t>
        <w:br/>
        <w:t>‫המשותף‪ ,‬שעניינו העדר ערבות מספקת‪.‬‬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נוספות בהסכם‬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הנתבע‪ ,‬אין לאשר ביצוע הפרויקט בהתאם להסכם‪ ,‬לנוכח "סעיפים‬               ‫‪. 88‬‬</w:t>
        <w:br/>
        <w:t>‫פוגעניים" רבים בהסכם ‪ ,‬כמפורט בתצהיר עדותו הראשית‪ ,‬שעניינם הוראות באשר‬</w:t>
        <w:br/>
        <w:t>‫ללוחות הזמנים‪ ,‬להעברת הפרויקט ליזם אחר‪ ,‬למנגנון יישוב חילוקי דעות‪,‬‬</w:t>
        <w:br/>
        <w:t>‫לנציגות ולבנק המלווה‪ ,‬בהציעו נוסחים מתוקנים לסעיפים אלה ב הסכם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להלכה הפסוקה‪ ,‬בבוא המפקח על רישום מקרקעין לבחון טעמי סירוב‬             ‫‪. 89‬‬</w:t>
        <w:br/>
        <w:t>‫המיעוט מקרב בעלי דירות בבית משותף לביצוע פרויקט תמ"א ‪ 38‬בבית המשותף‪,‬‬</w:t>
        <w:br/>
        <w:t>‫יעשה כן המפקח תוך בחינת תנאי ההסכם וסבירותם‪ ,‬לשם הכרעה האם יש באלה‬</w:t>
        <w:br/>
        <w:t>‫כדי לפגוע פגיעה מהותית‪ ,‬שאינה מידתית‪ ,‬במיעוט המסרב לפרויקט‪ .‬בתוך כך‪,‬‬</w:t>
        <w:br/>
        <w:t>‫נקבע כי המפקח על רישום מקר קעין ר ש א י להתערב בהסכם ובתנאיו (עש"א (מחוזי‬</w:t>
        <w:br/>
        <w:t>‫ת"א) ‪ 55119-02-14‬קדרון נ' זוהר‪ ,‬פורסם ב"נבו" ( ‪ .))23.2.2015‬עם זאת‪ ,‬הסמכות‬</w:t>
        <w:br/>
        <w:t>‫לאשר ביצוע העבודות בהתאם להסכם‪ ,‬בניגוד לדעת מיעוט בעלי הדירות בבית‬</w:t>
        <w:br/>
        <w:t>‫המשותף ‪ " ,‬אינה סמכות לנסח את החוזה במקום הצדדים או לרדת לעומקם של כל‬</w:t>
        <w:br/>
        <w:t>‫סייגיו ותנאיו‪ .‬בהליך לפי סעיף ‪ 5‬לחוק החיזוק‪ ,‬מוטל על המפקח על רישום‬</w:t>
        <w:br/>
        <w:t>‫מקרקעין לבחון את סבירות ההסכם‪ ,‬וככל שהוא סביר‪ ,‬לאשר את ביצוע העבודות‬</w:t>
        <w:br/>
        <w:t>‫על פיו " (עש"א (מחוזי חיפה) ‪ 5280-07-15‬פרחי נ' יונתן‪ ,‬פורסם ב"נבו"‬</w:t>
        <w:br/>
        <w:t>‫( ‪ .)) 18.1.2016‬על דברים אלה חזרה כבוד השופטת לימור ביבי בפסק דין שניתן‬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‫בת"א (מחוזי ת"א) ‪ 15577-06-21‬בכר נ' י‪.‬ע‪.‬ז ואנשי העיר תמ"א ‪ 2‬בע"מ‪ ,‬פורסם‬</w:t>
        <w:br/>
        <w:t>‫ב"נבו" ( ‪ ,) 5.1.2022‬בקבעה לאמור‪" :‬לא קיימת אפשרות בדין לאכוף על היזם 'הר‬</w:t>
        <w:br/>
        <w:t>‫כגיגית' הוראות הסכם שונות מאלו המוצעות על ידו‪ ,‬אלא‪ ,‬שככל שהוראות ההסכם‬</w:t>
        <w:br/>
        <w:t>‫המוצע על ידו לא תעמודנה במתחם הסבירות או במבחנים שהותוו בפסיקה (ראו‬</w:t>
        <w:br/>
        <w:t>‫לעניין זה הפסיקה בעניין שומרוני)‪ ,‬הרי שהמפקח לא יכפה את ההסכם על הדייר‬</w:t>
        <w:br/>
        <w:t>‫המסרב לביצוע הפרויקט‪ ,‬ופועל יוצא מכך‪ ,‬הפרויקט לא יצא לפועל"‪.‬‬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,‬סבורני כי תנאי ההסכם סבירים ומידתיים‪ ,‬וכי אין בהם כדי לפגוע‬   ‫‪. 90‬‬</w:t>
        <w:br/>
        <w:t>‫פגיעה מהותית בנתבע‪ .‬אין חולק‪ ,‬כי ההסכם הוא פרי משא ומתן ארוך וממושך‬</w:t>
        <w:br/>
        <w:t>‫שניהלו בעלי הדירות בבית המשותף‪ ,‬לרבות באמצעות נציגות הבית המשותף אשר‬</w:t>
        <w:br/>
        <w:t>‫הנתבע נמנה עם חבריה ובאי כוח בעלי הדירות‪ ,‬עם היזם‪ .‬עוד אין חולק‪ ,‬כי הנתבע‬</w:t>
        <w:br/>
        <w:t>‫היה פעיל ומעורב מאד בכל שלבי הפרויקט עובר לחתימה על ההסכם ולאחריו‪,‬‬</w:t>
        <w:br/>
        <w:t>‫בהביאו לשולחן המשא ומתן עמדתו והסת ייגויותיו להוראות ההסכם השונות‪ .‬עוד‬</w:t>
        <w:br/>
        <w:t>‫אין חולק‪ ,‬כנתמך במסכת הראייתית שהונחה לפניי‪ ,‬כי מעורבות זו של הנתבע‪ ,‬כמו‬</w:t>
        <w:br/>
        <w:t>‫גם פעולות חברי הנציגות‪ ,‬בעלי הדירות בבית המשותף ובאי כוח בעלי הדירות‪,‬‬</w:t>
        <w:br/>
        <w:t>‫נשאה פרי ביחס לעניינים שונים הקשורים בהסכם על תניותיו‪ .‬כאמור לעיל‪ ,‬תנאי‬</w:t>
        <w:br/>
        <w:t>‫ההסכם נגזרים ממשתנים שונים ‪ -‬בכללם‪ ,‬מיקומו של הבית המשותף‪ ,‬היקף זכויות‬</w:t>
        <w:br/>
        <w:t>‫הבניה‪ ,‬השווי הכלכלי של זכויות הבניה‪ ,‬היקף שטחי הבניה‪ ,‬העלויות הכרוכות‬</w:t>
        <w:br/>
        <w:t>‫בביצוע הפרויקט בבית המשותף‪ ,‬עלות ביצוע העבודות‪ ,‬עלויות התכנון‪ ,‬אגרות‪,‬‬</w:t>
        <w:br/>
        <w:t>‫היטלים‪ ,‬מסים‪ ,‬הוצאות מימון וערבויות ‪ -‬המונחים כולם על כף המאזניים‪ .‬במובן‬</w:t>
        <w:br/>
        <w:t>‫זה‪ ,‬משקפים ת נאי ההסכם זכויות הצדדים וחיוביהם‪ ,‬תוך יצירת איזונים ובלמים‬</w:t>
        <w:br/>
        <w:t>‫המבטיחים כאמור מימוש ההסכם וביצועו‪.‬‬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ממש בטענות הנתבע ביחס לסעיפים שונים בהסכם‪ ,‬אשר לדידו עולים‬            ‫‪. 91‬‬</w:t>
        <w:br/>
        <w:t>‫כדי פגיעה מהותית בזכויותיו‪ .‬הוראות ההסכם שאליהן מפנה הנתבע בתצהיר‬</w:t>
        <w:br/>
        <w:t>‫עדותו הראשית ‪ -‬המסדירות לוחות הזמנים‪ ,‬העברת הפרויקט ליזם אחר‪ ,‬יישוב‬</w:t>
        <w:br/>
        <w:t>‫חילוקי דעות‪ ,‬הנציגות והבנק המלווה ‪ -‬הן הוראות סבירות‪ ,‬המקובלות במסגרת‬</w:t>
        <w:br/>
        <w:t>‫גיבוש הסכם מסחרי‪ ,‬כבענייננו‪ .‬לא מצאתי בכל אלה פגם העולה כדי פגיעה בלתי‬</w:t>
        <w:br/>
        <w:t>‫מידתית בנתבע‪ .‬הלכה למעשה‪ ,‬מבקש הנתבע לנ סח מחדש ההסכם‪ ,‬על מנת להטיב‬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‫ולמקסם זכויותיו במסגרת ביצוע תמ"א ‪ 38‬בבית המשותף‪ .‬התערבות כאמור‬</w:t>
        <w:br/>
        <w:t>‫בהסכם חורגת מגדרי סמכות המפקח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לדחות טעם התנגדות הנתבע לפרויקט תמ"א ‪ 38‬בבית המשותף‪ ,‬מחמת‬       ‫‪. 92‬‬</w:t>
        <w:br/>
        <w:t>‫הוראות בהסכם העולות כדי פגיעה מהותית בזכויות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‫תרמית והונאה של גורמים המעורבים בפרויקט‬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הוסיף הנתבע והלין בכתב ההגנה על התנהלות גורמים המעורבים בביצוע‬          ‫‪. 93‬‬</w:t>
        <w:br/>
        <w:t>‫פרויקט תמ"א ‪ 38‬בבית המשותף‪ ,‬ובכללם עורכי הדין של הבעלים‪ ,‬מפקח הבניה‬</w:t>
        <w:br/>
        <w:t>‫מטעם הבעלים וחברי הנציגות‪ ,‬אשר פעלו לטענתו תוך הונאה ותרמית‪.‬‬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 כבוד השופטת לימור ביבי מיום ‪ ,13.7.2021‬בערעור שהגיש‬            ‫‪. 94‬‬</w:t>
        <w:br/>
        <w:t>‫הנתבע על החלטתי מיום ‪ 3.3.2021‬המורה מחיקת ההודעה לצד שלישי שהגיש‬</w:t>
        <w:br/>
        <w:t>‫הנתבע נגד גורמים שונים המעורבים בפרויקט‪ ,‬עמד בית משפט שלערעור על גדרי‬</w:t>
        <w:br/>
        <w:t>‫סמכות המפקח על רישום מקרקעין בבירור התביעה דנן‪ .‬בתוך כך‪ ,‬הורה בית משפט‬</w:t>
        <w:br/>
        <w:t>‫שלערעור כי המפקח אינו נדרש "להכריע בשאלות האם התנהלותם של הצדדים‬</w:t>
        <w:br/>
        <w:t>‫השלישיים עולה כדי מרמה או מקימה עילה נזיקית כלשהי‪ ,‬אלא שהכרעותיה‬</w:t>
        <w:br/>
        <w:t>‫מצומצמות רק לשם קביעות בדבר סבירותו של ההסכם‪ ... .‬זאת‪ ,‬בהינתן שבמסגרת‬</w:t>
        <w:br/>
        <w:t>‫טענותיו כלפי הצדדים השלישיים כלולות טעונו ת מרמה‪ ,‬רשלנות‪ ,‬ניגוד עניינים ‪-‬‬</w:t>
        <w:br/>
        <w:t>‫כולן טענות המושתתות על עילות ועוולות נזיקיות‪ ,‬שלא זו בלבד שהכרעה בהן‬</w:t>
        <w:br/>
        <w:t>‫חורגת ממתחם סמכותה של המפקחת‪ ,‬אלא שהדיון בהן ‪ -‬לשם הכרעה לגופן ‪ -‬הוא‬</w:t>
        <w:br/>
        <w:t>‫דיון המצריך עמידה ברף ראייתי מוגבר (למצער בכל הנוגע לטענת המרמה)‪ ,‬אשר‬</w:t>
        <w:br/>
        <w:t>‫לשם עמידה בו יהי ה צורך בשמיעת עדים והבאת ראיות בהיקפים ניכרים בהרבה‬</w:t>
        <w:br/>
        <w:t>‫מאלו אשר נדרשים להכרעה בסוגיות אלו רק לשם קביעת סבירותו של ההסכם"‪.‬‬</w:t>
        <w:br/>
        <w:t>‫כאמור‪ ,‬הדבר לא מנע מהנתבע להביא מלוא טענותיו כאמור בגדרי בירור ההליך‬</w:t>
        <w:br/>
        <w:t>‫העיקרי‪ ,‬כמגולל בהרחבה בתצהיר עדותו הראשית על מאות נספחיו‪.‬‬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 באמור כדי לדחות על הסף טענות הנתבע לתרמית ולהונאה של הגורמים‬             ‫‪. 95‬‬</w:t>
        <w:br/>
        <w:t>‫המעורבים בביצוע פרויקט תמ"א ‪ 38‬בבית המשותף‪ ,‬משאין מקומן להתברר בגדרי‬</w:t>
        <w:br/>
        <w:t>‫התביעה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הצורך‪ ,‬אוסיף כי לא עלה בידי הנתבע להוכיח טענותיו כאמור‪ ,‬אף לא‬      ‫‪. 96‬‬</w:t>
        <w:br/>
        <w:t>‫בהתאם לנטל ההוכחה הרגיל‪ ,‬וודאי לא בהתאם לנטל ההו כחה הכבד הרובץ לפתחו‬</w:t>
        <w:br/>
        <w:t>‫של הטוען טענות אלה (ראו גם‪ ,‬ע"א ‪ 3546/10‬מישאל נ' קליין‪ ,‬פורסם ב"נבו"‬</w:t>
        <w:br/>
        <w:t>‫( ‪ .))18.4.2012‬אבאר‪:‬‬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הנתבע היה פעיל ומעורב באופן מלא בקידום פרויקט תמ"א ‪ 38‬בבית‬      ‫‪. 97‬‬</w:t>
        <w:br/>
        <w:t>‫המשותף ‪ ,‬בשמשו חבר נציגות הבית המשותף ונציג יחיד של ה בניין ב רחוב פרידמן‬</w:t>
        <w:br/>
        <w:t>‫‪ ,48‬לרבות לצורך קבל ת החלטות שוטפות כמפורט בהסכם הדרושות לביצועו‪.‬‬</w:t>
        <w:br/>
        <w:t>‫הנתבע היה נוכח במרבית הפגישות ו תיעד הפגישות והשיחות הרבות שהתקיימו‬</w:t>
        <w:br/>
        <w:t>‫במרוצת השנים באמצעות הקלטה‪ .‬זאת‪ ,‬כנתמך במאות עמודי תמלול שיחות‬</w:t>
        <w:br/>
        <w:t>‫ופגישות שקיים הנתבע עם גורמים רבים ושונים‪ ,‬אשר צורפו כולם נספחים לתצהיר‬</w:t>
        <w:br/>
        <w:t>‫עדותו הראשית‪.‬‬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בחילופי הדברים שבין המעורבים כולם בפרויקט בכל השנים שקדמו‬          ‫‪. 98‬‬</w:t>
        <w:br/>
        <w:t>‫לחתימה על ההסכם ולאחריו‪ ,‬כנלמד מראיות הנתבע‪ ,‬כדי ללמד הונאה ותרמית‬</w:t>
        <w:br/>
        <w:t>‫מצד המעורבים‪ .‬בתוך כך‪ ,‬לא מצאתי בחילוקי דעות ובאי הסכמות בקשר עם ביצוע‬</w:t>
        <w:br/>
        <w:t>‫הפרויקט בבית המשותף‪ ,‬כדי להוכ יח תרמית והונאה‪ .‬מטיבו ומטבעו של פרויקט‬</w:t>
        <w:br/>
        <w:t>‫מסוג זה ‪ ,‬הכולל הריסה ובניה של ‪ 7‬בניינים הכוללים ‪ 55‬דירות בבית המשותף‪,‬‬</w:t>
        <w:br/>
        <w:t>‫שהוא מעורר קשיים‪ ,‬ויכוחים‪ ,‬התלבטויות ומחלוקות‪ .‬ברם‪ ,‬לא מצאתי בראיות‬</w:t>
        <w:br/>
        <w:t>‫שהונחו לפניי תימוכין ל תרמית והונאה של הגורמים המקצועיים‪ .‬בנוסף‪ ,‬לא מצאתי‬</w:t>
        <w:br/>
        <w:t>‫בחילו פי דברים בקשר עם ניסיונות עבר לקדם פרויקט תמ"א ‪ 38‬ופרויקט התחדשות‬</w:t>
        <w:br/>
        <w:t>‫עירונית בבית המשותף אל מול חברות יזמיות אחרות‪ ,‬אשר לא הבשילו לכדי הסכם‪,‬‬</w:t>
        <w:br/>
        <w:t>‫רלוונטיות לבירור התביעה דנן שעניינה ההסכם שנחתם עם היזם והאם יש בו כדי‬</w:t>
        <w:br/>
        <w:t>‫לפגוע פגיעה מהותית ושאינה מידתית בנתבע‪.‬‬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לדחות טעם התנגדות הנתבע לפרויקט תמ"א ‪ 38‬בבית המשותף‪,‬‬               ‫‪. 99‬‬</w:t>
        <w:br/>
        <w:t>‫שעניינו תרמית והונאה של גורמים המעורבים בפרויקט‪.‬‬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‫חוסר תום לב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‫בשולי הדברים אך לא בשולי חשיבותם‪ ,‬מצאתי לייחד קומץ מילים לעניין התנהלות‬       ‫‪. 100‬‬</w:t>
        <w:br/>
        <w:t>‫הנתבע וטעמי סירובו‪ ,‬אשר מצאתי כי תכליתם אחת היא ‪ -‬סחטנות‪ .‬באחזו בפחות‬</w:t>
        <w:br/>
        <w:t>‫מ ‪ 2% -‬מהרכוש המשותף בבית המשותף‪ ,‬פעל הנתבע תוך התעלמות מזכויות הרוב‬</w:t>
        <w:br/>
        <w:t>‫בבית המשותף‪ ,‬בבקשו לסחוט עד דק התמורה וזכויותיו במסגרת ביצוע פרויקט‬</w:t>
        <w:br/>
        <w:t>‫תמ"א ‪ 38‬בבית‪ .‬זאת‪ ,‬תוך שטַ חּו עיניו מֵ ְר א וֹ ת הערך הרב בביצוע הפרויקט‪,‬‬</w:t>
        <w:br/>
        <w:t>‫שתכליתו לכתחילה חיזוק הבית המשותף מפני רעידות אדמה‪ ,‬בקבלו בהתאם‬</w:t>
        <w:br/>
        <w:t>‫להסכם נכס קנייני יקר ערך המוענק לו בפטור מתשלומי מסים ו מ תשלומי חובה‬</w:t>
        <w:br/>
        <w:t>‫אחר ים‪ .‬בתוך כך‪ ,‬הטריח הנתבע בעליה ן של ‪ 54‬דירות ב ‪ 7 -‬הבניינים המרכיבים‬</w:t>
        <w:br/>
        <w:t>‫הבית המשותף להליך משפטי זה‪ ,‬אשר אף בו נהג הנתבע בהכבדה רבה ויוצאת‬</w:t>
        <w:br/>
        <w:t>‫דופן‪ ,‬הן כנלמד מבקשותיו הרבות והתכופות שבאו לפתחו של טריבונל שיפוטי‬</w:t>
        <w:br/>
        <w:t>‫זה‪ ,‬הן לנוכח היקפם העצום של כתב טענותיו וראיותיו‪ ,‬אשר החזיקו כ ‪2,000 -‬‬</w:t>
        <w:br/>
        <w:t>‫דפים‪.‬‬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101‬הנתבע‪ ,‬אשר נמנה עם חברי נציגות הבית המשותף לצורך קידום הפרויקט‪ ,‬כקבוע‬</w:t>
        <w:br/>
        <w:t>‫אף בהסכם‪ ,‬ליווה הפרויקט על כל שלביו‪ ,‬אסף ותיעד כל מסמך‪ ,‬שיחה ופגישה‪,‬‬</w:t>
        <w:br/>
        <w:t>‫ובהגיע רגע האמת ‪ -‬מועד החתימה על ההסכם ‪ -‬סירב לעשות כן‪ ,‬בבקשו להטיב‬</w:t>
        <w:br/>
        <w:t>‫עם זכויותיו הוא בלבד‪ ,‬בהבינו הכוח העומד לצדו ככל שיוותר מתנ גד יחיד‬</w:t>
        <w:br/>
        <w:t>‫לפרויקט בהתאם להוראות חוק החיזוק‪ .‬בתוך כך‪ ,‬ביכר הנתבע להתעלם מזכויות‬</w:t>
        <w:br/>
        <w:t>‫כל שותפיו למקרקעין‪ ,‬בעליהם של הדירות האחרות בבית המשותף‪ ,‬בנהגו בחוסר‬</w:t>
        <w:br/>
        <w:t>‫תום לב ובחוסר הגינות‪ ,‬אך כדי למקסם הנאתו ותועלתו הוא‪ .‬תימוכין לאמור‬</w:t>
        <w:br/>
        <w:t>‫מצאתי אף בגילוי דעת הנתבע במסגרת בירור התב יעה‪ ,‬כפי שנשמע מפיו במעמד‬</w:t>
        <w:br/>
        <w:t>‫הדיון‪ ,‬לפיו אם רק ישלם לו היזם סך של ‪ 5,600,000‬ש"ח עבור דירתו‪ ,‬הוא נכון‬</w:t>
        <w:br/>
        <w:t>‫להסיר התנגדותו לפרויקט (פרוטוקול דיון מיום ‪ ,7.12.2021‬עמוד ‪ 17‬שורות ‪22-‬‬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.) 20‬ללמדנו מניעיו האמיתיים של הנתבע‪ ,‬אשר חלף חיזוק הבית מפני רעידות‬</w:t>
        <w:br/>
        <w:t>‫אדמה ופעולה לטובת תכלית חשובה ומהותית זו שבבסיס תמ"א ‪ ,38‬ביקש לנצל‬</w:t>
        <w:br/>
        <w:t>‫לרעה התמריצים שבצד תכנית זו‪ ,‬בעמדו על מריו עד יקבל מלוא מבוקשו לתועלתו‬</w:t>
        <w:br/>
        <w:t>‫האישית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102‬כלשון המומחה מטעם הנתבע בעדותו לפניי‪ ,‬בהתייחסו להערכת שווי דירת הנתבע‬</w:t>
        <w:br/>
        <w:t>‫בגדרי פרויקט זה ‪" -‬המשקפת את כל הוויה דולורוזה של קשי ים בדרך למימוש"‬</w:t>
        <w:br/>
        <w:t>‫(פרוטוקול דיון מיום ‪ ,7.12.2021‬עמוד ‪ 15‬שורות ‪ ,)32-31‬דומה כי חלקו של‬</w:t>
        <w:br/>
        <w:t>‫הנתבע בדרך חתחתים זו ‪ -‬כבירה‪.‬‬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103‬הטיבה לתאר זאת באת כוח בעלי הדירות ‪ ,‬עורכת הדין בראף ‪ ,‬בעדותה לפניי‪,‬‬</w:t>
        <w:br/>
        <w:t>‫לאמור‪" :‬נאלצתי בשל ההתנהגות שלך [הנתבע] לאורך הפרויקט להיות מדווחת‬</w:t>
        <w:br/>
        <w:t>‫לאורך כל הדרך על דברים מאד חריגים שהתנהלו במשרד שלנו על ידי התנהגותך‪.‬‬</w:t>
        <w:br/>
        <w:t>‫‪ ...‬לאור תיאור הדברים שאני לא רוצה לחזור עליהם כרגע‪ ,‬נאלצתי לכתוב לך‬</w:t>
        <w:br/>
        <w:t>‫שאנחנו מבקשים לא לייצג אותך ושתיקח לך עורך דין משלך שייצג אותך‪ ... .‬מאד‬</w:t>
        <w:br/>
        <w:t>‫חשוב לציין שלאורך כל הדרך ולאור התנהגות חריגה זו הצ ענו ממש מתוך רצון עז‬</w:t>
        <w:br/>
        <w:t>‫שתהיה מיוצג‪ .‬בפרויקטים גדולים קורה שכל מיני דיירים לוקחים דעה נוספת של‬</w:t>
        <w:br/>
        <w:t>‫עורך דין מטעמם ושולחים הערות‪ ,‬ואנו מאד שמחים לשבת ולדון בדברים וחלק‬</w:t>
        <w:br/>
        <w:t>‫מהדברים גם מתקבלים‪ ... .‬אך כאן לא הצלחנו להפיס את דעתך‪ .‬מה שעוד חשוב‬</w:t>
        <w:br/>
        <w:t>‫לי לומר שעד הרגע הזה לא הבנ ו מה מפריע לך‪ ,‬כי היית אנטי על הכל‪ ,‬למרות‬</w:t>
        <w:br/>
        <w:t>‫שאתה בחרת באשדר [היזם]‪ .‬זה המצב" (פרוטוקול דיון מיום ‪ ,13.1.2022‬עמוד ‪18‬‬</w:t>
        <w:br/>
        <w:t>‫שורות ‪.)39-21‬‬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104‬בנסיבות אלה ובהלימה להלכה הפסוקה כפי שבאה בהרחבה לעיל ‪ ,‬מצאתי להדגיש‬</w:t>
        <w:br/>
        <w:t>‫תפקידו של המפקח על רישום מקרקעין בהגנה על זכויותיהם של בעלי הדירות‬</w:t>
        <w:br/>
        <w:t>‫האחרים בבית המשותף‪ ,‬המבקשים לקדם ביצוע פרויקט תמ"א ‪ 38‬בבית המשותף‬</w:t>
        <w:br/>
        <w:t>‫בהתאם להסכם‪ ,‬הזכאים להגנה מפני שרירות לב הנתבע והתנהלותו חסרת תום‬</w:t>
        <w:br/>
        <w:t>‫הלב‪ ,‬בסרבו להסכם מטעמים דווקניים שאינם מן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105‬ל נוכח האמור לעיל‪ ,‬הנני לדחות טעמי התנגדות הנתבע ולאשר ביצוע פרוי קט‬</w:t>
        <w:br/>
        <w:t>‫תמ"א ‪ 38‬בבית המשותף בהתאם להסכם ולהיתר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106‬אפנה‪ ,‬אפוא‪ ,‬לפסיקת 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השלימו טיעון בכתב בעניין זה לאחר שמיעת הסיכומים‪ .‬התובעים עתרו‬    ‫‪. 107‬‬</w:t>
        <w:br/>
        <w:t>‫לחיוב הנתבע בהוצאות משפט בסך של ‪ 55,000‬ש"ח‪ ,‬המשקפות הוצאותיהם‬</w:t>
        <w:br/>
        <w:t>‫הריאליות‪ ,‬אשר היו דרושות ונחוצות לבירור תביעה זו‪ ,‬לנוכח ההכבדה הרבה‬</w:t>
        <w:br/>
        <w:t>‫בהתנהלות הנתבע‪ .‬הנתבע‪ ,‬שאינו מיוצג‪ ,‬עתר לחיוב התובעים בהוצאותיו בסך‬</w:t>
        <w:br/>
        <w:t>‫כולל של ‪ 101,000‬ש"ח‪ ,‬בהסבירו היקפו העצום של תצהיר עדותו הראשית בהעדר‬</w:t>
        <w:br/>
        <w:t>‫כתב תשובה לכתב ההגנה‪ ,‬ובשל כך ההכרח להוכיח "כל עובדה ועובדה שטען‬</w:t>
        <w:br/>
        <w:t>‫בכתב הגנתו‪ ,‬ולשם כך לצרף מספר חריג של מסמכים"‪ ,‬כלשונו‪.‬‬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108‬בהתאם ל הוראות תקנה ‪ 151‬לתקנות סדר הדין האזרחי‪ ,‬תשע"ט ‪" ,2018 -‬חיוב בעל‬</w:t>
        <w:br/>
        <w:t>‫דין בתשלום הוצאות נועד לשפות את בעל הדין שכנגד על הוצאותיו בהליך‬</w:t>
        <w:br/>
        <w:t>‫בהתחשב בתוצאותיו‪ ,‬במשאבים שנדרשו לניהולו‪ ,‬ובהתנהלות בעלי הדי ן ‪ .‬החלטת‬</w:t>
        <w:br/>
        <w:t>‫בי ת המשפט בעניין פס י קת ההוצאות ושיעורן תבטא את האיזון הראוי שבין הבטחת‬</w:t>
        <w:br/>
        <w:t>‫זכות הגישה לערכאות‪ ,‬הגנה על זכות הקניין של הפרט ושמירה על שוויון בין בעלי‬</w:t>
        <w:br/>
        <w:t>‫הדין"‪ .‬זאת‪ ,‬בהלימה לעקרון המנחה בשיטת משפטנו‪ ,‬לפיו בעל דין שהפסיד‬</w:t>
        <w:br/>
        <w:t>‫בהליך משפטי יחויב בהוצאותיו של בעל דין שזכה בו‪' ,‬שלא יצא שכרו בהפסדו'‪.‬‬</w:t>
        <w:br/>
        <w:t>‫הטעמים שבבסיס עקרון זה‪ ,‬מניעת חיסרון כיס של הצד הזוכה‪ ,‬הרתעת תובעים‬</w:t>
        <w:br/>
        <w:t>‫מנקיטת הליכי סרק ועידוד נתבעים להימנע מהתגוננות סרק מפני תביעה ראויה‬</w:t>
        <w:br/>
        <w:t>‫(רע"א ‪ Magic Software Enterprises Ltd 7650/20‬נ' פאיירפלאי בע"מ ‪ ,‬פסקאות‬</w:t>
        <w:br/>
        <w:t>‫‪ 14-13 ,9‬לפסק הדין‪ ,‬פורסם ב"נבו" ( ‪.))28.12.2020‬‬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לשיעור ההוצאות‪ ,‬אימץ מתקין תקנות סדר הדין האזרחי ההלכה שנפסקה‬       ‫‪. 109‬‬</w:t>
        <w:br/>
        <w:t>‫בעניין זה במרוצת השנים‪ ,‬לפיה בעל דין יחויב בהוצאותיו הריאליות של הצד‬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‫שכנגד‪ ,‬כפי שהוכחו על ידו‪ ,‬בכפוף להיותן סבירות‪ ,‬הוגנות‪ ,‬מידתיות וה כרחיות‬</w:t>
        <w:br/>
        <w:t>‫לניהול ההליך‪ .‬בתוך כך‪ ,‬יתחשב בית המשפט "בשווי הסעד שנפסק וביחס שבינו‬</w:t>
        <w:br/>
        <w:t>‫לבין הסכום שנתבע‪ ,‬בדרך שבה ניהלו בעלי הדין את הדיון‪ ,‬במורכבות ההליך‪,‬‬</w:t>
        <w:br/>
        <w:t>‫בהשקעת המשאבים בהכנתו ובניהולו ובסכום ההוצאות שהתבקש" (תקנות ‪ 152‬ו ‪-‬‬</w:t>
        <w:br/>
        <w:t>‫‪( 153‬ג) לתקנות סדר הדין האזרחי; ע"א ‪ 2617/00‬מ חצבות כנרת נ' הוועדה‬</w:t>
        <w:br/>
        <w:t>‫המקומית לתכנון ולבנייה נצרת עילית‪ ,‬פ"ד ס( ‪ ;)2005 ( 615-612 ,600 )1‬ע"א‬</w:t>
        <w:br/>
        <w:t>‫‪ 9535/04‬סיעת 'ביאליק ‪ ' 10‬נ' סיעת 'יש עתיד לביאליק'‪ ,‬פ"ד ס ( ‪395 ,391 )1‬‬</w:t>
        <w:br/>
        <w:t>‫( ‪ ;)2005‬ע"א ‪ 9648/16‬אורהייטק ‪ GIS‬בע"מ נ' חן אביטן משרד עורכי דין‪ ,‬פסקה‬</w:t>
        <w:br/>
        <w:t>‫‪ 67‬לפסק הדין‪ ,‬פורסם ב"נבו" ( ‪.))28.2.2018‬‬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110‬במיושם לענייננו ‪ ,‬התביעה התקבלה‪ .‬משכך‪ ,‬זכאים התובעים לפסיקת הוצאות‬</w:t>
        <w:br/>
        <w:t>‫משפט לזכותם‪ .‬ביישמי אמות המידה דלעיל‪ ,‬נתתי הדעת להתנהלותו הדיונית‬</w:t>
        <w:br/>
        <w:t>‫החריגה של הנתבע‪ ,‬אשר כאמור היה בה כדי להכביד ולסרבל בירור תביעה זו‪,‬‬</w:t>
        <w:br/>
        <w:t>‫התנהלות אשר עלתה אף כדי חוסר תום לב וחוסר הגינות כמפורט בהרחבה לעיל‪.‬‬</w:t>
        <w:br/>
        <w:t>‫עוד נתתי הדעת להוצאות התובעים‪ ,‬כפי שהוכחו לפניי‪ ,‬אשר מצאתי כי הן נחוצות‪,‬‬</w:t>
        <w:br/>
        <w:t>‫סבירות והכרחיות לניהול התביעה דנן‪ .‬לפיכך‪ ,‬הנני להורות חיוב הנתבע לשלם‬</w:t>
        <w:br/>
        <w:t>‫לתובעים הוצאות משפט‪ ,‬הכוללות שכר טרחת עורך דין‪ ,‬בסך של ‪ 50,000‬ש"ח‪.‬‬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‫הנני לדחות בקשת הנתבע להוספת ראיות חדשות‪ ,‬אשר הוגשה לאחר שהושלמה‬             ‫‪. 111‬‬</w:t>
        <w:br/>
        <w:t>‫מלאכת הבאת הראיות ונשמעו הסיכומים‪ .‬זאת‪ ,‬משלא מצאתי כי מתקיים החריג‬</w:t>
        <w:br/>
        <w:t>‫אשר אך בעטיו יסטה בית המשפט מן הכלל הדיוני המורה כי על בעל דין להגיש‬</w:t>
        <w:br/>
        <w:t>‫ראיו תיו כמקשה אחת (ראו גם‪ ,‬רע"א ‪ 2247/19‬אחי תקומה בע"מ נ' דניאל משולם‪,‬‬</w:t>
        <w:br/>
        <w:t>‫פורסם ב"נבו" ( ‪ ;)28.3.2019‬רע"א ‪ 2948/15‬חוסין נ' רשות הפיתוח‪ ,‬פורסם‬</w:t>
        <w:br/>
        <w:t>‫ב"נבו" ( ‪ . ))1.7.2015‬למעלה מן הצורך‪ ,‬אוסיף כי דין הבקשה להידחות אף לגופם‬</w:t>
        <w:br/>
        <w:t>‫של דברים‪ ,‬בהעדר רלוונטיות ראיות אלה ‪ -‬היתר בניה שניתן לביצוע פרויקט תמ"א‬</w:t>
        <w:br/>
        <w:t>‫‪ 38‬מסוג הריסה בבית משותף אחר‪ ,‬המצוי בקרבה פיסית לבית המשותף דנן‪ ,‬וצילום‬</w:t>
        <w:br/>
        <w:t>‫מסך מאתר המרכז למיפוי ישראל ‪ -‬לבירור המחלוקות מושא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תיק‪5/901/2020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 112‬דין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113‬הנתבע יחתום על ההסכם ‪ ,‬נספחיו וכל המסמכים מכוחו‪ ,‬בתוך ‪ 7‬ימים ממועד מתן‬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114‬ככל ש הנתבע לא יבצע האמור בפסקה ‪ 113‬לעיל‪ ,‬ה נני למנות את עורכ י הדין בתיה‬</w:t>
        <w:br/>
        <w:t>‫בראף ו‪/‬או רן ארגש ו‪/‬או שמגר חגי ו‪/‬או כל עורך דין אחר ממשרד עורכי הדין‬</w:t>
        <w:br/>
        <w:t>‫הררי טויסטר‪ ,‬לחתום בשם הנתבע על כל המסמכים הדרושים לביצוע ומימוש‬</w:t>
        <w:br/>
        <w:t>‫פרויקט תמ"א ‪ 38‬בבית המשותף על פי ההסכם והיתר הבניה ‪ .‬בכלל זאת‪ ,‬לחתום‬</w:t>
        <w:br/>
        <w:t>‫בשם הנתבע על ההסכם‪ ,‬הנספחים לו‪ ,‬ייפוי כוח‪ ,‬ההסכמ ים עם רוכשי הדירות‬</w:t>
        <w:br/>
        <w:t>‫החדשות‪ ,‬הבקשות ל רישום הערות אזהרה לטובת היזם ולפקודתו על היחידה‬</w:t>
        <w:br/>
        <w:t>‫הרישומית ועל הדירות החדשות ‪ ,‬הבקשות ושטרי המכר להעברת הבעלות על שם‬</w:t>
        <w:br/>
        <w:t>‫הרוכשים ‪ ,‬הבקשות והמסמכים לר י שום משכנת ה או שעבוד לטובת בנק או מוסד‬</w:t>
        <w:br/>
        <w:t>‫פיננסי ‪ ,‬מסמכי הליווי הבנקאי‪ ,‬מסמך גילוי ל ממשכן‪ ,‬הבקשות והמסמכים הדרושים‬</w:t>
        <w:br/>
        <w:t>‫לשם תיקון צו רישום הבית המשותף‪ ,‬ביטול צו רישום בית משותף ורישום צו בית‬</w:t>
        <w:br/>
        <w:t>‫משותף חדש‪ ,‬המסמכים הדרושים על ידי העירייה‪ ,‬מוסדות התכנון‪ ,‬רשות המסים‬</w:t>
        <w:br/>
        <w:t>‫וכל גורם רלוונטי אחר‪ ,‬לפי הצורך ‪.‬‬</w:t>
        <w:br/>
        <w:t>‫‪ . 115‬תשלום הוצאות המשפט‪ ,‬כאמור בפסקה ‪ 110‬לעיל‪ ,‬יבוצע בתו ך ‪ 30‬ימים ממועד‬</w:t>
        <w:br/>
        <w:t>‫מתן פסק הדין‪ .‬ככל שלא ישולם במועד‪ ,‬יישא החיוב הפרשי הצמדה וריבית כחוק‬</w:t>
        <w:br/>
        <w:t>‫ממועד 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היום‪ ,‬כ"ז אייר תשפ"ג‪ 18 ,‬מאי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5/901/2020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