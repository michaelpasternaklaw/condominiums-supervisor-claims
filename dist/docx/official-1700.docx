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7/175/2009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2010-06-03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175/09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051494150 . .                                                                :</w:t>
        <w:br/>
        <w:t>42380      3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"         !</w:t>
        <w:br/>
        <w:t>3          '        #                         " $ .1</w:t>
        <w:br/>
        <w:t>"</w:t>
        <w:br/>
        <w:t>.2</w:t>
        <w:br/>
        <w:t>.3</w:t>
        <w:br/>
        <w:t>3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.("       " :            )              3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' $        "               "#             $                        $           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3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$"                             3       2                    %        &amp;</w:t>
        <w:br/>
        <w:t>#                                               '(                      "                            '       '(               %            (</w:t>
        <w:br/>
        <w:t>%         &amp;               .                      %            $( (              )       (       $"       %           &amp;                 . "</w:t>
        <w:br/>
        <w:t>%"         $(             ,                       ,#% (          %'                                                               $"</w:t>
        <w:br/>
        <w:t>. $"                         '                          %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$"                                          #%        ( '                          %'                                        $'</w:t>
        <w:br/>
        <w:t>.(1/ $           $                                    ')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175/09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$"                                                                                      &amp;           %                                $"               %             &amp;</w:t>
        <w:br/>
        <w:t>%                                        &amp;               .                                                 '(                                                          &amp;       (</w:t>
        <w:br/>
        <w:t>,                                             ,                    "                '                       , $"</w:t>
        <w:br/>
        <w:t># '                                                                   $       $" ,                      ,                        ('               $"                                    %, %</w:t>
        <w:br/>
        <w:t>.                                    %            %'                                   %                                     '(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%            '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%" ,645 (1) ' % "( ,'                                              . '                              549/73 "                                      '(            %           (</w:t>
        <w:br/>
        <w:t>, "                                       ( ,                                          '            $</w:t>
        <w:br/>
        <w:t>.            %       ('                               %'                                                $            "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                                          ,       $"                                                             &amp;                    %         '(              $</w:t>
        <w:br/>
        <w:t>,                       ,                .        '           $                            %                    '                     ,</w:t>
        <w:br/>
        <w:t>. $"                                                                                            &amp; &amp;                                               # ,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%                                (                                         $"                                    $                             % ,#%</w:t>
        <w:br/>
        <w:t>,                                        $(                   &amp;               &amp; '                   $(                                                    &amp;           $(</w:t>
        <w:br/>
        <w:t>(       )        " )         $                        %                                    $"                                            ,            '                   %</w:t>
        <w:br/>
        <w:t>.('                                                       (                     ' #                                              " $ 2560/01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$"                                   %                                              '                                                               ,#%</w:t>
        <w:br/>
        <w:t>,                .                                        %'                       "                (                                ,                                          $"</w:t>
        <w:br/>
        <w:t>&amp;'                           $"                   %                        ,            % ,                     (            '</w:t>
        <w:br/>
        <w:t>%       %            &amp;       ,            '                                                             %           &amp;                " ,                               %                        %</w:t>
        <w:br/>
        <w:t>.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175/09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$ &amp;(                          % '(                     ' #                                       " $ 991/97 ( " )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$$                $"                            ,                      .&amp; (                          %       "</w:t>
        <w:br/>
        <w:t>,                                              &amp;(                       %     .                          %                 $(</w:t>
        <w:br/>
        <w:t>$                                                         %              $(                         &amp;                     $( $ %</w:t>
        <w:br/>
        <w:t>$( %                             ,                       %             $(                  "                     %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&amp;%                                                   "</w:t>
        <w:br/>
        <w:t>"                         $                                   (%                                                                "               $("</w:t>
        <w:br/>
        <w:t>$$                  "                                %             ,(                               ( )2              '                   %)</w:t>
        <w:br/>
        <w:t>(           ,           (                % , &amp;                                                                                            "</w:t>
        <w:br/>
        <w:t>.                                                                                                                 $"</w:t>
        <w:br/>
        <w:t>%        '(                  $(                    %                    "</w:t>
        <w:br/>
        <w:t>. "                                '                          "'( "                "                                            % ,#%</w:t>
        <w:br/>
        <w:t>"                           $(                     $$             $"             % , %                  &amp;</w:t>
        <w:br/>
        <w:t>(                            "         (                                               &amp; &amp;%                      &amp;'</w:t>
        <w:br/>
        <w:t>%                    ,                                                     %         '                    ,           $</w:t>
        <w:br/>
        <w:t>#                        $(                       $$                 $"            %,                             .</w:t>
        <w:br/>
        <w:t>.                             %'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&amp;(                      "                           %           %,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.%                                                                                $(                                                %</w:t>
        <w:br/>
        <w:t>'(                                                                            (</w:t>
        <w:br/>
        <w:t>#     .                                              $              '              %                 ,                          %               $(%</w:t>
        <w:br/>
        <w:t>$$                     ,                            $$                                                $"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175/09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"(                                            ,</w:t>
        <w:br/>
        <w:t>,                       %              '</w:t>
        <w:br/>
        <w:t>.                                                         (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"$                                                        $           % , %"</w:t>
        <w:br/>
        <w:t>'              $(                  % .                               %               $                        %%           (</w:t>
        <w:br/>
        <w:t>$(                          #%                                                              &amp;&amp;</w:t>
        <w:br/>
        <w:t>( #                                           ,                           %</w:t>
        <w:br/>
        <w:t>%% ,                  $,                                         ,                               %         $            '</w:t>
        <w:br/>
        <w:t>"                           %         $(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$(                                                                            $"            %                                                                      '</w:t>
        <w:br/>
        <w:t>% $"                   ""            $.            '                                                 %           #% (                           %</w:t>
        <w:br/>
        <w:t>&amp;                 $              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%               %,                                                                           ,                                              $"</w:t>
        <w:br/>
        <w:t>2                          "               % %'               ,%          % .(2/ $                      )                                $"</w:t>
        <w:br/>
        <w:t>"                                                .                                                                                                $"</w:t>
        <w:br/>
        <w:t>. ('                   $"                                        (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'(             $"                                         %                                         '            $</w:t>
        <w:br/>
        <w:t>,                                                                            "       '(</w:t>
        <w:br/>
        <w:t>%                      (% ,                                   %       &amp;            % ,                                              $ .</w:t>
        <w:br/>
        <w:t>(                                       $"                     ,                                                 "          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175/09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%                                 $"</w:t>
        <w:br/>
        <w:t>&amp;                              %            $"</w:t>
        <w:br/>
        <w:t>$      ,                                    "        $(        "                      $"                                .%                   %                 (</w:t>
        <w:br/>
        <w:t>.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$"              .                (                                                             $"                    %           %</w:t>
        <w:br/>
        <w:t>,             % ,                                                  ,</w:t>
        <w:br/>
        <w:t>&amp;       $"                           %              ' '                                                 $                 .</w:t>
        <w:br/>
        <w:t>) $"                                 &amp; 7 %                                "%        $"          (</w:t>
        <w:br/>
        <w:t>.(                     '(      $"                                                 %'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$"                 (                            %                                 %</w:t>
        <w:br/>
        <w:t>'(                      (                           $"                                                             '(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'(                                      &amp;       ( )                              $"                        "                %    $</w:t>
        <w:br/>
        <w:t>'(                  %,            &amp;                            $                 "               (</w:t>
        <w:br/>
        <w:t>% 3/          2/                $                          .                      $         $"</w:t>
        <w:br/>
        <w:t>,                               ,               ,                 '(                                     $"                                                  %</w:t>
        <w:br/>
        <w:t>.        $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%                  $                                          % "                               %"</w:t>
        <w:br/>
        <w:t>(550 (5)          " ('               #        . ' '                    $ 7112/93 " )</w:t>
        <w:br/>
        <w:t>"                                               ,     $$'               (                            "             $             %                            %"</w:t>
        <w:br/>
        <w:t>782/70 " )                                              &amp;                                             %"          '</w:t>
        <w:br/>
        <w:t>.523 (2) % " (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175/09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,%                                          '</w:t>
        <w:br/>
        <w:t>10 #              6       (       '          )           $                             ,                         %'</w:t>
        <w:br/>
        <w:t>"                                   $"                                        %'</w:t>
        <w:br/>
        <w:t>.                           % ('      $'       "#                   %'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,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%' .0 500                         % #' &amp;(                    &amp;        %</w:t>
        <w:br/>
        <w:t>,     %                                 (        %           ,            '(                            30 #</w:t>
        <w:br/>
        <w:t>.                                            '(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%                 %%          ,                 %                        %         "             '(         % $</w:t>
        <w:br/>
        <w:t>.                       (               $                % '.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.2010           03 , "     ' "%                 ,                           ,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'                                                '(                            %"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</w:t>
        <w:br/>
        <w:t>'</w:t>
        <w:br/>
        <w:t>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7/175/2009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