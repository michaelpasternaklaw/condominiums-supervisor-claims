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8/105/2007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2005-11-15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105/07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                '                                                        :</w:t>
        <w:br/>
        <w:t>"       " "</w:t>
        <w:br/>
        <w:t>31 !       '</w:t>
        <w:br/>
        <w:t>8626013 :               8620808 :'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#        "      " "</w:t>
        <w:br/>
        <w:t>3125 . . ,12       '</w:t>
        <w:br/>
        <w:t>38900</w:t>
        <w:br/>
        <w:t>04*6177445 :     ,04*6177444 :'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,19                  '                       +</w:t>
        <w:br/>
        <w:t>3                    106                                                          .12379           31</w:t>
        <w:br/>
        <w:t>1'                       -                                                                  #           .</w:t>
        <w:br/>
        <w:t>.                            +                              ,                                       #       ,</w:t>
        <w:br/>
        <w:t>11           #                    #                                                                         #</w:t>
        <w:br/>
        <w:t>.+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#</w:t>
        <w:br/>
        <w:t>#                                                             -                , +</w:t>
        <w:br/>
        <w:t>.                                                            #</w:t>
        <w:br/>
        <w:t>,                          +             ,                +</w:t>
        <w:br/>
        <w:t>,            #       .+                                                                    +</w:t>
        <w:br/>
        <w:t>#       .                                                    ,+                                #</w:t>
        <w:br/>
        <w:t>,                                          .</w:t>
        <w:br/>
        <w:t>.                                                    ,                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#</w:t>
        <w:br/>
        <w:t>#                       .+                                       #</w:t>
        <w:br/>
        <w:t>,+</w:t>
        <w:br/>
        <w:t>,           ,                                                        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#               #                                                    ,</w:t>
        <w:br/>
        <w:t>+                                               #                                                                        #                   ,</w:t>
        <w:br/>
        <w:t>#                       ,+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#</w:t>
        <w:br/>
        <w:t>:           +                                                           #                     ,18.09.07</w:t>
        <w:br/>
        <w:t>,                       ,(                  )                                                            ,</w:t>
        <w:br/>
        <w:t>, ,+                                                                        ,                       ,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#                                ,       ,</w:t>
        <w:br/>
        <w:t>,               .           +                       (</w:t>
        <w:br/>
        <w:t>,+                              +                        #                               ,                               +</w:t>
        <w:br/>
        <w:t>,                   , + .+                                                                           #</w:t>
        <w:br/>
        <w:t>,           +                           #</w:t>
        <w:br/>
        <w:t>*                                                   .           +</w:t>
        <w:br/>
        <w:t>,                               (     #                      #                       )</w:t>
        <w:br/>
        <w:t>: #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                                 .1</w:t>
        <w:br/>
        <w:t>.                                                           -               -       –                        ,</w:t>
        <w:br/>
        <w:t>.                                59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+                       -                                            .2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)59 +                 ,                                                                                                        .3</w:t>
        <w:br/>
        <w:t>.  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.4</w:t>
        <w:br/>
        <w:t>,                 - "                                        ,</w:t>
        <w:br/>
        <w:t>.                               ( ) 62 +                                             ,401 '    ,+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.5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.+                                                             +                          .6</w:t>
        <w:br/>
        <w:t>,                                ,                                                 #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,            #                                      .7</w:t>
        <w:br/>
        <w:t>#           ,                       -                , #</w:t>
        <w:br/>
        <w:t>.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,                              .8</w:t>
        <w:br/>
        <w:t>,                   .                            +                          ,</w:t>
        <w:br/>
        <w:t>.#           -                                                    ,#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(667 '                 ,"   )' -        ,                  #       .9</w:t>
        <w:br/>
        <w:t>+                                                           ,</w:t>
        <w:br/>
        <w:t>-</w:t>
        <w:br/>
        <w:t>,                        .               #</w:t>
        <w:br/>
        <w:t>.+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"       2004            3828/06 "          ,     #                                                     .10</w:t>
        <w:br/>
        <w:t>:             ,          25.1.2007        !$ 20        ! ' " # !         !</w:t>
        <w:br/>
        <w:t>#          !            " #            !    !    ! !          !       "</w:t>
        <w:br/>
        <w:t>!#        )!#                  ," # ! # ! %&amp;                ! ! #! '</w:t>
        <w:br/>
        <w:t>.!&amp;         !     ' '          ) !                )&amp;!!      #</w:t>
        <w:br/>
        <w:t>)!                       *       # ! !      !     " # !      !</w:t>
        <w:br/>
        <w:t>#         !       # !         !      ' ! $* ! ' ! ) !                !</w:t>
        <w:br/>
        <w:t>) !                # # !           !# ...           !           *    #</w:t>
        <w:br/>
        <w:t>$     # ) $       !           !      % % ! #          %$ " # !</w:t>
        <w:br/>
        <w:t>%        %           ! ) !                 $ !       !     " # !      !</w:t>
        <w:br/>
        <w:t>#         ! !$ *      % ! #            %      %% ! !           . !</w:t>
        <w:br/>
        <w:t>)         #      &amp; %          #         %   "" # !            ) !</w:t>
        <w:br/>
        <w:t>!&amp; %       # $ #           #        *       #             !      '!</w:t>
        <w:br/>
        <w:t>#           %$ ! $           % # + ! # +         #%        ! "      *!</w:t>
        <w:br/>
        <w:t>!       '!            )!        #      &amp;    #          % %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!# ! !                        ."   )            !       &amp;! ! !    # $                    #</w:t>
        <w:br/>
        <w:t>.3089/07 " !$   &amp;                ! '$#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,            ,       (8)12 +                                                .11</w:t>
        <w:br/>
        <w:t>, ,                                        +                            ,</w:t>
        <w:br/>
        <w:t>,                             #                                                      . #</w:t>
        <w:br/>
        <w:t>,                                              #        +</w:t>
        <w:br/>
        <w:t>...                 ,</w:t>
        <w:br/>
        <w:t>.,                                                                                          +</w:t>
        <w:br/>
        <w:t>+</w:t>
        <w:br/>
        <w:t>,        .            ,</w:t>
        <w:br/>
        <w:t>.                       "            #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,                                            #                                  .12</w:t>
        <w:br/>
        <w:t>;                                                              ,</w:t>
        <w:br/>
        <w:t>,-     #                              +</w:t>
        <w:br/>
        <w:t>,                                 .</w:t>
        <w:br/>
        <w:t>.                                            ,                    ' 12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.13</w:t>
        <w:br/>
        <w:t>+                 .                                                    ,+</w:t>
        <w:br/>
        <w:t>,                                                 58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!#        # )     ! !!                #       %       #                             .14</w:t>
        <w:br/>
        <w:t>#         # %$* ! " #                   # )       &amp;,        ! '#</w:t>
        <w:br/>
        <w:t>!         )%$      ! % % !%          69 – 65 $ *              .     )!</w:t>
        <w:br/>
        <w:t>)         )        ! # ) !             &amp; !     &amp;         " # !         !</w:t>
        <w:br/>
        <w:t>!      &amp;! ! )      ,!% &amp; !         )       %          ! $         . !</w:t>
        <w:br/>
        <w:t>'$# + !              )!         $*         $            ! $ # !</w:t>
        <w:br/>
        <w:t># !        )      )     #         !       &amp;! ) !             %          .) $</w:t>
        <w:br/>
        <w:t>#       &amp; ! '$# !           # ) %*$ ! .              ! )        %        #</w:t>
        <w:br/>
        <w:t>!       " : " – 2 !) !     '    " # !        !       .     # ' ) 58/87 "</w:t>
        <w:br/>
        <w:t>,                   !!       !        % ! $         #!           ! #</w:t>
        <w:br/>
        <w:t>:      , % ! $               !      !                  !    ! )               #</w:t>
        <w:br/>
        <w:t>!&amp; *% $             #                 !     * ! *% $ # ) *                  !</w:t>
        <w:br/>
        <w:t>!        $ )      ! )        #          .!        !       *            %</w:t>
        <w:br/>
        <w:t>." !       ' !# !#                   )                !           ! #</w:t>
        <w:br/>
        <w:t>0 # 15.11.2005           3454/04 ( " ) "         ) '$ #! '         # ! ) %*$</w:t>
        <w:br/>
        <w:t>.!# !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!        %       !     # # % ! )                       .15</w:t>
        <w:br/>
        <w:t>!  1 16,456 # +*!    !                       #       !</w:t>
        <w:br/>
        <w:t>30 +    #     #   * .1 3,000 # +* "    )" '" #    '$#</w:t>
        <w:br/>
        <w:t>!   ! #!        %          !) ! # $! #     )! %*$</w:t>
        <w:br/>
        <w:t>. $    !   # ! ) (24.5.07)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&amp;! .(   ) 2007      #) " * ) ) ! )               )! %*$    *       .16</w:t>
        <w:br/>
        <w:t>'$#       # ) %*$     **       ! !       $             * % *$</w:t>
        <w:br/>
        <w:t>.3196 (2) 2004 * 1133/03 "       #       &amp;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.(15.11.07) "*# !   *   '! ,'!   )) ! )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)) !           #      %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$! $</w:t>
        <w:br/>
        <w:t>% %    #        %$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8/105/2007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