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2010-08-19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5/10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92</w:t>
        <w:br/>
        <w:t>" "            "</w:t>
        <w:br/>
        <w:t>13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060718632 .#.                                                                :</w:t>
        <w:br/>
        <w:t>92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6546           "                  92                                                                                ,</w:t>
        <w:br/>
        <w:t>.                                                             ,("       ":           ) 684</w:t>
        <w:br/>
        <w:t>. "                                                                                         "</w:t>
        <w:br/>
        <w:t>"  #                                                                                                      ,                  "</w:t>
        <w:br/>
        <w:t>. " (12/09    01/09                                                / 840       .                                           )</w:t>
        <w:br/>
        <w:t>,."    / 280     .                       "#                               "# .                  0                      / 2,572</w:t>
        <w:br/>
        <w:t>./ 3,132          .    "              ,                         "      ,</w:t>
        <w:br/>
        <w:t>"                       0                                         "</w:t>
        <w:br/>
        <w:t>.                                      0                                 ,                       ,         "        "</w:t>
        <w:br/>
        <w:t>"                                                            "</w:t>
        <w:br/>
        <w:t>/ 70            .                      2008                                                                         .</w:t>
        <w:br/>
        <w:t>.                       "</w:t>
        <w:br/>
        <w:t>"                                                                "                                        27.06.10</w:t>
        <w:br/>
        <w:t>. "                 "                                                    ,</w:t>
        <w:br/>
        <w:t>.         .        .        "            "                                                  27.06.10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,("                     ":                  ) 1969 % ""                                                         58</w:t>
        <w:br/>
        <w:t>"                                            #                                                                          "</w:t>
        <w:br/>
        <w:t>.</w:t>
        <w:br/>
        <w:t>"                                           "#</w:t>
        <w:br/>
        <w:t>.                                          ,           ,                                   "                         #</w:t>
        <w:br/>
        <w:t>" .</w:t>
        <w:br/>
        <w:t>," ,                                ,                ,                                          .                               "                                 #</w:t>
        <w:br/>
        <w:t>.                                                     "               ,                       "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11.11.08                         ,("                                   ":               )                           "           8</w:t>
        <w:br/>
        <w:t>.                                                                           "</w:t>
        <w:br/>
        <w:t>)                                          #                     .                                                          "</w:t>
        <w:br/>
        <w:t>".      " / 140                         .          2009                                                                                           (</w:t>
        <w:br/>
        <w:t>.      "                                                                       ,2009                    .               ,       ,                 #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."                                  ,                .                                            "                     "                                                     "</w:t>
        <w:br/>
        <w:t>"                               ,                    ,               .</w:t>
        <w:br/>
        <w:t>" "                                                                                ".</w:t>
        <w:br/>
        <w:t>.</w:t>
        <w:br/>
        <w:t>"</w:t>
        <w:br/>
        <w:t>/ 70 %"                   2008                                                                           "                                                " .</w:t>
        <w:br/>
        <w:t>./ 90 %"                                                    "                                  "               ./ 80 %"          2009</w:t>
        <w:br/>
        <w:t>.                        .</w:t>
        <w:br/>
        <w:t>.                                                              #                           ,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"                   .         "                                      ,                  ,                                               ,                 "</w:t>
        <w:br/>
        <w:t>,                                                  "                                                                                                ,</w:t>
        <w:br/>
        <w:t>.</w:t>
        <w:br/>
        <w:t>.                                                        "                              "                   ,</w:t>
        <w:br/>
        <w:t>.                         "                   "                                    "       ,                                   ,                                            .           #</w:t>
        <w:br/>
        <w:t>#                                          "                       "                   #"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.                                                                       .            "                        "</w:t>
        <w:br/>
        <w:t>.                                                    ,</w:t>
        <w:br/>
        <w:t>.                             ,                                                                    "                                    ,                        ",</w:t>
        <w:br/>
        <w:t>"                "</w:t>
        <w:br/>
        <w:t>"                               "</w:t>
        <w:br/>
        <w:t>,                    .                   "" ,                                "</w:t>
        <w:br/>
        <w:t>.        "                                                                        "               #</w:t>
        <w:br/>
        <w:t>,                                                 ' '                 204/79 ( " ) "                           #</w:t>
        <w:br/>
        <w:t>,                                                                       ":"                      498 ,' "</w:t>
        <w:br/>
        <w:t>"#               ,                                                            , #                                                       #     ,</w:t>
        <w:br/>
        <w:t>."          "                                                                                        ,</w:t>
        <w:br/>
        <w:t>.                                                                                                         "    ,."</w:t>
        <w:br/>
        <w:t>"                                           "</w:t>
        <w:br/>
        <w:t>" "                          ."                                                                                                             ,</w:t>
        <w:br/>
        <w:t>,                          "" ,                         " "                              .</w:t>
        <w:br/>
        <w:t>"       "            "                        .       "</w:t>
        <w:br/>
        <w:t>)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0                                                          "</w:t>
        <w:br/>
        <w:t>.</w:t>
        <w:br/>
        <w:t>"                   , " "                               ,"                                                                 "</w:t>
        <w:br/>
        <w:t>.           "</w:t>
        <w:br/>
        <w:t>.                                             #</w:t>
        <w:br/>
        <w:t>"                   "                    # "                                         0                 "</w:t>
        <w:br/>
        <w:t>.                                   ( )58                     #                        "</w:t>
        <w:br/>
        <w:t>"                                                    0                   ,                            "        1</w:t>
        <w:br/>
        <w:t># "                                                ,       .0                      "                                                                 .29.04.08</w:t>
        <w:br/>
        <w:t>.            "                                   0                                                                       ,"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'                         "                                     ,0                                                     "</w:t>
        <w:br/>
        <w:t>".</w:t>
        <w:br/>
        <w:t>"                                                                   "                                 ,                             ,               ,." .0</w:t>
        <w:br/>
        <w:t>.0</w:t>
        <w:br/>
        <w:t>"                                                     0                                                                                           " ,."</w:t>
        <w:br/>
        <w:t>,0                                                                                                     ." ,29.04.08</w:t>
        <w:br/>
        <w:t>.           "            "</w:t>
        <w:br/>
        <w:t>,        .0                                                                                                        "</w:t>
        <w:br/>
        <w:t>.                                                               "</w:t>
        <w:br/>
        <w:t>.                            (                                     1                   )    #                                     "                                      "</w:t>
        <w:br/>
        <w:t>"                   #                                                                       . #                                   "</w:t>
        <w:br/>
        <w:t>" 4                                                 "            7               2                )        "</w:t>
        <w:br/>
        <w:t>' ('                 )                                                     '               ')                                                                       .(</w:t>
        <w:br/>
        <w:t>.(499</w:t>
        <w:br/>
        <w:t>" 4                      "                  (                                                                )                                     3% 2</w:t>
        <w:br/>
        <w:t>"                                      "% "                      " "                                                    (                    "      )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                                 )                                     7% 4</w:t>
        <w:br/>
        <w:t>. #0                                                                        0</w:t>
        <w:br/>
        <w:t>9% (                                         ) 8 ,(                                                                                   ) 6 ,(                   " )5</w:t>
        <w:br/>
        <w:t>,              "          "                                    "            ,                              (                    "                 )</w:t>
        <w:br/>
        <w:t>(7%10                                         1                                    ')                            "                                     "</w:t>
        <w:br/>
        <w:t>.                                0                                                      "</w:t>
        <w:br/>
        <w:t>.0                                    10% %"                                                 , ",                         ,</w:t>
        <w:br/>
        <w:t>")                                                                               .           .                    ",                        0</w:t>
        <w:br/>
        <w:t>.                                                               (                                    '</w:t>
        <w:br/>
        <w:t>"                        "                                                     "                                                                   "</w:t>
        <w:br/>
        <w:t>,           ".</w:t>
        <w:br/>
        <w:t>"                   ,                                                           .                                             0</w:t>
        <w:br/>
        <w:t>.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3,132          .</w:t>
        <w:br/>
        <w:t>#      "           .               0                             " 12/09                    01/09</w:t>
        <w:br/>
        <w:t>,14.01.2010 ,                                  "</w:t>
        <w:br/>
        <w:t>.</w:t>
        <w:br/>
        <w:t>#        / 674        .                                                          "</w:t>
        <w:br/>
        <w:t>.                                                    ,14.01.2010 ,                                "</w:t>
        <w:br/>
        <w:t>"          "                          #            " "             / 600</w:t>
        <w:br/>
        <w:t>.</w:t>
        <w:br/>
        <w:t>"                                            ."</w:t>
        <w:br/>
        <w:t>. #         "</w:t>
        <w:br/>
        <w:t>,               .                                                            " "                      ,        "</w:t>
        <w:br/>
        <w:t>20             )                                                               "                              " "</w:t>
        <w:br/>
        <w:t>4%                      "                                      "             ,(           "</w:t>
        <w:br/>
        <w:t>.           " 1 % ,01.09.10 %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"                  "#</w:t>
        <w:br/>
        <w:t>.                 ,2010               19 , "         ' ,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