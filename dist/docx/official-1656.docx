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2011-02-20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57508582 . .       .1                                     :</w:t>
        <w:br/>
        <w:t>057963365 . .            # .2</w:t>
        <w:br/>
        <w:t>052892593 . . #%      .3</w:t>
        <w:br/>
        <w:t>57423972 . . #%     .4</w:t>
        <w:br/>
        <w:t>6221576 . .         .5</w:t>
        <w:br/>
        <w:t>000934091 . .        ' .6</w:t>
        <w:br/>
        <w:t>6478104 . .       .7</w:t>
        <w:br/>
        <w:t>3352226 . .        .8</w:t>
        <w:br/>
        <w:t>7955768 . .    # % .9</w:t>
        <w:br/>
        <w:t>65887044 . .      .10</w:t>
        <w:br/>
        <w:t>027754068 . .         .11</w:t>
        <w:br/>
        <w:t>054504410 . .          .12</w:t>
        <w:br/>
        <w:t>036258903 . . #    .13</w:t>
        <w:br/>
        <w:t>034536532 . . #     .14</w:t>
        <w:br/>
        <w:t>036575835 . .         .15</w:t>
        <w:br/>
        <w:t>#%        "     " "</w:t>
        <w:br/>
        <w:t>#     7</w:t>
        <w:br/>
        <w:t>#</w:t>
        <w:br/>
        <w:t>42950170 . .                                                :</w:t>
        <w:br/>
        <w:t>/             "           " "</w:t>
        <w:br/>
        <w:t>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    ":         ) 6159    # 436                    #     117                                         )%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)               '</w:t>
        <w:br/>
        <w:t>%              '                                                         %     ,</w:t>
        <w:br/>
        <w:t>.("                     ":   ) 1969 – "         ,</w:t>
        <w:br/>
        <w:t>,</w:t>
        <w:br/>
        <w:t>,             ,        % 13       11    8      1         ,                    .                                       %</w:t>
        <w:br/>
        <w:t>%                    15 . 14 ,10 ,9             .                   %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%                                              .                            # ,                                                          ,                        ,            .            %</w:t>
        <w:br/>
        <w:t>.                                                          '                                                        %</w:t>
        <w:br/>
        <w:t>'                                        '              )                                          %               '</w:t>
        <w:br/>
        <w:t>.               ,                                     '</w:t>
        <w:br/>
        <w:t>.                                                          "       '                                '                                                #</w:t>
        <w:br/>
        <w:t>%                    %                                    #</w:t>
        <w:br/>
        <w:t>"                                          ,                                                    '                                                    ,</w:t>
        <w:br/>
        <w:t>,                                                                    60%                  %                            )</w:t>
        <w:br/>
        <w:t>%                                                                       #'                                 ,</w:t>
        <w:br/>
        <w:t>. %                ,                                 '                ,,%</w:t>
        <w:br/>
        <w:t>0.2% .                 %                           ,                                            12 )             7                   %</w:t>
        <w:br/>
        <w:t>.                    #                                            #                                                            #</w:t>
        <w:br/>
        <w:t>,            %</w:t>
        <w:br/>
        <w:t>#                                                                                     %                            #</w:t>
        <w:br/>
        <w:t>.</w:t>
        <w:br/>
        <w:t>#           ,                                                          %                                        '</w:t>
        <w:br/>
        <w:t>.                '                                         %                                                                                     .</w:t>
        <w:br/>
        <w:t>%                                                                                                                                                                             # ,</w:t>
        <w:br/>
        <w:t>#                                                "                )           "                                            ,)           .</w:t>
        <w:br/>
        <w:t>.                                                                    %                        % )                      %</w:t>
        <w:br/>
        <w:t>.                  #                   ,#              ,            #           % ,                      ,            –</w:t>
        <w:br/>
        <w:t># ' #                        #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,                    " –                                      "                   ,                    –           '</w:t>
        <w:br/>
        <w:t>.                        )             –</w:t>
        <w:br/>
        <w:t>.                                             %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"18                   "       #                                                        1#       %                       )                                              #%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) '                 ,,</w:t>
        <w:br/>
        <w:t>.,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%                         '                      "                                                 ( )62 , %</w:t>
        <w:br/>
        <w:t>."                                  %</w:t>
        <w:br/>
        <w:t>,                                                                                                          '                         ( )12 , %                         #)</w:t>
        <w:br/>
        <w:t>%                      ,      #,             , %                                .                %                                           ,</w:t>
        <w:br/>
        <w:t>.</w:t>
        <w:br/>
        <w:t>.                                     #               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( ) 71 , %</w:t>
        <w:br/>
        <w:t>, %             '               ( )12 , %                           ,        % ( )62 , %                       ,                "</w:t>
        <w:br/>
        <w:t>'                          ,                       ',</w:t>
        <w:br/>
        <w:t>,                                                          ,                                         ' ,                                             %</w:t>
        <w:br/>
        <w:t>,    , ) '</w:t>
        <w:br/>
        <w:t>)                                ,           #                                       #</w:t>
        <w:br/>
        <w:t>"</w:t>
        <w:br/>
        <w:t>.,                                                                              %         #            , %                                           ,          , '</w:t>
        <w:br/>
        <w:t>,                                      ) ' ,                                                     '                                                      % ,</w:t>
        <w:br/>
        <w:t>,                             2/3             '                                          3/4           %                             )       , ,          ,</w:t>
        <w:br/>
        <w:t>. "           "                                     ,                                   60%                   %</w:t>
        <w:br/>
        <w:t>,                                      : %           %             #                          ,                                  #                                 ,</w:t>
        <w:br/>
        <w:t>,</w:t>
        <w:br/>
        <w:t>%                                                                                      .</w:t>
        <w:br/>
        <w:t>( "               ) "          ' ) " ( ) 71 , %                            '         %                         ,</w:t>
        <w:br/>
        <w:t>.((         %           )                                 '                 2016.09</w:t>
        <w:br/>
        <w:t>#            (       %      ,                            60%                    3/4                    )                                         %</w:t>
        <w:br/>
        <w:t>'     "                       '     '   259/99 " )                                                      '                   %            ' ,</w:t>
        <w:br/>
        <w:t>,             '                 1677/05 ('     ) "                         #               %                       %         402 ,385 (3) "</w:t>
        <w:br/>
        <w:t>.(   % ,2007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( "       )              )             %                                                       ,             .                #                                    "        %</w:t>
        <w:br/>
        <w:t>" ,382 (1)                  " , " '                            188/76 " ,(       %                              )                !'                                   2360/07</w:t>
        <w:br/>
        <w:t>.((                   % )!                      '           744/05 (' ) "                                78 (3)           " ,                '                  815/81</w:t>
        <w:br/>
        <w:t>'</w:t>
        <w:br/>
        <w:t>#%                                                       #%                                                 .</w:t>
        <w:br/>
        <w:t>,                                          #%                               .                  #                                        #</w:t>
        <w:br/>
        <w:t>.                                                   )               ,                                                 %    #%                '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.                                                                                                                     ,                 ,</w:t>
        <w:br/>
        <w:t>,                                                 .                                        %                                         ,</w:t>
        <w:br/>
        <w:t>2/3          '                             (                        9 –                              )                              75%                            %</w:t>
        <w:br/>
        <w:t>%       ,                       75%                         %                            , "                  ,%                                           .,</w:t>
        <w:br/>
        <w:t>.(                     7.2 –                           )             60%</w:t>
        <w:br/>
        <w:t>%                #% ,                                  % "                                %            (                 '       '            %)</w:t>
        <w:br/>
        <w:t>28.89              #                               " 36.5                                           %                             "             "</w:t>
        <w:br/>
        <w:t>."</w:t>
        <w:br/>
        <w:t>%                                        '       (                                      )2 . (                                                              )1                 %</w:t>
        <w:br/>
        <w:t>17.5 .                   '         )       %                                )                                                                        #</w:t>
        <w:br/>
        <w:t>) "                             ,                         '               '                                                          ,                                    ("</w:t>
        <w:br/>
        <w:t>.( " 5.3 .                            '                ) %                    #%                                 .( " 9.5 .                        '</w:t>
        <w:br/>
        <w:t>,(                                     # 30% .                                      ) "                          %                                             ,                , '</w:t>
        <w:br/>
        <w:t>.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%                                    "           , "                                       ,                                        .</w:t>
        <w:br/>
        <w:t>#.                                              %           '                  "                     ,%                        )</w:t>
        <w:br/>
        <w:t>.                                                               ,                                        ,            "                %                  '</w:t>
        <w:br/>
        <w:t>, "                %                       ,</w:t>
        <w:br/>
        <w:t>,,                           2/3               '                                                   9                              %                                        ,)</w:t>
        <w:br/>
        <w:t>.                                  ,                 , '</w:t>
        <w:br/>
        <w:t>. . .                              %                                 "–                                                         #                              %</w:t>
        <w:br/>
        <w:t>.(21.22                                         9            )"                     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%                              '           '                                                                    %#</w:t>
        <w:br/>
        <w:t>.                                               %               ,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.                           "               % ".                                                             '                                ,</w:t>
        <w:br/>
        <w:t>.                                                    #</w:t>
        <w:br/>
        <w:t>.                2.                                         '           ,               ,                                                                                                     ,</w:t>
        <w:br/>
        <w:t>.(                              )                                       (                                            )</w:t>
        <w:br/>
        <w:t>.                   '                                                                                         #                   ' #</w:t>
        <w:br/>
        <w:t>.            2.             '                                                                                                                                                                             #</w:t>
        <w:br/>
        <w:t>'                     #        (27                                         8               )"           %                                       "</w:t>
        <w:br/>
        <w:t>,                                                      '                                                                                "                                    '           ,%</w:t>
        <w:br/>
        <w:t>% .(23.25                                              9           )"                   %                                                                                            #</w:t>
        <w:br/>
        <w:t>.           '</w:t>
        <w:br/>
        <w:t>) . %                                                                                                                               #                                    ,</w:t>
        <w:br/>
        <w:t>#    ,                       %                                                                                    #                                                    "–</w:t>
        <w:br/>
        <w:t>)                                   # ) .(1.2                                                          6            ) "1                       #</w:t>
        <w:br/>
        <w:t>.(11                                             8           )           %                                                        %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%                    %</w:t>
        <w:br/>
        <w:t>.</w:t>
        <w:br/>
        <w:t>%                                                                      ,</w:t>
        <w:br/>
        <w:t>#                                    .                                                   '   ) '                              %</w:t>
        <w:br/>
        <w:t>#            , %                       %                                       ,                                        18                            ,</w:t>
        <w:br/>
        <w:t>.                                                                            "                                       ,#       . #</w:t>
        <w:br/>
        <w:t>%           %                                                                                        ,                            # )                         ,</w:t>
        <w:br/>
        <w:t>.</w:t>
        <w:br/>
        <w:t>(                       '           '#        % ) 19.05.08     "                                                  "            %</w:t>
        <w:br/>
        <w:t>,    #        % –,                                                             236/650       '                                                                          5</w:t>
        <w:br/>
        <w:t>.                        ,                                                            # ,(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60/650                     '       , %                             '                                    ,               #</w:t>
        <w:br/>
        <w:t>,       # –                             %                  #                   #                                        %                               .,</w:t>
        <w:br/>
        <w:t>.                                    #                       )                                  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53/650           '                    , %                    –        %                                                               ,%</w:t>
        <w:br/>
        <w:t>.                                    ,            ,           % ,,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             %              ,                              %#                                   ,          ,    , '</w:t>
        <w:br/>
        <w:t>.53% .                                      ,                                                 349/650     '</w:t>
        <w:br/>
        <w:t>,                                                                                               %</w:t>
        <w:br/>
        <w:t>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)</w:t>
        <w:br/>
        <w:t>%                        %#                                          #                                        %                  ,</w:t>
        <w:br/>
        <w:t>.</w:t>
        <w:br/>
        <w:t>#            ' #           %                                                                             ,)</w:t>
        <w:br/>
        <w:t>.                                 ,#               –</w:t>
        <w:br/>
        <w:t>%        ,                   %                                                    ,       %                   ,# ' #</w:t>
        <w:br/>
        <w:t>"–                                                                                                        .</w:t>
        <w:br/>
        <w:t>"             "                                                                                                  #                             %</w:t>
        <w:br/>
        <w:t>12.                             7       )" #                                                                     )                        ,                          %</w:t>
        <w:br/>
        <w:t>%                                     ) %                                            # ' #                                       .(13</w:t>
        <w:br/>
        <w:t>.</w:t>
        <w:br/>
        <w:t>.         )                     %                            # ' #                                                                        ,</w:t>
        <w:br/>
        <w:t>.(    '    28 , %) "                                              %" # ' #                                                  '      ,</w:t>
        <w:br/>
        <w:t>.(16                           10     )    #                                    #                                            %%</w:t>
        <w:br/>
        <w:t>#,          ,              , '                                 – # ' #                    "                "                        #           ,        ,</w:t>
        <w:br/>
        <w:t>.                              )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'           %                                       %                                                                                 ,)</w:t>
        <w:br/>
        <w:t>"         #                         "                %                 %</w:t>
        <w:br/>
        <w:t>:(10.11                                           10             )</w:t>
        <w:br/>
        <w:t># )                             "                                                          .                                 #                               . 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1                                                                                                                                              . .</w:t>
        <w:br/>
        <w:t>"                      "                                                          #            )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:(19.25                                             11              )                                                               #                                                     #</w:t>
        <w:br/>
        <w:t>'                                                                               %                                                                                                            . . "</w:t>
        <w:br/>
        <w:t>)               %                                               ,%</w:t>
        <w:br/>
        <w:t>1                                                                       1                                                                       #                                 . .</w:t>
        <w:br/>
        <w:t>'                                                   #</w:t>
        <w:br/>
        <w:t>%                   " ,                                                                                 "</w:t>
        <w:br/>
        <w:t>.                                                                           # . .</w:t>
        <w:br/>
        <w:t>"                                                                        #                                                                                        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%           #            ,                           #                               #</w:t>
        <w:br/>
        <w:t>"           %                                                           %           )               . . .                               %                           )                                       "</w:t>
        <w:br/>
        <w:t>.(6.7                                       12                  )</w:t>
        <w:br/>
        <w:t>%</w:t>
        <w:br/>
        <w:t>.                                               %</w:t>
        <w:br/>
        <w:t>"                                  .                                                    %                                                                                               ,</w:t>
        <w:br/>
        <w:t>#                                                                              #.                          %                                       #               "           #</w:t>
        <w:br/>
        <w:t>."       % "                                                        ,       "                                           ,                   .</w:t>
        <w:br/>
        <w:t>,                                  '                                #'                      #' , % # ,                              #</w:t>
        <w:br/>
        <w:t>, .                                                                                                              ,</w:t>
        <w:br/>
        <w:t>.                                   %                                       ," #                        "</w:t>
        <w:br/>
        <w:t>% )                      ,                                                                                                                           .</w:t>
        <w:br/>
        <w:t>"           "                       )                   #                                   )               #       , #             .</w:t>
        <w:br/>
        <w:t>%                                               ,                                                   %                                           ' ,                 ,                   .</w:t>
        <w:br/>
        <w:t>.</w:t>
        <w:br/>
        <w:t>'                          1                                                                                                %                                       #                           #</w:t>
        <w:br/>
        <w:t>%                                 ,"                                                   ) %                 '                   "                                                   '</w:t>
        <w:br/>
        <w:t>.                                                                   %                               "</w:t>
        <w:br/>
        <w:t>"               ,                    ,                                                                               #</w:t>
        <w:br/>
        <w:t>'              ,                   ,                         .( #                       , %) "                                                                               ) %</w:t>
        <w:br/>
        <w:t>. 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,) %                     '                             ,                                                        ,</w:t>
        <w:br/>
        <w:t>,                                              ,                                                    ,(" #                    "                   )"           % "</w:t>
        <w:br/>
        <w:t>.                 %                                             %                             ,                                      ) %                               '</w:t>
        <w:br/>
        <w:t>#    .                                 #                                  #                          %#                                                    ,</w:t>
        <w:br/>
        <w:t>.                                                                           ) ,                    #</w:t>
        <w:br/>
        <w:t>#            %#                                         ,                                         % ,                                        ,) ,</w:t>
        <w:br/>
        <w:t>.                     % ,               ,                   #                                              , % %%</w:t>
        <w:br/>
        <w:t>,27.07.10                                )                                                   '                                                  #           #%        ,</w:t>
        <w:br/>
        <w:t>#        ) #                                          .5                        –                     ' #                                                         %</w:t>
        <w:br/>
        <w:t>#                         %                                                   %                              ,( "</w:t>
        <w:br/>
        <w:t>.( #                          # , %)</w:t>
        <w:br/>
        <w:t>,               .                %                                      '                                                                                    %</w:t>
        <w:br/>
        <w:t>.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7, %                                                            )                             ' #                    %</w:t>
        <w:br/>
        <w:t>. #)                                      "                      #                                    %          (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,03.08.10                                                   # ,                                            '                .</w:t>
        <w:br/>
        <w:t>'                                                 ,      .                                               '                                                                 #               #</w:t>
        <w:br/>
        <w:t>.                                         % , %# , ,                                                          ,</w:t>
        <w:br/>
        <w:t>.                                         %                                          %#                #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.                                                            #'                                                 ,</w:t>
        <w:br/>
        <w:t>'    #                                                                            '                          .                           %</w:t>
        <w:br/>
        <w:t>. '                     %#                                                     .                                                             #</w:t>
        <w:br/>
        <w:t>'               ,            )                                     (03.08.10              )       %# ,                                           %</w:t>
        <w:br/>
        <w:t>.                                      '                   %</w:t>
        <w:br/>
        <w:t>.(                    '                   ')                                          1                                                                            %#</w:t>
        <w:br/>
        <w:t>#                                                                           %# )</w:t>
        <w:br/>
        <w:t>. %                       ,                                                                    ,</w:t>
        <w:br/>
        <w:t>,                            .                            ,                                                                      ..."</w:t>
        <w:br/>
        <w:t>,           #                                                                                 ,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. #                                                              ,                                          , %                        ,        %           % )</w:t>
        <w:br/>
        <w:t>%                                   ,                                                                                      ,</w:t>
        <w:br/>
        <w:t>"       '                    548/78 " ) " #'                                                               #                       '                                              %     #' .</w:t>
        <w:br/>
        <w:t>595 (4)      "                    "             "'                 "               (                    !       )                55/89 "                                          760 ,736 (1)</w:t>
        <w:br/>
        <w:t>.(606 (2)                    " '          !                                       '       "                                                                                    2273/90 "</w:t>
        <w:br/>
        <w:t>.                    )               .                               %            "</w:t>
        <w:br/>
        <w:t>%                                                                    " "                       ,                                      %             %</w:t>
        <w:br/>
        <w:t>.                                       %                         #                                           1              #</w:t>
        <w:br/>
        <w:t>.                                                             ,                         )                                          "             % "</w:t>
        <w:br/>
        <w:t>.                     '                                            %</w:t>
        <w:br/>
        <w:t>,                                    %                                        15 . 14 ,10 ,9                                                            %                              , ,)</w:t>
        <w:br/>
        <w:t>(45% . )                                  12 )                                         5.5        %                                       ,"             " ,</w:t>
        <w:br/>
        <w:t>.(40% . ) ,                                                         266/650   '</w:t>
        <w:br/>
        <w:t>.                                          '       ,                 '             ,                    %</w:t>
        <w:br/>
        <w:t>%                        #'                                   %                                                                                        #              #</w:t>
        <w:br/>
        <w:t>.</w:t>
        <w:br/>
        <w:t>.                     %                                                                         %                                                                   ( ) 71 , %</w:t>
        <w:br/>
        <w:t>,                                                 % ,                                          ,                                               '              #'      %</w:t>
        <w:br/>
        <w:t>%                 (                                69 , %                                   #        ),                               #'                           % #%</w:t>
        <w:br/>
        <w:t>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"% )                                         –                                           ,                                                                    %</w:t>
        <w:br/>
        <w:t>,                                                                                          #                               #              #'                             %,                "               %</w:t>
        <w:br/>
        <w:t>#'                                                   ,                   ,                        %                    #'                             ,           .,</w:t>
        <w:br/>
        <w:t>%                                ,                                            ,                 %   , #                             ,</w:t>
        <w:br/>
        <w:t>#'                            ,                                   .               %                                  )         %                         ,</w:t>
        <w:br/>
        <w:t>,,                                 ##                                                                                                       ,           ,                          %      #%</w:t>
        <w:br/>
        <w:t>.(.%. ,               #           ) (314 '                   ,       ) ",</w:t>
        <w:br/>
        <w:t>.                   ) '                                                  ,                                 '            %                                                    #      #)</w:t>
        <w:br/>
        <w:t>,                               "                  #                                                                ,                              #'                              %                           #</w:t>
        <w:br/>
        <w:t>' ,                                                  ,                                    ,,                              #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' ) ' ,                                   #'                                              .                                                          '               # ,) '</w:t>
        <w:br/>
        <w:t>,              #'                                          " 69 , %                                  "       :</w:t>
        <w:br/>
        <w:t>#                                   , ' , % # %                                     #                                          ,                                                             '</w:t>
        <w:br/>
        <w:t>!            98/80 " ' ) ",                                                                                                    "             #       ,</w:t>
        <w:br/>
        <w:t>.(21 ,(2)                        "           ,'        "                                .               ,77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#'           .                                                                  #'                                                                          #                                     %</w:t>
        <w:br/>
        <w:t>%   #</w:t>
        <w:br/>
        <w:t>, %       ,                                                                              .                            #'</w:t>
        <w:br/>
        <w:t>. . . ' '# %                                                                                                            "       #'                                                            %</w:t>
        <w:br/>
        <w:t>. . .              ,</w:t>
        <w:br/>
        <w:t>'        # .(2.4                                                                   4                    )"                                        , ) '</w:t>
        <w:br/>
        <w:t>.(6                                                               10                    )                    %                                                 ,               ,</w:t>
        <w:br/>
        <w:t>.                                                                                                                  %         #</w:t>
        <w:br/>
        <w:t>.                                 #</w:t>
        <w:br/>
        <w:t>)            #                                                  "</w:t>
        <w:br/>
        <w:t>#                                                                                                     ,                 )                           ,       .                             #</w:t>
        <w:br/>
        <w:t>.                                                                                                    #                                                                                    .</w:t>
        <w:br/>
        <w:t>#                                                  )                                 ,        )                    ,                                                     ,</w:t>
        <w:br/>
        <w:t>'                      #                           .</w:t>
        <w:br/>
        <w:t>.                                                               #                   '            #</w:t>
        <w:br/>
        <w:t>%                                                                   #                                                             ,)</w:t>
        <w:br/>
        <w:t>'                        %                         #                             ;                    '                           )         ;</w:t>
        <w:br/>
        <w:t>1     '                                                  #                                             6805/99 " , )</w:t>
        <w:br/>
        <w:t>,# '           410/87 " ;(                                                                                     .        ) 433 (5) " ,</w:t>
        <w:br/>
        <w:t>8630/05 " ) "(54.53 ,47 (1)                                                   "                        '             403/63 " ;756.755 ,749 (3)                                                     "</w:t>
        <w:br/>
        <w:t>)               ' '      "                                                                                                                                                      ! –</w:t>
        <w:br/>
        <w:t>.(( %</w:t>
        <w:br/>
        <w:t>.                                          #                                                  #</w:t>
        <w:br/>
        <w:t>7            )"                          #         #       . . .2008                      '                                                     #                             "</w:t>
        <w:br/>
        <w:t>'                                   )                                               2009                                   ,                   .(23.24</w:t>
        <w:br/>
        <w:t>)                                         ,        .2010</w:t>
        <w:br/>
        <w:t>"–)                                                            %       #                        .                  #</w:t>
        <w:br/>
        <w:t>)                                                                                                                                                                    ,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' #                  .                                                                                          ,</w:t>
        <w:br/>
        <w:t>.(26.30                                7                ) ")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.        %       #                                                            #</w:t>
        <w:br/>
        <w:t>,           ,                     ,                            #                                           # )</w:t>
        <w:br/>
        <w:t>.                             #</w:t>
        <w:br/>
        <w:t>)                                                                                  %        '</w:t>
        <w:br/>
        <w:t>)                                                                                                  %           .                                          ) '</w:t>
        <w:br/>
        <w:t>. '                                     )                                              ,</w:t>
        <w:br/>
        <w:t>07/10                                              ,06/10</w:t>
        <w:br/>
        <w:t>.                 ' )                 %                              '</w:t>
        <w:br/>
        <w:t>.</w:t>
        <w:br/>
        <w:t>%         %                            , % # #,</w:t>
        <w:br/>
        <w:t>,                .            "                               , ,                                                    '</w:t>
        <w:br/>
        <w:t>(07/10)                                    '               , ,      .03.08.10                          , %# ,                                                 %</w:t>
        <w:br/>
        <w:t>.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,             ,                                                                  )                       ) '</w:t>
        <w:br/>
        <w:t>.                                 %                        ,</w:t>
        <w:br/>
        <w:t>'               ,                                               '</w:t>
        <w:br/>
        <w:t>.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%                   #                                . '</w:t>
        <w:br/>
        <w:t>,               '                               )                                        ) ,</w:t>
        <w:br/>
        <w:t>.                                     #</w:t>
        <w:br/>
        <w:t>,           ,                              %                                                                                                  #</w:t>
        <w:br/>
        <w:t>%                                                      '                                                        ,           %          , ,</w:t>
        <w:br/>
        <w:t>.                          %                           #                                                "</w:t>
        <w:br/>
        <w:t>.                                                                     %                    #                                ,                     .</w:t>
        <w:br/>
        <w:t>'                     ,                .                   %</w:t>
        <w:br/>
        <w:t>%                                                                                                  )</w:t>
        <w:br/>
        <w:t>.(1/ #'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,                                  #                        '                 .</w:t>
        <w:br/>
        <w:t>,</w:t>
        <w:br/>
        <w:t>.                       ,                          #                                     .</w:t>
        <w:br/>
        <w:t>.                                  ) %                          ,                  ,               .                   %                          %</w:t>
        <w:br/>
        <w:t>1                                                       %                                                               " "                                                     "</w:t>
        <w:br/>
        <w:t>.(26.28                                        9               )                                                      "</w:t>
        <w:br/>
        <w:t>"                      "                                        '                                                                                                   %</w:t>
        <w:br/>
        <w:t>#               .(                                                  )                                                          %                 %                               ,</w:t>
        <w:br/>
        <w:t>.       #            ,             #                                             #                         %                 #</w:t>
        <w:br/>
        <w:t>%                                                                                         #</w:t>
        <w:br/>
        <w:t>.</w:t>
        <w:br/>
        <w:t>% 737 (4) "                    " '                           !           "                    810/82 "                              ,</w:t>
        <w:br/>
        <w:t>'        %        # ) .,                                                                   %                   #                                                                                        %</w:t>
        <w:br/>
        <w:t>"                              '            .523 (2)                 "                      !                            782/70 "                          %                        .</w:t>
        <w:br/>
        <w:t>%               "               "                                   ,550 (5)                    " '                        . . '                                         7112/93</w:t>
        <w:br/>
        <w:t>.,</w:t>
        <w:br/>
        <w:t>,)           .                     %                %                                      #                                                 18                ,                                    ,</w:t>
        <w:br/>
        <w:t>%                              %                                                                                                                  %</w:t>
        <w:br/>
        <w:t>%                %                                                                   )             .</w:t>
        <w:br/>
        <w:t>.                                                                                                            #</w:t>
        <w:br/>
        <w:t>#           '                                           ) '                  ,)</w:t>
        <w:br/>
        <w:t>.</w:t>
        <w:br/>
        <w:t>) .                                    '                                  "        #"                                                                                           )               ,</w:t>
        <w:br/>
        <w:t>.(2/ . 1/                     #' )             #                                                         #</w:t>
        <w:br/>
        <w:t>" 8.5 . ) )                                %                        %                                                                                                ,</w:t>
        <w:br/>
        <w:t>.(1/ #'                #                                )              %                               '                                                                        ' (</w:t>
        <w:br/>
        <w:t>,                                         '                                 %                                                                            ,</w:t>
        <w:br/>
        <w:t>.                                                   '                                           #                  '                 '                              ,                       .</w:t>
        <w:br/>
        <w:t>#'                                                                  . "                                                                  " 8.5 .                     ,</w:t>
        <w:br/>
        <w:t>'         #                                             %                         # (                                           )                                                              2/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.                                       '                                              '             '                                         #%               ,</w:t>
        <w:br/>
        <w:t>,           ,(2/ #' )                                                                        %                                               '        #</w:t>
        <w:br/>
        <w:t>.                           "     '                            "%       "                    ,</w:t>
        <w:br/>
        <w:t>) .                                                                                                                                       ,</w:t>
        <w:br/>
        <w:t>4       )                                                                              %                   #                                                       "</w:t>
        <w:br/>
        <w:t>.                                                                    '               %           #%                         "                                 ) .(18</w:t>
        <w:br/>
        <w:t>)"                                 #                                               %                                         ,                       .1/ . .</w:t>
        <w:br/>
        <w:t>%                                          " #                             ) .(24.25                                                   5</w:t>
        <w:br/>
        <w:t>"                         ) .(25                                        6   ) ",                                                     ' ) '</w:t>
        <w:br/>
        <w:t>#                                    #    #                                                  ,                  %               #                    '</w:t>
        <w:br/>
        <w:t>#               %                                   '                                                                   %        ,    %</w:t>
        <w:br/>
        <w:t>%                    '                      %               '   ,             %   )                        )                 % ' ,</w:t>
        <w:br/>
        <w:t>.(1.4                                   8         )"</w:t>
        <w:br/>
        <w:t>#                                                                   '       #                                               ,                          ,)</w:t>
        <w:br/>
        <w:t>199 (1) " "                     '                            . '                                6339/97 "                     ')</w:t>
        <w:br/>
        <w:t>.(</w:t>
        <w:br/>
        <w:t>"       ,                .                             281/61 "                                                                          #</w:t>
        <w:br/>
        <w:t>,                                                                                                                                            " 239 (3) "</w:t>
        <w:br/>
        <w:t>'                   –                              #</w:t>
        <w:br/>
        <w:t>'                         ,                                                                                     .                    '</w:t>
        <w:br/>
        <w:t>"                                                            .                                                          "               '"                                         ,</w:t>
        <w:br/>
        <w:t>.(.%. ,                            #       )</w:t>
        <w:br/>
        <w:t>#             '                        )       ,                                  '                #–                                    #)</w:t>
        <w:br/>
        <w:t>.                       #           #                                                           .        %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%       '</w:t>
        <w:br/>
        <w:t>.</w:t>
        <w:br/>
        <w:t>,                                '                                       ,         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%                             45 )                         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309/10</w:t>
        <w:br/>
        <w:t>.</w:t>
        <w:br/>
        <w:t>'       , ' 3 601                 )% ,           #         # ,                                   ,%</w:t>
        <w:br/>
        <w:t>.                              ,22.07.10 ,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, '   "       "                      '            # 3 10,000           )%</w:t>
        <w:br/>
        <w:t>.                                       %</w:t>
        <w:br/>
        <w:t>)                      %       # ,                        2            )                          '       %</w:t>
        <w:br/>
        <w:t>.                )       #%       %           '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%                                 '          %</w:t>
        <w:br/>
        <w:t>.    '           ,2011            20 , "             " ,)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