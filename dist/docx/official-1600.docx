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5/105/2011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2011-12-14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444/11 :             '</w:t>
        <w:br/>
        <w:t>105/11 :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02071975 . .                                            .1                    :</w:t>
        <w:br/>
        <w:t>009684390 . .                                            .2</w:t>
        <w:br/>
        <w:t>('                                "            '" "</w:t>
        <w:br/>
        <w:t>,         ,7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30        '                *                                   +                         :</w:t>
        <w:br/>
        <w:t>(                         "                  '" "</w:t>
        <w:br/>
        <w:t>9,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6213              1359                              30                   '                    *</w:t>
        <w:br/>
        <w:t>.("         ":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.*                        +</w:t>
        <w:br/>
        <w:t>.     +         '                              1                   .</w:t>
        <w:br/>
        <w:t>1999                         +  '         '         *                            '                                     '</w:t>
        <w:br/>
        <w:t>+              '       ' , +           '     '            ,                       , '                           '          ' .2008</w:t>
        <w:br/>
        <w:t>+                             '                                                .                / 590     ,</w:t>
        <w:br/>
        <w:t>*         .                 ' '                              .                           '                     ,                     +</w:t>
        <w:br/>
        <w:t>+</w:t>
        <w:br/>
        <w:t>.                                    '                          ,                      ,</w:t>
        <w:br/>
        <w:t>'                             / 60,000    ,                                                             ' '</w:t>
        <w:br/>
        <w:t>+             '              / 1,850                   ,                            +                      ,'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.*                                                                                                                                        '</w:t>
        <w:br/>
        <w:t>'.</w:t>
        <w:br/>
        <w:t>("            ,       ":    )                                                    '                             38/10               07.02.10</w:t>
        <w:br/>
        <w:t>'                   ./ 27,795           ,                      '</w:t>
        <w:br/>
        <w:t>'                                  *       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444/11 :              '</w:t>
        <w:br/>
        <w:t>105/11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,199902008                                                 '                                            ,,'             .       ' 2010</w:t>
        <w:br/>
        <w:t>.                                                                                      ''                   ,                                    '</w:t>
        <w:br/>
        <w:t>.                                     '                                                        '                          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                                                                                  '</w:t>
        <w:br/>
        <w:t>2                   ,*               . ,                                               +                   '                        +            .</w:t>
        <w:br/>
        <w:t>'                                     '           '.                                                    1</w:t>
        <w:br/>
        <w:t>.             ,           +                                                                              "                "</w:t>
        <w:br/>
        <w:t>'                                                                  ,                    '                                                             '           *</w:t>
        <w:br/>
        <w:t>.       +</w:t>
        <w:br/>
        <w:t>'                            '                +                                                                                         07.11.11</w:t>
        <w:br/>
        <w:t>.                        '</w:t>
        <w:br/>
        <w:t>.                                04.09.04                                          '                               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'            '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                      '                                                    +</w:t>
        <w:br/>
        <w:t>– "               ,                                                 45 0 44                                                                           0</w:t>
        <w:br/>
        <w:t>.("                     ":           ) 1984</w:t>
        <w:br/>
        <w:t>'           '       (                     )               '               – "                                               127/06 "</w:t>
        <w:br/>
        <w:t>:                                                '                    '</w:t>
        <w:br/>
        <w:t>,                   + '                                                                           ' "</w:t>
        <w:br/>
        <w:t>'                   .                           '                                                              '</w:t>
        <w:br/>
        <w:t>'                                 '                                      '                                                                               +</w:t>
        <w:br/>
        <w:t>'                    '       '.              '                                                                                  +</w:t>
        <w:br/>
        <w:t>0</w:t>
        <w:br/>
        <w:t>'           : )                                                                                                                                                        +</w:t>
        <w:br/>
        <w:t>" ;(     :   ) (2007 ,' , ') 666                                                           '       0</w:t>
        <w:br/>
        <w:t>519 ,511 (5) " , "                                                               '                                                        '     3097/02</w:t>
        <w:br/>
        <w:t>,[          ],        )7       , "                                                                                   '                4087/04 " ;(2004)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444/11 :       '</w:t>
        <w:br/>
        <w:t>105/11 :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0   ' ;(                            :            ) (8.9.2005</w:t>
        <w:br/>
        <w:t>.((1989) 302 ' +                       "          ,              +</w:t>
        <w:br/>
        <w:t>.</w:t>
        <w:br/>
        <w:t>)</w:t>
        <w:br/>
        <w:t>.                               (            )                                                           (</w:t>
        <w:br/>
        <w:t>'      '                                                                 "                 "</w:t>
        <w:br/>
        <w:t>98 ,92 (1)  " ,         '                      303/79 " : )</w:t>
        <w:br/>
        <w:t>" ;(1985) 801 ,797 (4)                      " ,         0                               ''            8/83 " ;(1980)</w:t>
        <w:br/>
        <w:t>,[         ] ,         )                              * 0 "                                           '      + 6498/05</w:t>
        <w:br/>
        <w:t>.((23.2.2006</w:t>
        <w:br/>
        <w:t>,                                   '              ,                 '               ,</w:t>
        <w:br/>
        <w:t>+                       '        ,(        '                  )                                                             '</w:t>
        <w:br/>
        <w:t>(           )                ,                 "        "</w:t>
        <w:br/>
        <w:t>(1991) 1370141 ,29 ,304 ,        ,         0          +       : )</w:t>
        <w:br/>
        <w:t>.(7      ,           ;5830585 ,561 (2) ' " ,        ' '      246/66 " ;( + :         )</w:t>
        <w:br/>
        <w:t>+                          '                                             ' '</w:t>
        <w:br/>
        <w:t>'                , .164 , +           )</w:t>
        <w:br/>
        <w:t>;(1990) 6 ,1 (2)     " ,             '       447/88 " :</w:t>
        <w:br/>
        <w:t>' ' " 1351/06 " ;(1991) 1020105 ,95 (3)               " ,          '       1418/90 "</w:t>
        <w:br/>
        <w:t>,[            ],          ) " 0(2) "         , " (                )</w:t>
        <w:br/>
        <w:t>,68 (1) " , +               ,        '                 '       5610/93 " ;(17.9.2007</w:t>
        <w:br/>
        <w:t>,         )'           ,     '      682/07 "          '                 .(1997) 980100</w:t>
        <w:br/>
        <w:t>0           ' (Collateral Estoppel)              "            ;(20.6.2007 ,[         ]</w:t>
        <w:br/>
        <w:t>."((1967) 3520353 ,344 '          "</w:t>
        <w:br/>
        <w:t>.        +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'                                              *                                    '</w:t>
        <w:br/>
        <w:t>.(                 ' 5           )"         ' 2010                     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"–                                        +          +'                 '"</w:t>
        <w:br/>
        <w:t>*   '                                          "                             '                                       '</w:t>
        <w:br/>
        <w:t>"         '                 +                            , +                          ' '</w:t>
        <w:br/>
        <w:t>1            )"         '                              +                      '...                          +               .</w:t>
        <w:br/>
        <w:t>'        ",              (                ' 5                 206</w:t>
        <w:br/>
        <w:t>.(16             ,     )"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444/11 :              '</w:t>
        <w:br/>
        <w:t>105/11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'                                    +                    +</w:t>
        <w:br/>
        <w:t>."                   '</w:t>
        <w:br/>
        <w:t>,                   ,                             ','  , +</w:t>
        <w:br/>
        <w:t>+                    ,' ,                +                                   '                        ,                 , '    +</w:t>
        <w:br/>
        <w:t>.       +</w:t>
        <w:br/>
        <w:t>*                                        '                         ,             ,                                '</w:t>
        <w:br/>
        <w:t>.                                                                   ,</w:t>
        <w:br/>
        <w:t>* ,,'            .           '                                    ' +                                                                    ,</w:t>
        <w:br/>
        <w:t>,            ' ,               ,                                       +                                                                 ,</w:t>
        <w:br/>
        <w:t>+                               '       –                                   ,               ,                                     '</w:t>
        <w:br/>
        <w:t>'                                                               ,' .                   ,                                                       +</w:t>
        <w:br/>
        <w:t>.                   + '                    ,</w:t>
        <w:br/>
        <w:t>. 0                                      '                                                   +    '</w:t>
        <w:br/>
        <w:t>'                                             '                    ,                                                                              '</w:t>
        <w:br/>
        <w:t>+                '                                ,                                                                +                          .</w:t>
        <w:br/>
        <w:t>,                   ,                                                            +</w:t>
        <w:br/>
        <w:t>.</w:t>
        <w:br/>
        <w:t>,             ,                                                '                '                                                       * .                    *</w:t>
        <w:br/>
        <w:t>44                                           ,*</w:t>
        <w:br/>
        <w:t>:           '</w:t>
        <w:br/>
        <w:t>, ;                                               '                                                       '                     ( )"</w:t>
        <w:br/>
        <w:t>.                                                                                                '</w:t>
        <w:br/>
        <w:t>"                                     '                       ,                                                                     '                      ( )</w:t>
        <w:br/>
        <w:t>,                                                                    ,                     '</w:t>
        <w:br/>
        <w:t>'                                                           ',                   .                  +</w:t>
        <w:br/>
        <w:t>.                , '                     '                      "            "            '                        +</w:t>
        <w:br/>
        <w:t>'          +                                                          +                                      '                      '</w:t>
        <w:br/>
        <w:t>.            ' '          '                                        +                                       +   '"               '</w:t>
        <w:br/>
        <w:t>,                ,                                                                                    *                    '</w:t>
        <w:br/>
        <w:t>.           '                                           ,'  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444/11 :                    '</w:t>
        <w:br/>
        <w:t>105/11 :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,           ,                                         '                                                             .</w:t>
        <w:br/>
        <w:t>,,'                        +                    ,               ,                                                ,</w:t>
        <w:br/>
        <w:t>,                                                                                                                        ,             45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</w:t>
        <w:br/>
        <w:t>+                   +                                                                                                         '</w:t>
        <w:br/>
        <w:t>.                                        '                             +                              ,,'           .</w:t>
        <w:br/>
        <w:t>.</w:t>
        <w:br/>
        <w:t>72 *                           ' '                       '                                                             '</w:t>
        <w:br/>
        <w:t>:                     ,            ("                                ":        ) 19690 "'</w:t>
        <w:br/>
        <w:t>'                    *                                               , ' ( ) .72"</w:t>
        <w:br/>
        <w:t>,(                                                                     )                                     , 59                  59 59 ,58</w:t>
        <w:br/>
        <w:t>' 19820 "                    ,                      270           21 , 6                    6                              20080 "</w:t>
        <w:br/>
        <w:t>.</w:t>
        <w:br/>
        <w:t>+                                      *                                           , ' ( )</w:t>
        <w:br/>
        <w:t>"                        ,                                        ,                    ,                                     ,*        '</w:t>
        <w:br/>
        <w:t>" ')                                             '               + 72 *</w:t>
        <w:br/>
        <w:t>"                      '                    664/71 " ' 730 ' (1) "' " '                                                                 20/73</w:t>
        <w:br/>
        <w:t>.(231 (1) "' "                                                            458/69 " ' 130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2*                                                                                              ,                     ' 31 *</w:t>
        <w:br/>
        <w:t>:        '     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*                '                                                                                                                           ( )"</w:t>
        <w:br/>
        <w:t>'                                            ,'                                                                                        '</w:t>
        <w:br/>
        <w:t>0 "*                       '                     ",                .                                            '</w:t>
        <w:br/>
        <w:t>.                                                  '                                            +</w:t>
        <w:br/>
        <w:t>'                                                                                                                                                        ( )</w:t>
        <w:br/>
        <w:t>'                                     , '                                                                    ,                   '</w:t>
        <w:br/>
        <w:t>.</w:t>
        <w:br/>
        <w:t>" +                                                                                                                     '(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444/11 :                 '</w:t>
        <w:br/>
        <w:t>105/11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                                       '</w:t>
        <w:br/>
        <w:t>'                                                                                                 '                       .                   ,</w:t>
        <w:br/>
        <w:t>,          .                                                                                                  ,                           '               +</w:t>
        <w:br/>
        <w:t>' , + ,,' ."                                         "</w:t>
        <w:br/>
        <w:t>'                                                         '</w:t>
        <w:br/>
        <w:t>,   ,'                                   ,           .                                           *                           '                       '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'                                                           )                                 '</w:t>
        <w:br/>
        <w:t>.                       .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'                                                   '</w:t>
        <w:br/>
        <w:t>+            +              '                        '                                                               .                                    ,</w:t>
        <w:br/>
        <w:t>.                                '                      ,                          +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"0                                                                                 +           '                                                               69 *</w:t>
        <w:br/>
        <w:t>,*                                                                                                                    '                                           '</w:t>
        <w:br/>
        <w:t>'                            ,           '       +                                                                                                      '</w:t>
        <w:br/>
        <w:t>."                                     '</w:t>
        <w:br/>
        <w:t>.                ,           '       +                            ' ,                 ,                                                   +                                                              ,</w:t>
        <w:br/>
        <w:t>'                                                     +                   '                                              '</w:t>
        <w:br/>
        <w:t>,                                                         +               +           '                   .</w:t>
        <w:br/>
        <w:t>'.                               '                                                            '                         * ,                           '</w:t>
        <w:br/>
        <w:t>,                    ,                   +                                                       ',                                  ,</w:t>
        <w:br/>
        <w:t>.                      ,*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.                            '                                       *                                                       + '                                                '</w:t>
        <w:br/>
        <w:t>98/80 "                                             '                                                          +</w:t>
        <w:br/>
        <w:t>+ ',                                                             " :21 (2)                       " '                         "                                      .                   ,77</w:t>
        <w:br/>
        <w:t>+            *                  ,*                                                                           '                                   0                                  ,*</w:t>
        <w:br/>
        <w:t>.                      '                                                    ' '                               '                                                   ,*</w:t>
        <w:br/>
        <w:t>,*                          '                            '                    ,                          *                                                                  '</w:t>
        <w:br/>
        <w:t>+                            ,, +                                                +           ,                                          ,</w:t>
        <w:br/>
        <w:t>0       :                                                                    + , + *                                                             +                                       .              '</w:t>
        <w:br/>
        <w:t>+                                ' '                         *                                   +                                   "            69 *</w:t>
        <w:br/>
        <w:t>.(. . ,                                             )"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444/11 :                            '</w:t>
        <w:br/>
        <w:t>105/11 :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'                             + '                                                   +             '                               '</w:t>
        <w:br/>
        <w:t>.                      ,</w:t>
        <w:br/>
        <w:t>,'                       *                                                  *                    '</w:t>
        <w:br/>
        <w:t>.         '                           +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'                                         '               ,</w:t>
        <w:br/>
        <w:t>'.                      *                  '                                                                ' ,                   +                   ( )2 *</w:t>
        <w:br/>
        <w:t>'                                              '           '</w:t>
        <w:br/>
        <w:t>.                   ( )2 *</w:t>
        <w:br/>
        <w:t>'                                     '                + .</w:t>
        <w:br/>
        <w:t>')                                                                                                                ',    '</w:t>
        <w:br/>
        <w:t>"           '                         '             6                                                   1693/09 ( "                        ) " '</w:t>
        <w:br/>
        <w:t>.((                        )</w:t>
        <w:br/>
        <w:t>'(                  ' 9                   '* +                      )                     '</w:t>
        <w:br/>
        <w:t>,             .               '</w:t>
        <w:br/>
        <w:t>+               '                ,     ,        '                     .                         ' ,*                                                            +</w:t>
        <w:br/>
        <w:t>.   '*                      '                                     '             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,'             2                       '                                                                                 '</w:t>
        <w:br/>
        <w:t>'                               '          2                          '                                               .                   '</w:t>
        <w:br/>
        <w:t>.            '                                                 ,           ,,'</w:t>
        <w:br/>
        <w:t>'                                                     )                                                                   '                                         ,'</w:t>
        <w:br/>
        <w:t>+                                                                                                                    ' ,( '                  '</w:t>
        <w:br/>
        <w:t>.                   "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,,'                                                                                             '                         '</w:t>
        <w:br/>
        <w:t>73 *           .                    .,                                 +           "   "                       ,</w:t>
        <w:br/>
        <w:t>'               '           ,                                             ,"            "                   .                     , '                               '</w:t>
        <w:br/>
        <w:t>.   ,                       +</w:t>
        <w:br/>
        <w:t>.                                                     ,,'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444/11 :         '</w:t>
        <w:br/>
        <w:t>105/11 :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'                                                                        '</w:t>
        <w:br/>
        <w:t>' 34 *                              ' '                                                             *</w:t>
        <w:br/>
        <w:t>. 0</w:t>
        <w:br/>
        <w:t>.                                      '                    *</w:t>
        <w:br/>
        <w:t>.     +          +                       ,                                               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30 ,           ,                                       ,                                         +</w:t>
        <w:br/>
        <w:t>.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30 ,            ,                                       ,                                         +</w:t>
        <w:br/>
        <w:t>.               +               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"' '    .                        +           +                           +                   '          '       +           +</w:t>
        <w:br/>
        <w:t>,  ',                                      '     +             '                                          ,                       '</w:t>
        <w:br/>
        <w:t>.                                          ,</w:t>
        <w:br/>
        <w:t>.           '                             +                    +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09:00               22.02.12</w:t>
        <w:br/>
        <w:t>.                                                                                  +             '                    '</w:t>
        <w:br/>
        <w:t>.       +             ,2011         + 14 , "                        ' "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5/105/2011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