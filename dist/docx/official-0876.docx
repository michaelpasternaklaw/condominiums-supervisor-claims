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7/337/2018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2020-12-31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‫מפקחת על רישום מקרקעין‬</w:t>
        <w:br/>
        <w:t>‫בסמכות שופט בית משפט שלום‬</w:t>
        <w:br/>
        <w:t>‫לפי סעיף ‪ 74‬לחוק המקרקעין‬</w:t>
        <w:br/>
        <w:t>‫‪7/337/2018‬‬</w:t>
        <w:br/>
        <w:t>‫בפני כב' המפקחת על רישום מקרקעין אסתי שחל‬</w:t>
        <w:br/>
        <w:t>‫נציגות הבית המשותף מרח' הכוזרי ‪ ,1‬הרצליה‬                ‫התובעת‬</w:t>
        <w:br/>
        <w:t>‫באמצעות ב"כ‪ :‬עו"ד אירית דרדיק‬</w:t>
        <w:br/>
        <w:t>‫ת‪.‬ד ‪ ,548‬כפר סבא‪44104 ,‬‬</w:t>
        <w:br/>
        <w:t>‫נגד‬</w:t>
        <w:br/>
        <w:t>‫עטייה אורנה‬               ‫הנתבעת‬</w:t>
        <w:br/>
        <w:t>‫באמצעות ב"כ‪ :‬עו"ד א‪ .‬מרדכי כהן‬</w:t>
        <w:br/>
        <w:t>‫רח' היצירה ‪ ,3‬רמת גן‬</w:t>
        <w:br/>
        <w:t>‫פסק דין‬</w:t>
        <w:br/>
        <w:t>‫‪ .1‬זוהי תביעה למתן צו עשה אשר יורה לנתבעים לסלק את דוד השמש והקולט אותם הציבו‬</w:t>
        <w:br/>
        <w:t>‫על גג הבית המשותף‪ ,‬וכן ליתן כנגדם צו מניעה האוסר עליהם לחזור ולהציבם בשטח‬</w:t>
        <w:br/>
        <w:t>‫האמור‪.‬‬</w:t>
        <w:br/>
        <w:t>‫‪ .2‬התובעת היא נציגות הבית המשותף המצוי ברחוב הכוזרי ‪ ,1‬הרצליה הידוע כגוש ‪6538‬‬</w:t>
        <w:br/>
        <w:t>‫חלקה ‪( 365‬להלן‪" :‬הבית")‪ .‬הנתבעת היא בעלת דירה בבית‪.‬‬</w:t>
        <w:br/>
        <w:t>‫‪ .3‬הבית מכיל ‪ 6‬דירות‪ ,‬ונרשם לו תקנון מוסכם ביום ‪.11.1.1981‬‬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 יפורטו להלן בתמצית‪:‬‬</w:t>
        <w:br/>
        <w:t>‫‪ .4‬הנתבעת הציבה על גג הבית המשותף דוד שמש וקולט באופן שנוגד את הדין ואף פוגע‬</w:t>
        <w:br/>
        <w:t>‫בשכבת האיטום של הגג;‬</w:t>
        <w:br/>
        <w:t>‫‪ .5‬בשל רטיבות בחדר המדרגות של הבית שמקורה בגג המשותף‪ ,‬יש צורך בביצוע איטום לגג‬</w:t>
        <w:br/>
        <w:t>‫המשותף באמצעות יריעות ביטומניות‪ ,‬ודוד השמש והקולט שבבעלות הנתבעת מונעים‬</w:t>
        <w:br/>
        <w:t>‫זאת;‬</w:t>
        <w:br/>
        <w:t>‫‪ .6‬שטחו של גג הבית המשותף קטן‪ ,‬ואינו יכול להכיל מערכות סולאריות לכל בעלי הדירות‬</w:t>
        <w:br/>
        <w:t>‫בבית‪ ,‬ולכן בעלי הדירות מציבים את הדוודים והקולטים שבבעלותם בשטחם הפרטי‬</w:t>
        <w:br/>
        <w:t>‫ואחרים עושים שימוש במערכת חשמלית או בגז;‬</w:t>
        <w:br/>
        <w:t>‫‪ .7‬ישנה בעלת דירה נוספת שהציבה דוד שמש וקולט על גג הבית המשותף והתבקשה ע"י‬</w:t>
        <w:br/>
        <w:t>‫התובעת להסירם;‬</w:t>
        <w:br/>
        <w:t>‫‪ .8‬גג הבית אינו מיועד לשימוש של הצבת מערכת סולארית כדוגמת זו שהוצבה ע"י הנתבעת;‬</w:t>
        <w:br/>
        <w:t>‫‪ .9‬הנתבעת נוהגת ברכוש המשותף של הבית כקניינה הפרטי‪ ,‬ואף הוגשה בעבר כנגדה וכנגד‬</w:t>
        <w:br/>
        <w:t>‫בן זוגה תביעה בפני ערכאה זו במסגרת תיק ‪( 278/16‬להלן‪" :‬התביעה הקודמת") למתן‬</w:t>
        <w:br/>
        <w:t>‫הצווים הבאים‪ :‬צו עשה שיורה להם לפנות ולסלק ידם מהמקלט ומהחצר המשותפת של‬</w:t>
        <w:br/>
        <w:t>‫הבית; לנקות ולפנות אשפה מהשטח המשותף של הבית; להשיב את מצב קיר הלובי‬</w:t>
        <w:br/>
        <w:t>‫הקומתי לקדמותו; להימנע מהאכלת חתולי רחוב ומהצבת עגלות ואופניים בשטח הלובי;‬</w:t>
        <w:br/>
        <w:t>‫לשלם את חלקם בהוצאות תחזוקת הרכוש המשותף של הבית‪ .‬התביעה התקבלה בחלקה‪,‬‬</w:t>
        <w:br/>
        <w:t>‫כמפורט בפסק הדין שניתן בתביעה האמורה ביום ‪( 14.2.2018‬עותק מפסק הדין צורף לכתב‬</w:t>
        <w:br/>
        <w:t>‫התביעה);‬</w:t>
        <w:br/>
        <w:t>‫‪ .10‬הנתבעת נוהגת להטריד את דיירי הבית‪ ,‬ונוהגת בבריונות כלפיהם וכלפי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‫מפקחת על רישום מקרקעין‬</w:t>
        <w:br/>
        <w:t>‫בסמכות שופט בית משפט שלום‬</w:t>
        <w:br/>
        <w:t>‫לפי סעיף ‪ 74‬לחוק המקרקעין‬</w:t>
        <w:br/>
        <w:t>‫טענות ההגנה יפורטו להלן בתמצית‪:‬‬</w:t>
        <w:br/>
        <w:t>‫דוד השמש והקולט‪ ,‬מושא התביעה‪ ,‬הותקנו על הגג המשותף ביום ‪ ,29.6.08‬ומשכך היה‬</w:t>
        <w:br/>
        <w:t>‫על התובעת לכלול את הסעד שהתבקש במסגרת תביעה זו בתביעה הקודמת‪ .‬משלא עשתה‬</w:t>
        <w:br/>
        <w:t>‫כן‪ ,‬ונוכח הוראות סעיפים ‪ 44‬ו ‪ 45 -‬לתקנות סדר הדין האזרחי‪ ,‬התשמ"ד‪( 1984 -‬להלן‪:‬‬</w:t>
        <w:br/>
        <w:t>‫"תקנות סדר הדין האזרחי")‪ ,‬היא מנועה מלהגיש תביעה זו;‬</w:t>
        <w:br/>
        <w:t>‫‪ .11‬בשים לב לכך שהדוד והקולט הותקנו לפני כ ‪ 10 -‬שנים‪ ,‬ובמהלך השנים לא נשמעה כל‬</w:t>
        <w:br/>
        <w:t>‫טענה מצד התובעת ומצד בעלי הדירות בבית כנגד התקנתם‪ ,‬יש לראותם כמי שנתנו‬</w:t>
        <w:br/>
        <w:t>‫הסכמה מכללא להתקנתם‪ ,‬והם מושתקים מלדרוש את הסרתם;‬</w:t>
        <w:br/>
        <w:t>‫‪ .12‬בהתאם לסעיף ‪59‬א(א) לחוק המקרקעין‪ ,‬התשכ"ט ‪( 1969 -‬להלן‪" :‬חוק המקרקעין")‬</w:t>
        <w:br/>
        <w:t>‫רשאית הייתה הנתבעת להתקין דוד שמש על גג הבית המשותף באשר יש מספיק מקום‬</w:t>
        <w:br/>
        <w:t>‫להתקנת דוודי שמש לכל בעלי הדירות בבית;‬</w:t>
        <w:br/>
        <w:t>‫‪ .13‬התנגדותה של התובעת להותרת דוד השמש על הגג המשותף איננה סבירה ומשכך דינה‬</w:t>
        <w:br/>
        <w:t>‫להידחות גם לאור הוראת סעיף ‪59‬א(ב) לחוק המקרקעין;‬</w:t>
        <w:br/>
        <w:t>‫‪ .14‬כנגד הנתבעת מופעלת אכיפה בררנית באשר למיטב ידיעתה לא הוגשה מעולם כל תביעה‬</w:t>
        <w:br/>
        <w:t>‫מטעם התובעת כנגד מי מבעלי הדירות אשר התקינו דוד שמש על גג הבית המשותף‪ ,‬והגשת‬</w:t>
        <w:br/>
        <w:t>‫התביעה נועדה להתעמר בה על מנת לסלקה מהבית המשותף‪.‬‬</w:t>
        <w:br/>
        <w:t>‫‪ .15‬מטעם התובעת הוגש תצהירו של חבר הנציגות דרור סיני (להלן‪" :‬סיני") וכן הוגשה חוות‬</w:t>
        <w:br/>
        <w:t>‫דעת של המומחה‪ ,‬המהנדס זהר רצקר (להלן‪ :‬מומחה התובעת")‪ .‬מטעם הנתבעת הוגש‬</w:t>
        <w:br/>
        <w:t>‫תצהירה וכן הוגשה חוות דעת של המומחה‪ ,‬המהנדס משה מלכה (להלן‪" :‬מומחה‬</w:t>
        <w:br/>
        <w:t>‫הנתבעת")‪.‬‬</w:t>
        <w:br/>
        <w:t>‫‪ .16‬העדים נחקרו על תצהיריהם‪ ,‬הצדדים הגישו סיכומיהם‪ ,‬ועתה נותר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.17‬אקדים ואומר‪ ,‬כי דין התביעה להידחות‪ .‬נימוקי יפורטו להלן‪:‬‬</w:t>
        <w:br/>
        <w:t>‫מניעות‬</w:t>
        <w:br/>
        <w:t>‫‪ .18‬תקנה ‪ 44‬לתקנות סדר הדין האזרחי מורה כדלקמן‪:‬‬</w:t>
        <w:br/>
        <w:t>‫"(א) תובענה תכיל את מלוא הסעד שהתובע זכאי לו בשל עילת התובענה‪ ,‬אך רשאי התובע‬</w:t>
        <w:br/>
        <w:t>‫לוותר על חלק מהסעד כדי להביא את התובענה בתחום שיפוטו של בית המשפט‪.‬‬</w:t>
        <w:br/>
        <w:t>‫(ב) תובע שלא כלל בתובענה חלק מהסעד או ויתר עליו‪ ,‬לא יגיש אחרי כן תובענה בשל‬</w:t>
        <w:br/>
        <w:t>‫חלק זה"‪.‬‬</w:t>
        <w:br/>
        <w:t>‫‪ .19‬תקנה ‪ 45‬לתקנות סדר הדין האזרחי‪ ,‬מורה כדלקמן‪" :‬מי שזכאי לסעדים אחדים בשל‬</w:t>
        <w:br/>
        <w:t>‫עילה אחת‪ ,‬רשאי לתבוע את כולם או מקצתם; אך אם לא תבע את כולם‪ ,‬לא יתבע אחרי‬</w:t>
        <w:br/>
        <w:t>‫כל סעד שלא תבעו‪ ,‬אלא אם כן הרשה לו בית המשפט שלא לתבעו"‪.‬‬</w:t>
        <w:br/>
        <w:t>‫‪ .20‬עילת התביעה במקרה דנן נטועה בסעיף ‪59‬א לחוק המקרקעין‪ ,‬והיא עילת תביעה חדשה‬</w:t>
        <w:br/>
        <w:t>‫שאינה נמנית עם העילות שבגינן הוגשה התביעה הקודמת‪ .‬משכך‪ ,‬מצאתי לדחות את טענת‬</w:t>
        <w:br/>
        <w:t>‫הנתבעת בהקשר זה‪.‬‬</w:t>
        <w:br/>
        <w:t>‫לגופן של הטענות‬</w:t>
        <w:br/>
        <w:t>‫‪ .21‬ככלל‪ ,‬לאסיפה הכללית בבית סמכות להחליט על השימוש שייעשה ברכוש המשותף (ראה‬</w:t>
        <w:br/>
        <w:t>‫ע"א ‪ ,93/84‬קדמי נ' יערי‪ ,‬פ"ד מ(‪ .)724 ,)1‬בהעדר החלטה מסוימת שכזו של האסיפה‬</w:t>
        <w:br/>
        <w:t>‫הכללית רשאי כל בעל דירה להשתמש ברכוש המשותף ובלבד שהוא רגיל וסביר לפי תנאי‬</w:t>
        <w:br/>
        <w:t>‫המקום והזמן ואינו מונע שימוש דומה מאחרים (ראה‪ ,‬ע"א ‪ ,549/73‬אנטוני נ' זמורה‪ ,‬פ"ד‬</w:t>
        <w:br/>
        <w:t>‫כ"ח (‪ ,645 )1‬ע"א ה‪ ,708/72‬פרשקר נ' רוזנברג‪ ,‬פ"ד כח (‪.)817 ,)2‬‬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‫מפקחת על רישום מקרקעין‬</w:t>
        <w:br/>
        <w:t>‫בסמכות שופט בית משפט שלום‬</w:t>
        <w:br/>
        <w:t>‫לפי סעיף ‪ 74‬לחוק המקרקעין‬</w:t>
        <w:br/>
        <w:t>‫‪ .22‬המחוקק קבע הסדר ספיציפי בכל הנוגע להתקנת דוד שמש על גג משותף בסעיף ‪59‬א לחוק‬</w:t>
        <w:br/>
        <w:t>‫המקרקעין‪ ,‬המורה כדלקמן‪:‬‬</w:t>
        <w:br/>
        <w:t>‫"(א) בעל דירה רשאי‪ ,‬בכפוף לאמור בסעיף קטן (ב)‪ ,‬ללא הסכמת בעלי הדירות האחרים‪,‬‬</w:t>
        <w:br/>
        <w:t>‫להתקין במקום סביר על גג הבית המשותף שהוא רכוש משותף‪ ,‬דוד לחימום מים על ידי‬</w:t>
        <w:br/>
        <w:t>‫השמש (להלן – דוד שמש)‪ ,‬ולהתקין בדרך סבירה את המיתקנים הקשורים לכך‬</w:t>
        <w:br/>
        <w:t>‫והצינורות להולכת המים לדירתו‪ ,‬ובלבד שנתקיימו כל אלה‪:‬‬</w:t>
        <w:br/>
        <w:t>‫(‪ )1‬הוא קיבל היתר להתקנה לפי חוק התכנון והבניה‪ ,‬תשכ"ה – ‪ ,1965‬ומילא אחרי תנאי‬</w:t>
        <w:br/>
        <w:t>‫ההיתר;‬</w:t>
        <w:br/>
        <w:t>‫(‪ )2‬ביום מתן ההיתר לא שימש המקום שעליו יותקן דוד השמש‪ ,‬במשך תקופה סבירה‪,‬‬</w:t>
        <w:br/>
        <w:t>‫את בעלי הדירות למטרה כלשהי שהוסכם עליה‪ ,‬בין בהחלטה של בעלי הדירות ובין‬</w:t>
        <w:br/>
        <w:t>‫בהתנהגותם‪ ,‬והוא לא נועד ביום האמור לשמש למטרה כלשהי לפי תקנון הבית המשותף;‬</w:t>
        <w:br/>
        <w:t>‫(‪ )3‬התקנת המיתקנים והצינורות תיעשה בדרך שתצמצם ככל האפשר את הפגיעה בחזות‬</w:t>
        <w:br/>
        <w:t>‫הבית;‬</w:t>
        <w:br/>
        <w:t>‫(ב) בעל דירה בבית משותף שגגו אינו מספיק למספר דודי שמש כמספר הדירות בבית‪,‬‬</w:t>
        <w:br/>
        <w:t>‫לא יהיה רשאי להתקין דוד שמש כאמור בסעיף קטן (א) אלא לאחר שקיבל את הסכמת‬</w:t>
        <w:br/>
        <w:t>‫כל בעלי הדירות האחרים‪ ,‬ובלבד שאם בעל דירה אחרת התנגד מטעמים בלתי סבירים או‬</w:t>
        <w:br/>
        <w:t>‫התנה את הסכמתו בתנאים בלתי סבירים‪ ,‬רשאי המפקח להרשות את התקנת דוד‬</w:t>
        <w:br/>
        <w:t>‫השמש;‬</w:t>
        <w:br/>
        <w:t>‫(ג) תעודה בחתימת מהנדס הועדה המקומית לתכנון ולבניה תשמש ראיה לעניין היותו‬</w:t>
        <w:br/>
        <w:t>‫של גג הבית מספיק או לא מספיק למספר דודי שמש כמספר הדירות בבית; בתעודה‬</w:t>
        <w:br/>
        <w:t>‫האמורה יקבע המהנדס לכמה דודי שמש מספיק גג הבית"‪.‬‬</w:t>
        <w:br/>
        <w:t>‫‪ .23‬מטרת סעיף ‪59‬א לחוק המקרקעין‪ ,‬כעולה מדברי ההסבר (ראה חוק המקרקעין (תיקון מס'‬</w:t>
        <w:br/>
        <w:t>‫‪ ,)10‬התשמ"ו ‪ ,)1986 -‬היא "לסייע במאמצים לחסוך באנרגיה"‪ ,‬ולאפשר לבעל דירה‬</w:t>
        <w:br/>
        <w:t>‫להתקין דוד שמש על גג הבית המשותף בתנאים הקבועים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.24‬אין מחלוקת בין הצדדים כי הדוד והקולט‪ ,‬מושא התביעה‪ ,‬הותקנו על הגג שמעל חדר‬</w:t>
        <w:br/>
        <w:t>‫המדרגות של הבית‪ ,‬ששטחו כ ‪ 11.4 -‬מ"ר‪ ,‬והוא מהווה חלק מהרכוש המשותף של הבית‬</w:t>
        <w:br/>
        <w:t>‫(ראה סעיף ‪ 6.1‬לחוות דעת המומחה מטעם התובעת וסעיף ‪ 3.1‬לחוות הדעת מטעם‬</w:t>
        <w:br/>
        <w:t>‫הנתבעת)‪.‬‬</w:t>
        <w:br/>
        <w:t>‫‪ .25‬אין גם מחלוקת בין הצדדים כי שטחו של הגג המשותף אינו מאפשר הצבת דוודים וקולטים‬</w:t>
        <w:br/>
        <w:t>‫ל ‪ 6 -‬דירות הבית (ראה סעיף ‪ 6.1‬לחוות דעת מומחה התובעת וסעיף ‪ 6.1‬לחוות דעתו של‬</w:t>
        <w:br/>
        <w:t>‫מומחה הנתבעת )‪ .‬לטענת הנתבעת ‪ 2‬מתוך ‪ 6‬דירות הבית הציבו קולטים ודוודי שמש על‬</w:t>
        <w:br/>
        <w:t>‫גבי הגג הצמוד לדירתם‪ ,‬ויתר בעלי הדירות בבית אינם מעוניינים בהצבת הדוודים‬</w:t>
        <w:br/>
        <w:t>‫והקולטים‪ ,‬ומכאן שאין לטענתה‪ ,‬צורך כי שטחו של הגג המשותף יאפשר התקנתם של ‪6‬‬</w:t>
        <w:br/>
        <w:t>‫דוודים וקולטים‪.‬‬</w:t>
        <w:br/>
        <w:t>‫דינה של טענה זו להידחות‪ .‬הנתבעת לא הביאה כל ראיה לכך שיתר בעלי הדירות ויתרו על‬</w:t>
        <w:br/>
        <w:t>‫זכותם לעשות שימוש בגג‪ ,‬כנטען‪ ,‬ואף לא הזמינה אותם לעדות על מנת לתמוך באמור‪,‬‬</w:t>
        <w:br/>
        <w:t>‫והדבר פועל לחובתה‪ .‬ראה לעניין הימנעות מהבאת עדים את האמור בע"א ‪ ,465/88‬הבנק‬</w:t>
        <w:br/>
        <w:t>‫למימון ולסחר בע"מ נ' ממתיהו פ"ד מה(‪.651 )4‬‬</w:t>
        <w:br/>
        <w:t>‫‪ .26‬עניין לנו‪ ,‬אפוא‪ ,‬בגג משותף ששטחו אינו גדול דיו להצבת דוודי שמש כמספר הדירות בבית‪,‬‬</w:t>
        <w:br/>
        <w:t>‫ומכאן שהסעיף הרלבנטי לעניינו הוא סעיף ‪59‬א(ב) לחוק המקרקעין דלעיל‪ .‬עתה עלי לבחון‬</w:t>
        <w:br/>
        <w:t>‫האם מתקיימים התנאים הקבועים בו‪:‬‬</w:t>
        <w:br/>
        <w:t>‫סעיף ‪59‬א(‪ )1‬היתר‪ :‬לא נטען וממילא לא הוכח כי בידי הנתבעת היתר להתקנת דוד השמש‪,‬‬</w:t>
        <w:br/>
        <w:t>‫כנדרש בהתאם לסעיף ‪59‬א(‪ )1‬לחוק המקרקעין‪ ,‬ולחילופין‪ ,‬כי מוסדות התכנון מצאו כי‬</w:t>
        <w:br/>
        <w:t>‫התקנה‪ ,‬כאמור‪ ,‬פטורה ממתן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‫מפקחת על רישום מקרקעין‬</w:t>
        <w:br/>
        <w:t>‫בסמכות שופט בית משפט שלום‬</w:t>
        <w:br/>
        <w:t>‫לפי סעיף ‪ 74‬לחוק המקרקעין‬</w:t>
        <w:br/>
        <w:t>‫סעיפים ‪59‬א(‪59 - )2‬א(‪ :)3‬אין מחלוקת בין הצדדים כי מתקיימים במקרה דנן התנאים‬</w:t>
        <w:br/>
        <w:t>‫הקבועים בסעיפים האמורים‪.‬‬</w:t>
        <w:br/>
        <w:t>‫סעיף ‪59‬א(ב) ‪ -‬הסכמת כל בעלי הדירות‬</w:t>
        <w:br/>
        <w:t>‫‪ .27‬הסעיף קובע כי "בעל דירה בבית משותף שגגו אינו מספיק למספר דודי שמש כמספר‬</w:t>
        <w:br/>
        <w:t>‫הדירות בבית‪ ,‬לא יהיה רשאי להתקין דוד שמש כאמור בסעיף קטן (א) אלא לאחר שקיבל‬</w:t>
        <w:br/>
        <w:t>‫את הסכמת כל בעלי הדירות האחרים‪ ,‬ובלבד שאם בעל דירה אחרת התנגד מטעמים בלתי‬</w:t>
        <w:br/>
        <w:t>‫סבירים או התנה את הסכמתו בתנאים בלתי סבירים‪ ,‬רשאי המפקח להרשות את התקנת‬</w:t>
        <w:br/>
        <w:t>‫דוד השמש"‪.‬‬</w:t>
        <w:br/>
        <w:t>‫לטענת הנתבעת דוד השמש והקולט הותקנו בשנת ‪ ,2008‬ומשלא נשמעה‪ ,‬במהלך השנים‬</w:t>
        <w:br/>
        <w:t>‫מאז שהותקנו התנגדות מצד מי מבעלי הדירות בבית להתקנתם‪ ,‬הרי שיש לראותם כמי‬</w:t>
        <w:br/>
        <w:t>‫שהסכימו מכללא להתקנתם‪ .‬לצורך הוכחת טענתה זו‪ ,‬מפנה הנתבעת לקבלה מס' ‪2084‬‬</w:t>
        <w:br/>
        <w:t>‫מיום ‪ 29.6.08‬על סך של ‪ ₪ 4,200‬עבור התקנת דוד שמש וקולט (צורפה כנספח א'‬</w:t>
        <w:br/>
        <w:t>‫לתצהירה)‪.‬‬</w:t>
        <w:br/>
        <w:t>‫התובעת טוענת כי אין המדובר בדוד ובקולט שהותקנו על הגג‪ ,‬מושא התביעה‪ ,‬כי אם בדוד‬</w:t>
        <w:br/>
        <w:t>‫וב קולט שהותקנו ע"י הנתבעת בגג הצמוד לדירתו של חבר הנציגות סיני‪ .‬לצורך הוכחת‬</w:t>
        <w:br/>
        <w:t>‫טענה זו מפנה התובעת למכתבו של סיני מיום ‪ 20.4.2009‬בו הוא פונה לאגודה לתרבות‬</w:t>
        <w:br/>
        <w:t>‫הדיור בהרצלייה בטענה כי "לפני עשרה חודשים בערך התקין מר עטייה מדירה מס' ‪( 3‬בן‬</w:t>
        <w:br/>
        <w:t>‫זוגה של הנתבעת‪ ,‬א‪.‬ש‪ ).‬דוד שמש על הגג הפרטי שלי"‪ ,‬וביקש את סיועה של האגודה‬</w:t>
        <w:br/>
        <w:t>‫לתרבות הדיור לפעול מול הנתבעת להסרת הדוד (המכתב צורף כנספח ו' לתצהירו של סיני)‬</w:t>
        <w:br/>
        <w:t>‫(ראה גם עדותו של מר סיני‪ ,‬פרוטוקול מיום ‪ ,18.6.2020‬עמ' ‪ ,6‬שורה ‪ ,7‬התומכת באמור)‪.‬‬</w:t>
        <w:br/>
        <w:t>‫ראיה ועדות זו לא נסתרו‪.‬‬</w:t>
        <w:br/>
        <w:t>‫פרט לקבלה לא הובאה ע"י הנתבעת כל ראיה נוספת על מנת להוכיח את טענתה כי דוד‬</w:t>
        <w:br/>
        <w:t>‫השמש והקולט הותקנו בשנת ‪ 2008‬כנטען על ידה‪ .‬בנסיבות אלה ונוכח סמיכות הזמנים‬</w:t>
        <w:br/>
        <w:t>‫שבין פניית סיני לאגודה לתרבות הדיור והתאריך הנקוב בקבלה‪ ,‬לא שוכנעתי כי דוד השמש‬</w:t>
        <w:br/>
        <w:t>‫והקולט מושא התביעה‪ ,‬הותקנו בשנת ‪.2008‬‬</w:t>
        <w:br/>
        <w:t>‫יתירה מכך‪ ,‬ההסכמה הנדרשת מכל בעלי הדירות בבית‪ ,‬כאמור בסעיף ‪59‬א(ב)‪ ,‬צריכה‬</w:t>
        <w:br/>
        <w:t>‫להיות מפורשת‪ ,‬וזאת בשים לב לכך שבחקיקת סעיף ‪59‬א לחוק המקרקעין אפשר‬</w:t>
        <w:br/>
        <w:t>‫המחוקק‪ ,‬בתנאים הקבועים בו‪ ,‬התקנה של דוד שמש בגג הבית המשותף אף בהעדר‬</w:t>
        <w:br/>
        <w:t>‫הסכמה של כל בעלי הדירות בבית‪ .‬בכך‪ ,‬התיר המחוקק‪ ,‬פגיעה מסוימת בזכות הקניין של‬</w:t>
        <w:br/>
        <w:t>‫בעלי הדירות ברכוש המשותף‪ ,‬שכן‪ ,‬לפני החיקוק האמור‪ ,‬כעולה מדברי ההסבר לחקיקתו‬</w:t>
        <w:br/>
        <w:t>‫(ראה חוק המקרקעין (תיקון מס' ‪ ,)10‬התשמ"ו – ‪ ,)1986‬נדרשה הסכמה של כל בעלי‬</w:t>
        <w:br/>
        <w:t>‫הדירות לשם התקנת דוד שמש ברכוש המשותף‪.‬‬</w:t>
        <w:br/>
        <w:t>‫בנסיבות אלה‪ ,‬יש לפרש את הוראת סעיף ‪59‬א(ב) באופן דווקני‪ ,‬ועל המבקש להיכנס‬</w:t>
        <w:br/>
        <w:t>‫לתחולתו של סעיף זה להוכיח כי בידו הסכמה מפורשת של כל בעלי הדירות בבית בייחוד‬</w:t>
        <w:br/>
        <w:t>‫כשעניין לנו בהתקנת דוד שמש בגג משותף ששטחו אינו מספיק להצבת דוודים כמספר‬</w:t>
        <w:br/>
        <w:t>‫הדירות בבית‪ ,‬כפי המקרה שבפנינו‪.‬‬</w:t>
        <w:br/>
        <w:t>‫סעיף ‪59‬א(ב) מורה כי בעל דירה שאין באמתחתו הסכמה של כל בעלי הדירות בבית אין‬</w:t>
        <w:br/>
        <w:t>‫הדבר סותם את הגולל על אפשרותו להתקין דוד וקולט על גג שאינו יכול להכיל דוודים‬</w:t>
        <w:br/>
        <w:t>‫וקולטים לכל הדירות‪ ,‬ובמקרה כזה יש לבחון את נימוקי ההתנגדות כפי שהוצגו ע"י‬</w:t>
        <w:br/>
        <w:t>‫התובעת באמצעות נציגה סיני שהינו בעל דירה בבית המתנגד אף הוא להתקנם של דוד‬</w:t>
        <w:br/>
        <w:t>‫השמש והקולט‪ ,‬ולקבוע האם עסקינן בטעמי התנגדות סבירים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ההתנגדות‬</w:t>
        <w:br/>
        <w:t>‫גג הבית אינו מיועד להצבת דוודים וקולטים‬</w:t>
        <w:br/>
        <w:t>‫‪ .28‬לטענת התובעת‪ ,‬גג הבית אינו מיועד להצבת דוודי שמש וקולטים‪ .‬כתימוכין לטענה זו‬</w:t>
        <w:br/>
        <w:t>‫הפנתה התובעת לחוות דעת המומחה מטעמה אשר קבע כדלקמן‪" :‬בגג המשותף שמעל‬</w:t>
        <w:br/>
        <w:t>‫חדר המדרגות קיים פתח מכיוון חדר המדרגות המיועד לגישה לגג המשותף לצורך‬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‫מפקחת על רישום מקרקעין‬</w:t>
        <w:br/>
        <w:t>‫בסמכות שופט בית משפט שלום‬</w:t>
        <w:br/>
        <w:t>‫לפי סעיף ‪ 74‬לחוק המקרקעין‬</w:t>
        <w:br/>
        <w:t>‫תחזוקה וטיפול באיטום וכיו"ב אך בשום מקרה אזור זה אינו מיועד להתקנה של מערכות‬</w:t>
        <w:br/>
        <w:t>‫סולאריות פרטיות או משותפות כלשהן עקב היעדר מקום מספיק‪/‬היעדר שטח מספיק‪"..‬‬</w:t>
        <w:br/>
        <w:t>‫(ראה סעיף ‪ 6.2‬לחוות הדעת)‪ .‬לא מצאתי כי יש בקביעה זו כדי להוכיח את הנטען‬</w:t>
        <w:br/>
        <w:t>‫מהנימוקים הבאים‪:‬‬</w:t>
        <w:br/>
        <w:t>‫ראשית‪ ,‬מקביעתו של המומחה הנ"ל עולה‪ ,‬לכל היותר‪ ,‬כי לא ניתן להציב דוד שמש באופן‬</w:t>
        <w:br/>
        <w:t>‫החוסם את פתח הכניסה לגג המשותף‪ .‬לא נטען‪ ,‬וממילא לא הוכח כי דוד השמש והקולט‬</w:t>
        <w:br/>
        <w:t>‫מושא התביעה‪ ,‬מוצבים בפתח האמור‪.‬‬</w:t>
        <w:br/>
        <w:t>‫שנית‪ ,‬בחקירתו הנגדית אישר המומחה מטעם התובעת כי ניתן להציב דוודים על גג הבית‬</w:t>
        <w:br/>
        <w:t>‫המשותף (ראה פרוטוקול מיום ‪ ,18.6.2020‬עמ' ‪ ,2‬שורות ‪.)14-19‬‬</w:t>
        <w:br/>
        <w:t>‫משכך‪ ,‬מצאתי לדחות את טענת התובעת בהקשר זה‪.‬‬</w:t>
        <w:br/>
        <w:t>‫הצבת הדוודים והקולטים פוגעת או תיפגע באיטומו של הגג‬</w:t>
        <w:br/>
        <w:t>‫‪ .29‬טענה נוספת שהועלתה ע"י התובעת היא כי יש בהצבת דוד השמש והקולט כדי לפגוע‬</w:t>
        <w:br/>
        <w:t>‫בשכבת האיטום של הגג‪ .‬כתימוכין לטענה זו הפנתה התובעת לחוות דעת המומחה מטעמה‬</w:t>
        <w:br/>
        <w:t>‫אשר קבע כי "הדוד והקולט במפלס הנמוך (השייכים לנתבעת‪ ,‬א‪.‬ש‪ ).‬הותקנו תוך פגיעה‬</w:t>
        <w:br/>
        <w:t>‫באיטום הזפת הקיים"‪ ,‬וכי "קיימות נקודות תורפה לחדירות מים בהיקף רגלי התמיכה‬</w:t>
        <w:br/>
        <w:t>‫ובתחתית הקולט בקו ההשענה הישירה ע"ג האיטום" (ראה סעיף ‪ 4.2‬לחוות הדעת)‪.‬‬</w:t>
        <w:br/>
        <w:t>‫כן קבע מומחה התובעת כי דוד השמש והקולט‪ ,‬הוצבו "באופן מאולתר‪ ,‬ולא בוצעו‬</w:t>
        <w:br/>
        <w:t>‫הגבהות‪ /‬בסיסים בתחתית הקולט" (ראה סעיף ‪ 6.3‬לחוות דעת מומחה התובעת)‪.‬‬</w:t>
        <w:br/>
        <w:t>‫מנגד‪ ,‬מומחה הנתבעת מצא ביחס לדוד השמש כי הוא הותקן על גבי מעמד מפרופיל מתכת‬</w:t>
        <w:br/>
        <w:t>‫כאשר רגליו אטומים בזפת המרוחה מסביבו‪ ,‬ושאין בכך כדי לפגוע באיטום הגג (סעיף ‪4.2‬‬</w:t>
        <w:br/>
        <w:t>‫(ב) לחוות דעתו)‪ .‬ביחס לקולט מצא מומחה הנתבעת כי הוא מותקן על מעמד עמודים‬</w:t>
        <w:br/>
        <w:t>‫שסביב בסיסו בוצע איטום זפת‪ ,‬ושאף בכך אין כדי לפגוע באיטום הגג (ראה סעיף ‪( 4.2‬ג)‬</w:t>
        <w:br/>
        <w:t>‫לחוות דעתו)‪.‬‬</w:t>
        <w:br/>
        <w:t>‫כן קבע מומחה הנתבעת כי התקנה‪ ,‬כאמור‪ ,‬הייתה מקובלת בעבר בשים לב לכך שאיטום‬</w:t>
        <w:br/>
        <w:t>‫הגגות היה נעשה במריחת זפת חם‪ ,‬ואילו היום מקובל לבצע את האיטום באמצעות יריעות‬</w:t>
        <w:br/>
        <w:t>‫ביטומניות‪ .‬משכך‪ ,‬המליץ מומחה הנתבעת להגביה את הקולט "בכ‪ 10 -‬ס"מ מעל האיטום‬</w:t>
        <w:br/>
        <w:t>‫ולהניחו ע"ג אריחים של אריחי ריצוף חוץ‪ ...‬במצב זה לא תהיה כל אפשרות לפגיעה‬</w:t>
        <w:br/>
        <w:t>‫באיטום ע"י הקולט " (ראה סעיף ‪( 4.2‬ד) לחוות דעתו)‪.‬‬</w:t>
        <w:br/>
        <w:t>‫בחקירתו הנגדית אישר מומחה התובעת כי ככל שתבוצע הגבהה של הקולט שתאפשר‬</w:t>
        <w:br/>
        <w:t>‫ביצוע עבודות איטום בגג באמצעות יריעות ביטומניות‪ ,‬ניתן יהיה להציב את הקולט על הגג‬</w:t>
        <w:br/>
        <w:t>‫המשותף (ראה פרוטוקול מיום ‪ ,18.6.20‬עמ' ‪ ,2‬שורות ‪.)14-19‬‬</w:t>
        <w:br/>
        <w:t>‫‪ .30‬הנה כי כן‪ ,‬אף לשיטת מומחה התובעת אין מניעה להצבת דוד השמש והקולט על גבי הגג‬</w:t>
        <w:br/>
        <w:t>‫המשותף‪ .‬שני המומחים אף הסכימו כי על מנת לאפשר ביצוע עבודות איטום בגג ולשמור‬</w:t>
        <w:br/>
        <w:t>‫על אטימותו יש צורך בהגבהת הקולט‪.‬‬</w:t>
        <w:br/>
        <w:t>‫‪ .31‬לאור האמור‪ ,‬לא מצאתי כי טעמי ההתנגדות סבירים‪ .‬משכך‪ ,‬ובשים לב למטרה שלשמה‬</w:t>
        <w:br/>
        <w:t>‫נחקק סעיף ‪59‬א לחוק המקרקעין‪ ,‬חסכון באנרגיה‪ ,‬סבורה אני כי יש לאפשר התקנת דוד‬</w:t>
        <w:br/>
        <w:t>‫שמש וקולט בגג המשותף של הבית‪ ,‬מושא התביעה‪ ,‬ולא מצאתי כי יש בנימוקי ההתנגדות‬</w:t>
        <w:br/>
        <w:t>‫טעם המצדיק את אי התקנתם‪.‬‬</w:t>
        <w:br/>
        <w:t>‫‪ .32‬עם זאת‪ ,‬מצאתי לאפשר את התקנת דוד השמש והקולט על גג הבית המשותף בכפוף לכך‬</w:t>
        <w:br/>
        <w:t>‫שתבוצע הגבהה למעמד הקולט‪ ,‬כאמור בחוות דעת המומחה מטעם הנתבעת (סעיף ‪( 4.2‬ג)‬</w:t>
        <w:br/>
        <w:t>‫לחוות דעתו)‪ ,‬ובכפוף לקבלת היתר בניה‪ ,‬ככל שמוסדות התכנון ימצאו כי התקנה‪ ,‬כאמור‪,‬‬</w:t>
        <w:br/>
        <w:t>‫מצריכה היתר‪.‬‬</w:t>
        <w:br/>
        <w:t>‫‪ .33‬אשר על כן‪ ,‬ונוכח כל האמור לעיל‪ ,‬אני מורה כדלקמן‪:‬‬</w:t>
        <w:br/>
        <w:t>‫א‪ .‬ניתנת לנתבעת שהות בת ‪ 90‬ימים לקבלת היתר בניה כאמור בסעיף ‪59‬א(‪ )1‬לחוק‬</w:t>
        <w:br/>
        <w:t>‫המקרקעין‪ ,‬ככל שמוסדות התכנון ימצאו כי היתר‪ ,‬כאמור‪ ,‬נדרש‪.‬‬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‫מפקחת על רישום מקרקעין‬</w:t>
        <w:br/>
        <w:t>‫בסמכות שופט בית משפט שלום‬</w:t>
        <w:br/>
        <w:t>‫לפי סעיף ‪ 74‬לחוק המקרקעין‬</w:t>
        <w:br/>
        <w:t>‫ב‪ .‬ככל שהתובעת תהא מעוניינת לבצע איטום לגג המשותף של הבית באמצעות יריעות‬</w:t>
        <w:br/>
        <w:t>‫ביטומניות‪ ,‬תישלח על כך הודעה בכתב לנתבעת בה תציין את המועד המתוכנן לביצוע‬</w:t>
        <w:br/>
        <w:t>‫האמור‪ ,‬והנתבעת תהא מחויבת לפעול בשיתוף פעולה עם בעל המקצוע מטעם התובעת‬</w:t>
        <w:br/>
        <w:t>‫להגבהת מעמד הקולט‪ ,‬על חשבונה‪.‬‬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.‬ככל שהנתבעת לא תמלא אחר האמור לעיל‪ ,‬במועדים שנקבעו‪ ,‬יהא עליה להסיר את‬</w:t>
        <w:br/>
        <w:t>‫דוד השמש והקולט ולהחזיר את מצב גג הבית לקדמותו‪ ,‬והכל על חשבונה‪.‬‬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.‬בנסיבות העניין‪ ,‬לא מצאתי לחייב את התובעת לשלם לנתבעת את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 היום‪ 31 ,‬בדצמבר ‪ ,2020‬טז' בטבת תשפ"א‪ .‬עותק יומצא‪.‬‬</w:t>
        <w:br/>
        <w:t>‫___________________‬</w:t>
        <w:br/>
        <w:t>‫אסתי שחל‬</w:t>
        <w:br/>
        <w:t>‫מפקחת על רישום מקרקעין‪,‬‬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7/337/2018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