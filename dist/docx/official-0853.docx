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2021-03-25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הסיבים ‪ 48‬גבעת שמואל‬                                    ‫התובעת‪:‬‬</w:t>
        <w:br/>
        <w:t>‫ע"י יובל כהן‪ ,‬שלומית זלצברג‪ ,‬דביר אבך‬</w:t>
        <w:br/>
        <w:t>‫באמצעות ב"כ‪ :‬עו"ד שוורץ אריאל‬</w:t>
        <w:br/>
        <w:t>‫פנחס ספיר ‪ ,8‬נס ציונה‬</w:t>
        <w:br/>
        <w:t>‫טל'‪ 052-6477990 :‬פקס‪03-7617993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‫חיימוב ארקדי‬                               ‫הנתבע‪:‬‬</w:t>
        <w:br/>
        <w:t>‫באמצעות ב"כ‪ :‬עו"ד לונגו יגאל‬</w:t>
        <w:br/>
        <w:t>‫משרד דוד‪,‬לונגו‪ ,‬רזניק‬</w:t>
        <w:br/>
        <w:t>‫שדרות שאול המלך ‪ ,8‬תל אביב ‪ -‬יפו‬</w:t>
        <w:br/>
        <w:t>‫טל'‪ 03-6966330 :‬פקס‪03-6966350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נציגות בית משותף המורה לבעלים של דירה בבית‬          ‫‪.1‬‬</w:t>
        <w:br/>
        <w:t>‫המשותף להסיר יציקת בטון‪ ,‬אשר נטען כי התקין בסמוך לדירתו בפיר תשתיות‬</w:t>
        <w:br/>
        <w:t>‫הבית המשותף‪ ,‬וכן לתקן נזקי רטיבות ונזילה ברכוש המשותף שנגרמו בשל יציקת‬</w:t>
        <w:br/>
        <w:t>‫הבטון‪.‬‬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הראוי להירשם בית משותף ברחובות הסיבים ‪ 48‬והנשיא‬        ‫‪.2‬‬</w:t>
        <w:br/>
        <w:t>‫‪ 73‬ו‪ 75-‬בגבעת שמואל‪ ,‬הרשום בפנקס הזכויות חלקה ‪ 334‬בגוש ‪) 6368‬להלן ‪-‬‬</w:t>
        <w:br/>
        <w:t>‫"הבית המשותף"(‪ .‬הבית המשותף מורכב משלושה בניינים וכולל ‪ 204‬דירות‪.‬‬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 ‪" -‬התובעת"(‪ .‬הנתבע‪ ,‬ארקדי חיימוב‬       ‫‪.3‬‬</w:t>
        <w:br/>
        <w:t>‫)להלן ‪" -‬הנתבע"(‪ ,‬זכאי להירשם בעלים של דירה המצויה בקומה ה‪ 16-‬בבניין‬</w:t>
        <w:br/>
        <w:t>‫מספר ‪ 3‬בבית המשותף‪.‬‬</w:t>
        <w:br/>
        <w:t>‫כנטען בכתב התביעה‪ ,‬בחודש פברואר ‪ 2018‬ביצע הנתבע עבודות שיפוץ בדירתו‪,‬‬       ‫‪.4‬‬</w:t>
        <w:br/>
        <w:t>‫במסגרתן יצק רצפת בטון בפיר תשתיות בקומה ה‪ 16-‬בבית המשותף‪ .‬בעטיה‪,‬‬</w:t>
        <w:br/>
        <w:t>‫כנטען‪ ,‬החלה נזילה של מי שופכין )ביוב( במפלס מינוס ‪ 2‬בחניון הבית המשותף‪.‬‬</w:t>
        <w:br/>
        <w:t>‫התובעת תמכה טענותיה במכתבה של החברה הקבלנית שבנתה הבית המשותף‪,‬‬</w:t>
        <w:br/>
        <w:t>‫חברת רייסדור טאוורס בע"מ‪ ,‬הנסמכת על צילום שנציג מטעמה ביצע בצינור‬</w:t>
        <w:br/>
        <w:t>‫הביוב ובפיר הבית המשותף‪.‬‬</w:t>
        <w:br/>
        <w:t>‫בכתב ההגנה הכחיש הנתבע טענות התובעת‪ ,‬לרבות הטענה כי קיימת יציקת בטון‬       ‫‪.5‬‬</w:t>
        <w:br/>
        <w:t>‫בפיר משותף הסמוך לדירתו וכי עבודות שביצע הנתבע בדירתו גרמו לנזק‬</w:t>
        <w:br/>
        <w:t>‫לתשתיות הבית המשותף ובתוך כך לנזילה בחניון הבית‪ .‬הנתבע תמך טענותיו‬</w:t>
        <w:br/>
        <w:t>‫בחוות דעת מומחה‪ ,‬מהנדס בנין‪ ,‬אשר הדגימה כי הגורם לנזילה בחניון הבית‬</w:t>
        <w:br/>
        <w:t>‫המשותף הוא כשל בחיבור צנרת ‪ T‬בקומת המרתף‪.‬‬</w:t>
        <w:br/>
        <w:t>‫בישיבת קדם משפט שהתקיימה לפניי ביום ‪ 26.12.2018‬הורתי לתובעת לצרף חוות‬      ‫‪.6‬‬</w:t>
        <w:br/>
        <w:t>‫דעת מומחה מטעמה‪ ,‬לתמוך טענותיה הן לעניין קיומה של יציקת בטון בפיר הבית‬</w:t>
        <w:br/>
        <w:t>‫המשותף‪ ,‬הן לעניין נזקי נזילה בחניון הבית המשותף והיות עבודות שיפוץ שביצע‬</w:t>
        <w:br/>
        <w:t>‫הנתבע בדירתו הגורם לנזקים אלה‪ .‬עוד הורתי לתובעת לצרף ה"אסמכתאות‬</w:t>
        <w:br/>
        <w:t>‫המעידות על הנזק שנגרם לפיר" כמצוין במכתבה של החברה הקבלנית אשר צורף‬</w:t>
        <w:br/>
        <w:t>‫לכתב התביעה‪.‬‬</w:t>
        <w:br/>
        <w:t>‫ביום ‪ 17.2.2019‬הגישה התובעת מסמכים‪ ,‬הכוללים ממצאי צילום צנרת הביוב ופיר‬    ‫‪.7‬‬</w:t>
        <w:br/>
        <w:t>‫הבית המשותף‪ ,‬שבוצעו בחודשים מרץ ומאי ‪ 2018‬לצורך איתור הגורם לנזילה‬</w:t>
        <w:br/>
        <w:t>‫בחניון הבית המשותף‪.‬‬</w:t>
        <w:br/>
        <w:t>‫בהחלטה מיום ‪ 27.2.2019‬הורתי כי אין במסמכים שצירפה התובעת כדי להוות‬         ‫‪.8‬‬</w:t>
        <w:br/>
        <w:t>‫חוות דעת מומחה‪ ,‬כנדרש על פי דין‪ .‬בתוך כך‪ ,‬אין במסמכים כדי לתמוך הן הטענה‬</w:t>
        <w:br/>
        <w:t>‫כי הנתבע הוא שהתקין יציקת בטון בפיר הבית המשותף‪ ,‬הן הטענה כי קיימת נזילה‬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‫בחניון הבית המשותף וכי מקורה בעבודות שיפוץ שביצע הנתבע בדירתו‪ .‬לבקשת‬</w:t>
        <w:br/>
        <w:t>‫התובעת‪ ,‬נתתי בידה ארכה להגשת חוות דעת מומחה מטעמה‪.‬‬</w:t>
        <w:br/>
        <w:t>‫ביום ‪ 7.4.2019‬הגישה התובעת מסמך מטעם חברת תרמופלקס‪ ,‬המתמחה בביצוע‬            ‫‪.9‬‬</w:t>
        <w:br/>
        <w:t>‫בדיקות הדמיה תרמית לאיתור נזילות מיום ‪ .1.4.2019‬בהתאם לאמור במסמך‪,‬‬</w:t>
        <w:br/>
        <w:t>‫צילום בעזרת סיב אופטי של פיר הבית המשותף הדגים כי "הפיר פתוח לחלוטין"‪.‬‬</w:t>
        <w:br/>
        <w:t>‫בדיקה ויזואלית מפתחים הפונים לפיר מדירת הנתבע העלתה כי "קיימת‬</w:t>
        <w:br/>
        <w:t>‫קונסטרוקציה ישנה של פרופיל אלומיניום של גבס‪ ,‬אשר בוטלה ונראה כי בעבר‬</w:t>
        <w:br/>
        <w:t>‫היתה שם התקנה כלשהיא"‪ .‬עוד בהתאם לבדיקה "לא נמצאה כל עדות לנזילה‬</w:t>
        <w:br/>
        <w:t>‫פעילה"‪ .‬בבקשה ממועד זה עמדה התובעת על קיום ישיבה לשמיעת ראיות‪,‬‬</w:t>
        <w:br/>
        <w:t>‫במסגרתה יוכחו טענותיה באשר לאחריות הנתבע להתקנת יציקת בטון בפיר הבית‬</w:t>
        <w:br/>
        <w:t>‫המשותף ולנזקי הנזילה בחניון הבית המשותף‪ ,‬כמו גם הסרת יציקת הבטון על ידו‬</w:t>
        <w:br/>
        <w:t>‫אך לאחר הגשת התביעה‪.‬‬</w:t>
        <w:br/>
        <w:t>‫לנוכח עמדת התובעת‪ ,‬הורתי בהחלטה מיום ‪ 28.4.2019‬מועדים להגשת תצהירי‬          ‫‪.10‬‬</w:t>
        <w:br/>
        <w:t>‫עדות ראשית ומועד לשמיעתן‪.‬‬</w:t>
        <w:br/>
        <w:t>‫הצדדים הגישו תצהירי עדות ראשית‪ ,‬לאחר ארכות שניתנו בידי התובעת לרבות‬         ‫‪.11‬‬</w:t>
        <w:br/>
        <w:t>‫בשל ניסיונות הצדדים‪ ,‬אשר לא צלחו‪ ,‬לסיים הסכסוך בפשרה מחוץ לכותלי‬</w:t>
        <w:br/>
        <w:t>‫טריבונל שיפוטי זה‪.‬‬</w:t>
        <w:br/>
        <w:t>‫בפתח ישיבה לשמיעת הראיות שהתקיימה ביום ‪ ,9.2.2020‬אישרה התובעת כי אין‬        ‫‪.12‬‬</w:t>
        <w:br/>
        <w:t>‫בידה חוות דעת מומחה לתמוך הטענה כי הנתבע הוא שהתקין יציקת בטון בפיר‬</w:t>
        <w:br/>
        <w:t>‫הבית המשותף‪ ,‬וכי יציקה בטון זו היא שגרמה לנזקי הנזילה בחניון הבית המשותף‪.‬‬</w:t>
        <w:br/>
        <w:t>‫בתוך כך‪ ,‬הסכימו הצדדים ל הסדר דיוני לפיו המחלוקת שתיוותר להכרעה היא אך‬</w:t>
        <w:br/>
        <w:t>‫בשאלה האם הנתבע התקין יציקת בטון בפיר הבית המשותף‪ .‬משאין חולק כי‪,‬‬</w:t>
        <w:br/>
        <w:t>‫למצער במועד שנקבע לשמיעת הראיות‪ ,‬לא קיימת עוד יציקת בטון בפיר הבית‬</w:t>
        <w:br/>
        <w:t>‫המשותף‪ ,‬הוסכם כי לא נדרש צו עשה‪ .‬ההכרעה במחלוקת רלוונטית אך לצורך‬</w:t>
        <w:br/>
        <w:t>‫פסיקת הוצאות המשפט‪ ,‬אשר תיגזר מהשאלה האם בדין הגישה התובעת התביעה‬</w:t>
        <w:br/>
        <w:t>‫דנן‪ .‬עוד בהתאם להסדר הדיוני‪ ,‬המצהירים לא יחקרו על תצהיריהם וההכרעה‬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תהא על סמך כל המסמכים הקיימים בתיק המפקחת על רישום מקרקעין‬</w:t>
        <w:br/>
        <w:t>‫והגשת סיכומים בכתב‪.‬‬</w:t>
        <w:br/>
        <w:t>‫הצדדים השלימו הגשת כתבי סיכומיהם‪ .‬אביא להלן עיקרם‪.‬‬ 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,‬עלה בידה להוכיח כי הנתבע הוא שהתקין יציקת הבטון בפיר‬         ‫‪.14‬‬</w:t>
        <w:br/>
        <w:t>‫תשתיות בסמוך לדירתו בקומה ה‪ 16-‬בבית המשותף‪ .‬זאת‪ ,‬כנתמך בחווֹת דעת אנשי‬</w:t>
        <w:br/>
        <w:t>‫מקצוע‪ .‬בכלל זאת‪ ,‬צילום פנים צנרת הביוב בפיר מיום ‪ ,5.3.2018‬על בסיסו נקבע‬</w:t>
        <w:br/>
        <w:t>‫"נראה כי לאחר כ‪ 20-‬מ' כי הדייר בקומה ‪ 16‬פתח את הפיר‪ ,‬ביצע שינויים וסגר‬</w:t>
        <w:br/>
        <w:t>‫את רצפת הפיר כך שלא היה ניתן להמשיך"; צילום פנים צנרת הביוב בפיר מיום‬</w:t>
        <w:br/>
        <w:t>‫‪ ,9.5.2018‬לפיו "לאחר ‪ 24‬מ' יציקת בטון‪ ,‬לא ברור מה הולך שם"; וכן חוות דעת‬</w:t>
        <w:br/>
        <w:t>‫מאוחרת‪ ,‬פרי בדיקה ויזואלית שבוצעה ביום ‪ 1.4.2019‬בפיר הבית המשותף דרך‬</w:t>
        <w:br/>
        <w:t>‫פתחים הקיימים בדירת הנתבע‪ ,‬לפיה "נראה כי קיימת קונסטרוקציה ישנה של‬</w:t>
        <w:br/>
        <w:t>‫פרופיל אלומיניום של גבס אשר בוטלה ונראה כי בעבר היתה שם התקנה כלשהיא"‪.‬‬</w:t>
        <w:br/>
        <w:t>‫לטענת התובעת‪ ,‬הנתבע לא הכחיש ממצאי חוות הדעת‪ ,‬לפיהם התקין יציקת הבטון‬</w:t>
        <w:br/>
        <w:t>‫ואף היה נכון לבוא בדין ודברים עם התובעת‪ ,‬אך לימים חזר בו‪ .‬מכל מקום‪ ,‬לא‬</w:t>
        <w:br/>
        <w:t>‫סיפק הנתבע גרסה סבירה להודעתו בדואר אלקטרוני עובר להגשת התביעה‪ ,‬לפיה‬</w:t>
        <w:br/>
        <w:t>‫"בשביל שכנות טובה אני הגעתי למסקנה שנכון לסגור את ענין הפירים‪ ,‬העניין‬</w:t>
        <w:br/>
        <w:t>‫בטיפול‪ ,‬בימים הקרובים אטפל בעניין על הצד הטוב ביותר"‪ .‬אך לאחר הגשת‬</w:t>
        <w:br/>
        <w:t>‫התביעה‪ ,‬הוסרה יציקת הבטון‪ .‬לפיכך‪ ,‬עתרה התובעת להורות חיוב הנתבע‬</w:t>
        <w:br/>
        <w:t>‫בהוצאות המשפט‪ ,‬משהתביעה הוגשה בדין‪ .‬התובעת לא פירטה באופן מפורש‬</w:t>
        <w:br/>
        <w:t>‫ומפורט הוצאות המשפט שנדרשה להן לצורך ההליך וממילא לא צירפה מסמכים‬</w:t>
        <w:br/>
        <w:t>‫התומכים בכך‪.‬‬</w:t>
        <w:br/>
        <w:t>‫לטענת הנתבע‪ ,‬דין התביעה להידחות משכשלה התובעת בהוכחתה‪ .‬חרף החלטת‬           ‫‪.15‬‬</w:t>
        <w:br/>
        <w:t>‫המפקחת על רישום מקרקעין‪ ,‬לא צירפה התובעת חוות דעת מומחה לתמוך הטענה‬</w:t>
        <w:br/>
        <w:t>‫כי בפיר הבית המשותף בסמוך לדירת הנתבע בקומה ה‪ 16-‬קיימת יציקת בטון‪.‬‬</w:t>
        <w:br/>
        <w:t>‫ממילא לא עלה בידי התובעת להוכיח כי הנתבע הוא שהתקינהּ‪ .‬נהפוך הוא‪ ,‬חוות‬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 מומחה שצירף הנתבע לכתב ההגנה העלתה כי "לא קיימת רצפת בטון בסמוך‬</w:t>
        <w:br/>
        <w:t>‫לצנרת זו ]בפיר השירות בקומת דירת הנתבע[ ‪ ...‬קירות הפיר נראים תקינים‪ ,‬ללא‬</w:t>
        <w:br/>
        <w:t>‫פגמים או חציבות כדרישה בסיסית לצורך יציקת רצפת בטון"‪ .‬עוד כנטען‪ ,‬ממצאי‬</w:t>
        <w:br/>
        <w:t>‫בדיקת התובעת הדגימו "יציקת בטון מסביב לצינורות" שלא בקומה שבה מצויה‬</w:t>
        <w:br/>
        <w:t>‫דירת הנתבע‪ .‬מכל מקום‪ ,‬התובעת לא הניחה חוות דעת מומחה‪ ,‬כנדרש על פי דין‪,‬‬</w:t>
        <w:br/>
        <w:t>‫לסתור ממצאי המומחה מטעם הנתבע ומסקנותיו‪ ,‬ואף לא חקרה המומחה מטעם‬</w:t>
        <w:br/>
        <w:t>‫הנתבע על חוות דעתו‪ .‬מסמכים שהגישה במסגרת ראיותיה הם לכל היותר עדות‬</w:t>
        <w:br/>
        <w:t>‫סברה אשר ערכם הראייתי אפסי‪ ,‬ואשר אף לגופם אינם תומכים בטענות התובעת‪.‬‬</w:t>
        <w:br/>
        <w:t>‫לפיכך‪ ,‬עתר הנתבע לדחיית התביעה‪ ,‬תוך חיוב התובעת בהוצאות ריאליות בגין‬</w:t>
        <w:br/>
        <w:t>‫תביעת סרק זו‪ ,‬משניתנו בידי התובעת מספר הזדמנויות להוכיח טענותיה ולמשוך‬</w:t>
        <w:br/>
        <w:t>‫התביעה אך זו עמדה על בירורה‪ .‬הנתבע פירט הוצאות המשפט שנדרש להן וצירף‬</w:t>
        <w:br/>
        <w:t>‫מסמכים לתימוכין‪.‬‬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‫בהתאם להסדר דיוני שבא בין הצדדים‪ ,‬נותרה להכרעה אך המחלוקת בשאלה האם‬        ‫‪.16‬‬</w:t>
        <w:br/>
        <w:t>‫הנתבע התקין יציקת בטון בפיר הבית המשותף‪ .‬אף זאת‪ ,‬אך לצורך הכרעה בשאלת‬</w:t>
        <w:br/>
        <w:t>‫פסיקת הוצאות המשפט‪ ,‬משאין חולק כי למצער במועד שנקבע לשמיעת הראיות‬</w:t>
        <w:br/>
        <w:t>‫לא קיימת עוד יציקת בטון בפיר הבית המשותף‪.‬‬</w:t>
        <w:br/>
        <w:t>‫אקדים אחרית לראשית‪ ,‬ואבהיר כי לאחר ששקלתי טענות הצדדים ובחנתי מלוא‬         ‫‪.17‬‬</w:t>
        <w:br/>
        <w:t>‫התשתית הראייתית שהונחה לפניי‪ ,‬בהתאם להסדר הדיוני‪ ,‬באתי לכלל מסקנה כי‬</w:t>
        <w:br/>
        <w:t>‫דין התביעה להידחות‪ .‬זאת‪ ,‬משלא עלה בידי התובעת לעמוד בנטל ההוכחה הרובץ‬</w:t>
        <w:br/>
        <w:t>‫לפתחה להוכיח טענתה ‪ -‬במחלוקת שנותרה להכרעה ‪ -‬כי הנתבע התקין יציקת‬</w:t>
        <w:br/>
        <w:t>‫בטון בפיר התשתיות בסמוך לדירתו בקומה ה‪ 16-‬בבית המשותף‪ ,‬וכי זו גרמה לנזקי‬</w:t>
        <w:br/>
        <w:t>‫הנזילה בחניון התת קרקעי בבית המשותף‪ .‬אביא להלן טעמיי למסקנה זו‪.‬‬</w:t>
        <w:br/>
        <w:t>‫מושכלות יסוד הן בשיטת משפטנו כי נטל השכנוע במשפט האזרחי מוטל על‬            ‫‪.18‬‬</w:t>
        <w:br/>
        <w:t>‫התובע‪ ,‬שכן "המוציא מחברו עליו הראיה"‪ .‬נטל השכנוע הוא בבחינת "החובה‬</w:t>
        <w:br/>
        <w:t>‫העיקרית במשפט"‪ ,‬ומשמעו החובה המוטלת על בעל דין להוכיח טענותיו במידת‬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‫ההוכחה הנדרשת במשפט‪ ,‬אשר נקבעה במשפט האזרחי על פי מאזן ההסתברויות‪.‬‬</w:t>
        <w:br/>
        <w:t>‫אי עמידה בנטל השכנוע משמעה דחיית טענותיו של מי שנטל זה רובץ לפתחו‪.‬‬</w:t>
        <w:br/>
        <w:t>‫כלשון כבוד השופט ד' לוין‪" :‬בעל דין הטוען טענה מהותית לגרסתו במשפט‪ ,‬הוא‬</w:t>
        <w:br/>
        <w:t>‫הנושא בנטל השכנוע להוכחת אותה טענה‪ .‬משמע‪ :‬דיני הראיות הולכים אחר‬</w:t>
        <w:br/>
        <w:t>‫המשפט המהותי‪ .‬כך‪ ,‬למשל‪ :‬תובע המבקש סעד נושא בנטל השכנוע שנתקיימו כל‬</w:t>
        <w:br/>
        <w:t>‫העובדות המהוות את עילת התובענה ‪ -‬היינו אותן עובדות בהן מתנה הדין המהותי‬</w:t>
        <w:br/>
        <w:t>‫את מתן מבוקשו‪ ,‬ככתוב‪ :‬המוציא מחברו עליו הראיה‪ .‬נתבע הטוען כי בגלל דין‬</w:t>
        <w:br/>
        <w:t>‫אחר פטור הוא מחבות שנולדה‪ ,‬עליו הראיה כי נתקיימו העובדות המפקיעות‪,‬‬</w:t>
        <w:br/>
        <w:t>‫המהוות את עילת ההגנה לפי הדין האמור‪ .‬נמצא כי דרך כלל‪ ,‬וכל עוד לא התעוררה‬</w:t>
        <w:br/>
        <w:t>‫טענה מהותית של הנתבע כנגד התביעה‪ ,‬רובץ נטל השכנוע על התובע‪ ,‬אשר נחשב‬</w:t>
        <w:br/>
        <w:t>‫'כמוציא מחברו'‪ ,‬ולכן 'עליו הראיה'‪ .‬מכאן‪ ,‬שבתחילת המשפט ירבוץ על התובע‬</w:t>
        <w:br/>
        <w:t>‫נטל הבאת הראיות‪ ,‬נטל אשר אם לא יעמוד בו התובע‪ ,‬תביעתו תידחה משום נטל‬</w:t>
        <w:br/>
        <w:t>‫השכנוע‪) ".‬רע"א ‪ 1436/90‬ארד נ' מנהל מס ערך מוסף‪ ,‬מו)‪106-105 ,101 (5‬‬</w:t>
        <w:br/>
        <w:t>‫)‪ ;(1992‬רע"א ‪ 1530/13‬גדלוב נ' הארגז מפעל תחבורה בע"מ‪ ,‬פורסם ב"נבו"‬</w:t>
        <w:br/>
        <w:t>‫)‪) (5.5.2013‬להלן ‪ -‬גדלוב ((‪.‬‬</w:t>
        <w:br/>
        <w:t>‫נטל הבאת הראיות מתאר "החובה המשנית הנלווית לנטל השכנוע"‪ .‬בבחינת נטל‬           ‫‪.19‬‬</w:t>
        <w:br/>
        <w:t>‫דיוני‪ ,‬המוטל על בעל הדין להביא ראיותיו כדי לעמוד בנטל השכנוע‪ .‬כלשון כבוד‬</w:t>
        <w:br/>
        <w:t>‫השופט צ' זילברטל‪" :‬כאשר הצד שנשא בנטל הבאת הראיות הביא די ראיות כדי‬</w:t>
        <w:br/>
        <w:t>‫להוכיח את טענתו‪ ,‬עובר נטל זה‪ ,‬הנטל להביא ראיות‪ ,‬אל בעל הדין השני‪ ,‬כדי שזה‬</w:t>
        <w:br/>
        <w:t>‫יביא ראיותיו מצדו במטרה להוכיח את טענתו ולהפריך את טענתו של הראשון‪... .‬‬</w:t>
        <w:br/>
        <w:t>‫מקום בו ניתן להגיע להכרעה על פי התשתית הראייתית שפרשו הצדדים בפני בית‬</w:t>
        <w:br/>
        <w:t>‫המשפט‪ ,‬ולקבוע כי לאחד מבעלי הדין עדיפות ראייתית על משנהו ‪ -‬וכך ראוי‬</w:t>
        <w:br/>
        <w:t>‫שייעשה במרבית המקרים‪ ,‬אלא אם כן‪ ,‬מטעמים טובים שיפורטו‪ ,‬לא ניתן לעשות‬</w:t>
        <w:br/>
        <w:t>‫כן ‪ -‬השאלה על מי מוטל נטל השכנוע היא ככלל חסרת נפקות‪) ".‬ענין גדלוב; ראו‬</w:t>
        <w:br/>
        <w:t>‫גם‪ :‬ע"א ‪ 78/04‬המגן חברה לביטוח בע"מ נ' שלום גרשון הובלות בע"מ‪ ,‬פ"ד‬</w:t>
        <w:br/>
        <w:t>‫סא)‪ ;(2006) 18 (3‬ע"א ‪ 6205/98‬אונגר נ' עופר‪ ,‬פ"ד נה)‪ ;(2001) 71 (5‬ע"א‬</w:t>
        <w:br/>
        <w:t>‫‪ 641/66‬אריה נ' קליבנסקי‪ ,‬פ"ד כא)‪ ;(1967) 358 (2‬י' קדמי על הראיות חלק רביעי‬</w:t>
        <w:br/>
        <w:t>‫‪ -‬הדין בראי הפסיקה‪ ,‬תש"ע‪.(1761-1719 ,2009-‬‬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דנן נסמכת על הוראת סעיף ‪)2‬א( לתקנון המצוי בחוק המקרקעין‪,‬‬        ‫‪.20‬‬</w:t>
        <w:br/>
        <w:t>‫תשכ"ט‪ ,1969-‬המורנו כי "בעל דירה אינו רשאי לעשות בדירתו שינויים או תיקונים‬</w:t>
        <w:br/>
        <w:t>‫הפוגעים ברכוש המשותף או מסכנים או עשויים לסכן את קיומו או משנים או‬</w:t>
        <w:br/>
        <w:t>‫עשויים לשנות את ערכו‪ ,‬אלא אם קיבל תחילה הסכמת האסיפה הכללית של בעלי‬</w:t>
        <w:br/>
        <w:t>‫הדירות"‪ .‬מכוחה‪ ,‬עתרה כאמור התובעת למתן צו עשה המורה לנתבע להסיר יציקת‬</w:t>
        <w:br/>
        <w:t>‫בטון שהתקין בפיר בסמוך לדירתו בקומה ה‪ 16-‬בבית המשותף‪ ,‬וכן לתקן נזקי‬</w:t>
        <w:br/>
        <w:t>‫נזילה שזו גרמה בחניון תת קרקעי בבית המשותף‪ .‬כדי לזכות בתביעתה ‪ -‬במחלוקת‬</w:t>
        <w:br/>
        <w:t>‫שנותרה להכרעה ‪ -‬היה על התובעת להוכיח כי נתקיימו היסודות העובדתיים‬</w:t>
        <w:br/>
        <w:t>‫הקבועים בהוראת סעיף ‪)2‬א( לתקנון המצוי‪ ,‬לפיהם ביצע הנתבע שינוי בדירתו‬</w:t>
        <w:br/>
        <w:t>‫הפוגע ברכוש המשותף‪.‬‬</w:t>
        <w:br/>
        <w:t>‫אין במסמכים שצירפה התובעת לכתב התביעה ולתצהיר עדותה הראשית כדי לבסס‬         ‫‪.21‬‬</w:t>
        <w:br/>
        <w:t>‫הטענה‪ ,‬על פי מאזן ההסתברויות הדרוש במשפט האזרחי‪ ,‬לפיה הנתבע התקין‬</w:t>
        <w:br/>
        <w:t>‫יציקת בטון בפיר בקומה ה‪ 16-‬בבית המשותף‪ ,‬וכי זו היוותה הגורם לנזקי הנזילה‬</w:t>
        <w:br/>
        <w:t>‫בחניון הבית המשותף‪.‬‬</w:t>
        <w:br/>
        <w:t>‫עיון בממצאי צילום פנים צנרת הביוב ופיר הבית המשותף‪ ,‬אשר בוצע ביום‬           ‫‪.22‬‬</w:t>
        <w:br/>
        <w:t>‫‪ 9.5.2018‬על ידי אבי שלצר‪ ,‬דרך גג הבית המשותף‪ ,‬העלה כי בעומק של ‪ 24‬מטרים‬</w:t>
        <w:br/>
        <w:t>‫נמצאה "יציקת בטון מסביב לצינורות"‪ ,‬וכי בעומק של ‪ 61.8‬מטרים נמצא "צינור‬</w:t>
        <w:br/>
        <w:t>‫לא מחובר בולט מהקיר בחיבור ‪ , T‬צינור לא מחובר בזווית‪ ,‬נזילה של מים לפיר"‪.‬‬</w:t>
        <w:br/>
        <w:t>‫בסיכום הבדיקה נכתב‪" :‬בצילום של הצינור מבפנים לא נמצאו ליקויים אשר‬</w:t>
        <w:br/>
        <w:t>‫מחייבים תיקון‪ .‬בצילום בפיר לאחר ‪ 24‬מ'‪ ,‬יציקת בטון‪ ,‬לא ברור מה הולך שם‪...‬‬</w:t>
        <w:br/>
        <w:t>‫לאחר ‪ 49‬מ' נראה כאילו שורשים נמצאים מסביב לחיבור‪ .‬לאחר ‪ 52.8‬מ' נראה‬</w:t>
        <w:br/>
        <w:t>‫כאילו שורשים נמצאים מסביב לחיבור‪ .‬לאחר ‪ 61.8‬מ' צינור לא מחובר בולט‬</w:t>
        <w:br/>
        <w:t>‫מהקיר אל תוך הפיר בחיבור ‪) " T‬ההדגשה אינה במקור(‪ .‬אין בממצאי בדיקה זו‬</w:t>
        <w:br/>
        <w:t>‫כדי לבסס הטענה כי יציקת הבטון שאותרה נמצאה בקומה ‪ ,16‬בסמוך לדירת‬</w:t>
        <w:br/>
        <w:t>‫הנתבע‪ ,‬וכי זו הותקנה על ידי הנתבע במסגרת עבודות שיפוץ שבוצעו בדירתו‪ .‬עוד‬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בממצאי בדיקה זו כדי לבסס הטענה כי יציקת הבטון היא הגורם לנזקי הנזילה‬</w:t>
        <w:br/>
        <w:t>‫בחניון הבית המשותף‪ .‬זאת‪ ,‬משבהתאם לממציא הבדיקה נמצא צינור חשוף‪ ,‬שאינו‬</w:t>
        <w:br/>
        <w:t>‫מחובר בחיבור ‪ , T‬בסמוך למפלס החניון‪ ,‬הגורם הוא לנזילה‪.‬‬</w:t>
        <w:br/>
        <w:t>‫כך כעולה אף ממכתבה של חברת רייסדור טאוורס בע"מ‪ ,‬החברה הקבלנית שבנתה‬          ‫‪.23‬‬</w:t>
        <w:br/>
        <w:t>‫הבית המשותף‪ ,‬מיום ‪ ,7.3.2018‬לפיו איתרה הגורם לנזילה בחניון הבית המשותף‬</w:t>
        <w:br/>
        <w:t>‫שהוא "חיבור צינור פגום בתקרת מפלס ‪ -1‬של החניון בבניין כתוצאה מנפילת חפץ‬</w:t>
        <w:br/>
        <w:t>‫על הצינור"‪ .‬החברה הקבלנית הוסיפה והפנתה לממצאי צילום צינור הביוב וחלל‬</w:t>
        <w:br/>
        <w:t>‫פיר הבית המשותף שבוצע ביום ‪ ,5.3.2018‬לפיהם "הדייר הגר בדירה מס' ‪61‬‬</w:t>
        <w:br/>
        <w:t>‫בבניין‪ ,‬מר ארקדי חיימוב ]הנתבע[‪ ,‬ביצע שיפוצים בדירה‪ ,‬פגע בפיר המערכות‬</w:t>
        <w:br/>
        <w:t>‫ואף יצק רצפת בטון בשטח הפיר!!! יצוין כי בידי מרשתנו אסמכתאות המעידות‬</w:t>
        <w:br/>
        <w:t>‫על הנזק שנגרם לפיר המערכות"‪ .‬בתוך כך‪ ,‬הסירה החברה הקבלנית אחריותה‬</w:t>
        <w:br/>
        <w:t>‫לתיקון נזקי הנזילה בחניון התת קרקעי בבית המשותף‪.‬‬</w:t>
        <w:br/>
        <w:t>‫בהתאם להחלטתי מיום ‪ ,26.12.2018‬צירפה התובעת האסמכתאות שאליהן הפנתה‬           ‫‪.24‬‬</w:t>
        <w:br/>
        <w:t>‫החברה קבלנית במכתבה דלעיל ‪ -‬מסמך ממצאי צילום פנים צנרת הביוב ופיר הבית‬</w:t>
        <w:br/>
        <w:t>‫המשותף‪ ,‬אשר בוצע ביום ‪ 5.3.2018‬על ידי דרוקמן עמית מכרמי הנדסה‪ ,‬לבקשת‬</w:t>
        <w:br/>
        <w:t>‫החברה הקבלנית‪ .‬בהתאם לאמור בו‪" ,‬ביצענו צילום פנים צנרת לצינור הנ"ל מהגג‬</w:t>
        <w:br/>
        <w:t>‫קומה ‪ 23‬עד קומה ‪ ,4‬לא נראו פגיעות‪ ,‬נתקים או סתימות‪ .‬ביצענו צילום לתוך הפיר‬</w:t>
        <w:br/>
        <w:t>‫עצמו ונראה לאחר כ‪ 20-‬מ' כי הדייר בקומה ‪ 16‬פתח את הפיר‪ ,‬ביצע שינויים וסגר‬</w:t>
        <w:br/>
        <w:t>‫את רצפת הפיר כך שלא ניתן היה להמשיך ולצלם מטה" )ההדגשה אינה במקור(‪.‬‬</w:t>
        <w:br/>
        <w:t>‫אין בממצאי בדיקה זו כדי לבסס הטענה‪ ,‬על פי מאזן ההסתברויות הדרוש במשפט‬</w:t>
        <w:br/>
        <w:t>‫האזרחי‪ ,‬כי הנתבע שהוא שהתקין יציקת הבטון הנטענת בקומה ה‪ 16-‬בבית‬</w:t>
        <w:br/>
        <w:t>‫המשותף בסמוך לדירתו‪ .‬מכל מקום‪ ,‬אין בממצאי בדיקה זו כדי לבסס הטענה כי‬</w:t>
        <w:br/>
        <w:t>‫יציקת הבטון היא הגורם לנזקי הנזילה בחניון הבית המשותף‪.‬‬</w:t>
        <w:br/>
        <w:t>‫למותר לציין‪ ,‬כי בדיקה נוספת שבוצעה לבקשת התובעת כחודשיים ימים לאחר‬           ‫‪.25‬‬</w:t>
        <w:br/>
        <w:t>‫מכן‪ ,‬על ידי אבי שלצר‪ ,‬הדגימה יציקת בטון מסביב לצינורות במפלס אחר )עומק‬</w:t>
        <w:br/>
        <w:t>‫של ‪ 24‬מטרים מגג הבית המשותף(‪ ,‬וכי התאפשר המשך צילום מטה אשר הדגים‬</w:t>
        <w:br/>
        <w:t>‫נזילה של מים עקב צינור שאינו מחובר כנדרש בחיבור ‪ T‬בעומק של ‪ 61.8‬מטרים‪,‬‬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‫הגורם לנזילה של מים לפיר במפלס חניון הבית המשותף‪ .‬ודוק‪ ,‬בהתבסס על‬</w:t>
        <w:br/>
        <w:t>‫ממצאי בדיקתה מיום ‪ ,5.3.2018‬הסירה החברה הקבלנית אחריותה לתיקון ליקויים‬</w:t>
        <w:br/>
        <w:t>‫ונזקים בפיר הבית המשותף‪ ,‬מכוח חוק המכר )דירות(‪ ,‬תשל"ג‪ ,1973-‬וגלגלה‬</w:t>
        <w:br/>
        <w:t>‫אחריות זו לפתחו של הנתבע‪.‬‬</w:t>
        <w:br/>
        <w:t>‫התובעת לא ביקשה להעיד אנשי המקצוע דלעיל והסתפקה בתצהירי עדותם‬               ‫‪.26‬‬</w:t>
        <w:br/>
        <w:t>‫הראשית של מנהל חברת ההחזקה וחבר נציגות הבית המשותף‪ ,‬אשר שבו והפנו‬</w:t>
        <w:br/>
        <w:t>‫מצדם לממצאי בדיקות אנשי המקצוע‪ .‬איתן אברהם‪ ,‬מנהל חברת ההחזקה של הבית‬</w:t>
        <w:br/>
        <w:t>‫המשותף )"יובלים החזקות"(‪ ,‬הצהיר כי "למיטב ידיעתי חברת 'רייסדור' ]החברה‬</w:t>
        <w:br/>
        <w:t>‫הקבלנית[ ביצעה בדיקות של אנשי מקצוע מטעמה אשר מצאו כי קיימת פלישה‬</w:t>
        <w:br/>
        <w:t>‫מביתו של הנתבע לפיר המשותף‪ ".‬אלי נקדימון‪ ,‬חבר נציגות הבית המשותף‪,‬‬</w:t>
        <w:br/>
        <w:t>‫הצהיר כי "בתאריך שאינו ידוע לי במדויק התקבל דיווח כי חברת 'יובלים' פנתה‬</w:t>
        <w:br/>
        <w:t>‫לקבלן‪ ,‬חברת 'רייסדור' וכי איש מקצוע מטעם הקבלן פעל לאיתור נזילה וגילה כי‬</w:t>
        <w:br/>
        <w:t>‫ישנה פלישה לשטח הבית המשותף‪ ,‬פלישה היוצאת מדירתו של הנתבע‪."... .‬‬</w:t>
        <w:br/>
        <w:t>‫כאמור‪ ,‬משלא מצאתי במסמכים דלעיל תימוכין להוכחת טענות התובעת כנדרש‬           ‫‪.27‬‬</w:t>
        <w:br/>
        <w:t>‫בהליך האזרחי‪ ,‬הורתי לתובעת‪ ,‬אגב בירור התביעה‪ ,‬לתמוך טענותיה בחוות דעת‬</w:t>
        <w:br/>
        <w:t>‫מומחה‪.‬‬</w:t>
        <w:br/>
        <w:t>‫התובעת לא צירפה לתצהירי עדותה הראשית חוות דעת מומחה‪.‬‬</w:t>
        <w:br/>
        <w:t>‫תחת זאת‪ ,‬צירפה מסמך מטעם סער פלקס מחברת תרמופלקס‪ ,‬אשר ביצע ביום‬</w:t>
        <w:br/>
        <w:t>‫‪" 1.4.2019‬צילום באמצעות סיב אופטי אשר נכנס מגג המבנה וירד ‪ 16‬וחצי מטר‪,‬‬</w:t>
        <w:br/>
        <w:t>‫נמצא כי עד הדירה בקומה ‪ 16‬לא נמצאה כל הפרעה בפיר אשר בו עוברת צנרת‬</w:t>
        <w:br/>
        <w:t>‫הביוב‪ ".‬ללמדנו‪ ,‬בין היתר‪ ,‬כי איתור יציקת בטון בעומק ‪ 20‬מטרים )על פי בדיקת‬</w:t>
        <w:br/>
        <w:t>‫דרוקמן מיום ‪ (5.3.2018‬ויציקת בטון סביב צינורות בעומק ‪ 24‬מטרים )על פי‬</w:t>
        <w:br/>
        <w:t>‫בדיקת שלצר מיום ‪ ,(9.5.2018‬אינה מבססת טענת התובעת בדבר הימצא יציקת‬</w:t>
        <w:br/>
        <w:t>‫בטון בפיר בסמוך דווקא לדירת הנתבע בקומה ה‪ 16-‬בבית המשותף‪ .‬ערה אני לכך‪,‬‬</w:t>
        <w:br/>
        <w:t>‫כי בדיקה ויזואלית שביצע פלקס בפיר הבית המשותף דרך פתחים בדירת הנתבע‪,‬‬</w:t>
        <w:br/>
        <w:t>‫העלתה כי "קיימת קונסטרוקציה ישנה של פרופיל אלומיניום של גבס אשר בוטלה‬</w:t>
        <w:br/>
        <w:t>‫ונראה כי בעבר היתה שם התקנה כלשהיא‪ ".‬ברם‪ ,‬אין באמור די כדי לבסס הטענה‬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בדבר יציקת בטון שהתקין הנתבע בפיר הבית המשותף הן בדבר היות יציקה זו‬</w:t>
        <w:br/>
        <w:t>‫הגורם לנזילה )הפגיעה( בחניון הבית המשותף‪.‬‬</w:t>
        <w:br/>
        <w:t>‫אל מול מסמכים אלה‪ ,‬עמדה חוות דעת המומחה מטעם הנתבע‪ ,‬מהנדס הבנין שי‬         ‫‪.28‬‬</w:t>
        <w:br/>
        <w:t>‫דורני‪ ,‬מיום ‪ ,6.12.2018‬אשר בהתאם לממצאי בדיקתו צנרת הביוב ופיר הבית‬</w:t>
        <w:br/>
        <w:t>‫המשותף "לא נראתה נזילה במועד הבדק‪ ,‬בחיבורים או בצנרת עצמה‪ ,‬בקומת‬</w:t>
        <w:br/>
        <w:t>‫הדירה שנבדקה‪ .‬בניגוד למצוין בסעיף ‪ 4‬בכתב התביעה‪ ,‬לא קיימת רצפת בטון‬</w:t>
        <w:br/>
        <w:t>‫בסמוך לצנרת זו‪ .‬ליציקה מעין זו נדרש אישור קונסטרוקציה המלווה בפרטי עיגון‬</w:t>
        <w:br/>
        <w:t>‫לקירות הפיר )קוצים(‪ .‬לא נראו שום סימנים המעידים על קידוח קוצים או טפסנות‬</w:t>
        <w:br/>
        <w:t>‫כלשהי‪ ".‬בהמשכם של דברים קבע כי "קירות הפיר נראים תקינים‪ ,‬ללא פגמים או‬</w:t>
        <w:br/>
        <w:t>‫חציבות כדרישה בסיסית לצורך יציקת רצפת בטון‪ ".‬עוד קבע המומחה מטעם‬</w:t>
        <w:br/>
        <w:t>‫הנתבע‪ ,‬כי בהתאם לממצאי צילום שביצע א' שלצר מיום ‪" 9.5.2018‬ישנו צינור‬</w:t>
        <w:br/>
        <w:t>‫בקומת המרתף שאינו מחובר כלל בצינור ‪) T‬לדייר יש צילומים של הנזילה מהצנרת‬</w:t>
        <w:br/>
        <w:t>‫הנ"ל( והשפיכה של הביוב הינה חופשית בנקודה זו‪ ".‬זאת‪ ,‬בהצטרף להכחשת‬</w:t>
        <w:br/>
        <w:t>‫הנתבע‪ ,‬באופן עקבי‪ ,‬כי הוא לא התקין כל יציקת בטון בפיר בסמוך לדירתו בקומה‬</w:t>
        <w:br/>
        <w:t>‫ה‪ 16-‬בבית המשותף‪.‬‬</w:t>
        <w:br/>
        <w:t>‫חרף טענות התובעת‪ ,‬לא מצאתי בתכתובות דואר אלקטרוני בין התובעת לנתבע‪,‬‬        ‫‪.29‬‬</w:t>
        <w:br/>
        <w:t>‫עובר להגשת התביעה‪ ,‬הודאה של הנתבע בדבר התקנת יציקת בטון בפיר הבית‬</w:t>
        <w:br/>
        <w:t>‫המשותף בסמוך לדירתו‪ ,‬וכי עבודות שביצע בדירתו גרמו לנזקי הנזילה בחניון‬</w:t>
        <w:br/>
        <w:t>‫התת קרקעי בבית המשותף‪ .‬זאת‪ ,‬כפי האחריות שביקשה החברה הקבלנית לגלגל‬</w:t>
        <w:br/>
        <w:t>‫לפתחו‪.‬‬</w:t>
        <w:br/>
        <w:t>‫לנוכח האמור לעיל‪ ,‬באתי לכלל מסקנה כי לא עלה בידי התובעת לעמוד בנטל‬         ‫‪.30‬‬</w:t>
        <w:br/>
        <w:t>‫הרובץ לפתחה להוכיח‪ ,‬על פי מאזן ההסתברויות‪ ,‬כי נתקיימו העובדות המהוות‬</w:t>
        <w:br/>
        <w:t>‫עילת התביעה‪ .‬זאת‪ ,‬משלא הניחה תשתית ראייתית לבסס התביעה כי הנתבע התקין‬</w:t>
        <w:br/>
        <w:t>‫יציקת בטון בפיר בסמוך לדירתו בקומה ה‪ 16-‬בבית המשותף‪ ,‬וכי התקנה זו )ככל‬</w:t>
        <w:br/>
        <w:t>‫שהיתה ונעשתה על ידי אחר( גרמה לנזקי נזילה בחניון התת קרקעי בבית המשותף‪.‬‬</w:t>
        <w:br/>
        <w:t>‫למעלה מן הצורך‪ ,‬כעולה מהתשתית הראייתית שהונחה לפניי‪ ,‬דומה כי צינור 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‫שופכין מנותק‪ ,‬שאינו מחובר בצינור ‪ T‬כנדרש‪ ,‬בפיר הבית המשותף בקומת המרתף‬</w:t>
        <w:br/>
        <w:t>‫מעל החניון התת קרקעי‪ ,‬הוא שגרם לנזילה בחניון הבית המשותף‪.‬‬</w:t>
        <w:br/>
        <w:t>‫לפיכך‪ ,‬הנני להורות דחיית התביעה‪.‬‬   ‫‪.31‬‬</w:t>
        <w:br/>
        <w:t>‫אשר לפסיקת הוצאות המשפט‪ ,‬לאחר ששקלתי טענות הצדדים ונתתי דעתי למכלול‬        ‫‪.32‬‬</w:t>
        <w:br/>
        <w:t>‫נסיבות העניין בהתאם לאמות המידה שהותוו בהלכה הפסוקה בעניין זה‪ ,‬הנני‬</w:t>
        <w:br/>
        <w:t>‫לחייב התובעת לשלם לנתבע הוצאות משפט‪ ,‬הכוללות שכר טרחת עורך דין‪ ,‬בסך‬</w:t>
        <w:br/>
        <w:t>‫של ‪ 6,000‬ש"ח‪.‬‬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,‬י"ב ניסן תשפ"א‪ 25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