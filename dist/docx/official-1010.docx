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1/241/2017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2019-12-17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  <w:br/>
        <w:t>‫פאילייב יצחק‪ ,‬ת‪.‬ז ‪307513101‬‬       ‫‪1‬‬                               ‫התובעים‬</w:t>
        <w:br/>
        <w:t>‫(הנתבעים שכנגד)‪:‬‬</w:t>
        <w:br/>
        <w:t>‫מירזייב שרה‪ ,‬ת‪.‬ז ‪307513192‬‬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רונן גולן‬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‫אוחיון איתאל יעקב‪ ,‬ת‪.‬ז ‪200317907‬‬       ‫‪1‬‬                               ‫הנתבעים‬</w:t>
        <w:br/>
        <w:t>‫(התובעים שכנגד)‪:‬‬</w:t>
        <w:br/>
        <w:t>‫אוחיון ברוריה‪ ,‬ת‪.‬ז ‪305578940‬‬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בטענות בדבר השתלטות על רכוש משותף ובנייה שלא כדין‪.‬‬</w:t>
        <w:br/>
        <w:t>‫רקע‬</w:t>
        <w:br/>
        <w:t>‫‪ .1‬הליך זה עוסק בבית משותף הידוע כגוש ‪ 30645‬חלקה ‪ 3‬הממוקם ברחוב שד' נווה יעקב ‪ ,70‬ירושלים (להלן‪:‬‬</w:t>
        <w:br/>
        <w:t>‫"הבית המשותף")‪ .‬הבית המשותף כולל ‪ 32‬דירות ומורכב ממבנה בן ‪ 3‬קומות‪ .‬הבית המשותף רשום ככזה בפנקס‬</w:t>
        <w:br/>
        <w:t>‫הבתים המשותפים וחל עליו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(להלן גם‪" :‬פלאייב") הם בעלי הדירה הידועה כתת חלקה ‪ 4‬אשר שטחה הרשום הוא ‪ 67.1‬מ"ר ולה‬</w:t>
        <w:br/>
        <w:t>‫‪ 13/396‬חלקים ברכוש המשותף ללא הצמדות מסוימות (להלן‪" :‬דירת התובעים" או "דירת פלאייב")‪ .‬דירת‬</w:t>
        <w:br/>
        <w:t>‫התובעים ממוקמת בקומת הקרקע של הבית המשותף‪ .‬הנתבעים (להלן גם‪" :‬אוחיון") הם בעליה של הדירה‬</w:t>
        <w:br/>
        <w:t>‫הידועה כתת חלקה ‪ ,3‬שטחה הרשום הוא ‪ 88.50‬מ"ר ולה ‪ 12/396‬חלקים ברכוש המשותף (להלן‪" :‬דירת‬</w:t>
        <w:br/>
        <w:t>‫הנתבעים" או "דירת אוחיון")‪ .‬דירת הנתבעים שוכנת גם היא בקומת הקרקע של הבית המשותף וגם לה לא‬</w:t>
        <w:br/>
        <w:t>‫רשומות הצמדות כלשהן‪ .‬דירות הצדדים ממקומות בסמיכות זו לזו‪ ,‬כאשר מפלס דירת אוחיון גבוה במעט ממפלס‬</w:t>
        <w:br/>
        <w:t>‫דירת פלאייב‪ .‬יש לציין עוד כי שתי הדירות הורחבו במהלך השנים ושטחם הנוכחי רחב מן השטח הרשום במרשם‬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.3‬בדירת התובעים בוצעה לפני שנים מספר הרחבה לכיוון מזרח באופן בו הורחב חדר קיים כאשר מהצד הדרומי של‬</w:t>
        <w:br/>
        <w:t>‫אותה ההרחבה נפער חלון (ראה סימון החלון בנספח ה' לתצהיר התובע ‪ 1‬מיום ‪ ,18.2.18‬להלן‪" :‬החלון" או‪:‬‬</w:t>
        <w:br/>
        <w:t>‫"החלון בדירת פלאייב")‪ .‬יש לציין כי בשלוש דירות נוספות הממוקמות מעל דירת פלאייב בוצעה הרחבה דומה‬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‫ואף נפערו חלונות לצד הדרומי בממדים זהים (כפי שניתן היה להבחין בביקור שערכתי במקום מיום ‪.)1.5.19‬‬</w:t>
        <w:br/>
        <w:t>‫תביעה זו הוגשה עת הנתבעים ביקשו להרחיב את דירתם באופן בו תיבנה‪ ,‬בין היתר‪ ,‬מרפסת בצד המזרחי של‬</w:t>
        <w:br/>
        <w:t>‫דירתם‪ ,‬בסמוך לחלון בדירת פלאייב וזאת בהתאם להיתר מס' ‪( 0358.02/2007‬נספח יא' לתצהיר הנתבע ‪ ,1‬להלן‬</w:t>
        <w:br/>
        <w:t>‫"ההיתר" או "היתר הבנייה")‪.‬‬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.4‬בתביעתם טענו פלאייב כי אוחיון מבצעים עבודות בנייה ברכוש המשותף הכוללות חפירה לשם בניית מחסן מתחת‬</w:t>
        <w:br/>
        <w:t>‫לדירתם וכן מתעתדים לבנות מרפסת מול החלון באופן שיחסום את כניסת האור והאוויר לדירתם ויפגע‬</w:t>
        <w:br/>
        <w:t>‫בפרטיותם‪ .‬בתביעה נטען כי הנתבעים החלו זה מכבר בעבודות הבנייה‪ ,‬בהתאם להיתר בנייה שפג תוקפו ומבלי‬</w:t>
        <w:br/>
        <w:t>‫שהם אוחזים בהסכמת יתר בעלי הדירות‪ .‬בתביעתם עתרו לסעדים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ליתן צו מניעה קבוע האוסר על הנתבעים לבנות המרפסת שעתידה לחסום ולאטום את חלון התובעים או‬</w:t>
        <w:br/>
        <w:t>‫לחלופין ליתן צו הצהרתי הקובע כי המרפסת נבנתה שלא כדין ודינה להיהרס‪.‬‬</w:t>
        <w:br/>
        <w:t>‫כמו כן‪ ,‬ליתן צו מניעה קבוע האוסר על הנתבעים לחפור ולבנות את המחסן מתחת לדירתם וזאת בהעדר הסכמות‬</w:t>
        <w:br/>
        <w:t>‫כנדרש לפי חוק המקרקעין‪ ,‬או לחלופין ליתן צו הצהרתי הקובע כי המחסן נבנה שלא כדין ודינו להיהרס‪.‬‬</w:t>
        <w:br/>
        <w:t>‫לזמן את הנתבעים לדין ולחייבם בהוצאות משפט ובשכר טרחת עו"ד"‪.‬‬</w:t>
        <w:br/>
        <w:t>‫‪ .5‬במקביל להגשת התביעה עתרו פלאייב לקבלת צו מניעה זמני האוסר על אוחיון את בניית המרפסת מול חלון דירת‬</w:t>
        <w:br/>
        <w:t>‫התובעים (בחזית המזרחית של הבית המשותף) וכן אוסר עליהם לבצע עבודות בניה כלשהי ברכוש המשותף‪ .‬דיון‬</w:t>
        <w:br/>
        <w:t>‫בצו המניעה התקיים ביום ‪ ,26.6.17‬במהלכו טען ב"כ פלאייב דאז כי "אנחנו מוכנים לצמצם את צו המניעה בצורה‬</w:t>
        <w:br/>
        <w:t>‫כזאת שרק המרפסת לא תיבנה"‪ .‬לפיכך‪ ,‬ניתנה החלטה לפיה‪ .." :‬תצומצם הבקשה לצו מניעה אך לנושא בניית‬</w:t>
        <w:br/>
        <w:t>‫המרפסת‪ ,‬ובנושא זה בלבד יתקיים המשך הדיון בבקשה לצו המניעה"‪ .‬בהחלטה מיום ‪ 29.6.17‬נקבע‪ ,‬בתמצית‪,‬‬</w:t>
        <w:br/>
        <w:t>‫כי סיכויי התביעה לא הוכחו די הצורך ברמה הלכאורית שכן בשלב הבקשה הציגו המשיבים ראיות לכאוריות‬</w:t>
        <w:br/>
        <w:t>‫להסכמת ‪ 3/4‬מבעלי הדירות כדין‪ ,‬וכך לא עלה בידי המבקשים ברמה הלכאורית להצביע על פגיעה מהותית‬</w:t>
        <w:br/>
        <w:t>‫בדירתם (בשים לב לעובדה כי התברר שבסמוך לאותו חלון ממוקמת ויטרינה רחבה המכניסה אור ואוויר‬</w:t>
        <w:br/>
        <w:t>‫לדירתם)‪ .‬כמו כן‪ ,‬נקבע‪ ,‬בין היתר‪ ,‬כי חל שיהוי של ממש בהגשת הבקשה שעה שזו הוגשה לאחר שעבודות הבניה‬</w:t>
        <w:br/>
        <w:t>‫כבר החלו והקירות החיצוניים בדירת אוחיון נותרו פעורים לצורך הבניה‪ .‬עוד צוין כי על אף שבקשת ההיתר‬</w:t>
        <w:br/>
        <w:t>‫הייתה צריכה להיות ידועה לפלאייב אלו לא הגישו בגינה כל התנגדות‪ .‬במכלול נסיבות אלו נדחתה הבקשה לצו‬</w:t>
        <w:br/>
        <w:t>‫מניעה זמני‪ ,‬תוך שהודגש כי "‪ ...‬אין באמור לעיל בכדי לקבוע מסמרות כלשהן ביחס לתביעה העיקרית ולא מן‬</w:t>
        <w:br/>
        <w:t>‫הנמנע כי לאחר שישמעו עדים נוספים ויוגשו ראיות נוספות‪ ,‬תתהפך הקערה על פיה‪ .‬בהקשר זה אעיר כי אם‬</w:t>
        <w:br/>
        <w:t>‫ייבחרו המשיבים להמשיך בבניית ההרחבה המבוקשת הרי שעליהם להיות מודעים לכך שההחלטה דנן עוסקת‬</w:t>
        <w:br/>
        <w:t>‫בסעד זמני בלבד‪ ,‬וכי לו יימצא‪ ,‬בסיומו של ההליך‪ ,‬כי דווקא ידם של המבקשים על העליונה‪ ,‬יכול ויהא על‬</w:t>
        <w:br/>
        <w:t>‫המשיבים להרוס את בניית ההרחבה המבוקשת ולהחזיר את המצב לקדמותו‪ .‬על כן מוטב לו ישקלו המשיבים‬</w:t>
        <w:br/>
        <w:t>‫האם‪ ,‬על אף היעדר צו מניעה‪ ,‬יהיה זה נכון מבחינתם להמשיך בבנייה בשלב זה‪ ,‬טרם ההכרעה הסופית‬</w:t>
        <w:br/>
        <w:t>‫בהליך‪. 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.6‬בסופו של יום‪ ,‬תוך כדי ניהול ההליכים השלימו אוחיון את בניית המרפסת והמחסן‪.‬‬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.7‬הנתבעים‪ ,‬מצדם‪ ,‬הגישו כתב תביעה שכנגד במסגרתו טענו אף הם להשתלטות ובנייה שלא כדין שביצעו פלאייב‬</w:t>
        <w:br/>
        <w:t>‫ברכוש המשותף‪ .‬בין היתר‪ ,‬נטען כי דירת פלאייב הורחבה לכיוון המסד תוך השתלטות על חללים ופגיעה ברכוש‬</w:t>
        <w:br/>
        <w:t>‫המשותף‪ ,‬כי פלאייב השתלטו על חדר המדרגות והמקלט והניחו שם את חפציהם האישיים‪ .‬עוד נטען כי השתלטו‬</w:t>
        <w:br/>
        <w:t>‫על חצר וסגרוה באופן המונע מעובדי חברת הגיחון לקרוא את מוני המים והגז‪.‬‬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.8‬במסגרת התביעה שכנגד‪ ,‬עתרו אוחיון לסעדים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‫"להורו ת לנתבעים‪ ,‬ביחד ולחוד‪ ,‬לאפשר כניסה חופשית לשטח גינתם על מנת לגשת למוני המים והגז‪ ,‬על ידי‬</w:t>
        <w:br/>
        <w:t>‫עובדי הגיחון וחברת הגז ולהסיר את המנעול והקודן מכניסת דלת החצר‪.‬‬</w:t>
        <w:br/>
        <w:t>‫להורות לנתבעים‪ ,‬ביחד ולחוד‪ ,‬לסלק ידם מקומת המסד והחללים שמתחת לדירתם ולהשיב את המצב לקדמותו‪.‬‬</w:t>
        <w:br/>
        <w:t>‫להורות לנתבעים‪ ,‬ביחד ולחוד‪ ,‬לסלק ולפנות את החפצים והמיטלטלין השייכים להם בחדר המדרגות ובמקלט‬</w:t>
        <w:br/>
        <w:t>‫הבית המשותף‪.‬‬</w:t>
        <w:br/>
        <w:t>‫להורות על הסרת מנוע המזגן החוסם את פתח המילוט ולהניחו במקום שאינו מפריע לתובעים‪.‬‬</w:t>
        <w:br/>
        <w:t>‫להורות לנתבעים לאטום את החלון אשר פרצו בקיר הבית המשותף בניגוד להיתר הבנייה שלא כדין‪ ,‬כאמור‬</w:t>
        <w:br/>
        <w:t>‫לעיל והפונה למרפסת דירת התובעים שהורחבה לאחרונה‪.‬‬</w:t>
        <w:br/>
        <w:t>‫ליתן צו מניעה קבוע‪ ,‬האוסר על הנתבעים‪ ,‬לבצע כל בנייה ברכוש המשותף וכל השתלטות ברכוש המשותף וכן‬</w:t>
        <w:br/>
        <w:t>‫להפריע לשימוש רגיל וסביר של התובעים בכל 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.9‬לתקופת מה המשיך בירור הליכים אלו לפני המפקח א‪ .‬סילברמן (כתוארו דאז) בפניו התקיימו דיונים מקדמיים‬</w:t>
        <w:br/>
        <w:t>‫בימים ‪ ,29.11.17‬ו‪ 7.6.18 -‬וכן נערך על ידו ביקור במקום ביום ‪ 12.12.17‬בנוכחות הצדדים‪ .‬התיק הועבר לטיפולי‬</w:t>
        <w:br/>
        <w:t>‫לאחר פרישתו של המפקח סילברמן מתפקיד זה (דצמבר ‪ )2018‬ודיון הוכחות התקיים לפניי ביום ‪ .1.5.19‬כעולה‬</w:t>
        <w:br/>
        <w:t>‫מפרוטוקולי הדיון‪ ,‬המותב הקודם אשר דן בהליך העלה לפני הצדדים הצעות לסיום הדיון בהסכמה וכך גם עשה‬</w:t>
        <w:br/>
        <w:t>‫המותב הנוכחי‪ ,‬אולם למרבה הצער ללא הואיל‪ .‬בסיום דיון ההוכחות‪ ,‬ביום ‪ ,1.5.19‬ערכתי‪ ,‬בנוכחות הצדדים‪,‬‬</w:t>
        <w:br/>
        <w:t>‫ביקור במקום‪ .‬משלא עלה בידי הצדדים להגיע להבנות‪ ,‬הגישו הצדדים סיכומי טענותיהם בכתב‪.‬‬</w:t>
        <w:br/>
        <w:t>‫עיקרי טענות פלאייב‪ -‬תיק ‪241/17‬‬</w:t>
        <w:br/>
        <w:t>‫‪ .10‬לטענת התובעים‪ ,‬הנתבעים ביצעו עבודות בנייה ברכוש המשותף ללא היתר בתוקף וללא הסכמת בעלי הדירות‬</w:t>
        <w:br/>
        <w:t>‫כדין‪ .‬נטען כי באופן זה נבנה מחסן מתחת לדירתם בשטח הרכוש המשותף וכך גם נבנתה מרפסת בחזית‬</w:t>
        <w:br/>
        <w:t>‫המזרחית‪ .‬נטען כי בניית המרפסת חוסמת את חלון דירתם‪ ,‬באופן שבו נגרמת לדירתם פגיעה מהותית שכן החדר‬</w:t>
        <w:br/>
        <w:t>‫חשוך‪ ,‬אפל‪ ,‬מחניק‪ ,‬ללא אור ואוויר‪ ,‬דבר הפוגע גם בערך הדירה‪ .‬עוד נטען כי היות שהמרפסת נבנתה בגובה שמעל‬</w:t>
        <w:br/>
        <w:t>‫לדירת פלאייב היא גם מהווה פגיעה קשה בפרטיותם‪.‬‬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.11‬באשר למחסן‪ ,‬נטען כי הנתבעים מבצעים את הבניה בניגוד לחוק המקרקעין התשכ"ט‪ 1969 -‬מבלי לקבל את‬</w:t>
        <w:br/>
        <w:t>‫הסכמת בעלי הדירות לכך‪ .‬נטען כי אוחיון חפרו לעומק רב יותר מהמותר לפי היתר הבנייה שמצוי בידם והפכו‬</w:t>
        <w:br/>
        <w:t>‫אותו למחסן על חשבון 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לסוגית ההסכמות נטען כי מראש‪ ,‬טרם הבנייה‪ ,‬לא אחזו אוחיון בהסכמות בעלי הדירות כנדרש ואילו רק‬</w:t>
        <w:br/>
        <w:t>‫לאחר שניתן צו המניעה פנו בבקשה לקבלת את ההסכמות הנדרשות‪ .‬לפיכך נטען כי ההסכמות שניתנו‪ ,‬אם וככל‬</w:t>
        <w:br/>
        <w:t>‫שניתנו‪ ,‬ניתנו רק בדיעבד‪ .‬נטען כי חלק מחתימות בעלי הדירות כפי שהוגשו נחזים להיראות ככאלה שנחתמו‬</w:t>
        <w:br/>
        <w:t>‫באותו כתב יד וספק אם נחתמו על ידי מי שנטען שחתמו‪.‬‬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טוענים פלאייב כי לצורך מימוש הבניה שביצעו הנתבעים נדרשת חתימת כל בעלי הדירות בהתאם לסעיף ‪62‬‬</w:t>
        <w:br/>
        <w:t>‫לחוק המקרקעין התשכ"ט‪ .1969 -‬לטענתם‪ ,‬אף אם במקרה הנדון חל החריג הקבוע בסעיף ‪71‬ב לחוק זה‪ ,‬לא‬</w:t>
        <w:br/>
        <w:t>‫הוכיחו הנתבעים כי יש בידם הסכמת ‪ 3/4‬מבעלי הדירות אשר ‪ 2/3‬מהרכוש המשותף צמוד לדירותיהם‪ ,‬היינו ‪24‬‬</w:t>
        <w:br/>
        <w:t>‫דירות להם צמודים ‪ 264/396‬חלקים‪ .‬נטען כי בדיקת נסח הרישום אל מול כתבי ההסכמה מעלה כי בבית המשותף‬</w:t>
        <w:br/>
        <w:t>‫‪ 13‬בעלי דירות שלא נתנו הסכמתם‪ .‬נטען כי התובעים הציגו חתימות של בעלי דירות אשר חזרו בהם מההסכמה‬</w:t>
        <w:br/>
        <w:t>‫שנתנו לאוחיון וכי יש לקבל את חזרתם מהסכמתם בשים לב לכך שהחתימות התקבלו בעיצומו של ההליך‪ ,‬ועל כן‬</w:t>
        <w:br/>
        <w:t>‫אוחיון לא הסתמכו עליהן ולא שינו מצבם בעקבותיהן‪.‬‬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.14‬פלאייב מוסיפים וטוענים כי אוחיון לא הציגו חתימות על התשריט או בקשת ההיתר‪ ,‬וממילא בנו תוך חריגה‬</w:t>
        <w:br/>
        <w:t>‫מהתוכנית וההיתר ועל כן אף אם היו הסכמות הרי שתוקפן פקע עם ביצוע החריגות שכן הסכמה עצמה מוגבלת‬</w:t>
        <w:br/>
        <w:t>‫ל"תכנית ולהיתר" ‪ .‬נטען כי מכל מקום מדובר ב"הסכמה תכנונית" אשר אין בה כדי לוותר על זכויות קנייניות‬</w:t>
        <w:br/>
        <w:t>‫וזכויות בנייה‪ .‬נטען כי הנתבעים בנו את דלת המרפסת מצדה השמאלי ולא בצדה הימני כפי שמופיע בהיתר‬</w:t>
        <w:br/>
        <w:t>‫הבניה‪ ,‬פתחו חלון רחב עד לרצפה והפכו אותו לדלת יציאה למרפסת‪ ,‬בנו עמוד רחב מתחת למרפסת כאשר לפי‬</w:t>
        <w:br/>
        <w:t>‫ההיתר מדובר במרפסת זיזית ללא עמוד ואף הוסיפו חלון נוסף שאינו מצוין בהיתר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.15‬מכל מקום נטען כי נוכח הפגיעה המהותית בדירת פלאייב‪ ,‬אף אם יימצא שיש בידי אוחיון את ההסכמות‬</w:t>
        <w:br/>
        <w:t>‫הנדרשות כדין‪ ,‬יש מקום להפעלת סמכות המפקחת לפי סעיף ‪71‬ג(ד) לחוק המקרקעין התשכ"ט‪ 1969 -‬ולהורות על‬</w:t>
        <w:br/>
        <w:t>‫שינוי ההחלטה ותיקון הפגיעה המהותית הנגרמת לתובעים ועל התאמת כל הבנוי להיתר הבנייה אשר לגביו ניתנו‬</w:t>
        <w:br/>
        <w:t>‫ההסכמות‪.‬‬</w:t>
        <w:br/>
        <w:t>‫ג‪ .‬עיקרי טענות אוחיון‪ -‬תיק ‪ ,241/17‬תיק ‪357/17‬‬</w:t>
        <w:br/>
        <w:t>‫‪ .16‬אוחיון טוענים כי קיבלו היתר בניה כדין והחלו בבנייה בהתאם לו‪ .‬נטען כי חלון דירת פלאייב נבנה שלא כדין‬</w:t>
        <w:br/>
        <w:t>‫וללא היתר‪ .‬נטען כי התביעה מבוססת על חסימת חלון שכלל לא היה צריך להיבנות‪ ,‬כך שמדובר במקרה מובהק‬</w:t>
        <w:br/>
        <w:t>‫בו דינה של התביעה להידחות מכל הכלל ליו "מעילה בת עוולה לא תצמח זכות תביעה"‪ .‬מכל מקום נטען כי‬</w:t>
        <w:br/>
        <w:t>‫המרפסת רחוקה מרחק של ‪ 1.5‬מ' מחלון דירת פלאייב‪.‬‬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.17‬אוחיון טוענים כי טענת פלאייב ל"פגיעה מהותית" בדירתם בדמות של מניעת כניסת אור ושמש כלל לא הועלתה‬</w:t>
        <w:br/>
        <w:t>‫בתביעתם וכי ממילא המפקחת אינה מוסכמת לדון בעילות נזיקיות של מטרד‪ .‬מכל מקום נטען כי בחזית מרפסת‬</w:t>
        <w:br/>
        <w:t>‫דירת פלאייב קיימת ויטרינה המכניסה אור ואוויר ולכן אין ממש בטענתם כי המרפסת היא החוסמת כניסת אור‬</w:t>
        <w:br/>
        <w:t>‫ואוויר‪ .‬עוד נטען כי התובעים עצמם התקינו פרגולה בסמוך לוויטרינה‪ ,‬עובדה הסותרת את טענתם לחסימת אור‬</w:t>
        <w:br/>
        <w:t>‫ואוויר‪.‬‬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.18‬נטען כי המפקח נעדר סמכות לדון בטענות תכנוניות וכי מכל מקום היות שהעבודות החלו באותה שנה בו ניתן‬</w:t>
        <w:br/>
        <w:t>‫היתר הבנייה הרי שבעת בניית המרפסת היה ההיתר בתוקף‪.‬‬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.19‬אוחיון מוסיפים וטוענים כי על אף שפלאייב ידעו על כוונת אוחיון לממש את היתר הבנייה ישבו בחיבוק ידיים‬</w:t>
        <w:br/>
        <w:t>‫דבר המלמד על השיהוי הגדול שנפל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אוחיון‪ ,‬פלאייב הרחיבו זה מכבר את דירתם ובנוסף ביצעו בנייה שלא כדין על דרך הוספת חדרים מתחת‬</w:t>
        <w:br/>
        <w:t>‫לדירתם‪ .‬כמו כן‪ ,‬סיפחו שלא כדין לדירתם שטח חצר מהרכוש המשותף‪ .‬לפיכך‪ ,‬נטען כי ביצעו "הרחבה דומה"‬</w:t>
        <w:br/>
        <w:t>‫ולפיכך מנועים מלהתנגד להרחבה שביצעו אוחיון‪.‬‬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.21‬מוסיפים אוחיון וטו ענים כי לשם ביצוע עבודות הבנייה לפי היתר הבנייה קיבלו את ההסכמות הדרושות בדין של‬</w:t>
        <w:br/>
        <w:t>‫‪ 3/4‬מבין בעלי הדירות‪ .‬נטען כי הסכמות אלו לא נסתרו וכי טענת הזיוף הועלתה לראשונה בסיכומי התובעים תוך‬</w:t>
        <w:br/>
        <w:t>‫הרחבת חזית אסורה‪ .‬נטען כי פלאייב לא ביקשו לחקור את מי שלטענתם חתימתו זויפה ולא הביאו ראייה כלשהי‬</w:t>
        <w:br/>
        <w:t>‫להוכחת הטענה‪ .‬נטען כי אין בדין כל חובה לכינוסה של אסיפה כללית טרם קבלת ההסכמות ואף פלאייב לא עשו‬</w:t>
        <w:br/>
        <w:t>‫כן טרם שהרחיבו את דירתם שלהם‪ .‬בהקשר לנושא ההסכמות נטען עוד כי חתימת בן זוג אחד מחייבת גם את‬</w:t>
        <w:br/>
        <w:t>‫האחר וכי לא נדרשת חתימת שני בני הזוג בעלי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.22‬בסיכומיהם טוענים אוחיון כי כל מסמכי "החזרה מההסכמה" ניתנו לאחר שהמרפסת כבר נבנתה והנתבעים שינוי‬</w:t>
        <w:br/>
        <w:t>‫מצבם לרעה בהסתמך על ההסכמות‪ .‬באשר לטענה כי ההסכמה הייתה אך למותר לפי היתר הבנייה ולא לביצוע‬</w:t>
        <w:br/>
        <w:t>‫בפועל אשר חרג ממנה‪ ,‬נטען כי ההסכמות הן "קנייניות" ואינן תכנוניות‪.‬‬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.23‬נטען כי המחסן נבנה כדין כחלק מהיתר הבנייה ואינו משמש לקבלת לקוחות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לתביעה שכנגד טוענים אוחיון כי פלאייב הם פורעי חוק אשר השתלטות על רכוש משותף‪ ,‬סיפחו את חצר‬</w:t>
        <w:br/>
        <w:t>‫הבית המשותף‪ ,‬חסמו את פתח המילוט באמצעות מזגן‪ ,‬פלשו אל קומת המסד והרחיבו את דירתם לעברה‪,‬‬</w:t>
        <w:br/>
        <w:t>‫השתלטו על חדר המדרגות והניחו בו חפצים שונים ואף אינן משלמים את דמי הניהול וההחזקה‪ .‬נטען כי בנסיבות‬</w:t>
        <w:br/>
        <w:t>‫אלו הגשת התביעה על ידם בעניין המרפסת נגועה בחוסר תום לב קיצוני‪.‬‬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 אוחיון‪ ,‬החלון בדירת פלאייב אינו חלק מההיתר המקורי של דירת פלאייב‪ ,‬הוא איננו חוקי ודינו להיסגר‪.‬‬</w:t>
        <w:br/>
        <w:t>‫נטען כי הוא נבנה ללא היתר בנייה‪ .‬לטענתם בעת שרכשו את דירתם הסתמכו על היתר בנייה שמלמד כי אין חלון‬</w:t>
        <w:br/>
        <w:t>‫בדירת פלאייב הפונה אל עבר מרפסת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.26‬עוד נטען כי פלאייב פלשו אל קומת המסד של הבית המשותף והרחיבו דירתם ללא היתר ושלא כדין‪ .‬נטען כי הוכח‬</w:t>
        <w:br/>
        <w:t>‫שכבר ניסו להשתלט על אותו שטח ולהכשירו (תיק פלילי שנפתח בביהמ"ש לעניינים מקומיים ‪ )6292/04‬כך‬</w:t>
        <w:br/>
        <w:t>‫שהדבר מצדיק מתן צו מניעה קבוע‪ .‬נטען כי טענת פלאייב שבעלי הדירות השכנים נתנו הסכמתם לשימוש זה לא‬</w:t>
        <w:br/>
        <w:t>‫הוכחה‪.‬‬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.27‬נטען כי התקנת המזגן כפי שביצעו פלאייב‪ ,‬במעבר לפתח החירום‪ ,‬נעשתה ללא הסכמות כדין תוך הפרעה למעבר‬</w:t>
        <w:br/>
        <w:t>‫חופשי מפתח החירום של המקלט‪.‬‬</w:t>
        <w:br/>
        <w:t>‫ד‪ .‬עיקרי טענות פלאייב בתביעה שכנגד‪357/17 -‬‬</w:t>
        <w:br/>
        <w:t>‫‪ .28‬פלאייב טוענים כי יש לדחות את התביעה שכנגד מחמת חוסר תום לב‪ ,‬מניעות והשתק‪ .‬נטען כי אוחיון לא יכולים‬</w:t>
        <w:br/>
        <w:t>‫לעשות שימוש משך שנים בתוספת בלתי חוקית כמו גם להשתמש באופן ייחודי ברכוש משותף ומנגד להעלות‬</w:t>
        <w:br/>
        <w:t>‫טענות כנגדם‪.‬‬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פלאייב‪ ,‬חלים על אוחיון כללי ההשתק שעה שרכשו את דירתם עת היה קיים חלון בדירת פלאייב הפונה‬</w:t>
        <w:br/>
        <w:t>‫לעבר דירתם ועל כן יש לראותם כמסכימים לקיומו‪.‬‬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.30‬נטען כי החלון מהווה חלק מעמודה שלמה שהוכשרה בהתאם להיתר כדין כאשר כל בעלי הדירות באותה עמודה‬</w:t>
        <w:br/>
        <w:t>‫פתחו את אותו חלון ומראה הצד החיצוני של העמודה הוא מראה אחיד הכולל חלונות אחידים‪ .‬נטען עוד כי החלון‬</w:t>
        <w:br/>
        <w:t>‫גם נמצא במסגרת תנאי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.31‬פלאייב מוסיפים וטוענים כי יש לדחות את הסעד הנוגע לסגירת החלון שכן כל טענות אוחיון בהקשר זה נוגעות‬</w:t>
        <w:br/>
        <w:t>‫להיתר בנייה ולא נטענה כל פגיעה קניינית‪ .‬לטענת פלאייב פתיחת חלון היא שימוש רגיל וסביר ברכוש המשותף‪.‬‬</w:t>
        <w:br/>
        <w:t>‫מכל מקום רוב הדיירים פתחו או הרחיבו חלון וגם מטעם זה‪ ,‬בהתאם לסעיף ‪71‬ב (ג) לחוק המקרקעין התשכ"ט‪-‬‬</w:t>
        <w:br/>
        <w:t>‫‪ ,1969‬יש לראות בפלאייב כמי שבידם ההסכמה הדרושה לפתיחת 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.32‬בכל הנוגע לטענות אחרות שעלו בנושא השתלטות על החדר בקומת המסד ועל החללים שם‪ ,‬נטען כי מדובר‬</w:t>
        <w:br/>
        <w:t>‫בטענות חסרות בסיס‪ .‬נטען כי בהתאם להכרעת הדין בב"ש ‪ 6292/04‬לא נשללו השימוש והגישה לקומה התחתונה‬</w:t>
        <w:br/>
        <w:t>‫בדירת פלאייב וכל שנדרש הוא חסימת החלונות כפי שאכן נעשה‪ .‬נטען כי פלאייב רכשו דירתם באופן בו היא‬</w:t>
        <w:br/>
        <w:t>‫קיימת‪ ,‬כך שהחדר בקומת המסד קיים שם מזה כשלושים שנה‪ .‬נטען כי ניתנה הסכמת השכנים לשימוש בחדר‬</w:t>
        <w:br/>
        <w:t>‫בקומת המסד וכי אף אחד מבעלי הדירות לא מחה על כך‪ .‬עוד נטען שבמפלס התחתון קיים חלל סגור שלא נעשה‬</w:t>
        <w:br/>
        <w:t>‫בו כל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.33‬מכל מקום נטען כי אוחיון מנועים מלהעלות טענה זו לפי סעיף ‪71‬ב (ג) לחוק נוכח קיומה של "הרחבה דומה"‪,‬‬</w:t>
        <w:br/>
        <w:t>‫לאור הבניה שביצעו הם עצמם ברכוש המשותף‪ ,‬ובשים לב גם לבניה שביצעו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.34‬נטען כי פלאייב לא עושים כל שימוש בחדר המדרגות‪ .‬באשר למקלט נטען כי אין לפלאייב כל דבר במקלט‬</w:t>
        <w:br/>
        <w:t>‫המשותף ודווקא אוחיון הם שהשתלטו עליו שלא כדין והניחו בו חפצים‪.‬‬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.35‬לגבי הגישה לשעוני המים והגז נטען כי שעוני אוחיון כלל לא נמצאים בחצר שבשימוש פלאייב ולכן ממילא לא‬</w:t>
        <w:br/>
        <w:t>‫נמנעת מהם הגישה לשעונים‪ .‬כמו כן נטען כי שער החצר של פלאייב פתוח ולא נעול ואין כל מגבלה מלהיכנס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.36‬בעניין מנוע המזגן נטען כי הוא מותקן במרחק שני מטרים מפתח היציאה ואינו מהווה מחסום או מכשול‪.‬‬</w:t>
        <w:br/>
        <w:t>‫התקנתו מהווה שימוש סביר ברכוש משותף‪ .‬נטען כי הנתבעים עצמם התקינו מנוע מזגן בסמוך למקלט‪.‬‬</w:t>
        <w:br/>
        <w:t>‫ה‪ .‬דיון והכרעה‬</w:t>
        <w:br/>
        <w:t>‫‪ .37‬הכלל לפיו הצמדת רכוש המשותף לדירה פלונית דורשת את הסכמת כל בעלי הדירות קבוע בסעיף ‪(62‬א) סיפא‬</w:t>
        <w:br/>
        <w:t>‫לחוק המקרקעין התשכ"ט‪( 1969 -‬להלן‪" :‬החוק") – "‪ ...‬אין לקבוע הצמדה של חלק מסוים מהרכוש המשותף‬</w:t>
        <w:br/>
        <w:t>‫לדירה 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.38‬במסגרת תיקון ‪ 18‬לחוק (ס"ח ‪ 1518‬תשנ"ה‪ ,‬עמ' ‪ ,188‬ה"ח ‪ 2303‬התשנ"ד עמ' ‪ ,)629‬ביקש המחוקק למנוע‬</w:t>
        <w:br/>
        <w:t>‫מהמיעוט את זכות הוטו שהוקנתה לו מתוקף הוראת סעיף ‪ 62‬לחוק כאשר מדובר בהרחבת דירה קיימת וזאת על‬</w:t>
        <w:br/>
        <w:t>‫מנת למצוא בעיות לצפיפות המגורים (ראה בהקשר זה דברי ההסבר להצעת חוק המקרקעין (תיקון מס' ‪( )19‬שינוי‬</w:t>
        <w:br/>
        <w:t>‫הרוב הדרוש לשינויים ברכוש המשותף) התשנ"ה‪( 1994 -‬הצעות חוק‪ ,‬התשנ"ה‪ ,‬עמ' ‪ ,))114‬לפיכך‪ ,‬חוקקה הוראת‬</w:t>
        <w:br/>
        <w:t>‫סעיף ‪71‬ב לחוק הקובעת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סיפה‪ ,‬או סעיף ‪(12‬ב) לתקנון המצוי שבתוספת‪,‬‬</w:t>
        <w:br/>
        <w:t>‫רשאים מי שבבעלותם שלושה רבעים מהדירות ושני שלישים מהרכוש המשותף‬</w:t>
        <w:br/>
        <w:t>‫צמוד לדירותיהם‪ ,‬להחליט בדבר הוצאה של חלקים מסוימים מהרכוש המשותף‬</w:t>
        <w:br/>
        <w:t>‫והצמדתם לדירה פלונית‪ ,‬לשם בניה שמטרתה הרחבת אותה דירה‪ ,‬וכן להחליט‬</w:t>
        <w:br/>
        <w:t>‫בדבר חלוקת זכויות הבניה הנדרשות לצורך זה‪ ,‬ואולם‪ ,‬היה נושא ההחלטה‬</w:t>
        <w:br/>
        <w:t>‫כאמור הרחבת דירה פלונית אחת או יותר לשם בניית מרחב מוגן דירתי או מרחב‬</w:t>
        <w:br/>
        <w:t>‫מוגן קומתי‪ ,‬רשאים 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.39‬המונח "הרחבה" מוגדר בסעיף ‪71‬א לחוק כ– " הגדלה של שטח דירה קיימת בבית המשותף שניתן לקבל לגביה‬</w:t>
        <w:br/>
        <w:t>‫היתר בניה לפי תכנית בת‪-‬תוקף"‪ .‬בספרו של המלומד א‪ .‬אייזנשטיין (ר'‪ :‬א‪ .‬אייזנשטיין‪ ,‬יסודות והלכות בדיני‬</w:t>
        <w:br/>
        <w:t>‫מקרקעין‪ ,‬חלק שלישי‪ ,‬עמ' ‪ -223‬להלן‪" :‬אייזנשטיין")‪ ,‬נאמר כי‪" -‬כל הגדלה המהווה המשך טבעי של‬</w:t>
        <w:br/>
        <w:t>‫הדירה‪...‬יכולה הרחבה לה יות אנכית‪ ,‬כגון‪ ,‬בניה על גג הבית‪ ,‬שהוא רכוש משותף וחיבור התוספת שנבנתה‬</w:t>
        <w:br/>
        <w:t>‫לדירה שמתחתיה‪ .‬ההרחבה יכולה להיות גם אופקית‪ ,‬כגון בניית מרפסת או סגירתה‪ ,‬בניית פרגולה‪ ,‬בניה בחצר‬</w:t>
        <w:br/>
        <w:t>‫וחיבור התוספת שנבנתה לדירה קיימת בקומת הקרקע‪ .‬התנאי להרחבה הוא כי ההרחבה תהא מתוך דירת‬</w:t>
        <w:br/>
        <w:t>‫המבקש"‪ .‬בהקשר זה נפסק זה מכבר כי תנאי לקיומה של הרחבה כהגדרת המונח בסעיף ‪71‬א לחוק הוא כי‬</w:t>
        <w:br/>
        <w:t>‫הצמדת החלק המסוים ברכוש המשותף צריך להיות בסמיכות פיסית לדירה המקורית (ע"א ‪ 1462/10‬דוד עטיה נ'‬</w:t>
        <w:br/>
        <w:t>‫ליאור שגיא‪ ,‬פורסם ב"נבו"‪ -2.8.12 ,‬להלן ‪" :‬פרשת עטיה")‪.‬‬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.40‬עם זאת‪ ,‬קבע המחוקק הסדרים פרטניים הנוגעים לבעל דירה שנפגע מקבלת החלטה שעניינה בהוצאת חלקים‬</w:t>
        <w:br/>
        <w:t>‫מהרכוש המשותף והצמדתם לדירה ‪" -‬פגיעה מהותית" ‪ -‬וזאת על דרך מתן סמכויות רחבות למפקח להורות על‬</w:t>
        <w:br/>
        <w:t>‫שינוי‪ ,‬ביטול או התנאת ההחלטה בתנאים וכן על תשלום דמי איזון לנפגע (ראה בסעיף ‪71‬ג(ד)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.41‬פגיעה מהותית" במובנו של סעיף ‪71‬ג לחוק‪ ,‬הוגדרה כ‪ -‬פגיעה מתמדת ומתמשכת הגורמת לבעל דירה סבל פיזי‬</w:t>
        <w:br/>
        <w:t>‫או נפשי שאדם סביר לא היה מוכן להשלים עמו גם תמורת פיצוי כספי הולם‪ .‬כגון‪ ,‬הסתרת אור‪ ,‬אוויר‪ ,‬נוף‪,‬‬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‫מטרד מתמשך וכיו"ב‪( "...‬ראה אייזנשטיין‪ ,‬עמ' ‪ .218‬ראה והשווה גם‪ :‬ע"א (מחוזי‪-‬ת"א) ‪ ,133/97‬יוסוביץ נ' חי‬</w:t>
        <w:br/>
        <w:t>‫(פורסם ב"נבו"‪.)3.10.99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.42‬במסגרת בחינת רף ההסכמות הנדרש על מנת לאפשר לבעל דירה להרחיב את דירתו‪ ,‬קבע המחוקק‪ ,‬בסעיף‬</w:t>
        <w:br/>
        <w:t>‫‪(71‬ב)(ג) לחוק כי ‪" -‬בעל דירה שהורחבה ייראה כמי שהסכים להרחבה דומה של כל דירה אחרת באותו בנין"‪.‬‬</w:t>
        <w:br/>
        <w:t>‫היינו‪ ,‬מי שבנה "הרחבה דומה" ייראה כמסכים להרחבה המבוקשת וזאת אף אם לא נתן הסכמתו הפוזיטיבית‬</w:t>
        <w:br/>
        <w:t>‫לאותה הרחבה‪ .‬פרשנות המושג "הרחבה דומה" משמעה – הרחבה מסוג דומה; הרחבה שנועדה לאפשר ניצול‬</w:t>
        <w:br/>
        <w:t>‫שטחים שההפרעה שהם גורמים לרכוש המשותף אינה שונה באופן מהותי (ר' גם ע"א (מחוזי י‪-‬ם) ‪ 3235/02‬אביב‬</w:t>
        <w:br/>
        <w:t>‫דוד נ' גדולטר‪-‬בכבוד רונית (פורסם בנבו‪ .)2.3.03 ,‬כך גם נקבע כי יש לתת את הדעת לפרופורציה שבין שטחי‬</w:t>
        <w:br/>
        <w:t>‫ההרחבה (ראה אייזנשטיין‪ ,‬עמ' ‪ ,)234‬אם כי השטח איננו קריטריון בלעדי‪ .‬בהקשר זה נקבע כי‪" :‬יש לבחון‪ ,‬בין‬</w:t>
        <w:br/>
        <w:t>‫היתר‪ ,‬את היקף הניצול או הפגיעה ברכוש המשותף שנעשה על ידי בעלי הדירות‪ ,‬וככל שיש בהרחבה המבוקשת‬</w:t>
        <w:br/>
        <w:t>‫משום ניצול או פגיעה גדולה ברכוש המשותף‪ ,‬העולה באורח ניכר על זו שנעשתה על ידי שאר בעלי הדירות‬</w:t>
        <w:br/>
        <w:t>‫בבניין‪ ,‬אין מקום להכשירה" (ע"א (מחוזי חיפה) ‪ 22123-10-10‬זינגר ואח' נ' חדד ואח'‪( ,14.3.11 ,‬ההדגשה אינה‬</w:t>
        <w:br/>
        <w:t>‫במקור י‪.‬ע‪.‬ש)‪.‬‬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לאופן מתן ההסכמה הנדרשת במסגרת סעיף ‪71‬ב לחוק נקבע זה מכבר שאין צורך שההסכמה תינתן‬</w:t>
        <w:br/>
        <w:t>‫במסגרת האסיפה הכללית‪ .‬בעניין אזרד (ע"א (ירושלים) ‪ ,1415/00‬אברהם נ' אזרד (לא פורסם‪ ,‬ניתן ביום ‪-4.7.01‬‬</w:t>
        <w:br/>
        <w:t>‫להלן "פרשת אזרד") ובת"א (שלום‪-‬י‪-‬ם) ‪ 2998/04‬כולל אברכים מצוינים נ' אבנצור חביב אורי‪ ,‬תק‪-‬של ‪,)3(2005‬‬</w:t>
        <w:br/>
        <w:t>‫‪ 1596 ,1595‬מפיו של כב' השופט נעם סולברג‪ ,‬נקבע כי לשון סעיף ‪71‬ב לחוק מלמדת כי המחוקק לא דרש כינוס‬</w:t>
        <w:br/>
        <w:t>‫אסיפה‪ ,‬להבדיל ממקרים אחרים בחוק בהם דרש את הצורך בה מפורשות‪ -‬כך למשל בסעיף ‪59‬ו לחוק בנושא‬</w:t>
        <w:br/>
        <w:t>‫הסכמה למעלית (בהקשר זה ראה גם איינשטיין‪ ,‬עמ' ‪.)215‬‬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.44‬נקבע עוד‪ ,‬כי הסכמה זו יכולה להינתן בכל עת‪ ,‬אף לאחר שההרחבה כבר בוצעה‪ ,‬ולא יהא מקום למתן צו האוסר‬</w:t>
        <w:br/>
        <w:t>‫שימוש בהרחבה (מהפן הקנייני כמובן)‪ ,‬אם יוכיח בעל הדירה כי בידיו ההסכמות הנדרשות (ראה בהקשר זה מ‪.‬‬</w:t>
        <w:br/>
        <w:t>‫דויטש‪ ,‬קניין‪ 698-699 ,‬והאסמכתאות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.45‬על רקע המסגרת המשפטית המפורטת לעיל אבחן להלן את נסיבות המקרה הנדון‪ .‬אפתח בבחינת התביעה‬</w:t>
        <w:br/>
        <w:t>‫העיקרית ולאחר מכן אדון בתביעה שכנגד‪ .‬כבר אתה אציין כי דין התביעה והתביעה שכנגד להתקבל באופן חלקי‪.‬‬</w:t>
        <w:br/>
        <w:t>‫התביעה העיקרית‬</w:t>
        <w:br/>
        <w:t>‫המרפסת‬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.46‬ראשית יש לבחון האם לשם ביצוע ההרחבה בדמות של בניית מרפסת בצד המזרחי של דירת אוחיון (להלן‪:‬‬</w:t>
        <w:br/>
        <w:t>‫"המרפסת") התקבלה הסכמת בעלי הדירות ברף הנדרש‪ .‬היות שמרפסת הוכרה כ"הרחבת דירה" (ראה פרשת‬</w:t>
        <w:br/>
        <w:t>‫אזרד לעיל) די ברוב של ‪ 3/4‬מבעלי הדירות אשר ‪ 2/3‬מהרכוש המשותף צמוד לדירותיהם‪ ,‬כאשר כעולה מהרקע‬</w:t>
        <w:br/>
        <w:t>‫המשפטי לעיל אין חובה כי הסכמה כזו תינתן במסגרת האסיפה הכללית והיא יכולה להינתן גם בדיעבד‪ .‬ככל‬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‫שהתשובה לשאלה זו תהיה חיובית‪ ,‬יש להמשיך ולבחון האם היא מסבה פגיעה מהותית לדירת פלאייב‪ .‬עוד יש‬</w:t>
        <w:br/>
        <w:t>‫לבחון בהקשר זה האם יש לראות בהרחבה של המרפסת כ"הרחבה דומה" לזו שבוצעה בדירת פלאייב באופן‬</w:t>
        <w:br/>
        <w:t>‫המונע מפלאייב להתנגד לבנייתה‪.‬‬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.47‬אוחיון הגישו (נספחים ט' ו‪-‬י' לתצהיר עדות ראשית של הנתבע ‪ )1‬הסכמות בעלי דירות בנוסח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הצהרה והסכמה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‫אנו הח"מ נותנים בזאת את הסכמתנו להרחבת הבניה בהתאם לתשריט ולתוכנית‬</w:t>
        <w:br/>
        <w:t>‫שהוצגה בפנינו ע"י ה"ה אוחיון איתיאל וברוריה מרח' שד' נווה יעקב ‪ 18‬בנווה יעקב‬</w:t>
        <w:br/>
        <w:t>‫בירושלים‪ ,‬הידוע כגוש ‪ 30645‬חלקה ‪ 3‬להרחבת דירה ובניית מרפסת וגידור החצר‪ .‬אנו‬</w:t>
        <w:br/>
        <w:t>‫מצהירים כי ראינו את תכנית הבניה ואין לנו התנגדות לביצוע הבניה עפ"י התכנית ואנו‬</w:t>
        <w:br/>
        <w:t>‫מסכימים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גבי הסכמה זו נחזים להיות חתומים בעלי ‪ 24/32‬דירות‪ ,‬היינו ‪ 75%‬מבין בעלי הדירות שלהם צמוד ‪2/3‬‬</w:t>
        <w:br/>
        <w:t>‫מהרכוש המשותף‪ .‬עם זאת יש לבחון את טענת אוחיון כי בפועל ‪ 13‬מתוך ‪ 32‬דירות לא נתנו את הסכמתם כדין‪,‬‬</w:t>
        <w:br/>
        <w:t>‫אם בשל העובדה כי בעליהם לא חתמו כלל על ההסכמה‪ ,‬או כי חתמו רק חלק בבעלי הזכויות בדירה ואם בשל‬</w:t>
        <w:br/>
        <w:t>‫העובדה כי חזרו בהם מהסכמתם‪ .‬בסיכומיהם מפנים אוחיון לתתי החלקות הבאות בטענה כי לא נתנו הסכמה או‬</w:t>
        <w:br/>
        <w:t>‫שאין לראות בהסכמתם כהסכמה כדין מטעמים אלו‪ ,1,11 :‬ו‪ 2,4,5,7,9,14,16,22,24 ,31-‬ו‪.30-‬‬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.49‬טרם שאבחן את הטענות ביחס לדירות המפורטות לעיל אציין כבר עתה כי יש לדחות את טענות פלאייב כי חלק‬</w:t>
        <w:br/>
        <w:t>‫מהחתימות נחזות להיראות מזויפות‪ .‬ככלל‪ ,‬מקום בו מבקש בעל דירה לבצע הרחבה על הרכוש המשותף‪ ,‬עליו‬</w:t>
        <w:br/>
        <w:t>‫הנטל להוכיח כי באמתחתו ההסכמה הנדרשת בחוק‪ .‬העברת הנטל על כתפי הנתבע‪ ,‬בניגוד לכלל‪ ,‬נובעת‬</w:t>
        <w:br/>
        <w:t>‫מייחודיותה של ההוראה הקבועה בסעיף ‪71‬ב לחוק‪ ,‬המתירה לרוב מיוחד לפגוע בקנייננו של המיעוט (ר' א‪.‬‬</w:t>
        <w:br/>
        <w:t>‫אייזנשטיין‪ ,‬יסודות והלכות בדיני מקרקעין‪ ,‬חלק ג'‪ .)211-213 ,‬זה גם הטעם לכך שעל מבקש ההרחבה להוכיח‬</w:t>
        <w:br/>
        <w:t>‫הסכמה פוזיטיבית לבניה המבוקשת‪ ,‬והוא לא יוכל לטעון להסכמה בהיעדר התנגדות של בעל דירה אחרת‪ .‬יחד עם‬</w:t>
        <w:br/>
        <w:t>‫זאת‪ ,‬מבקש ההרחבה יצא ידי חובתו‪ ,‬בהצגת מסמך המעיד על הסכמה מפורשת כאמור‪ ,‬וככל שהציג מסמך כזה‪,‬‬</w:t>
        <w:br/>
        <w:t>‫הנטל להפריך את ההסכמה חוזר לכתפי הטוען כי אין מדובר בהסכמות כדין (ראה בהקשר זה גם עש"א (י‪-‬ם)‬</w:t>
        <w:br/>
        <w:t>‫‪ 44078-10-12‬כובאני ואח' נ' לוין ואח' (לא פורסם‪ .‬ניתן ביום ‪.)19.12.13‬‬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.50‬אוחיון הגישו הסכמות של בעלי הדירות ברף הנחזה להיות זה הנדרש‪ .‬ככל שלטענת פלאייב מדובר בחתימות‬</w:t>
        <w:br/>
        <w:t>‫שאינן מקוריות או מזויפות‪ ,‬היה עליהם להוכיח זאת‪ .‬פלאייב לא זימנו לעדות אף אחד מאלו שחתימתם זויפה‬</w:t>
        <w:br/>
        <w:t>‫לטענתם‪ .‬למעט אמירה בעלמא של "זיוף" או "ספק לגבי זהות החותם" לא ביססו טענה זו בכל ראיה‪ .‬אי לכך‪ ,‬יש‬</w:t>
        <w:br/>
        <w:t>‫לדחות טענתם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.51‬פלאייב טענו כי קיימות ‪ 13‬דירות שלא ניתנה הסכמתם או שהסכמתם אינה כדין (ראה סעיף ‪ 7‬לסיכומיהם) מכאן‬</w:t>
        <w:br/>
        <w:t>‫יש ללמוד כי אין חולק שהסכמת ‪ 19‬דירות אכן קיימת‪ .‬אי לכך‪ ,‬די בהסכמה של עוד ‪ 5‬דירות על מנת שאוחיון‬</w:t>
        <w:br/>
        <w:t>‫יאחזו ברף הנדרש בדין (בכפוף לכך שמתקיים גם התנאי הנוגע לכך ש‪ 2/4‬מהרכוש המשותף צמוד לדירותיהם)‪.‬‬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.52‬באשר לתתי חלקות ‪ 2,5,7,14‬ו‪ 22-‬נטען כי ניתנה הסכמה רק של אחד מבני הזוג הרשומים כבעלי הדירות‪ .‬במקרה‬</w:t>
        <w:br/>
        <w:t>‫של בני זוג‪ ,‬וככל שמדובר בקבלת החלטות בעניין הבית המשותף‪ ,‬לרבות החלטה בדבר הצמדת חלק מהרכוש‬</w:t>
        <w:br/>
        <w:t>‫המשותף לאחת הדירות‪ ,‬הרי שחזקה על בעל דירה שחתימתו ניתנה על דעתו של בן הזוג‪ ,‬אשר הסמיכו בעל פה‬</w:t>
        <w:br/>
        <w:t>‫לייצגו‪ .‬מכל מקום‪ ,‬צד ג'‪ ,‬במקרה זה הנתבעים‪ ,‬יכלו להניח‪ ,‬על פי שתיקתו של בן הזוג אשר לא חתם‪ ,‬כי בן זוגו‬</w:t>
        <w:br/>
        <w:t>‫שחתם הוא שלוחו (ראה סעיף ‪ 3‬לחוק השליחות וכן ע"א ‪ ,3563/92‬עזבון המנוח מאיר גרטלר ז"ל נ' דבורה גרטלר‪,‬‬</w:t>
        <w:br/>
        <w:t>‫פ"ד מח (‪ .)489 )5‬אי לכך 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.53‬לתצהירו של התובע ‪ 1‬צורפו תצהירים של שישה אנשים (נספח יא 'לתצהירו) המצהירים כי‪" :‬אני הח"מ‪ ...‬חוזר‬</w:t>
        <w:br/>
        <w:t>‫בי מהסכמתי להרחבת הבנייה ‪ ....‬שבוצעה ע"י ה"ה אוחיון איתיאל וברוריה‪ ....‬הנני מתנגד להרחבת הדירה‪,‬‬</w:t>
        <w:br/>
        <w:t>‫בניית מרפסת וגידור בחצר שביצעו אוחיון ואני חוזר בי מהסכמתי לאחר שראיתי את הבניה בפועל שביצעו‬</w:t>
        <w:br/>
        <w:t>‫אוחיון‪( "...‬ההדגשות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.54‬למעשה מנוסח החזרה מההסכמה עולה כי זו ניתנה רק לאחר השלמת הבנייה שכן מצוין מפורשות "לאחר‬</w:t>
        <w:br/>
        <w:t>‫שראיתי את הבנייה בפועל‪ "..‬מחקירת הנתבע ‪ 1‬עלה כי ההסכמות שצרף לתצהיר עדותו הראשית ניתנו בחודש יוני‬</w:t>
        <w:br/>
        <w:t>‫‪ ,2017‬לאחר שהחל בבנייה אך טרם השלים אותה‪ .‬יש לציין כי הסכמות אלו צורפו גם לתגובת הנתבעים לבקשה‬</w:t>
        <w:br/>
        <w:t>‫לקבלת צו מניעה זמני מיום ‪( 22.6.17‬ראה נספח ז' לתגובה זו) וניתן להם משקל לצורך מתן החלטה אשר בסופו‬</w:t>
        <w:br/>
        <w:t>‫של דבר דחתה את הבקשה לצו מניעה ואפשרה את המשך העבודות (ראה למשל האמור בהחלטה זו מיום ‪,29.6.17‬‬</w:t>
        <w:br/>
        <w:t>‫בפסקה ‪ .)38‬במצב דברים זה‪ ,‬אין רשאים בעלי הדירות אשר נתנו הסכמתם לחזור בהם ממנה לאחר שהבנייה‬</w:t>
        <w:br/>
        <w:t>‫הושלמה‪ .‬היות שההסכמה ניתנה בשלבי הביצוע‪ ,‬הנתבעים הסתמכו עליה תוך שינוי מצבם לרעה‪ ,‬אין באפשרותם‬</w:t>
        <w:br/>
        <w:t>‫לחזור בהם בשלב בו עשו כן‪ .‬יתרה מכך‪ ,‬מנוסח החזרה מההסכמה עולה כי הבנייה בפועל היא שהובילה אותם‬</w:t>
        <w:br/>
        <w:t>‫לחזור בהם מהסכמתם‪ .‬לא מן הנמנע‪ ,‬עם זאת‪ ,‬כי לו הייתה מבוצעת בנייה בהתאם לתכנית ולתשריט‪ ,‬היינו‬</w:t>
        <w:br/>
        <w:t>‫בהתאם להיתר כפי שניתנה לכך ההסכמה מראש‪ ,‬לא היו חוזרים בהם הנתבעים מהסכמתם‪.‬‬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.55‬במצב דברים זה‪ ,‬הוכח כי בידי אוחיון הסכמה של ‪ 3/4‬מבעלי הדירות אשר ‪ 2/3‬מהרכוש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.56‬כאן המקום לדון בשאלה נוספת והיא לאיזו תוספת או הרחבה ניתנה הסכמת בעלי הדירות‪ .‬בהקשר זה ניתן‬</w:t>
        <w:br/>
        <w:t>‫ללמוד מנוסח ההסכמה המצוין לעיל כי הסכמת בעלי הדירות ניתנה עבור "הרחבת הבניה בהתאם לתשריט‬</w:t>
        <w:br/>
        <w:t>‫ולתוכנית שהוצגה בפנינו" ובאופן פרטני עבור "הרחבת דירה ובניית מרפסת וגידור החצר"‪ .‬הווה אומר כי כל מה‬</w:t>
        <w:br/>
        <w:t>‫שחורג מתשריט ובקשת היתר הבנייה איננו כלול בהסכמת בעלי הדירות וכי ההסכמה רלוונטית אך לבניה בהתאם‬</w:t>
        <w:br/>
        <w:t>‫להיתר הבנייה (נספח יא' לתצהיר הנתבע ‪ .)1‬בהקשר זה יש לדחות את טענת פלאייב כי מדובר ב"הסכמות‬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‫תכנוניות שאינן קנייניות"‪ .‬הסכמות להרחבת דירה בהתאם להיתר אינן יכולות להיות "תכנוניות בלבד" כי מובנה‬</w:t>
        <w:br/>
        <w:t>‫בהן שלשם ההרחבה יעשה שימוש גם ברכוש המשותף השייך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.57‬בפועל‪ ,‬לא בוצעה הבנייה בהתאם להיתר הבנייה באופן מדויק‪ .‬כך למשל‪ ,‬כפי שראיתי בביקור במקום‪ -‬דלת‬</w:t>
        <w:br/>
        <w:t>‫הכניסה לדירה מהמרפסת המזרחית נבנתה בצד הקרוב לחלון דירת פלאייב כאשר לפי ההיתר היא אמורה הייתה‬</w:t>
        <w:br/>
        <w:t>‫להיבנות בצד השני‪ .‬כך גם‪ ,‬חלף חלון שהיה צריך להיבנות לפי היתר הבנייה בנו אוחיון בפועל ויטרינה רחבה‬</w:t>
        <w:br/>
        <w:t>‫המגיעה עד לרצפת המרפסת וחלקה משמש כדלת יציאה (ראה שרטוט המרפסת בהיתר הבניה נספח ה' לתצהיר‬</w:t>
        <w:br/>
        <w:t>‫התובע ‪ 1‬מיום ‪ .18.2.17‬כשנשאל על כך בעדותו לא הכחיש זאת הנתבע ‪ – 1‬ראה פרוט' מיום ‪ ,1.5.19‬עמ' ‪, 32-34 8‬‬</w:t>
        <w:br/>
        <w:t>‫עמ' ‪ 9‬שורה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.58‬במצב דברים זה הרי שממילא הסכמת בעלי הדירות לא ניתנה לבניית המרפסת כפי שבוצעה בפועל‪ ,‬אלא אך‬</w:t>
        <w:br/>
        <w:t>‫כאמור לבנייה 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.59‬האם נגרמה לדירת פלאייב פגיעה מהותית? ממסכת הראיות‪ ,‬כמו גם מביקורי במקום‪ ,‬לא מצאתי ממש בטענות‬</w:t>
        <w:br/>
        <w:t>‫שהעלה פלאייב בנוגע לחסימת אור ואוויר עקב בניית המרפסת‪ .‬החלון בדירת פלאייב ממוקם כאמור‪ ,‬מצדה‬</w:t>
        <w:br/>
        <w:t>‫הדרומי של ההרחבה שבוצעה בדירת פלאייב כאשר ממש בסמוך לו‪ ,‬בצדה המזרחי של ההרחבה קיימת ויטרינה‬</w:t>
        <w:br/>
        <w:t>‫גדולה הנפתחת אל החצר וממנה נכנסים אור ואוויר לדירת פלאייב‪ .‬במצב דברים זה אין בבניית המרפסת‪ ,‬אף אם‬</w:t>
        <w:br/>
        <w:t>‫תפחית את כניסת האור‪ ,‬כדי לגרום לפגיעה מהותית בדירת פלאייב בהיבט עליו של כניסת אור ואוויר והחשכת‬</w:t>
        <w:br/>
        <w:t>‫הדירה‪ .‬כך גם הטענה לירידת ערך הדירה נטענה בעלמה ולא הוכחה‪ ,‬לא הובאה כל חוות דעת מומחה לתמיכה‬</w:t>
        <w:br/>
        <w:t>‫בטענה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.60‬עם זאת‪ ,‬בביקור שערכתי במקום ראיתי כי על אף שהמרפסת אינה חוסמת את החלון‪ ,‬קיים אך מרווח צר בין‬</w:t>
        <w:br/>
        <w:t>‫החלון לבין המרפסת‪ ,‬שנבנתה בזווית לכיוון החלון‪ .‬במצב דברים זה יש בבניית המרפסת באופן בו נבנתה בפועל‬</w:t>
        <w:br/>
        <w:t>‫(כאמור‪ ,‬באופן שאינו תואם את היתר הבנייה) כאשר דלת הכניסה מהמרפסת לדירת אוחיון צמודה לחלון דירת‬</w:t>
        <w:br/>
        <w:t>‫פלאייב‪ ,‬משום פגיעה מהותית בפרטיות של פלאייב‪ ,‬כך שכל העומד במרפסת ונכנס דרכה לדירת אוחיון יכול‬</w:t>
        <w:br/>
        <w:t>‫להשקיף על הנעשה בדירת פלאייב ולראות מבעד לחלון דירתם‪ .‬כמו כן הבניה בפועל הותירה שאריות של ברזלים‬</w:t>
        <w:br/>
        <w:t>‫בהמשך למרפסת‪ ,‬בסמוך מאוד לחלון דירת פלאייב באופן הפוגע בצורה משמעותית במראה הנשקף מחלון דירת‬</w:t>
        <w:br/>
        <w:t>‫פלאייב (ראה למשל בתמונה האחרונה שצורפה לתצהיר עדותו הראשית של פלאייב)‪ .‬לפיכך‪ ,‬בהתאם לסמכותי‬</w:t>
        <w:br/>
        <w:t>‫לפי סעיף ‪71‬בג(ד) המאפשר למפקח "להורות על ביטול ההחלטה‪ ...‬לשנותה או להתנותה בתנאים‪ ,‬הכל כפי שימצא‬</w:t>
        <w:br/>
        <w:t>‫לנכון‪ "...‬אני מורה כי על אוחיון להתאים את המרפסת באופן מדויק להיתר הבנייה‪ ,‬ובנוסף‪ -‬בין חלון דירת‬</w:t>
        <w:br/>
        <w:t>‫פלאייב לבין גבול המרפסת הפונה לחלון זה יש להסיר את שאריות הברזל ולהותיר מרווח של שני מטר לפחות בין‬</w:t>
        <w:br/>
        <w:t>‫החלון (היינו בין הקיר החיצוני בו ממוקם החלון) לגבול המרפסת‪ .‬מרווח כאמור ימנע את הפגיעה המשמעותית‬</w:t>
        <w:br/>
        <w:t>‫בפרטיות דירת פלאייב ויצמצם את הפגיעה החזותית הנשקפת מחלון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.61‬בהקשר זה אדגיש כי ממילא‪ ,‬כאמור לעיל‪ ,‬הסכמות בעלי הדירות בהן אוחזים אוחיון נכונה אך לבנייה בהתאם‬</w:t>
        <w:br/>
        <w:t>‫להיתר הבנייה‪ .‬שעה שלא בנו בהתאם לו אין בידיהם הסכמה לבנייה הקיימת בפועל ולפיכך עליהם ממילא‬</w:t>
        <w:br/>
        <w:t>‫להתאים את הבניה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.62‬יש לדחות את טענת אוחיון כי פלאייב מושתקים מלטעון כנגד המרפסת נוכח קיומה של "הרחבה דומה" בדירתם‪.‬‬</w:t>
        <w:br/>
        <w:t>‫לא הוכח כי בדירת פלאייב אכן קיימת "הרחבה דומה" לבניית המרפסת מבחינת אופן ניצול הרכוש המשותף‪.‬‬</w:t>
        <w:br/>
        <w:t>‫בדיון שהתקיים ביום ‪( 26.6.17‬בעניין צו המניעה) הבהיר עו"ד כהן‪ ,‬ב"כ אוחיון כי הטענה ביחס להרחבה דומה‬</w:t>
        <w:br/>
        <w:t>‫נטענת באשר ל‪ " -‬כשאני מדבר על הרחבה דומה אני מתייחס גם לחדר בעמודה וגם לחצר המגודרת" (ראה פרוט'‬</w:t>
        <w:br/>
        <w:t>‫‪ 26.6.17‬עמ' ‪ 8‬שורות ‪ .)10-11‬החדר שהוסף לדירת פלאייב אינו דומה למרפסת אותה מבקשים לבנות‪ ,‬שכן באופיין‬</w:t>
        <w:br/>
        <w:t>‫מדובר על הרחבות אחרות‪ ,‬בעיקר בנסיבות המקרה הנדון‪ .‬לא מצאתי כי ניתן לראות את תוספת השטח לדירת‬</w:t>
        <w:br/>
        <w:t>‫פלאייב כדומה לאותה מרפסת שמבקשים אוחיון לבנו‪ ,‬בעיקר נוכח מיקומה הסמוך לדירת פלאייב‪ .‬כפי שניתן היה‬</w:t>
        <w:br/>
        <w:t>‫להתרשם מהביקור במקום‪ ,‬וכעולה מהיתר הבנייה אשר צורף כנספח א' לתצהיר פלאייב מיום ‪ ,5.7.17‬מוצג ת‪1/‬‬</w:t>
        <w:br/>
        <w:t>‫הוגש בדיון בצו המניעה ‪ -‬היתר ‪ ,)01/0254.1‬כללה התוספת לדירת פלאייב שטח עיקרי לכל העמודה באמצעות‬</w:t>
        <w:br/>
        <w:t>‫הרחבת הסלון מזרחה וכן ריצוף גינה‪ ,‬בניית פרגולה וגידור‪ .‬ניתן לראות הרחבה דומה בריצוף החצר וגידורו אשר‬</w:t>
        <w:br/>
        <w:t>‫בוצע בשתי הדירות‪ .‬עם זאת‪ ,‬אין כל דמיון בין ההרחבה שביצעו פלאייב למרפסת שבנו אוחיון כתוספת לדירתם‪.‬‬</w:t>
        <w:br/>
        <w:t>‫על כן‪ ,‬דין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.63‬לסיום‪ ,‬יש לדחות את טענת אוחיון כי היות שהחלון אינו מצוין בהיתר הבניה הוא נבנה שלא כדין ואין מקום‬</w:t>
        <w:br/>
        <w:t>‫להתחשב בקיומו‪ .‬כפי שנטען בעדותו של פלאייב‪ -‬אשר לא הופרכה והייתה מהימנה עלי בהקשר זה‪ -‬התוספת‬</w:t>
        <w:br/>
        <w:t>‫בעמודה‪ ,‬אשר במסגרתה נבנה גם החלון‪ ,‬התבצעה לפני עשרות שנים (פלאייב רכשו את הדירה בשנת ‪ 2004‬והוא‬</w:t>
        <w:br/>
        <w:t>‫היה קיים שם עוד שנים קודם לכן‪ -‬ראה סעיף ‪ 10‬לתצהיר פלאייב מיום ‪ .)5.7.17‬לא נטען‪ ,‬כל שכן לא הוכח‪ ,‬כי‬</w:t>
        <w:br/>
        <w:t>‫בהיבט הקנייני לא ניתנה בזמנו מראש הסכמת בעלי הדירות באסיפה הכללית (סעיף ‪ 2‬לתקנון המצוי) לפתיחת‬</w:t>
        <w:br/>
        <w:t>‫חלון זה‪ .‬עקב חלוף הזמן‪ ,‬הנטל להוכיח היעדר הסכמה לשינויים ברכוש המשותף מוטל על הטוען לאי החוקיות‬</w:t>
        <w:br/>
        <w:t>‫(ראה בהקשר זה תיק (מפקח ת"א) ‪ 6/14‬שמאי ואח' נ' טבצ'ניק‪[ ,‬פורסם בנבו] ‪ .)9.3.14‬במקרה הנדון לא נטען‬</w:t>
        <w:br/>
        <w:t>‫במפורש כלל להיעדר הסכמת בעלי הדירות באסיפה הכללית לפתיחת חלון‪ ,‬אלא הועלו טענות תכנוניות שמהותן‬</w:t>
        <w:br/>
        <w:t>‫כי לא ניתן לחלון זה היתר בנייה (טענה בתחום דיני התכנון והבניה)‪ .‬ממילא‪ ,‬לא הוכחה הטענה להיעדר הסכמות‪.‬‬</w:t>
        <w:br/>
        <w:t>‫ודוק‪ ,‬עניין לנו בשינוי שבוצע ברכוש המשותף‪ ,‬וזאת להבדיל ממתן רשות לשימוש במקרקעין המאפשר לבעלי‬</w:t>
        <w:br/>
        <w:t>‫דירות לחזור מהסכמתם בנסיבות מסוימות (ראה‪ :‬ע"א ‪ 7139/99‬אלוני נ' ארד ואח'‪ ,‬פ"ד נח(‪ ;27 ,)4‬ע"א ‪5136/91‬‬</w:t>
        <w:br/>
        <w:t>‫קוגלמס נ' קוגלמס‪ ,‬פ"ד מט(‪ ;419 )2‬ע"א ‪ 2836/90‬אריה בצר נ' צילביץ נחמה ואח'‪ ,‬פ"ד מו(‪ ;184 )5‬ע"א ‪588/81‬‬</w:t>
        <w:br/>
        <w:t>‫ציזיק נ' הורוביץ ואח'‪ ,‬פ"ד מ(‪ ;321 )1‬ע"א ‪ 515/76‬לוי נ' ויימן ואח'‪ ,‬פ"ד לא(‪.)127 )2‬‬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.64‬סיכומו של דבר‪ ,‬בכל הנוגע למרפסת המזרחית‪ ,‬אני מקבלת את התביעה חלקית ומורה לאוחיון להתאים את‬</w:t>
        <w:br/>
        <w:t>‫המרפסת באופן מדויק להיתר הבנייה‪ ,‬בכפוף לכך שבין הקיר החיצוני בו ממוקם חלון דירת פלאייב לבין גבול‬</w:t>
        <w:br/>
        <w:t>‫המרפסת הפונה לקיר זה יש להסיר את שאריות הברזל ולהותיר מרווח של שני מטר לפחות בין החלון לגבול‬</w:t>
        <w:br/>
        <w:t>‫המרפסת‪ .‬על אוחיון לעשות כן בתוך ‪ 60‬יום מהיום‪ ,‬בפיקוח מהנדס‪ ,‬ולשאת בכל העלויות הכרוכות בכך‪.‬‬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.65‬המחסן שנבנה בדירת אוחיון אינו מהווה חלק בלתי נפרד מדירתם‪ .‬באופן פיסי הוא אינו חלק מדירתם אלא‬</w:t>
        <w:br/>
        <w:t>‫מהווה חדר נפרד הממוקם מתחת למרפסת דירתם‪ .‬במצב דברים זה הרי שאין מדובר ב"הרחבת דירה" (ראה‬</w:t>
        <w:br/>
        <w:t>‫פרשת עטיה לעיל)‪ .‬אי לכך לא חל סעיף ‪71‬ב ויש לקבל את הסכמת כל בעלי הדירות לבניה מסוג זה‪ .‬הסכמת כל‬</w:t>
        <w:br/>
        <w:t>‫בעלי הדירות לבניית המחסן לא ניתנה ולפיכך על אוחיון להרוס את המחסן ולהשיב שטח זה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.66‬אי לכך אני מורה לאוחיון להרוס את המחסן שנבנה מתחת למרפסת המזרחית‪ ,‬להסיר ידם ממנו ולהשיבו לרכוש‬</w:t>
        <w:br/>
        <w:t>‫המשותף (ראה סימון דלת המחסן‪ -‬נספח ה' לתצהיר התובע ‪ 1‬מיום ‪ ,)18.2.18‬בהתאמה לתשריט הבית‬</w:t>
        <w:br/>
        <w:t>‫המשותף‪.‬‬</w:t>
        <w:br/>
        <w:t>‫התביעה שכנגד‬</w:t>
        <w:br/>
        <w:t>‫איטום חלון בקיר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.67‬מהנימוקים אשר פורטו בסעיף ‪ 63‬לעיל‪ -‬דינו של סעד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לשטח החצר הסמוכה לדירת פלאייב‬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.68‬אוחיון ביקשו להורות על מעבר בחצר הסמוכה לדירת פלאייב לשם גישה למוני המים והגז‪ ,‬על ידי עובדי הגיחון‬</w:t>
        <w:br/>
        <w:t>‫וחברת הגז וכן ביקשו להסיר את המנעול והקודן מכניסת דלת החצר‪ .‬היות שלא נטען כי נעשה שימוש שלא כדין‬</w:t>
        <w:br/>
        <w:t>‫בחצר הסמוכה לדירת פלאייב‪ ,‬לא הניחו אוחיון כל תשתית המצדיקה להיעתר לבקשתם להסיר את המנעול‬</w:t>
        <w:br/>
        <w:t>‫והקודן‪ .‬יש לציין כי אוחיון עצמם‪ ,‬כפי שנראה ברורות בביקור במקום‪ ,‬עושים שימוש ייחודי גם הם בחלק מהחצר‬</w:t>
        <w:br/>
        <w:t>‫המשותפת הסמוכה לדירתם‪ .‬על כן דינו של סעד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.69‬באשר לגישה לשעוני המים והגז הרי שבביקור במקום לא ניתן היה לראות כי קיימים מוני מים וגז משותפים‬</w:t>
        <w:br/>
        <w:t>‫בחצר הסמוכה לדירת פלאייב‪ .‬מעדותו של הנתבע ‪ 1‬עלה כי מוני המים והגז של דירת אוחיון כלל לא נמצאים‬</w:t>
        <w:br/>
        <w:t>‫בתחומי חצר זו וכי הנתבעים כיוונו טענותיהם לחסימת גישה למונים של דירות אחרות (ראה פרוט' ‪ 1.5.19‬עמ' ‪8‬‬</w:t>
        <w:br/>
        <w:t>‫שורות ‪ .)7-12‬בעלי הד ירות שנטען כי גישתם נחסמת כלל אינם צד בהליך ולא מצאתי כל יריבות בהקשר זה בין‬</w:t>
        <w:br/>
        <w:t>‫אוחיון לפלאייב‪ .‬על כן דינו של סעד זה להידחות גם הוא‪.‬‬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‫המסד והחללים מתחת לדירת פלאייב‬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.70‬בהקשר זה נטען כי פלאייב פלשו אל קומת המסד והרחיבו דירתם אליה תוך השתלטות על רכוש משותף ובהיעדר‬</w:t>
        <w:br/>
        <w:t>‫הסכמת בעלי הדירות‪ .‬בביקור במקום ניתן היה לראות (ראה פרוט' ביקור במקום מיום ‪ )1.5.19‬כי בסמוך למטבח‬</w:t>
        <w:br/>
        <w:t>‫בדירת פלאייב קיימות מדרגות דרכן יורדים לקומה נמוכה יותר‪ .‬באותה קומה קיים חדר מרוצף עם ארונות‬</w:t>
        <w:br/>
        <w:t>‫(להלן‪" :‬החדר") וכן חלל נוסף‪ ,‬הממוקם מתחת למרפסת המזרחית‪ -‬בצידה הצפוני‪ ,‬שאינו בשימוש‪ ,‬הסגור‬</w:t>
        <w:br/>
        <w:t>‫בבלוקים (להלן‪" :‬החלל")‪.‬‬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.71‬בכל הנוגע ל"חלל"‪ ,‬הרי שמצאתי כי הוא אינו בשימוש של פלאייב‪ ,‬אינו מהווה חלק מדירתם‪ .‬מדובר בחלל שאינו‬</w:t>
        <w:br/>
        <w:t>‫בשימוש‪ ,‬אינו מסויד או מרוצף‪ ,‬חסום בבלוקים ומלא בפסולת בניה‪ .‬לפיכך דין הטענה להשגת גבול ביחס לחלל‬</w:t>
        <w:br/>
        <w:t>‫זה‪ -‬להידחות‪.‬‬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.72‬בנוגע לחדר בקומת המסד‪ -‬הרי שהוא אכן משמש כחלק בלתי נפרד מדירת פלאייב (ראה גם פרוט' ביקור במקום‬</w:t>
        <w:br/>
        <w:t>‫מיום ‪ 12.12.17‬ומיום ‪ .)1.5.19‬באשר לחדר זה טענו פלאייב כי יש ברשותם את הסכמת בעלי הדירות‪ ,‬אולם נספח‬</w:t>
        <w:br/>
        <w:t>‫ד' לתצהיר התובע ‪ , 1‬עליו הסתמכו איננו מלמד כלל על הסכמת בעלי הדירות לבניית חדר בקומת המסד‪ .‬לכל‬</w:t>
        <w:br/>
        <w:t>‫היותר ניתן ללמוד ממנו על הסכמה לסגירת חלונות ש ם‪ ,‬וממילא אין בו כדי ללמד על הסכמת בעלי הדירות ברף‬</w:t>
        <w:br/>
        <w:t>‫הנדרש בהתאם לסעיף ‪71‬ב לחוק‪ ,‬ביחס להרחבת דירה‪ .‬בנוסף‪ ,‬פלאייב לא הראו כי מדובר בבנייה שניתן לקבל‬</w:t>
        <w:br/>
        <w:t>‫לגביה היתר לפי תכנית בת תוקף ועל כן כי היא נכללת בהגדרת "הרחבה" כמשמעותה בסעיף ‪71‬א לחוק‪ .‬עובדה‬</w:t>
        <w:br/>
        <w:t>‫היא‪ ,‬כי בעוד שפלאייב טרחו וביקשו להכשיר את בנייה שנעשתה ללא היתר בעת שרכשו את דירתם (כמו הרחבת‬</w:t>
        <w:br/>
        <w:t>‫הדירה לעבר החזית המזרחית וריצוף החצר) באמצעות היתר ‪( 01/0254.1‬מוצג ת‪ ,)1/‬לא עשו כן ביחס לחדר‬</w:t>
        <w:br/>
        <w:t>‫בקומת המסד‪ .‬אי לכך‪ ,‬ממילא נדרשה להם הסכמת כל בעלי הדירות לשם כך (סעיף ‪ 62‬לחוק) והסכמה זו אינה‬</w:t>
        <w:br/>
        <w:t>‫בנמצא (וכאמור אף לא הסכמת ‪ 3/4‬מבעלי הדירות)‪ .‬לא מצאתי בעובדה כי לטענתם בנייה זו נעשתה עוד טרם‬</w:t>
        <w:br/>
        <w:t>‫שרכשו את דירתם בכדי להוריד או להעלות בהקשר זה‪ ,‬שכן כל עוד עושים שימוש ייחודי ברכוש המשותף עליהם‬</w:t>
        <w:br/>
        <w:t>‫להראות כי שימוש זה נעשה בהסכמת בעלי הדירות כדין‪ -‬וזאת לא עלה בידיהם להראות‪ .‬ממילא‪ ,‬בנסיבות אלו‪,‬‬</w:t>
        <w:br/>
        <w:t>‫לא ניתן לקבל את טענתם ל"הרחבה דומה"‪ -‬לא ניתן לראות כ‪" -‬הרחבה דומה" בניית מחסן שכלל אינו מהווה‬</w:t>
        <w:br/>
        <w:t>‫הרחבה והוספת חדר בקומת מסד אשר גם לגביה לא הוכח שהיא מהווה "הרחבה" כהגדרת מונח זה בסעיף ‪71‬א‬</w:t>
        <w:br/>
        <w:t>‫לחוק‪.‬‬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.73‬יש לדחות גם את טענת פלאייב כי נושא החדר בקומת המסד הוכרע במסגרת ההליך שהתנהל בבית המשפט‬</w:t>
        <w:br/>
        <w:t>‫לעניינים מקומיים (ב"ש ‪ .)6292/04‬מעבר לכך שהכרעת הדין בהליך זה כלל לא הוגשה‪ ,‬הרי שממילא מדובר בהליך‬</w:t>
        <w:br/>
        <w:t>‫פלילי לפי דיני התכנון והבניה בו אין יתר בעלי הדירות צד‪ .‬לפיכך‪ ,‬אין בהכרעה אליה הפנו פלאייב בכדי להוות‬</w:t>
        <w:br/>
        <w:t>‫מעשה בי דין או כל השתק אחר ביחס להליך דנן‪ ,‬שעניינו בין צדדים אחרים ובעילות שונות מכוח דיני הקניין‪.‬‬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.74‬התוצאה היא אפוא כי על פלאייב לסלק ידם מהחדר בקומת המסד‪ ,‬להרוס את המדרגות המובילות לחדר זה‬</w:t>
        <w:br/>
        <w:t>‫מדירתם (בסמוך למטבח דירתם) לסגור את המעבר בין דירתם לקומת המסד ולהותיר את דירתם במפלס אחד‬</w:t>
        <w:br/>
        <w:t>‫בלבד בהתאם לתשריט הבית המשותף ובהתאם לשינויים שהותרו בהיתר הבנייה – ‪.01/0254.1‬‬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חדר המדרגות והמקלט‬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.75‬הטענה כי לפלאייב ציוד בחדר המדרגות ובמקלט שיש להורות על פינויו‪ -‬לא הוכחה‪ .‬בביקור במקום לא ראיתי כי‬</w:t>
        <w:br/>
        <w:t>‫יש ציוד כלשהו בחדר המדרגות ואילו במקלט היה קיים ציוד שלא ניתן היה לשייכו דווקא לפלאייב (ראה גם‬</w:t>
        <w:br/>
        <w:t>‫פרוט' ביקור במקום מיום ‪ 12.12.17‬בהקשר זה)‪ .‬נראה היה שחלק ניכר מבעלי הדירות עושה שימוש במחסן לצורך‬</w:t>
        <w:br/>
        <w:t>‫אחסנת ציוד וממילא לא הוכח שימוש בלתי סביר של פלאייב במקלט או בחדר המדרגות באופן המצדיק להורות‬</w:t>
        <w:br/>
        <w:t>‫על סילוק יד משם‪.‬‬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‫הסרת מנוע המזגן‬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 הוכח כי מנוע המזגן חוסם את פתח המילוט באופן בו ניתן לראות בהתקנתו משום שימוש בלתי סביר ברכוש‬</w:t>
        <w:br/>
        <w:t>‫המשותף‪ .‬התקנת מנוע מזגן הוכרה זה מכבר כשימוש סביר ברכוש משותף שאין צורך בהסכמת בעלי הדירות לשם‬</w:t>
        <w:br/>
        <w:t>‫התקנתו (ראה‪ :‬ע"א (ת"א) ‪ 991/97‬נציגות הבית המשותף נ' לילי אבן [פורסם ב"נבו"]‪ ,‬ניתן ביום ‪ ,13.1.98‬ע"א (י‪-‬‬</w:t>
        <w:br/>
        <w:t>‫ם) ‪ ,2560/01‬נציגות הבית המשותף ברחוב בן יהודה ‪ 19‬נ' בית חינוך עיוורים לבני ישראל [פורסם ב"נבו"]‪ ,‬ניתן‬</w:t>
        <w:br/>
        <w:t>‫ביום ‪ .)4.4.02‬לא מצאתי כי נסיבות המקרה דנן שונות ומצדיקות לראות בהתקנת מנוע המזגן כשימוש בלתי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מניעה קבוע האוסר על 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.77‬בקשת אוחיון " ליתן צו מניעה קבוע‪ ,‬האוסר על הנתבעים‪ ,‬לבצע כל בנייה ברכוש המשותף וכל השתלטות ברכוש‬</w:t>
        <w:br/>
        <w:t>‫המשותף וכן להפריע לשימוש רגיל וסביר של התובעים בכל שטחי הרכוש המשותף" הוא סעד כללי שדינו להידחות‬</w:t>
        <w:br/>
        <w:t>‫משום כך‪ .‬הבניה הפרטנית עליה הלינו אוחיון נדונה במסגרת פסק הדין ולא מצאתי כל צורך או בסיס ליתן צו‬</w:t>
        <w:br/>
        <w:t>‫כללי כמבוקש‪ .‬מובן כי על פלאייב (כמו גם אוחיון) לכבד את הוראות הדין ולפעול בהתאם להן ואין צורך בצו אשר‬</w:t>
        <w:br/>
        <w:t>‫יורה על כך‪ ,‬מעבר לאלו הפרטניים אשר ניתנו במסגרת פסק הדין‪.‬‬</w:t>
        <w:br/>
        <w:t>‫ו‪ .‬סוף דבר‬</w:t>
        <w:br/>
        <w:t>‫‪ .78‬התביעה העיקרית מתקבלת בחלקה‪-‬‬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.79‬על אוחיון להתאים את המרפסת באופן מדויק להיתר הבנייה (כך למשל ביחס למיקום הדלת‪ ,‬מיקום החלונות)‪,‬‬</w:t>
        <w:br/>
        <w:t>‫כאשר בין הקיר החיצוני בו ממוקם חלון דירת פלאייב לבין גבול המרפסת הפונה לחלון זה יש להסיר את‬</w:t>
        <w:br/>
        <w:t>‫שאריות הברזל ולהותיר מרווח של שני מטר לפחות‪ .‬על אוחיון לעשות כן בתוך ‪ 60‬יום מהיום‪ ,‬בפיקוח מהנדס‪,‬‬</w:t>
        <w:br/>
        <w:t>‫ולשאת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.80‬על אוחיון להרוס את המחסן שנבנה מתחת למרפסת המזרחית‪ ,‬להסיר ידם ממנו ולהשיבו לרכוש המשותף (ראה‬</w:t>
        <w:br/>
        <w:t>‫סימון דלת המחסן‪ -‬נספח ה' לתצהיר התובע ‪ 1‬מיום ‪ ,)18.2.18‬בהתאמה לתשריט הבית המשותף‪ .‬על אוחיון‬</w:t>
        <w:br/>
        <w:t>‫לעשות כן בתוך ‪ 60‬יום מהיום‪ ,‬בפיקוח מהנדס‪ ,‬ולשאת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.81‬התביעה שכנגד מתקבלת אף היא בחלקה‪ -‬על פלאייב לסלק ידם מהחדר בקומת המסד‪ ,‬להרוס את המדרגות‬</w:t>
        <w:br/>
        <w:t>‫המובילות לחדר זה מדירתם (בסמוך למטבח דירתם) לסגור את המעבר בין דירתם לקומת המסד ולהותיר את‬</w:t>
        <w:br/>
        <w:t>‫דירתם במפלס אחד בלבד בהתאם לתשריט הבית המשותף ובהתאם לשינויים שהותרו בהיתר הבנייה –‬</w:t>
        <w:br/>
        <w:t>‫‪ .01/0254.1‬על פלאייב לעשות כן בתוך ‪ 60‬יום מהיום‪ ,‬בפיקוח מהנדס ולשאת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.82‬יתר הסעדים בתביעה שכנגד‪ -‬נדחים‪.‬‬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.83‬בשים לב לתוצאת ההליך‪ ,‬יישא כל צד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תיק‪1/357/2017 ,1/241/2017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,‬י"ח כסלו תש"פ‪ 16 ,‬דצמבר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1/241/2017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