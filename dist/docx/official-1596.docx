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5/587/2011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2011-12-20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587/11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027478098 . .                           .1                 :</w:t>
        <w:br/>
        <w:t>030360713 . .                       .2</w:t>
        <w:br/>
        <w:t>"            " "</w:t>
        <w:br/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</w:t>
        <w:br/>
        <w:t>022434070 . .            )                  .1         :</w:t>
        <w:br/>
        <w:t>023742869 . .                               .2</w:t>
        <w:br/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151                                    6                    +                                                              *</w:t>
        <w:br/>
        <w:t>.("         ":       ) 6333</w:t>
        <w:br/>
        <w:t>.                                         )</w:t>
        <w:br/>
        <w:t>–                                                                           )</w:t>
        <w:br/>
        <w:t>.("                       ":        )</w:t>
        <w:br/>
        <w:t>.+</w:t>
        <w:br/>
        <w:t>+       )                                                     ,              .+</w:t>
        <w:br/>
        <w:t>.                    )</w:t>
        <w:br/>
        <w:t>*</w:t>
        <w:br/>
        <w:t>+                              ,               .</w:t>
        <w:br/>
        <w:t>*       *                                                 *</w:t>
        <w:br/>
        <w:t>)                                                                          .</w:t>
        <w:br/>
        <w:t>.                   +                                 )                                * .</w:t>
        <w:br/>
        <w:t>+       –</w:t>
        <w:br/>
        <w:t>,           .)                                                                           )</w:t>
        <w:br/>
        <w:t>)                            .</w:t>
        <w:br/>
        <w:t>.</w:t>
        <w:br/>
        <w:t>)</w:t>
        <w:br/>
        <w:t>"                                             ,</w:t>
        <w:br/>
        <w:t>.                )                                +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587/11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"                                         72 +</w:t>
        <w:br/>
        <w:t>:     ("                ":        ) 1969</w:t>
        <w:br/>
        <w:t>+                                       *      ( ) .72"</w:t>
        <w:br/>
        <w:t>2008( "                ,(                                                              )                                  , 59   59 59 ,58</w:t>
        <w:br/>
        <w:t>.                       1982( "               ,                             27( 21 , 6     6</w:t>
        <w:br/>
        <w:t>)                                             +                     *       ( )</w:t>
        <w:br/>
        <w:t>.                       *                                       ,                     ,              ,+</w:t>
        <w:br/>
        <w:t>( )( ( )                   ()</w:t>
        <w:br/>
        <w:t>*          )                    (                                                                                         ,*          )</w:t>
        <w:br/>
        <w:t>.</w:t>
        <w:br/>
        <w:t>"                                                                                                     +                     ( )</w:t>
        <w:br/>
        <w:t>.                                                                  )              72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733 '         730 '        (1) "         " '                                            20/73 "</w:t>
        <w:br/>
        <w:t>,                                                           ...                          72 + " :(                    )</w:t>
        <w:br/>
        <w:t>...* ,                                                                                                  ,</w:t>
        <w:br/>
        <w:t>."</w:t>
        <w:br/>
        <w:t>+</w:t>
        <w:br/>
        <w:t>"                                   458/69 "             130 "            "                           '              664/71 "         ).</w:t>
        <w:br/>
        <w:t>.(231 (1)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)             *</w:t>
        <w:br/>
        <w:t>.                                           ,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1969( "                   ,(                        )                         71</w:t>
        <w:br/>
        <w:t>71                                                                                          .</w:t>
        <w:br/>
        <w:t>.</w:t>
        <w:br/>
        <w:t>.+                                                          *         ,               .+                                                   ) ,</w:t>
        <w:br/>
        <w:t>.                             *                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587/11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                                   +                                                                                                 *</w:t>
        <w:br/>
        <w:t>.                                                     *                            .</w:t>
        <w:br/>
        <w:t>.</w:t>
        <w:br/>
        <w:t>,* .                                                                                      ,                ,</w:t>
        <w:br/>
        <w:t>* .              )                                             )</w:t>
        <w:br/>
        <w:t>*                                             ,             .                                             ,</w:t>
        <w:br/>
        <w:t>"                                        +</w:t>
        <w:br/>
        <w:t>.(                                68.5 +       )"                                                                          +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,</w:t>
        <w:br/>
        <w:t>+                                                                                               .</w:t>
        <w:br/>
        <w:t>)                                        ,                   .(                       3       1               ')</w:t>
        <w:br/>
        <w:t>*                                  )                            *          *                            ,              ,*                      *</w:t>
        <w:br/>
        <w:t>,       *                                               )                   + ,              .</w:t>
        <w:br/>
        <w:t>,        +</w:t>
        <w:br/>
        <w:t>. "                                72 +</w:t>
        <w:br/>
        <w:t>.                 *</w:t>
        <w:br/>
        <w:t>,                                                          ,</w:t>
        <w:br/>
        <w:t>)   ,                            .(                      68.3               68.1           ) )</w:t>
        <w:br/>
        <w:t>,             ,                                     ,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,           ,</w:t>
        <w:br/>
        <w:t>.        *</w:t>
        <w:br/>
        <w:t>+                                          ,+</w:t>
        <w:br/>
        <w:t>.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587/11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</w:t>
        <w:br/>
        <w:t>* .(                             68.6 +              )</w:t>
        <w:br/>
        <w:t>.(                               68.7 ( 68.5                             68.4                     )                                                                     )</w:t>
        <w:br/>
        <w:t>*              ,                                 +                                                                                                       ,</w:t>
        <w:br/>
        <w:t>,             .(                          68.7 ( 68.5                             )                               ( )72 +</w:t>
        <w:br/>
        <w:t>(                                                                ,                             ,</w:t>
        <w:br/>
        <w:t>.</w:t>
        <w:br/>
        <w:t>,       +                                                                                                               + .</w:t>
        <w:br/>
        <w:t>.(                                           ( )72 +                                   )                                                                         ,                  ,</w:t>
        <w:br/>
        <w:t>* .                                             )                                                                        +</w:t>
        <w:br/>
        <w:t>2295/01 ( " ) " ,                                              '           "</w:t>
        <w:br/>
        <w:t>..." :(                    )'           138                                '                                                                        "         "</w:t>
        <w:br/>
        <w:t>."                                                                        ,</w:t>
        <w:br/>
        <w:t>.</w:t>
        <w:br/>
        <w:t>.                                    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'                  "         . . 1730/99 " (                                      '              "           "</w:t>
        <w:br/>
        <w:t>(                       ) "</w:t>
        <w:br/>
        <w:t>(. . –                 " )                                                  ,                               " :</w:t>
        <w:br/>
        <w:t>,*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–                                                                       '                                    )</w:t>
        <w:br/>
        <w:t>.7 ,( "            ) 2006 1   ' *                               , "?                             "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' "                                                                                                               ,</w:t>
        <w:br/>
        <w:t>,3071 (2) 2002                   –                                                               "                    1098/01 ( " ) "</w:t>
        <w:br/>
        <w:t>– "                      ,[           ]                                       ( )79 +</w:t>
        <w:br/>
        <w:t>.*                                            ,                        ,                                 ,1984</w:t>
        <w:br/>
        <w:t>+                              ,                  ,                                                                                                 ,</w:t>
        <w:br/>
        <w:t>.                           *             )                                     (                                                        , " ( )79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587/11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,          )           ,</w:t>
        <w:br/>
        <w:t>.   )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*               * )</w:t>
        <w:br/>
        <w:t>.                                            )    +           *</w:t>
        <w:br/>
        <w:t>.                              )               )</w:t>
        <w:br/>
        <w:t>.   )           ,2011   ) 20 , "           " *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5/587/2011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