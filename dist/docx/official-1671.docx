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6/145/2009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2010-11-15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  <w:br/>
        <w:t>145/09+178/09 :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023088503 . .                                             :</w:t>
        <w:br/>
        <w:t>027739150 . .</w:t>
        <w:br/>
        <w:t>77253250 . .</w:t>
        <w:br/>
        <w:t>/                 "                "       "</w:t>
        <w:br/>
        <w:t>,30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""#$ %                 $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&amp;"#$&amp;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%                           # ($                  :        $</w:t>
        <w:br/>
        <w:t>,54                          '</w:t>
        <w:br/>
        <w:t>"            " "</w:t>
        <w:br/>
        <w:t>!         ,155                      '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""#$ %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54                                                                               #       , !           #            ,#   .1   1</w:t>
        <w:br/>
        <w:t>.("       "'           ) 6714      ! 57                     #                                          ,             2</w:t>
        <w:br/>
        <w:t>.)                            !                   , !                    ,         3</w:t>
        <w:br/>
        <w:t>.             17                     4</w:t>
        <w:br/>
        <w:t>#                #          #                                                                                  5</w:t>
        <w:br/>
        <w:t>,                                                                               ,                 6</w:t>
        <w:br/>
        <w:t>"     #            !                                        ,               !       ! + 6000               * #           7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               #                               "                                                ,                                            1</w:t>
        <w:br/>
        <w:t>.                                                    –#                           #                                                           *                            2</w:t>
        <w:br/>
        <w:t>#       #                           *                                                        #                                                3</w:t>
        <w:br/>
        <w:t>."                                                                      4</w:t>
        <w:br/>
        <w:t>#                                                                                                                                      !                                    5</w:t>
        <w:br/>
        <w:t>"                    #                                        !           #                                      ,#                    #                   #                    6</w:t>
        <w:br/>
        <w:t>.)                                                                 !                                             #                    7</w:t>
        <w:br/>
        <w:t>.                        )                #                                                   #                     #                  #            !              #                        8</w:t>
        <w:br/>
        <w:t>)                                                                             #           #                !            #                                                                   9</w:t>
        <w:br/>
        <w:t>* ,2009                           '           #                           ! #                  2007                            '                 #                          !           10</w:t>
        <w:br/>
        <w:t>,           !                            #                                   )           .+ 540                                   11</w:t>
        <w:br/>
        <w:t>.             !                                                12</w:t>
        <w:br/>
        <w:t>13</w:t>
        <w:br/>
        <w:t>&amp; (                      ,"#$ %                      $ ,                                 $ * .2       14</w:t>
        <w:br/>
        <w:t>#           !               )                            !!                             #         #           2' 1 #                              15</w:t>
        <w:br/>
        <w:t>.04/09                                                        !               !!                              ) 3                   .12/07                 16</w:t>
        <w:br/>
        <w:t>#                            ,                                                                17                      17</w:t>
        <w:br/>
        <w:t>)                                                                                   #            #                                       #                   .                        18</w:t>
        <w:br/>
        <w:t>.                                                                                          #                                                              19</w:t>
        <w:br/>
        <w:t>,#                           20</w:t>
        <w:br/>
        <w:t>!         2' 1 #                                                                      !                                     # .                #                                            21</w:t>
        <w:br/>
        <w:t>#                                *                                                                                            ,                       ,                        22</w:t>
        <w:br/>
        <w:t>)                                                  !                       !                        #                   .                           #                    !       23</w:t>
        <w:br/>
        <w:t>#           #                                   2' 1 #                           .#                       24</w:t>
        <w:br/>
        <w:t>!                           #           #                #                      .                                                         25</w:t>
        <w:br/>
        <w:t>,                                                            *                                                .(193/08                )                                26</w:t>
        <w:br/>
        <w:t>#                                                            #                     .                   )              #                                    27</w:t>
        <w:br/>
        <w:t>#                       .                                                                                         #              #                    28</w:t>
        <w:br/>
        <w:t>#                                                                            ! #               )                          .#                                               29</w:t>
        <w:br/>
        <w:t>#                                                                                                             30</w:t>
        <w:br/>
        <w:t>.                                                           ,                        31</w:t>
        <w:br/>
        <w:t>)                                                           ,                           #                         !                                              #                    32</w:t>
        <w:br/>
        <w:t>#                   #                                                        # ! #                               .                33</w:t>
        <w:br/>
        <w:t>.                                                                                                          !                                                   34</w:t>
        <w:br/>
        <w:t>.)                               *                                                                                                                                         35</w:t>
        <w:br/>
        <w:t>,                                                               #                    36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1</w:t>
        <w:br/>
        <w:t>2</w:t>
        <w:br/>
        <w:t>&amp; (                           ,"#$ %                     ,            $       "           $ * .3   3</w:t>
        <w:br/>
        <w:t>!       #    #                                )                                                              4</w:t>
        <w:br/>
        <w:t>#               #           #                               # !                     #             # #                       ,                            5</w:t>
        <w:br/>
        <w:t>.                                                                                       #            6</w:t>
        <w:br/>
        <w:t>#                       #               #                 #                                                      7</w:t>
        <w:br/>
        <w:t>.                                   ,                                     .#              #                                              8</w:t>
        <w:br/>
        <w:t>#                                                    ,                                  3                                                   )                        9</w:t>
        <w:br/>
        <w:t>.                        #                                                  !                10</w:t>
        <w:br/>
        <w:t>#                                                                                                          !                        ,                                     11</w:t>
        <w:br/>
        <w:t>.                                                                       #                    .#               #                     #                        12</w:t>
        <w:br/>
        <w:t>,       #                    #                              # !                #                                             13</w:t>
        <w:br/>
        <w:t>,"                       "                                       !                                                                      ,#                                14</w:t>
        <w:br/>
        <w:t>#           )                       #                                                                                                15</w:t>
        <w:br/>
        <w:t>16</w:t>
        <w:br/>
        <w:t>#! * .#                                                   #                         !                            17</w:t>
        <w:br/>
        <w:t>.                           !                    #!                    2008                                      18</w:t>
        <w:br/>
        <w:t>#                   1'2 #                                               !                                                           ,                    19</w:t>
        <w:br/>
        <w:t>#                                           .                           )                        22.10.08 #                #                    #                20</w:t>
        <w:br/>
        <w:t>#        #                    #                      #                                                                                                                    21</w:t>
        <w:br/>
        <w:t>#                   # #                                                         #                                                                                22</w:t>
        <w:br/>
        <w:t>.                                                      23</w:t>
        <w:br/>
        <w:t>#                   #                                !          #! * ,                                                                          #                24</w:t>
        <w:br/>
        <w:t>,               !                                                                            .                                     #                                 25</w:t>
        <w:br/>
        <w:t>#                                                             #               ,#                                                     26</w:t>
        <w:br/>
        <w:t>#                        #                       #                                  ) #                                    .            *                    27</w:t>
        <w:br/>
        <w:t>.                     !       *                                                      28</w:t>
        <w:br/>
        <w:t>29</w:t>
        <w:br/>
        <w:t>" , ) .4     30</w:t>
        <w:br/>
        <w:t>.                                                                         #                )                        #            31</w:t>
        <w:br/>
        <w:t>!                                                                   ! #          !        #                                                          32</w:t>
        <w:br/>
        <w:t>2#                                        .                                     33</w:t>
        <w:br/>
        <w:t>*                   ,               !       #                                                         ,                                                  34</w:t>
        <w:br/>
        <w:t>.                                                                       #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#                                                                          ! #                          1</w:t>
        <w:br/>
        <w:t>.#                                                                                                                             #                2</w:t>
        <w:br/>
        <w:t>!                !                                       .                #                                                                                  3</w:t>
        <w:br/>
        <w:t>#                    )                   #                #           #                    ,                    4</w:t>
        <w:br/>
        <w:t>#                                         .                                                 5</w:t>
        <w:br/>
        <w:t>!                                                                                 #                                                                      6</w:t>
        <w:br/>
        <w:t>*                                                                                                           7</w:t>
        <w:br/>
        <w:t>#                 )                                               !               !       #                        .!                                8</w:t>
        <w:br/>
        <w:t>.)                                #                        9</w:t>
        <w:br/>
        <w:t>10</w:t>
        <w:br/>
        <w:t>'#                           #               #                                         ,           #       .5   11</w:t>
        <w:br/>
        <w:t>)                                                    !                                                         #            #       '                    12</w:t>
        <w:br/>
        <w:t>;                                         #                13</w:t>
        <w:br/>
        <w:t>'                14</w:t>
        <w:br/>
        <w:t>#                              ,                     #                                                                                               15</w:t>
        <w:br/>
        <w:t>.                                     16</w:t>
        <w:br/>
        <w:t>17</w:t>
        <w:br/>
        <w:t>#             #                      ,               17       )                                                                             .6   18</w:t>
        <w:br/>
        <w:t>.           #                                                          ) #                              #                    19</w:t>
        <w:br/>
        <w:t>,"                     "                                  ,                                                                         *            20</w:t>
        <w:br/>
        <w:t>*                                           *                                         ) .                                                   21</w:t>
        <w:br/>
        <w:t>#            "             !                     ,              *                                  ,                   #   .*                            22</w:t>
        <w:br/>
        <w:t>#                           " . 193/08                                              ! #                               23</w:t>
        <w:br/>
        <w:t>.("#            "'            )#          ! #                                                                            24</w:t>
        <w:br/>
        <w:t>#                              ,                                 ,*                                        25</w:t>
        <w:br/>
        <w:t>,                              72 )             ' )                   #                                                                                      26</w:t>
        <w:br/>
        <w:t>.(1969' "                         27</w:t>
        <w:br/>
        <w:t>,#      #                 #!                #                                     #                                                                          28</w:t>
        <w:br/>
        <w:t>,#                                #                                    #                                         29</w:t>
        <w:br/>
        <w:t>. !                   #                          "                                                                                      30</w:t>
        <w:br/>
        <w:t>3                   2' 1 #                         #                                    *                                             31</w:t>
        <w:br/>
        <w:t>.                                                                  !                                     #                        32</w:t>
        <w:br/>
        <w:t>33</w:t>
        <w:br/>
        <w:t>&amp; ,                        %                   %                     )                   ,           "           .7   34</w:t>
        <w:br/>
        <w:t>.           !                        !                        #                #                       "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59 )                  .                                                                                                1</w:t>
        <w:br/>
        <w:t>)         ,1969' "               ,                             2</w:t>
        <w:br/>
        <w:t>.                                                                                                              3</w:t>
        <w:br/>
        <w:t>4</w:t>
        <w:br/>
        <w:t>,                                                                                                               ,#           .8   5</w:t>
        <w:br/>
        <w:t>$ $             " )         "" , " ) ,( 6166/07 " ' )                                                                             6</w:t>
        <w:br/>
        <w:t>.((2010) 204 ,(1)2010 ' , "                                       %                 . . . '$                   (                     7</w:t>
        <w:br/>
        <w:t>#                                                                                                                              8</w:t>
        <w:br/>
        <w:t>'    2000' "                             ,(                             )#                #                         9</w:t>
        <w:br/>
        <w:t>$ $           %             % $                       ,                  ,                                          "        10</w:t>
        <w:br/>
        <w:t>&amp; "                 (        )      % (        ($                       (     .             (       $ $                                11</w:t>
        <w:br/>
        <w:t>(       $ $                                $ $    " %                             $           $ $ ,                              12</w:t>
        <w:br/>
        <w:t>$         $            ,                 ( , ) . %                                        $                         ,            13</w:t>
        <w:br/>
        <w:t>,      (        $                                     % $    % $                             %                                ,              14</w:t>
        <w:br/>
        <w:t>." %                           ,    , $                              $)         %                % )               15</w:t>
        <w:br/>
        <w:t>! ,#                    " "                           !                                 #                                               16</w:t>
        <w:br/>
        <w:t>.                         !                                                                                       17</w:t>
        <w:br/>
        <w:t>)                                                                                                                  18</w:t>
        <w:br/>
        <w:t>% "" ,                                                                    ) )                                                            19</w:t>
        <w:br/>
        <w:t>."   %                                       )    ,                        "                 20</w:t>
        <w:br/>
        <w:t>*                      ' 59 )                 !           *                                                                  21</w:t>
        <w:br/>
        <w:t>#                                                                                                                                     22</w:t>
        <w:br/>
        <w:t>.                                                                          23</w:t>
        <w:br/>
        <w:t>24</w:t>
        <w:br/>
        <w:t>!                                                                         .9   25</w:t>
        <w:br/>
        <w:t>.)                                                                                      26</w:t>
        <w:br/>
        <w:t>:             ,                                      5)                27</w:t>
        <w:br/>
        <w:t>%           %        $ "                       %              )                   $%        ,       "      "                                     28</w:t>
        <w:br/>
        <w:t>% , # ($ $                  ,                            (                   , % % ' %                                          29</w:t>
        <w:br/>
        <w:t>." ' %                       $ %              $                   ,         $ $  "    $ %,                                       30</w:t>
        <w:br/>
        <w:t>31</w:t>
        <w:br/>
        <w:t>549/73 "          ,           ,                                       !                                                  ! .10           32</w:t>
        <w:br/>
        <w:t>.                         647'648 , 645 ,(1)          " ,                       $        '$ , *$                       $ *$              33</w:t>
        <w:br/>
        <w:t>' ,                    ,         #               34</w:t>
        <w:br/>
        <w:t>,                    "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#!                                                   ,)                                            1</w:t>
        <w:br/>
        <w:t>)                                 #               #                                    # ,                                      2</w:t>
        <w:br/>
        <w:t>#               #         #                     #                                        #                                 #            ,                      3</w:t>
        <w:br/>
        <w:t>,                                                                                           #                .#                      4</w:t>
        <w:br/>
        <w:t>" '                             !        ,                                                                                                      .             5</w:t>
        <w:br/>
        <w:t>,(88 ' ,(2)                   "        ,       %           , '$                    ),                '            ,31/70         6</w:t>
        <w:br/>
        <w:t>...                                                                                                                            7</w:t>
        <w:br/>
        <w:t>)                  %                      * ,              )                $                #          ,           "             $ %                   "         8</w:t>
        <w:br/>
        <w:t>%                                                       %                            (                               ( ) % ,                                   9</w:t>
        <w:br/>
        <w:t>%*#                       *$                 #)                              ' %        %                               "        "                             10</w:t>
        <w:br/>
        <w:t>.   ,                           $            ( ' %                   %                    # % %                      %     ",        "                             11</w:t>
        <w:br/>
        <w:t>% %                     #                    )                     % ",                   * ,                      (             %% % "                          12</w:t>
        <w:br/>
        <w:t>$ *                                   %                   , #                              # , "#                  * ,' % %                                  13</w:t>
        <w:br/>
        <w:t>%$ ' % ,                               ,      %)                                              * %                        , "                                   14</w:t>
        <w:br/>
        <w:t>$   # "                                 , $% "( .                                                 %                      ) %                                   15</w:t>
        <w:br/>
        <w:t>," %                 $  % "                         ,                            %               ' % %       %                                          ,&amp;         16</w:t>
        <w:br/>
        <w:t>*               $ % , %)                                    #.                     )           % * , $                                               %         17</w:t>
        <w:br/>
        <w:t>( .           !  ) ." ) %                                                    18</w:t>
        <w:br/>
        <w:t>19</w:t>
        <w:br/>
        <w:t>!        ,#                     ,                                            !                                                               .11   20</w:t>
        <w:br/>
        <w:t>#                           #                             #                                                                    21</w:t>
        <w:br/>
        <w:t>.                                         #                )                      22</w:t>
        <w:br/>
        <w:t>%                    , #                                                                                               23</w:t>
        <w:br/>
        <w:t>.( !                                             '            )2&amp; 1                                24</w:t>
        <w:br/>
        <w:t>2009                                                  !                              #                                                  3              25</w:t>
        <w:br/>
        <w:t>.                                                                                                          26</w:t>
        <w:br/>
        <w:t>27</w:t>
        <w:br/>
        <w:t>,#                              #                                #               #       #                 ,                             .12   28</w:t>
        <w:br/>
        <w:t>.                                                                        #                                                 ,                           29</w:t>
        <w:br/>
        <w:t>*            ,                  30</w:t>
        <w:br/>
        <w:t>–                                                       #                                                                            31</w:t>
        <w:br/>
        <w:t>.                #                                    32</w:t>
        <w:br/>
        <w:t>33</w:t>
        <w:br/>
        <w:t>#               )             #        ,                                          #                                                                          .13   34</w:t>
        <w:br/>
        <w:t>,                           ,                                                #                   ( " #                  ' ) 2' 1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1</w:t>
        <w:br/>
        <w:t>.                                               2</w:t>
        <w:br/>
        <w:t>. , $                                   * ,                                           * )                    3</w:t>
        <w:br/>
        <w:t>4</w:t>
        <w:br/>
        <w:t>:                     #             #        .                                  #                          .14   5</w:t>
        <w:br/>
        <w:t># !           ,                                      # ! ,#                       "         6</w:t>
        <w:br/>
        <w:t>#                # ,#          #            #       # .                                     "            ".                                 7</w:t>
        <w:br/>
        <w:t>.                #                                                #            ,              #                  8</w:t>
        <w:br/>
        <w:t>#                                                     ,#           #                #                        *             9</w:t>
        <w:br/>
        <w:t>,                    ,#                 .            #                                    #                          10</w:t>
        <w:br/>
        <w:t>."                                  .#                                                                                              11</w:t>
        <w:br/>
        <w:t>12</w:t>
        <w:br/>
        <w:t>.                                                             #                                                                       .15   13</w:t>
        <w:br/>
        <w:t>)                                                )        *           "                     "                             14</w:t>
        <w:br/>
        <w:t>!                                                              !                #           ,*          .)                 15</w:t>
        <w:br/>
        <w:t>#                                  16</w:t>
        <w:br/>
        <w:t>.            !                         ')                                                       '                                           17</w:t>
        <w:br/>
        <w:t>,                                                                                                                    #                  18</w:t>
        <w:br/>
        <w:t>,                                                                                                                #!                 19</w:t>
        <w:br/>
        <w:t>,                                                             !                     !                                                           20</w:t>
        <w:br/>
        <w:t>!                                                                                                                              21</w:t>
        <w:br/>
        <w:t>.       *                  22</w:t>
        <w:br/>
        <w:t>,                      23</w:t>
        <w:br/>
        <w:t>.                        !                              24</w:t>
        <w:br/>
        <w:t>25</w:t>
        <w:br/>
        <w:t>,#                     #                                 '                                                                .16   26</w:t>
        <w:br/>
        <w:t>)#       ,                 '$ ',             )( 81/94             ,                                                   27</w:t>
        <w:br/>
        <w:t>:                   (' 59 )           "                                                                  28</w:t>
        <w:br/>
        <w:t>"                 , "                              ,            "      -       /     $ % $"                                                 29</w:t>
        <w:br/>
        <w:t>$% * ,         ,                   "        $ ,     ,' %          # ) $%                                                     30</w:t>
        <w:br/>
        <w:t>% ) $"                                         $$ ,     .   " ) %        (                                                31</w:t>
        <w:br/>
        <w:t>#     *#     ,                                    (   /      $ %       .                                                        32</w:t>
        <w:br/>
        <w:t>* ,    $                      $ ,' % %           %        /   , % %                                                      33</w:t>
        <w:br/>
        <w:t>% .      ) %                          $     )$   ,' %             "         %                                                34</w:t>
        <w:br/>
        <w:t>* ,     )      ,                      ,"$    " * ,           %    "      $   $%        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* , % )                         " ,     "                                 ,                ( %                 $ ,                    $%         1</w:t>
        <w:br/>
        <w:t>, (       .                        "#$   %                  ,           "                                         ,                     $%         2</w:t>
        <w:br/>
        <w:t>/     *           , $ "$           * ,              $% ' %                                               "                          "              3</w:t>
        <w:br/>
        <w:t>"               (               "   ( $% (                        ,                            ,                                     4</w:t>
        <w:br/>
        <w:t>."       )          5</w:t>
        <w:br/>
        <w:t>6</w:t>
        <w:br/>
        <w:t>,                         ,                             #                                        '       )                                         7</w:t>
        <w:br/>
        <w:t>,',      ' %                             # ($ '$       % '                               137/2000                                                       8</w:t>
        <w:br/>
        <w:t>:             ,#                      9</w:t>
        <w:br/>
        <w:t>%              %          % % $                                    %                                )        %         $ ,    "               10</w:t>
        <w:br/>
        <w:t>12 &amp; ( ) 5           )           ")   "              * ,                                  )                         %        ,' %                   11</w:t>
        <w:br/>
        <w:t>)                     "    %                                )                     * ,                    . (         $   ( )               12</w:t>
        <w:br/>
        <w:t>"") ,            "#$            *$ 549/73 "     $ . "$ ( ) 5 '                                                                                 13</w:t>
        <w:br/>
        <w:t>' %              %      $%    % %              &amp; 648 '                                                      ,645 (1)           14</w:t>
        <w:br/>
        <w:t>*                                , "       * , ,     "        %                                                             )                 15</w:t>
        <w:br/>
        <w:t>. "%                %       )             %        %          16</w:t>
        <w:br/>
        <w:t>17</w:t>
        <w:br/>
        <w:t>12 )                                            !               )                                             ,                          .17   18</w:t>
        <w:br/>
        <w:t>)                                                                                                                                                       19</w:t>
        <w:br/>
        <w:t>,                                         ,       .       #                #                                              !          20</w:t>
        <w:br/>
        <w:t>&amp;*                         $ $ %'                                                                                           #                       21</w:t>
        <w:br/>
        <w:t>'                  )                                                                !                                                     22</w:t>
        <w:br/>
        <w:t>, "                         ,                    )       ,             ' !                     23</w:t>
        <w:br/>
        <w:t>,)                                                                                                            *                           24</w:t>
        <w:br/>
        <w:t>.                                                              ,                                                             25</w:t>
        <w:br/>
        <w:t>856' , 850 ,(5)                    " ,#                  '$ #                        $</w:t>
        <w:br/>
        <w:t># 2525/92 "                                                               26</w:t>
        <w:br/>
        <w:t>:       (1993) 857                                                 27</w:t>
        <w:br/>
        <w:t>$%                         )      % * ,           ,        (    $     12 ' "                                                    28</w:t>
        <w:br/>
        <w:t>,           "    % .                                                  # '                     "       %                                                 29</w:t>
        <w:br/>
        <w:t>$ "   ' %                           %          #) "#$                   "       ",                                                           30</w:t>
        <w:br/>
        <w:t>,'' % % '                              $ "          "           ,    ) ".       " ,       ) (                                                    31</w:t>
        <w:br/>
        <w:t>,       % %                                        (       % ,'     "       '       % % "                                                          32</w:t>
        <w:br/>
        <w:t>%        $                                "         ,'     "       ' % '' % %               '                                                  33</w:t>
        <w:br/>
        <w:t>."                                                            34</w:t>
        <w:br/>
        <w:t>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)                                  !                                                      ,                       .18   1</w:t>
        <w:br/>
        <w:t>,*           .                                                 #                      #                #                                 2</w:t>
        <w:br/>
        <w:t>'                          '#                                                                               3</w:t>
        <w:br/>
        <w:t>.                                                                                                      4</w:t>
        <w:br/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$     (               %                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# .                                                                                                      .19   7</w:t>
        <w:br/>
        <w:t>"&amp; 2210 ,2207 (3) "           " ,         '$                 ,12/60 "                                               8</w:t>
        <w:br/>
        <w:t>)        )  *%)                              $ "    $   "                                     ( % %                             "             9</w:t>
        <w:br/>
        <w:t>, , *)%                               . % &amp; %&amp;*)% &amp;                                  "&amp;   $,                                            10</w:t>
        <w:br/>
        <w:t>) %                                      )   ,   (   "                                 % (                             " (               11</w:t>
        <w:br/>
        <w:t>*)%          &amp;        % .            %      $      ) , ",         $                                                                          12</w:t>
        <w:br/>
        <w:t>&amp;" * %    *)% &amp;         $               )$     $      $   "                                                                            13</w:t>
        <w:br/>
        <w:t>". % "           % (    "       ,     $   %,                                                                                14</w:t>
        <w:br/>
        <w:t>:         ,98 ,87 (1)   " , ) '$ ( * 17/62 " #! *                                                                                15</w:t>
        <w:br/>
        <w:t>( ,*)%          %    "   % $ "               $  (   "                                                                          16</w:t>
        <w:br/>
        <w:t>,        $    #) "     # , )(     $ "       ' $, $%           # %,                                                                                17</w:t>
        <w:br/>
        <w:t>". ""(                         # $            , $         (                     18</w:t>
        <w:br/>
        <w:t>,                                       #! #                                                                                 #          "         19</w:t>
        <w:br/>
        <w:t>#                   #! ,#                      #                                                 #                              20</w:t>
        <w:br/>
        <w:t>,(#                  :             )             !                              21</w:t>
        <w:br/>
        <w:t>,                         #!                                                                               ,                 22</w:t>
        <w:br/>
        <w:t>,        $        ( ," # $ '       "" ' ) "             #                                                                       #                 23</w:t>
        <w:br/>
        <w:t>.(82 '               ,                   (        ,           ,            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#                                                #                  ,                   .20   25</w:t>
        <w:br/>
        <w:t>'                                          .)                              '#           '                     26</w:t>
        <w:br/>
        <w:t>( )61' 39 #    )            '#                      *                   #                                                       "         27</w:t>
        <w:br/>
        <w:t>.     # #                                      .(1973'!"                      ,(                 )#                                 28</w:t>
        <w:br/>
        <w:t>.              #                                                                     .#              #                                      29</w:t>
        <w:br/>
        <w:t>, "      " '$ "                       810/82 " ' ) "                !          !                                                              30</w:t>
        <w:br/>
        <w:t>.(740 ,737 (4)             "             31</w:t>
        <w:br/>
        <w:t>;        #                                                                !                 (                 )                    "         32</w:t>
        <w:br/>
        <w:t>#    ...    #                      *                                            !                                  33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</w:t>
        <w:br/>
        <w:t>.(635 ,1) 617) ! " , ) % '$ * 148/77 "   )"            "                                                                             1</w:t>
        <w:br/>
        <w:t>#                  * .                                                                                                                2</w:t>
        <w:br/>
        <w:t>164/97 2"!       )                     ,    ,          )                                                                                      3</w:t>
        <w:br/>
        <w:t>(1987                    ,   '   ,(#     # )        ' " #                                                                                     4</w:t>
        <w:br/>
        <w:t>,# !       #       !               #       .((473                                                                             5</w:t>
        <w:br/>
        <w:t>!                                           ,      #      .                                                                                      6</w:t>
        <w:br/>
        <w:t>'#     # .                                                      *                                                                                7</w:t>
        <w:br/>
        <w:t>,        % '$           % 6339/97 " ) # – #      # ;*       ,                                                                                    8</w:t>
        <w:br/>
        <w:t>.(1999) 43 , 1 ,(4)99                 '              9</w:t>
        <w:br/>
        <w:t>'#                                   #                )                    #        !                              10</w:t>
        <w:br/>
        <w:t>,(                       )#                      39 )                  !                                  #         !                     "         11</w:t>
        <w:br/>
        <w:t>...#                  )                                                     #       .(#                    '         ) 1973'!"                       12</w:t>
        <w:br/>
        <w:t>#                ;                            "       39 )                                             13</w:t>
        <w:br/>
        <w:t>,                              #                                                                                      ,                          14</w:t>
        <w:br/>
        <w:t>...                                   39 )                                          *                              15</w:t>
        <w:br/>
        <w:t>, .)                                                     #                        !                                     ,)                 16</w:t>
        <w:br/>
        <w:t>,                     %               ,        $                    ""( %           ,              " , $ )                               17</w:t>
        <w:br/>
        <w:t>.     #           "            (                    ,                        ) $                             18</w:t>
        <w:br/>
        <w:t>,' $ , $ )          . *        $% %           ,     %                                                                              19</w:t>
        <w:br/>
        <w:t>,         )% ",    %        )%            ... ""(     "      )                                                                             20</w:t>
        <w:br/>
        <w:t>,        ,        ,            $ % ,                . ,    % (                                                                               21</w:t>
        <w:br/>
        <w:t>, $#            ,      ) % ,       "     "       )                                                                              22</w:t>
        <w:br/>
        <w:t>2896/90 " ) " % % ) %              ,  , $       (  $    ' %                                                                                23</w:t>
        <w:br/>
        <w:t>.(459'460 ,454 (5) " , " $ ) '$ ( * '                                                                                  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             #                                              .21   25</w:t>
        <w:br/>
        <w:t>#             # !                ! )              ,                                                                    26</w:t>
        <w:br/>
        <w:t>#                .#           #                                                 #              27</w:t>
        <w:br/>
        <w:t>#                                             * ,                  "                !                  28</w:t>
        <w:br/>
        <w:t>#                       ,#                                                                                  #              29</w:t>
        <w:br/>
        <w:t>.#                                                      *             30</w:t>
        <w:br/>
        <w:t>.                                                                 )                                                                    31</w:t>
        <w:br/>
        <w:t>32</w:t>
        <w:br/>
        <w:t>'                       "                       #                                                #              .                          33</w:t>
        <w:br/>
        <w:t>,#                                                                 #                #!                                        ."             34</w:t>
        <w:br/>
        <w:t>(                                                 )#                            "                                             !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*                                                                                                                   1</w:t>
        <w:br/>
        <w:t>2               ' ) (                                         ,                                    #                                    2</w:t>
        <w:br/>
        <w:t>!                    #                                                .(                       3</w:t>
        <w:br/>
        <w:t>.                                    !           !                                #                                                                     4</w:t>
        <w:br/>
        <w:t>5</w:t>
        <w:br/>
        <w:t>,#                                              ,#                       #                             !                                   ) 1                .22   6</w:t>
        <w:br/>
        <w:t>'            *       .                                                7</w:t>
        <w:br/>
        <w:t>#                #           #                                                                      *       . "         8</w:t>
        <w:br/>
        <w:t>'               1       .24.6.08'                                                                          9</w:t>
        <w:br/>
        <w:t>#           #           13                                   # #                                                                                         .          10</w:t>
        <w:br/>
        <w:t>#! * #                                                        #                             #                       !!              11</w:t>
        <w:br/>
        <w:t>.(3 '        22.6.10 #                                              ' ) ."                                      12</w:t>
        <w:br/>
        <w:t>.                                 )                                                            13</w:t>
        <w:br/>
        <w:t>14</w:t>
        <w:br/>
        <w:t>#                                                                                   #                               ,              ,                      .23   15</w:t>
        <w:br/>
        <w:t>.                                                 2' 1 #                                       ) #                              16</w:t>
        <w:br/>
        <w:t>2' 1 #                      #                        !                                                                                                  17</w:t>
        <w:br/>
        <w:t>!           * ,              *                                            18</w:t>
        <w:br/>
        <w:t>.                        #                                 1'         19</w:t>
        <w:br/>
        <w:t>*                                                                  ,#                          #                                20</w:t>
        <w:br/>
        <w:t>.                                                                     #                        21</w:t>
        <w:br/>
        <w:t>"               "                                                     #                              #                                              22</w:t>
        <w:br/>
        <w:t>.       *           )                                           *                                              23</w:t>
        <w:br/>
        <w:t>#                       #                                                                           2' 1 #                                          24</w:t>
        <w:br/>
        <w:t>%)                  %                       #                                 ,#                                 #                                              25</w:t>
        <w:br/>
        <w:t>.                                                *               #   #                             ,                                                26</w:t>
        <w:br/>
        <w:t>.                                    #                         )               27</w:t>
        <w:br/>
        <w:t>28</w:t>
        <w:br/>
        <w:t>,#                      ,                                                             3                          .24   29</w:t>
        <w:br/>
        <w:t>*               3                                    )                    .                            !                                                    30</w:t>
        <w:br/>
        <w:t>.                                                                 31</w:t>
        <w:br/>
        <w:t>'                                                32</w:t>
        <w:br/>
        <w:t>!       #                                                                     #                            . "         33</w:t>
        <w:br/>
        <w:t>.        #                            #!          .                         .          34</w:t>
        <w:br/>
        <w:t>.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.#                                                                               .          1</w:t>
        <w:br/>
        <w:t>?        #         ?)                                 #                               !            .          2</w:t>
        <w:br/>
        <w:t>.                    .          3</w:t>
        <w:br/>
        <w:t>*                                        *                                                         .          4</w:t>
        <w:br/>
        <w:t>#                       #        .          5</w:t>
        <w:br/>
        <w:t>!                                    *                                .          6</w:t>
        <w:br/>
        <w:t>.          7</w:t>
        <w:br/>
        <w:t>#                                       #        .          8</w:t>
        <w:br/>
        <w:t>!                   #    .                   #                            .          9</w:t>
        <w:br/>
        <w:t>' !*               !                                *                            .          10</w:t>
        <w:br/>
        <w:t>.                                                      !                ?       !                                .          11</w:t>
        <w:br/>
        <w:t>12</w:t>
        <w:br/>
        <w:t>#                        .          13</w:t>
        <w:br/>
        <w:t>.                                         #                                                                 .          14</w:t>
        <w:br/>
        <w:t>#        #                                                               15</w:t>
        <w:br/>
        <w:t>! # !               #                                                           16</w:t>
        <w:br/>
        <w:t>.(5 '    22.6.10 #                                      ' ) ."                                               .           #               17</w:t>
        <w:br/>
        <w:t>#!                                                                                                            3               18</w:t>
        <w:br/>
        <w:t>,3                                                          ,*       * .                                                         19</w:t>
        <w:br/>
        <w:t>.                                                            ,                      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#                                       # #! ,                              #                           #             .25   21</w:t>
        <w:br/>
        <w:t>#                 #             #              #     )                       )           *                                           22</w:t>
        <w:br/>
        <w:t>.                   23</w:t>
        <w:br/>
        <w:t>24</w:t>
        <w:br/>
        <w:t>,              .                                                                                   .26   25</w:t>
        <w:br/>
        <w:t>.                                                          13'15 #                                                     26</w:t>
        <w:br/>
        <w:t>,        /        $ $           #)                  %        ' ,                                         "                       27</w:t>
        <w:br/>
        <w:t>. %                              %   *               # %             28</w:t>
        <w:br/>
        <w:t>'                                1                                               29</w:t>
        <w:br/>
        <w:t>. "         30</w:t>
        <w:br/>
        <w:t>.                                                                                         .          31</w:t>
        <w:br/>
        <w:t>?                                20                                   .          32</w:t>
        <w:br/>
        <w:t>.          33</w:t>
        <w:br/>
        <w:t>2                                        # *                              .          34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.(4 '           22.6.10 #                                         ' )"                                      .           .         1</w:t>
        <w:br/>
        <w:t>2</w:t>
        <w:br/>
        <w:t>3</w:t>
        <w:br/>
        <w:t>,                                                              .27   4</w:t>
        <w:br/>
        <w:t>.                             2.5 ' *          '6                                     5</w:t>
        <w:br/>
        <w:t>.                                 #                                                           6</w:t>
        <w:br/>
        <w:t>,(2' 1 #                         #                             ) !!                                       7</w:t>
        <w:br/>
        <w:t>,                                                  ,                           20 '                   *        ,                 8</w:t>
        <w:br/>
        <w:t>.                                          9</w:t>
        <w:br/>
        <w:t>#          # !                                                                ,                          10</w:t>
        <w:br/>
        <w:t>.                                 11</w:t>
        <w:br/>
        <w:t>12</w:t>
        <w:br/>
        <w:t>#                                                                                       #             #                             .28   13</w:t>
        <w:br/>
        <w:t>#                             #         #                                                 14</w:t>
        <w:br/>
        <w:t>'$                % 675/86 " ' )                                                                                                               15</w:t>
        <w:br/>
        <w:t>$            '$ " , *                               ,            172/89 " ;140 ,133 (1)                        " ,      "             16</w:t>
        <w:br/>
        <w:t>.(321'322 ' ,311 (1)                 " ,',           "             17</w:t>
        <w:br/>
        <w:t>#                                                             !   !         #                 ,                           18</w:t>
        <w:br/>
        <w:t>.                     *            #                                                      "             19</w:t>
        <w:br/>
        <w:t>)                           !                                                 20</w:t>
        <w:br/>
        <w:t>)                       ,                                            *                                              #                     21</w:t>
        <w:br/>
        <w:t>.                                                               !         22</w:t>
        <w:br/>
        <w:t>( !                         '          ) 5.3.08 #                                                                                         23</w:t>
        <w:br/>
        <w:t>:                     2' 1 #                             , , $                                                            24</w:t>
        <w:br/>
        <w:t>&amp; %            (        '"      %     $ * $ "                                                           25</w:t>
        <w:br/>
        <w:t>, $% #                             #         $  % $%     %,     (     " )        %)                                                       26</w:t>
        <w:br/>
        <w:t>$      #                                   " * )      % %      % %        "" $                                                           27</w:t>
        <w:br/>
        <w:t>% $ $*                                 $ $ %, $                $             "                                                           28</w:t>
        <w:br/>
        <w:t>$                      $          "    %    $) . $ %        (  %     $ %,                                                         29</w:t>
        <w:br/>
        <w:t>%"                           "      % &amp; $     % # ##      "           $      $ $*                                                      30</w:t>
        <w:br/>
        <w:t>."...       "         ", '        % ...         #"       "                                                    31</w:t>
        <w:br/>
        <w:t>#                               #                                                                                                 32</w:t>
        <w:br/>
        <w:t>!                            ,3                           2' 1 #                              33</w:t>
        <w:br/>
        <w:t>.                                                               *                                                     34</w:t>
        <w:br/>
        <w:t>*           ,#                                 ) ,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#                 .                                                  1</w:t>
        <w:br/>
        <w:t>!                      ,                       #                            "               ,                      2</w:t>
        <w:br/>
        <w:t>.#                         #                                                      3</w:t>
        <w:br/>
        <w:t>4</w:t>
        <w:br/>
        <w:t>#                 #                          )                                                    !                            .29   5</w:t>
        <w:br/>
        <w:t>,                                                                                    .#             !                                                      6</w:t>
        <w:br/>
        <w:t>,*                                       ,                                                     *                           #                  7</w:t>
        <w:br/>
        <w:t>#                                                                                                                      8</w:t>
        <w:br/>
        <w:t>.                                          9</w:t>
        <w:br/>
        <w:t>10</w:t>
        <w:br/>
        <w:t>,                 ')                                                !        !         #                           #                        .30   11</w:t>
        <w:br/>
        <w:t>#            ! #               #                           #                                                               !                  12</w:t>
        <w:br/>
        <w:t>#                    ,                                    *                     .                                              13</w:t>
        <w:br/>
        <w:t>( ) 58 )                                                   )                                                                         14</w:t>
        <w:br/>
        <w:t>#                 #                                                              ,1969 ' "                             ,                          15</w:t>
        <w:br/>
        <w:t>.                                                            16</w:t>
        <w:br/>
        <w:t>,             #                                         ,                                                      17</w:t>
        <w:br/>
        <w:t>#                 ,#                                                             ,58 )                                     )                  18</w:t>
        <w:br/>
        <w:t>.                                   !                                                     # #!                                           19</w:t>
        <w:br/>
        <w:t># , !                                                                                                 20</w:t>
        <w:br/>
        <w:t>.                                        #! #                                                    ,                              21</w:t>
        <w:br/>
        <w:t>#                                                                                                                           ,                          22</w:t>
        <w:br/>
        <w:t>;. !           23</w:t>
        <w:br/>
        <w:t>24</w:t>
        <w:br/>
        <w:t>&amp; " %                                  25</w:t>
        <w:br/>
        <w:t>,#                              #                                                                                           2                    .31   26</w:t>
        <w:br/>
        <w:t>.#                                                ,                                          27</w:t>
        <w:br/>
        <w:t>*                                *                                              !                                  28</w:t>
        <w:br/>
        <w:t>.                                             #                                                                   29</w:t>
        <w:br/>
        <w:t>.)                      #     #     # #                              #            #                 ,               #                                  30</w:t>
        <w:br/>
        <w:t>"#       #   # "          2                            #                       #                                                *         31</w:t>
        <w:br/>
        <w:t>!       #                                                         #!                                                        32</w:t>
        <w:br/>
        <w:t>"'       *                                                    *                     .                                  33</w:t>
        <w:br/>
        <w:t>.            !                                                                                             !                        .             34</w:t>
        <w:br/>
        <w:t>*                     *        :            .(        !)           !,                       .                                                              35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!                 *                                .(*                         *                    )                         1</w:t>
        <w:br/>
        <w:t>.(        ,       ) ,            ,    ) "(           * ,                                           )         2</w:t>
        <w:br/>
        <w:t>3</w:t>
        <w:br/>
        <w:t>,                                    512' 511                                    *                                  .32   4</w:t>
        <w:br/>
        <w:t>!           .                                                         #                           ,1984' "                        5</w:t>
        <w:br/>
        <w:t>,             ,                                      ,                                                       6</w:t>
        <w:br/>
        <w:t>,                   *          ,                    7</w:t>
        <w:br/>
        <w:t>,                        .                                     !                                             8</w:t>
        <w:br/>
        <w:t>*                   ,                                   9</w:t>
        <w:br/>
        <w:t>,               %,        , 77/85 "               )               2                                                               10</w:t>
        <w:br/>
        <w:t>.(592 (2)           "            %         %,            , '$         %              11</w:t>
        <w:br/>
        <w:t>,             *             !                                                  12</w:t>
        <w:br/>
        <w:t>*                               !*                          .+ 20,000'                                          13</w:t>
        <w:br/>
        <w:t>.+ 1000 " #                                                                                    + 6,625          14</w:t>
        <w:br/>
        <w:t>! + 8500    *                    #                            #                                                       15</w:t>
        <w:br/>
        <w:t>! + 250              *           .         "              , "          "             16</w:t>
        <w:br/>
        <w:t>,                             '        ,                  ,*               #                       17</w:t>
        <w:br/>
        <w:t>.             18</w:t>
        <w:br/>
        <w:t>.#               "            (2010               15) "                           ' #    ,#                                       19</w:t>
        <w:br/>
        <w:t>20</w:t>
        <w:br/>
        <w:t>21</w:t>
        <w:br/>
        <w:t>22</w:t>
        <w:br/>
        <w:t>23</w:t>
        <w:br/>
        <w:t>24</w:t>
        <w:br/>
        <w:t>_________________________                                                                                                 25</w:t>
        <w:br/>
        <w:t>26</w:t>
        <w:br/>
        <w:t>#                                                                                                       27</w:t>
        <w:br/>
        <w:t>28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6/145/2009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