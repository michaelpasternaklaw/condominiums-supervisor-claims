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7/578/2018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2020-10-21 · נתניה · אסתי שחל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‫מפקחת על רישום מקרקעין‬</w:t>
        <w:br/>
        <w:t>‫בסמכות שופט בית משפט שלום‬</w:t>
        <w:br/>
        <w:t>‫מס' תיק‪5/578/18 :‬‬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.1‬נציגות הבית המשותף מרח' מיכאל אנג'לו ‪ 35‬תל אביב‬</w:t>
        <w:br/>
        <w:t>‫‪ .2‬פון שוורצה שרה‬</w:t>
        <w:br/>
        <w:t>‫‪ .3‬לוריא איתמר‬</w:t>
        <w:br/>
        <w:t>‫‪ .4‬חינקיס שי‬</w:t>
        <w:br/>
        <w:t>‫באמצעות ב"כ‪ :‬עו"ד מלכה אנגלסמן ו‪/‬או עו"ד רועי רמר‬</w:t>
        <w:br/>
        <w:t>‫ממשרד פירון ושות'‬</w:t>
        <w:br/>
        <w:t>‫נגד‬</w:t>
        <w:br/>
        <w:t>‫שמע שי משולם‬</w:t>
        <w:br/>
        <w:t>‫באמצעות ב"כ‪ :‬עו"ד אפרים פולק אהרון ואח'‬</w:t>
        <w:br/>
        <w:t>‫ממשרד עמית‪ ,‬פולק‪ ,‬מטלון ושות'‬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‫‪ .1‬האם רשאי הנתבע לבנות יחידת דיור על גג הבית הצמוד ליחידתו‪ ,‬זוהי השאלה שעומדת‬</w:t>
        <w:br/>
        <w:t>‫להכרעתי‪.‬‬</w:t>
        <w:br/>
        <w:t>‫רקע עובדתי‬</w:t>
        <w:br/>
        <w:t>‫‪ .2‬עניין לנו בבית המשותף שברחוב מיכאל אנג'לו ‪ / 35‬ויקטור הוגו ‪ 13‬בתל אביב‪ ,‬הידוע כגוש‬</w:t>
        <w:br/>
        <w:t>‫‪ 7076‬חלקה ‪( 42‬להלן‪" :‬הבית" או הבית המשותף")‪.‬‬</w:t>
        <w:br/>
        <w:t>‫‪ .3‬הבית נרשם בפנקס הבתים המשותפים ביום ‪ 5.9.2006‬והוא מכיל ‪ 5‬יחידות‪ .‬כן נרשם לבית‬</w:t>
        <w:br/>
        <w:t>‫תקנון מוסכם ביום ‪( 5.9.2006‬להלן‪" :‬התקנון המוסכם")‪.‬‬</w:t>
        <w:br/>
        <w:t>‫‪ .4‬התובעת ‪ 1‬היא נציגות הבית המשותף (להלן‪" :‬הנציגות" או "נציגות הבית")‪.‬‬</w:t>
        <w:br/>
        <w:t>‫‪ .5‬התובעים ‪ 2-3‬הם בעלים של יחידה בבית המתוארת כדירה בקומה הראשונה הידועה‬</w:t>
        <w:br/>
        <w:t>‫כחלקת משנה ‪ 3‬לה צמוד גג בשטח של ‪ 12‬מ"ר‪ ,‬המסומן במסמכי רישום הבית המשותף‬</w:t>
        <w:br/>
        <w:t>‫באות ג' בצבע ירוק‪ .‬התובעים רכשו את דירתם מהגב' סבג סוזן וזכויותיהם נרשמו בפנקס‬</w:t>
        <w:br/>
        <w:t>‫המקרקעין ביום ‪.14.4.16‬‬</w:t>
        <w:br/>
        <w:t>‫‪ .6‬התובע ‪ 4‬הוא בעלים של יחידה בבית המתוארת כדירה בקומה השנייה של הידועה כחלקת‬</w:t>
        <w:br/>
        <w:t>‫משנה ‪ 4‬לה צמוד גג בשטח של ‪ 7.70‬מ"ר‪ ,‬המסומן במסמכי רישום הבית המשותף באות ד'‬</w:t>
        <w:br/>
        <w:t>‫בצבע צהוב‪ .‬התובע ‪ 4‬רכש את דירתו מה"ה בלקו טאודור ולופו אוקטביה ז"ל (להלן‪" :‬בלקו‬</w:t>
        <w:br/>
        <w:t>‫ולופו")‪ ,‬וזכויותיו נרשמו בפנקס המקרקעין ביום ‪.8.12.2011‬‬</w:t>
        <w:br/>
        <w:t>‫‪ .7‬הנתבע הוא בעלים של יחידה בבית המתוארת כמחסן בקומת הגג של הבית בשטח של ‪6.30‬‬</w:t>
        <w:br/>
        <w:t>‫מ"ר הידועה כחלקת משנה ‪ 5‬לה צמודים שני גגות‪ :‬האחד‪ ,‬בשטח של ‪ 112.10‬מ"ר המסומן‬</w:t>
        <w:br/>
        <w:t>‫במסמכי רישום הבית המשותף באות ה' בצבע כתום‪ ,‬והשני‪ ,‬בשטח של ‪ 8.70‬מ"ר המסומן‬</w:t>
        <w:br/>
        <w:t>‫במסמכי רישום הבית המשותף באות ו' בצבע כתום (להלן‪" :‬היחידה" או "יחידה ‪.)"5‬‬</w:t>
        <w:br/>
        <w:t>‫‪ .8‬הנתבע רכש את יחידה ‪ 5‬לאחר שהשתתף וזכה בהליך מכרזי מסוג של "הזמנה להציע‬</w:t>
        <w:br/>
        <w:t>‫הצעות" שערכו רשות הפיתוח‪ ,‬מינהל מקרקעי ישראל (כתוארו אז) ועמידר החברה‬</w:t>
        <w:br/>
        <w:t>‫הלאומית לשיכון בישראל בע"מ (להלן‪" :‬עמידר")‪ .‬בהמשך לזכייתו חתם הנתבע ביום‬</w:t>
        <w:br/>
        <w:t>‫‪ 28.6.06‬על הסכם עם רשות הפיתוח באמצעות עמידר לרכישת היחידה (ההסכם צורף‬</w:t>
        <w:br/>
        <w:t>‫כנספח ‪ 5‬לתצהירו של הנתבע)‪.‬‬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‫מפקחת על רישום מקרקעין‬</w:t>
        <w:br/>
        <w:t>‫בסמכות שופט בית משפט שלום‬</w:t>
        <w:br/>
        <w:t>‫מס' תיק‪5/578/18 :‬‬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.9‬ביום ‪ 23.1.08‬הגיש הנתבע לוועדה המקומית לתכנון ובניה ת"א (להלן‪" :‬הוועדה" או‬</w:t>
        <w:br/>
        <w:t>‫"הוועדה המקומית") בקשה לבניית יחידת דיור על הגג הצמוד ליחידתו וכן על הגג הצמוד‬</w:t>
        <w:br/>
        <w:t>‫לחלקת משנה ‪ .4‬בקשה זו אושרה בהחלטת הוועדה מיום ‪ 20.11.08‬והותנתה במספר תנאים‬</w:t>
        <w:br/>
        <w:t>‫כמפורט בהחלטה‪ ,‬ובין היתר‪ ,‬בהסכמת בעל הגג הצמוד לחלקת משנה ‪( 4‬עותק מההחלטה‬</w:t>
        <w:br/>
        <w:t>‫צורף כנספח ‪ 17‬לתצהירו של הנתבע‪ ,‬וכנספח יח' לתצהירי התובעת ‪ 2‬והתובע ‪ .)4‬תוקף‬</w:t>
        <w:br/>
        <w:t>‫החלטה זו של הוועדה הוארך ביום ‪ 25.11.09‬עד ליום ‪ .22.10.2010‬מאחר שהנתבע לא עמד‬</w:t>
        <w:br/>
        <w:t>‫בתנאים שפורטו בהחלטת הוועדה מיום ‪ ,20.11.08‬פקע תוקפה (החלטת הוועדה בדבר‬</w:t>
        <w:br/>
        <w:t>‫הארכה צורפה כנספח ‪ 18‬לתצהירו של הנתבע) (להלן‪" :‬הבקשה להיתר הקודמת")‪.‬‬</w:t>
        <w:br/>
        <w:t>‫‪ .10‬ביום ‪ 13.12.16‬הגיש הנתבע בקשה חדשה לוועדה לבניית יחידת דיור על גבי שטח הגג‬</w:t>
        <w:br/>
        <w:t>‫הצמוד ליחידתו בלבד‪ .‬בקשה זו אושרה בהחלטת הוועדה מיום ‪ 14.6.17‬בכפוף לכך שתוגש‬</w:t>
        <w:br/>
        <w:t>‫התחייבות חתומה ע"י הנתבע לשיפוץ הבית (החלטת ההועדה מיום ‪ 14.6.17‬צורפה כנספח‬</w:t>
        <w:br/>
        <w:t>‫יט' לתצהירי התובעת ‪ 2‬והתובע ‪( )4‬להלן‪" :‬הבקשה להיתר מושא ההליך" או "הבקשה‬</w:t>
        <w:br/>
        <w:t>‫להיתר")‪.‬‬</w:t>
        <w:br/>
        <w:t>‫‪ .11‬ערר שה גישו התובעים על החלטה זו לוועדת הערר לתכנון ובניה מחוז ת"א (להלן‪" :‬ועדת‬</w:t>
        <w:br/>
        <w:t>‫הערר") נדחה בהחלטתה מיום ‪( 18.6.18‬צורפה כנספח ‪ 27‬של הנתבע)‪.‬‬</w:t>
        <w:br/>
        <w:t>‫‪ .12‬ביום ‪ 20.12.2018‬ניתן לנתבע היתר שמספרו מס' ‪( 18-0944‬צורף כנספח ‪ 20‬לתצהירו של‬</w:t>
        <w:br/>
        <w:t>‫הנתבע) בו התירה הוועדה לנתבע כדלקמן‪:‬‬</w:t>
        <w:br/>
        <w:t>‫"שינויים ותוספת קומה חלקית על הגג בבניין קיים לשימור א'‪ ,‬בן ‪ 3‬קומות והמשך חדר‬</w:t>
        <w:br/>
        <w:t>‫המדרגות על הגג הכוללים‪:‬‬</w:t>
        <w:br/>
        <w:t>‫‪ -‬תוספת קומה חלקית על הגג עבור יחידת דיור חדשה אחת‪ ,‬בת ‪ 3‬חדרים עם חדר מחוזק‪,‬‬</w:t>
        <w:br/>
        <w:t>‫חדרי שירות‪ ,‬מרפסת גג מוצמדת לדירה ופרגולה מעליה‪.‬‬</w:t>
        <w:br/>
        <w:t>‫‪ -‬שינויים בחדר המדרגות המשותף‪ ,‬תוספת מהלך מדרגות לגישה משותפת לגג העליון‪.‬‬</w:t>
        <w:br/>
        <w:t>‫‪ -‬שימור ושיפוץ חזיתות הבניין בהתאם לדרישות מחלקת השימור‪.‬‬</w:t>
        <w:br/>
        <w:t>‫‪ -‬גג עליון למערכות סולריות ומנועי מזגנים‬</w:t>
        <w:br/>
        <w:t>‫‪ -‬פתרון חלופי להדרת מקום חנייה אחד חסר ניתן ע"י השתתפות בתשלום "קרן חנייה"‪.‬‬</w:t>
        <w:br/>
        <w:t>‫בהערות הרשומות על גבי ההיתר צוין כי ה ‪" -‬ההיתר כפוף לתצהיר מתכנן השלד‬</w:t>
        <w:br/>
        <w:t>‫והחישובים הנלווים אליו‪ ,‬כי הבניין הקיים מסוגל לשאת בעומסים ותואם את דרישת‬</w:t>
        <w:br/>
        <w:t>‫תקן ישראלי ‪ 413‬ללא צורך בחיזוק נוסף"‪.‬‬</w:t>
        <w:br/>
        <w:t>‫‪ .13‬התובעים מתנגדים לבניה על הגג‪ ,‬ועל רקע האמור הוגשה התביעה‪.‬‬</w:t>
        <w:br/>
        <w:t>‫טענות התביעה יפורטו להלן בתמצית‪:‬‬</w:t>
        <w:br/>
        <w:t>‫‪ .14‬הבית הוקם לפני למעלה מ‪ 85-‬שנים והוא מוגדר כבניין לשימור בסטנדרט מחמיר (שימור‬</w:t>
        <w:br/>
        <w:t>‫א') על פי הוראות תכנית מתאר מס' ‪ - 2570‬ת‪.‬א‪ /‬ב‪.‬מ‪" - 43/.‬דנטה"‪ ,‬החלה על המקרקעין‪,‬‬</w:t>
        <w:br/>
        <w:t>‫(פורסמה ברשומות למתן תוקף ביום ‪( )20.4.95‬להלן‪" :‬תכנית השימור")‪.‬‬</w:t>
        <w:br/>
        <w:t>‫‪ .15‬על פי הוראות תכנית השימור "לא תותר הריסת בניין לשימור ולא תותר לגביו כל תוספת"‬</w:t>
        <w:br/>
        <w:t>‫(סעיף ‪ )1( 4.2.1‬לתקנון התכנית)‪ ,‬ובניה בו תותר "במקרים מיוחדים" (סעיף ‪)2( 4.2.1‬‬</w:t>
        <w:br/>
        <w:t>‫לתקנון) שאינם מתקיימים במקרה דנן‪ ,‬בשים לב לכך שהנתבע אינו מתגורר בבית ואין לו‬</w:t>
        <w:br/>
        <w:t>‫כל כוונה לעשות כן‪ .‬למרות זאת‪ ,‬מבקש הנתבע לבנות יחידת דיור נוספת על הגג ללא כל‬</w:t>
        <w:br/>
        <w:t>‫התחשבות בערכו ההיסטורי של הבית ובדייריו‪.‬‬</w:t>
        <w:br/>
        <w:t>‫‪ .16‬הנתבע הגיש בקשות חוזרות להיתר בניה לבניית תוספת על גג הבית והן סורבו במהלך‬</w:t>
        <w:br/>
        <w:t>‫השנים ע"י הוועדה המקומית ו‪/‬או הותנו בתנאים שונים‪ ,‬וזאת בין היתר‪ ,‬על רקע החשש‬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‫מפקחת על רישום מקרקעין‬</w:t>
        <w:br/>
        <w:t>‫בסמכות שופט בית משפט שלום‬</w:t>
        <w:br/>
        <w:t>‫מס' תיק‪5/578/18 :‬‬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‫מפני יכולתו של מבנה הבית‪ ,‬בתצורתו הקיימת‪ ,‬לשאת את תוספת הבניה המבוקשת על‬</w:t>
        <w:br/>
        <w:t>‫הגג‪.‬‬</w:t>
        <w:br/>
        <w:t>‫‪ .17‬הנתבע הגיש ביום ‪ 13.12.2016‬בקשה חדשה להיתר בנייה לביצוע אותה תוספת בנייה על גג‬</w:t>
        <w:br/>
        <w:t>‫הבית שנדחתה בעבר‪ ,‬ואולם באופן מפתיע‪ ,‬החליטה הוועדה המקומית בהחלטתה מיום‬</w:t>
        <w:br/>
        <w:t>‫‪ 14.6.2017‬להיעתר לבקשה ולאשר בניית יחידת דיור על גג הבית לרבות מתן הקלה להגדלת‬</w:t>
        <w:br/>
        <w:t>‫תכסית הבנייה מ ‪ 50% -‬ל ‪.75% -‬‬</w:t>
        <w:br/>
        <w:t>‫‪ .18‬התנגדות לבקשה להיתר שהוגשה ע"י התובעים ‪ 2-4‬נדחתה על ידי הוועדה המקומית‪ ,‬וביום‬</w:t>
        <w:br/>
        <w:t>‫‪ 18.6.2018‬נדחה גם ערר שהוגש על ידי התובעים ‪ 2-4‬לוועדת הערר‪.‬‬</w:t>
        <w:br/>
        <w:t>‫‪ .19‬חלקת משנה ‪ 5‬הרשומה על שם הנתבע‪ ,‬קרי מחסן בשטח של ‪ 6.30‬מ"ר‪ ,‬היא יחידה‬</w:t>
        <w:br/>
        <w:t>‫פיקטיבית‪ ,‬שאינה קיימת בפועל‪ .‬הנתבע אינו מחזיק בה‪ ,‬אינו מתגורר ולא התגורר בה או‬</w:t>
        <w:br/>
        <w:t>‫בבית מעולם‪ .‬לא ניתן לראות ב"מחסן" כיחידה עצמאית ונפרדת‪ ,‬לא מההיבט החזותי ולא‬</w:t>
        <w:br/>
        <w:t>‫מההיבט הייעודי‪ ,‬והיא אינה מהווה "דירה" כהגדרתה בדין‪.‬‬</w:t>
        <w:br/>
        <w:t>‫‪ .20‬חלקת משנה ‪ ,5‬אשר אינה קיימת בפועל‪ ,‬מהווה חלק בלתי נפרד מגג הבית המשותף אשר‬</w:t>
        <w:br/>
        <w:t>‫באופן אינהרנטי מהווה חלק בלתי נפרד מהרכוש המשותף של הבית שהינו בבעלות כל בעלי‬</w:t>
        <w:br/>
        <w:t>‫הדירות‪.‬‬</w:t>
        <w:br/>
        <w:t>‫‪ .21‬כנגזרת מהקביעה שחלקת משנה ‪ 5‬הייתה ועודנה חלק מהרכוש המשותף עולה המסקנה‬</w:t>
        <w:br/>
        <w:t>‫הברורה ולפיה לא ניתן להצמיד לה שטח בקומת הגג‪ ,‬מאחר שלא ניתן להצמיד רכוש‬</w:t>
        <w:br/>
        <w:t>‫משותף לרכוש משותף‪.‬‬</w:t>
        <w:br/>
        <w:t>‫‪ .22‬הצמדתו של הגג "לדירה" מסוימת בבית משותף אינה גוררת עמה מניה וביה גם הענקה של‬</w:t>
        <w:br/>
        <w:t>‫זכויות בניה על הגג שהוצמד‪ ,‬אלא אם ניתנה לכך הסכמה מפורשת של כל בעלי הדירות‬</w:t>
        <w:br/>
        <w:t>‫בבית המשותף‪ .‬הסכמה‪ ,‬כאמור‪ ,‬לא התבקשה‪ ,‬וממילא לא ניתנה‪.‬‬</w:t>
        <w:br/>
        <w:t>‫‪ .23‬יתירה מכך‪ ,‬בניית יחידת דיור על גג הבית המשותף טעונה על פי סעיף ‪ 4.2‬לתקנון המוסכם‬</w:t>
        <w:br/>
        <w:t>‫החל על הבית קבלת הסכמה מפורשת של כל בעלי הדירות בבית הם "בעלי הקרקע" כאמור‬</w:t>
        <w:br/>
        <w:t>‫בסעיף ‪ 4.2‬לעיל‪ .‬משלא ניתנה הסכמתם לבניה‪ ,‬הרי שהנתבע מנוע מלבנות על גג הבית‪.‬‬</w:t>
        <w:br/>
        <w:t>‫‪ .24‬פרט לתובעים ישנם בעלי זכויות נוספים בבית המתנגדים נחרצות לבניה המבוקשת‪ ,‬ואלו‬</w:t>
        <w:br/>
        <w:t>‫פרטיהם‪ :‬מר אליהו אמזלג המתגורר והמחזיק בדירה הידועה כחלקת משנה ‪ 1‬כדייר מוגן‬</w:t>
        <w:br/>
        <w:t>‫מזה שנים‪ ,‬ומר אחמד אבו עגווה הבעלים של דירה הידועה כחלקת משנה ‪.2‬‬</w:t>
        <w:br/>
        <w:t>‫‪ .25‬בהתבסס על חוות דעת מומחה של אינג' שרגא גורמן בה אוחזים התובעים‪ ,‬בניה נוספת על‬</w:t>
        <w:br/>
        <w:t>‫הגג עלולה‪ ,‬בסבירות גבוהה‪ ,‬לגרום לנזקים בלתי הפיכים לקונסטרוקציה של המבנה‬</w:t>
        <w:br/>
        <w:t>‫והדירות‪ .‬אף על פי כן‪ ,‬תכנית ההיתר לא נבחנה ולא נבדקה מעולם ע"י מומחה מטעם‬</w:t>
        <w:br/>
        <w:t>‫הועדה המקומית‪ ,‬והחלטת הוועדה המקומית גם אינה מתנה את הבניה בחיזוק הבית‪ .‬אף‬</w:t>
        <w:br/>
        <w:t>‫מטעמים אלו‪ ,‬אין לאפשר את הבניה המבוקשת בגג הבית‪.‬‬</w:t>
        <w:br/>
        <w:t>‫‪ .26‬תכנית ההיתר מתעלמת מהדרישה הקבועה בסעיף ‪ 5.1‬לתקנון המוסכם המחייבת נגישות‬</w:t>
        <w:br/>
        <w:t>‫לגג הבית המשותף דרך הגג הצמוד לחלקת משנה ‪ 5‬והמסומן במסמכי רישום הבית‬</w:t>
        <w:br/>
        <w:t>‫המשותף באות ה'‪ ,‬ובכך נמנעת מהתובעים גישה למתקנים הטכניים ולשטח הצמוד‬</w:t>
        <w:br/>
        <w:t>‫לדירותיהם‪ .‬משכך‪ ,‬וככל שתותר הבניה המבוקשת בגג‪ ,‬יש להתנותה בהבטחת נגישות לגג‬</w:t>
        <w:br/>
        <w:t>‫הבית המשותף בהתאם ובכפוף להוראת סעיף ‪ 5.1‬לתקנון המוסכם‪.‬‬</w:t>
        <w:br/>
        <w:t>‫‪ .27‬לאור האמור יש לאסור על הנתבע ו‪/‬או מי מטעמו לעשות כל שינוי ו‪/‬או שימוש ו‪/‬או‬</w:t>
        <w:br/>
        <w:t>‫דיספוזיציה ו‪/‬או תפיסת חזקה ברכוש המשותף של הבית המשותף וכן מבוקש להצהיר כי‬</w:t>
        <w:br/>
        <w:t>‫הנתבע ו‪/‬או מי מטעמו אינו רשאי לעשות שימוש מכל מין וסוג בבית המשותף לרבות ובפרט‬</w:t>
        <w:br/>
        <w:t>‫לבנות בגג הבית המשותף יחידת דיור ו‪/‬או כל בניה אחרת‪.‬‬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‫מפקחת על רישום מקרקעין‬</w:t>
        <w:br/>
        <w:t>‫בסמכות שופט בית משפט שלום‬</w:t>
        <w:br/>
        <w:t>‫מס' תיק‪5/578/18 :‬‬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‫לח לופין‪ ,‬התבקש לקבוע כי בניה על הגג תהא מותנית בהבטחת נגישות לגג הבית המשותף‬</w:t>
        <w:br/>
        <w:t>‫בהתאם לאמור בסעיף ‪ 5.1‬לתקנון המוסכם‪.‬‬</w:t>
        <w:br/>
        <w:t>‫טענות ההגנה יפורטו להלן בתמצית‪:‬‬</w:t>
        <w:br/>
        <w:t>‫‪ .28‬בחודש יוני ‪ ,2006‬חתם הנתבע עם רשות הפיתוח על הסכם מכר לרכישתה של יחידה ‪.5‬‬</w:t>
        <w:br/>
        <w:t>‫ביום ‪ 22.10.2007‬נרשמו זכויותיו של הנתבע ביחידה במרשם המקרקעין‪.‬‬</w:t>
        <w:br/>
        <w:t>‫‪ .29‬בעת בה רכש הנתבע את הזכויות ביחידה ‪ ,5‬רשות הפיתוח הייתה בעלת הקרקע והבעלים‬</w:t>
        <w:br/>
        <w:t>‫היחידים של כל יחידות המשנה בבית‪.‬‬</w:t>
        <w:br/>
        <w:t>‫‪ .30‬בסמוך לאחר רכישת יחידה ‪ ,5‬פנה הנתבע לעמידר‪ ,‬כמי שהייתה נציגת בעלת הקרקע (רשות‬</w:t>
        <w:br/>
        <w:t>‫הפיתוח) כדי לקבל את חתימתה על תכניות הבקשה להיתר לבנית יחידת דיור על הגג‪.‬‬</w:t>
        <w:br/>
        <w:t>‫עמידר חתמה על תכניות אלו בשם בעלי הקרקע‪ ,‬ובכך נתנה הסכמתה המפורשת לבנייה‪.‬‬</w:t>
        <w:br/>
        <w:t>‫‪ .31‬התובעים ‪ 2-3‬רכשו את דירתם בבית ביום ‪ 14.4.2016‬כ‪ 9-‬שנים לאחר שהנתבע רכש את‬</w:t>
        <w:br/>
        <w:t>‫יחידה ‪.5‬‬</w:t>
        <w:br/>
        <w:t>‫‪ .32‬הנציגות לא הייתה צד להליכים התכנוניים הקודמים שניהלו התובעים ‪ 2-4‬כנגד הנתבע‪.‬‬</w:t>
        <w:br/>
        <w:t>‫לא ידוע על אסיפה שבה הוחלט על הגשת התביעה‪ ,‬והנתבע לא זומן לאסיפה שכזאת‪.‬‬</w:t>
        <w:br/>
        <w:t>‫משכך‪ ,‬הנציגות לא קיבלה הסמכה להגיש תביעה זו‪.‬‬</w:t>
        <w:br/>
        <w:t>‫‪ .33‬התובעים בחרו להגיש את התובענה למפקחת על רישום מקרקעין‪ ,‬וכלל ידוע הוא בתובענה‬</w:t>
        <w:br/>
        <w:t>‫המתנהלת בפני המפקח על רישום מקרקעין‪ ,‬כי המפקח על רישום מקרקעין מחויב לפסוק‬</w:t>
        <w:br/>
        <w:t>‫בהתאם למצב הרישומי הקיים‪ ,‬כפי שנקבע ברע"א ‪ ,587/83‬ועד הבית ברחוב תנועת המרי‬</w:t>
        <w:br/>
        <w:t>‫‪ ,2‬קרית אונו נ' ירדני‪ ,‬פ"ד לח(‪( )1984( 487 ,)4‬להלן‪" :‬עניין ירדני")‪ ,‬ואין הוא מוסמך לדון‬</w:t>
        <w:br/>
        <w:t>‫בטענות התובעים בדבר היעדר מעמדה הקנייני של יחידה ‪.5‬‬</w:t>
        <w:br/>
        <w:t>‫‪ .34‬כעולה מנסח רישום המקרקעין‪ ,‬מהתקנון המוסכם ומצו רישום הבית המשותף‪ ,‬יחידה ‪5‬‬</w:t>
        <w:br/>
        <w:t>‫מהווה נכס ממשי בבעלותו של הנתבע‪ .‬רישום‪ ,‬כאמור‪ ,‬מהווה ראיה חותכת לתוכנו בהתאם‬</w:t>
        <w:br/>
        <w:t>‫לסעיף ‪ 123‬לחוק המקרקעין‪ ,‬התשכ"ט ‪( 1969 -‬להלן‪" :‬חוק המקרקעין")‪ ,‬וטענת התובעים‬</w:t>
        <w:br/>
        <w:t>‫כי עסקינן "ביחידה פיקטיבית" וכי יחידה ‪ 5‬מהווה חלק מהרכוש המשותף של הבית שגויה‬</w:t>
        <w:br/>
        <w:t>‫ומטעה‪.‬‬</w:t>
        <w:br/>
        <w:t>‫‪ .35‬התובעים מודים כי הם זכו במלוא סכום התביעה בהליך קודם שניהלה נציגות הבית כנגד‬</w:t>
        <w:br/>
        <w:t>‫הנתבע (תיק ‪ )195/15‬בגין השתתפות בהוצאות החזקת הרכוש המשותף של הבית‪ .‬באותו‬</w:t>
        <w:br/>
        <w:t>‫הליך טענה הנציגות כי יש לחייב את הנתבע בהוצאות אחזקת הרכוש המשותף בשל היותו‬</w:t>
        <w:br/>
        <w:t>‫בעל דירה בבית‪ .‬משכך‪ ,‬חל עליהם השתק שיפוטי‪ ,‬והם אינם יכולים לטעון אחרת במסגרת‬</w:t>
        <w:br/>
        <w:t>‫הליך זה‪.‬‬</w:t>
        <w:br/>
        <w:t>‫‪ .36‬הנתבע חולק על פרשנותם של התובעים לסעיף ‪ 4.2‬לתקנון המוסכם‪ .‬הפרשנות הנכונה היא‬</w:t>
        <w:br/>
        <w:t>‫שבמונח "בעלי הקרקע" הכוונה הייתה לרשות הפיתוח‪ ,‬ולא לבעלי דירות שירכשו ממנה‬</w:t>
        <w:br/>
        <w:t>‫יחידות בבית‪.‬‬</w:t>
        <w:br/>
        <w:t>‫‪ .37‬פרשנות נכונה חלופית של התקנון המוסכם מחייבת את המסקנה כי המילים "בכפוף‬</w:t>
        <w:br/>
        <w:t>‫להסכמת בעלי הקרקע" מתייחסות אך למילים "מבנה מכל מין וסוג" הקודמות להן‬</w:t>
        <w:br/>
        <w:t>‫(והמחוברות יחד באותה תיבה תחבירית לאחר שימוש ב"פסיק") ולא לעצם "הזכות‬</w:t>
        <w:br/>
        <w:t>‫לבנות" המיוחדת ליחידת הנתבע בסעיף ‪ 4.2‬הנ"ל‪.‬‬</w:t>
        <w:br/>
        <w:t>‫‪ .38‬משמעות הדברים היא שלנתבע קיימת זכות שאינה מותנית בהסכמת יתר בעלי היחידות‬</w:t>
        <w:br/>
        <w:t>‫לבנות על הגגות הצמודים ליחידתו‪ .‬ההגבלות היחידות שנקבעו בתקנון המוסכם ביחס‬</w:t>
        <w:br/>
        <w:t>‫לבניה היא מתן גישה לגג כאמור בסעיף ‪ 5.1‬לתקנון המוסכם ולתנאים הקשורים ליחסים‬</w:t>
        <w:br/>
        <w:t>‫בין בעלי דירות בבית משותף כמו שעות הבניה‪ ,‬משך הבניה‪ ,‬מועדי הבניה וכו'‪.‬‬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‫מפקחת על רישום מקרקעין‬</w:t>
        <w:br/>
        <w:t>‫בסמכות שופט בית משפט שלום‬</w:t>
        <w:br/>
        <w:t>‫מס' תיק‪5/578/18 :‬‬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.39‬בעלי הדירות בבית מנועים מלהתנגד לבניה גם מהטעמים שיפורטו להלן‪ .‬בנוסף‪ ,‬חלק מאלו‬</w:t>
        <w:br/>
        <w:t>‫שנטען לגביהם כי הם מתנגדים לבניה אינם עונים על הגדרת "בעל דירה"‪ ,‬ומשכך אין להם‬</w:t>
        <w:br/>
        <w:t>‫מעמד להתנגד לבניה‪ .‬טענות הנתבע בהקשר זה יפורטו להלן בתמצית ביחס לכל אחת‬</w:t>
        <w:br/>
        <w:t>‫מדירות הבית‪:‬‬</w:t>
        <w:br/>
        <w:t>‫(‪ )1‬משקיבל הנתבע את הסכמת רשות הפיתוח לבניה‪ ,‬הרי שהסכמה זו אינה הדירה‬</w:t>
        <w:br/>
        <w:t>‫ומחייבת גם את מי שרכשו את הדירות מנותנת ההסכמה המקורית‪ .‬דהיינו את בעלי‬</w:t>
        <w:br/>
        <w:t>‫הדירות שרכשו את דירותיהם מרשות הפיתוח‪ ,‬ובכלל זה תובעים ‪.2-4‬‬</w:t>
        <w:br/>
        <w:t>‫(‪ )2‬באשר לדירה הידועה כחלקת משנה ‪ :4‬התובע ‪ 4‬רכש יחידה זו ביום ‪ 8.12.2011‬מבלקו‬</w:t>
        <w:br/>
        <w:t>‫ולופו כ ‪ 4 -‬שנים לאחר שהנתבע רכש את יחידה ‪ .5‬בטרם מכירת הדירה לתובע ‪ 4‬חתמו‬</w:t>
        <w:br/>
        <w:t>‫הנתבע ובלקו ולופו ביום ‪ 7.5.07‬על הסכם במסגרתו רכש הנתבע את זכויותיהם בגג‬</w:t>
        <w:br/>
        <w:t>‫הצמוד ליחידתם‪ ,‬ונקבע בהסכם כי הנתבע יהיה רשאי לבנות על גג זה וכן על הגג הצמוד‬</w:t>
        <w:br/>
        <w:t>‫ליחידתו‪ .‬בנוסף לאמור‪ ,‬חתם לופו על גבי הבקשה להיתר הקודמת כי הוא מסכים‬</w:t>
        <w:br/>
        <w:t>‫לבנייה על גגות אלו‪ .‬הנתבע שילם את התמורה החוזית עליה הסכימו הצדדים במסגרת‬</w:t>
        <w:br/>
        <w:t>‫ההסכם במזומן‪ ,‬והאמור בהסכם הובא לידיעת תובע ‪ 4‬עת נרשם באופן מפורש בהסכם‬</w:t>
        <w:br/>
        <w:t>‫המכר שנכרת בין בלקו ולופו לבין התובע ‪ 4‬ביום ‪ 6.10.11‬לרכישת הדירה‪ ,‬ומשכך הוא‬</w:t>
        <w:br/>
        <w:t>‫מחייב את התובע ‪ ,4‬והוא מנוע מלהתנגד לבניה‪.‬‬</w:t>
        <w:br/>
        <w:t>‫(‪ )3‬באשר לדירה הידועה כחלקת משנה ‪ :3‬הגב' סבג‪ ,‬שהייתה בעלת הדירה במועד בו‬</w:t>
        <w:br/>
        <w:t>‫הוגשה הבקשה הקודמת‪ ,‬לא הגישה התנגדות לבקשה האמורה לוועדה המקומית‪,‬‬</w:t>
        <w:br/>
        <w:t>‫ומשכך רואים אותה כמסכימה לבניה‪ .‬הסכמה זו‪ ,‬מחייבת את התובעים ‪ 2-3‬שרכשו‬</w:t>
        <w:br/>
        <w:t>‫ממנה את הדירה‪ ,‬והם מנועים מלהתנגד לבניה‪.‬‬</w:t>
        <w:br/>
        <w:t>‫(‪ )4‬באשר לדירה הידועה כחלקת משנה ‪ :2‬לפני שנים רבות‪ ,‬הגיע הנתבע להסכמה‪ ,‬עם מר‬</w:t>
        <w:br/>
        <w:t>‫אחמד אבו עגווה‪ ,‬שהיה בעליה של חלקת משנה ‪ ,2‬כי חלק מזכויות הבניה של הנתבע‬</w:t>
        <w:br/>
        <w:t>‫יועברו‪ ,‬ללא תמורה‪ ,‬למר אבו עגווה‪ .‬מר אבו עגווה ניצל זכויות אלו‪ ,‬ובנה חדר נוסף‬</w:t>
        <w:br/>
        <w:t>‫בדירתו‪ .‬במסגרת בניה זו התחייב מר עגווה בפני הוועדה המקומית כי יבצע עבודות‬</w:t>
        <w:br/>
        <w:t>‫חיזוק ושיפוץ בבית‪ ,‬והוסכם בינו ובין הנתבע כי עבודות אלו יבוצעו לאחר שהנתבע‬</w:t>
        <w:br/>
        <w:t>‫ישלים את עבודות הבניה על הגג‪ .‬לכן‪ ,‬מנוע מר אבו עגווה להתנגד לבניה‪ ,‬והוא אף חזר‬</w:t>
        <w:br/>
        <w:t>‫בו מתמיכתו בתביעה והתנגדותו לבניה‪.‬‬</w:t>
        <w:br/>
        <w:t>‫לכך יש להוסיף את העובדה שמר אחמד עגווה אינו עוד בעלים של חלקת משנה ‪ ,2‬והחל‬</w:t>
        <w:br/>
        <w:t>‫מיום ‪ 8.3.2018‬בעלת הזכויות בחלקת משנה ‪ 2‬היא הגב' חלימה אבו עגווה אשר אינה‬</w:t>
        <w:br/>
        <w:t>‫חלק מהתובעים ואינה תומכת בהגשת התביעה‪ .‬מאחר שמר אבו עגווה איננו בעלים של‬</w:t>
        <w:br/>
        <w:t>‫יחידה בבית‪ ,‬הרי שהסכמתו או התנגדותו לבניה‪ ,‬ממילא‪ ,‬אינן רלבנטיות‪ ,‬וטענת‬</w:t>
        <w:br/>
        <w:t>‫התובעים בהקשר זה משוללת כל יסוד‪.‬‬</w:t>
        <w:br/>
        <w:t>‫(‪ )5‬באשר ליחידה הידועה כחלקת משנה ‪ :1‬בין הנתבע ומר אמזלג המתגורר ביחידה זו‬</w:t>
        <w:br/>
        <w:t>‫הוסכם בשנת ‪ 2008‬כי בתמורה לכך שמר אמזלג יסיר את התנגדותו לבקשה להיתר‬</w:t>
        <w:br/>
        <w:t>‫הקודמת‪ ,‬יבטח הנתבע את מבנה הבית‪ ,‬ומשכך הוא מנוע מלהתנגד לבניה‪ .‬ממילא‪ ,‬מר‬</w:t>
        <w:br/>
        <w:t>‫אמזלג איננו בעל דירה בבית‪ ,‬והתנגדותו לבניה כמו גם הסכמתו להגשת התביעה אינן‬</w:t>
        <w:br/>
        <w:t>‫רלבנטיות לענייננו‪ ,‬וטענת הנתבעים בהקשר זה משוללת כל יסוד‪.‬‬</w:t>
        <w:br/>
        <w:t>‫‪ .40‬טענות התובעים כי מבנה הבית אינו מסוגל "לשאת" יחידת דיור נוספת‪ ,‬וכי רשויות התכנון‬</w:t>
        <w:br/>
        <w:t>‫לא ערכו בדיקה הנדסית בבית נטענו‪ ,‬נדונו ונדחו במסגרת הדיונים שנערכו בפני הוועדה‬</w:t>
        <w:br/>
        <w:t>‫המקומית וועדת הערר‪ .‬הבקשה להיתר הוגשה עם חישובים סטטיים ותצהיר חתום ע"י‬</w:t>
        <w:br/>
        <w:t>‫מהנדס שלד‪ ,‬ממנו עולה כי מבנה הבית יכול לשאת בעומס הבניה‪ .‬הוועדה דחתה גם את‬</w:t>
        <w:br/>
        <w:t>‫טענת התובעים‪ ,‬ולפיה לא תהיה להם גישה לגג‪ ,‬שכן התכנון מדגים גישה לגג אשר עליו‬</w:t>
        <w:br/>
        <w:t>‫מתקנים טכניים לשימוש כלל דיירי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‫מפקחת על רישום מקרקעין‬</w:t>
        <w:br/>
        <w:t>‫בסמכות שופט בית משפט שלום‬</w:t>
        <w:br/>
        <w:t>‫מס' תיק‪5/578/18 :‬‬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.41‬תחילתו של הסכסוך בין התובעים ‪ 2-4‬לנתבע‪ ,‬בניסיונו של התובע ‪ 4‬לרכוש מהנתבע את‬</w:t>
        <w:br/>
        <w:t>‫יחידה ‪ 5‬על מנת להרחיב את דירתו‪ .‬הנתבע סירב לבקשה זו‪ ,‬ומאותו מועד עושה התובע ‪4‬‬</w:t>
        <w:br/>
        <w:t>‫כל שלאל ידו כדי לפגוע בנתבע‪ ,‬ולמנוע את הבניה על הגג‪.‬‬</w:t>
        <w:br/>
        <w:t>‫‪ .42‬התנגדות התובעים לבניה שמבקש הנתבע לעשות בגג היא עמידה סתמית‪ ,‬דווקנית חסרת‬</w:t>
        <w:br/>
        <w:t>‫תום לב שמונעת ממניעים פסולים‪ ,‬ואין לאפשרה‪ .‬זכות הסירוב כשלעצמה אינה זכות‬</w:t>
        <w:br/>
        <w:t>‫קניינית הראויה להגנה‪ ,‬ואין בעל דירה רשאי לסרב לבנייה המבוקשת ע"י שכנו רק משום‬</w:t>
        <w:br/>
        <w:t>‫שהוא יכול לעשות כן‪.‬‬</w:t>
        <w:br/>
        <w:t>‫‪ .43‬התנג דותם הדווקנית של התובעים לבניה מתחדדת לנוכח התנאים הרבים‪ ,‬החריגים‬</w:t>
        <w:br/>
        <w:t>‫והמיוחדים שהוטלו על הנתבע ע"י רשות הרישוי במסגרת ההיתר שניתן לו לבנות על הגג‪.‬‬</w:t>
        <w:br/>
        <w:t>‫עיון בתנאים אלו מלמד כי הנתבע למעשה נטל על עצמו ביצוע של שדרוג משמעותי לבית‬</w:t>
        <w:br/>
        <w:t>‫ולדירות התובעים‪.‬‬</w:t>
        <w:br/>
        <w:t>‫‪ .44‬העובדה שהנתבע איננו מתגורר בבית אינה מאיינת את זכותו לממש את זכויותיו ביחידה‬</w:t>
        <w:br/>
        <w:t>‫‪.5‬‬</w:t>
        <w:br/>
        <w:t>‫בכתב התשובה טענו התובעים בתמצית כדלקמן‪:‬‬</w:t>
        <w:br/>
        <w:t>‫‪ .45‬הנתבע אינו בעל דירה בבית‪ ,‬אינו מתגורר כלל בבית המשותף‪ ,‬ועל כן אין מקום לזמנו‬</w:t>
        <w:br/>
        <w:t>‫לאספות הכלליות של בעלי הדירות בבית‪ ,‬ואין כל חובה לקיים אסיפה כללית לצורך קבלת‬</w:t>
        <w:br/>
        <w:t>‫החלטה באם להגיש תביעה אם לאו‪.‬‬</w:t>
        <w:br/>
        <w:t>‫‪ .46‬הנתבע רכש את הזכויות ביחידה ‪ 5‬במחיר הנמוך במאות אחוזים "ממחיר שוק" של דירת‬</w:t>
        <w:br/>
        <w:t>‫גג בשטח של כ ‪ 90 -‬מ"ר בעיר יפו ואף נמוך במאות אחוזים ממחיר הדירות של תובעים ‪2-‬‬</w:t>
        <w:br/>
        <w:t>‫‪ .4‬מחיר הרכישה הנמוך‪ ,‬כמו גם הוראות המכרז והסכם המכר שנחתם בעקבותיו‪ ,‬מעידים‬</w:t>
        <w:br/>
        <w:t>‫ומלמדים כי הנתבע היה מודע היטב ו"בזמן אמת"‪ ,‬לקושי הממשי לבנות על הגג שהוצמד‬</w:t>
        <w:br/>
        <w:t>‫ליחידה ‪ 5‬המהווה משטח בטון שאינו מקורה‪ ,‬ולכן אין המדובר בדירה כהגדרתה בסעיף ‪52‬‬</w:t>
        <w:br/>
        <w:t>‫לחוק המקרקעין‪ .‬מחיר הרכישה הנמוך מעיד ומלמד גם כי אפשרויות הניצול של הבניה‬</w:t>
        <w:br/>
        <w:t>‫על הגג היו קלושות‪ ,‬ובלתי ישימות‪.‬‬</w:t>
        <w:br/>
        <w:t>‫‪ .47‬הוראות המכרז והסכם המכר‪ ,‬עליו חתם הנתבע לרכישת יחידה ‪ ,5‬מלמדות כי היה על‬</w:t>
        <w:br/>
        <w:t>‫הנתבע לקבל את הסכמת בעלי הדירות לכל בניה על הגג‪ ,‬וכי הוא היה מודע לכך‪.‬‬</w:t>
        <w:br/>
        <w:t>‫‪ .48‬התובעים ‪ 2-4‬לא היו בעלי דירות במועד בו חתמה עמידר על תכנית הבקשה הקודמת‪ ,‬ואין‬</w:t>
        <w:br/>
        <w:t>‫לבקשה שהוגשה בזמנו בידי הנתבע ופקעה כל רלבנטיות ו‪/‬או השלכה על זכויותיהם‬</w:t>
        <w:br/>
        <w:t>‫הקנייניות של תובעים ‪ 2-4‬שנרכשו מאוחר יותר‪.‬‬</w:t>
        <w:br/>
        <w:t>‫‪ .49‬הבקשה להיתר מושא ההליך‪ ,‬שונה מהבקשה להיתר אותה הגיש הנתבע בשנת ‪ ,2008‬ועל‬</w:t>
        <w:br/>
        <w:t>‫כן אין לחתימה (דאז) של עמידר כל רלבנטיות‪.‬‬</w:t>
        <w:br/>
        <w:t>‫‪ .50‬החלטת ועדת המשנה מיום ‪ 20.11.08‬על תנאיה המצטברים‪ ,‬עליה נסמך הנתבע‪ ,‬לא יושמה‬</w:t>
        <w:br/>
        <w:t>‫בידי הנתבע מעולם‪ ,‬ותוקפה פג ביום ‪.22.10.2010‬‬</w:t>
        <w:br/>
        <w:t>‫‪ .51‬חתימתה דאז של עמידר על תכניות הבקשה להיתר והסכמתה לבניה הייתה הסכמה‬</w:t>
        <w:br/>
        <w:t>‫תכנונית גרידא ולא קניינית‪ ,‬ולא היה בה כדי לייתר ו‪/‬או לגרוע מחובת הנתבע לקבל את‬</w:t>
        <w:br/>
        <w:t>‫הסכמ ת כל בעלי הדירות ו‪/‬או בעלי הזכויות (דאז) לבניה המבוקשת‪.‬‬</w:t>
        <w:br/>
        <w:t>‫‪ .52‬ההסכם הנטען מיום ‪ ,7.5.2007‬שנחתם בין בלקו‪ ,‬ולופו לנתבע‪ ,‬לא בוצע מעולם‪ ,‬והראיה‬</w:t>
        <w:br/>
        <w:t>‫שדירתם לרבות שטח הגג המוצמד לה נמכרו‪ ,‬במלואם לתובע ‪ ,4‬ונרשמו על שמו בפנקס‬</w:t>
        <w:br/>
        <w:t>‫המקרקעין‪ .‬ההסכם הנטען לא השתכלל‪ ,‬אפוא‪ ,‬מעולם‪ ,‬לא נרשם‪ ,‬והוא אינו מחייב את‬</w:t>
        <w:br/>
        <w:t>‫התובע ‪.4‬‬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‫מפקחת על רישום מקרקעין‬</w:t>
        <w:br/>
        <w:t>‫בסמכות שופט בית משפט שלום‬</w:t>
        <w:br/>
        <w:t>‫מס' תיק‪5/578/18 :‬‬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.53‬ההסכם האמור הותנה בתשלום כספי‪ ,‬שלא בוצע למיטב ידיעת התובע ‪ ,4‬והותנה בביצוע‬</w:t>
        <w:br/>
        <w:t>‫בדיקה הנדסית ע"י גורם מוסמך לגבי עמידות בעומסים הנובעים מבנית דירה על הגג‪.‬‬</w:t>
        <w:br/>
        <w:t>‫בדיקה‪ ,‬כאמור‪ ,‬בוצעה ונמצא שבניה נוספת על הגג עלולה‪ ,‬בסבירות גבוהה‪ ,‬לגרום לנזקים‬</w:t>
        <w:br/>
        <w:t>‫בלתי הפיכים לקונסטרוקציה של מבנה הבית ודירותיו‪ ,‬ואף מטעם זה ההסכם אינו מחייב‬</w:t>
        <w:br/>
        <w:t>‫את התובע ‪.4‬‬</w:t>
        <w:br/>
        <w:t>‫‪ .54‬חתימתו הנטענת של לופו על גבי הבקשה להיתר הקודמת מתייחסת לתוכנית שונה מזו‬</w:t>
        <w:br/>
        <w:t>‫שהוגשה בשנת ‪ 2016‬ע"י הנתבע‪ .‬מעבר לכך‪ ,‬לא ידוע של מי הכתב ושל מי החתימה‪ ,‬וממילא‬</w:t>
        <w:br/>
        <w:t>‫נדרשו חתימות מלאות של כל מי שהיו בעלי הדירות בבית באותה עת‪.‬‬</w:t>
        <w:br/>
        <w:t>‫‪ .55‬מר אחמד אבו עגווה הוא בעל זכויות‪ ,‬המחזיק בדירה הידועה כחלקת משנה ‪ ,2‬ומי‬</w:t>
        <w:br/>
        <w:t>‫שרשומה לטובתו הערת אזהרה לפי סעיף ‪ 126‬לחוק המקרקעין‪ ,‬החל מיום ‪ .14.3.2018‬מר‬</w:t>
        <w:br/>
        <w:t>‫אבו עגווה מתנגד נחרצות לבניה‪ ,‬והוא אישר זאת בחתימתו אשר צורפה כנספח ו' לכתב‬</w:t>
        <w:br/>
        <w:t>‫התביעה‪ .‬ככל ש הייתה הסכמה בין הנתבע למר אבו עגווה כנטען ע"י הנתבע‪ ,‬הרי שהיא‬</w:t>
        <w:br/>
        <w:t>‫אינה גורעת מהתנגדותו לבניה המבוקשת כיום‪.‬‬</w:t>
        <w:br/>
        <w:t>‫‪ .56‬מר אליהו אמזלג שינה את עמדתו משנת ‪ 2008‬שניתנה בהתייחס לבקשה קודמת ושונה‬</w:t>
        <w:br/>
        <w:t>‫שהוגשה ע"י הנתבע‪ ,‬לאחר שהשתכנע כי הבניה המבוקשת תגרום לנזקים בלתי הפיכים‬</w:t>
        <w:br/>
        <w:t>‫לבית המשותף‪.‬‬</w:t>
        <w:br/>
        <w:t>‫‪ .57‬התובעים ‪ 2-4‬ויתר בעלי הדירות בבית המשותף הם כיום "בעלי הקרקע"‪ ,‬והם רשאים‬</w:t>
        <w:br/>
        <w:t>‫להתנגד לבניה המבוקשת על פי דין ועל יסוד הוראת סעיף ‪ 4.2‬לתקנון המוסכם‪ .‬לכן‪ ,‬נדרשת‬</w:t>
        <w:br/>
        <w:t>‫הסכמתם המפורשת לבקשה החדשה לבניה על הגג‪ ,‬שהוגשה כ ‪ 10 -‬שנים מאוחר יותר‬</w:t>
        <w:br/>
        <w:t>‫ובפרט אחרי חילופי הבעלות בחלק מדירות הבית‪ .‬התנגדויות ו‪/‬או הסכמות שניתנו בעבר‬</w:t>
        <w:br/>
        <w:t>‫ע"י בעלים קו דמים‪ ,‬לפני למעלה מעשור‪ ,‬בהתייחס לבקשה קודמת ושונה‪ ,‬להיתר בניה‬</w:t>
        <w:br/>
        <w:t>‫שהגיש הנתבע‪ ,‬אינן רלבנטיות ואינן גורעות מהתנגדותם של הבעלים הקיימים‪ ,‬ואינן‬</w:t>
        <w:br/>
        <w:t>‫פוטרות את הנתבע מהחובה לקבל את הסכמתם המפורשת של כל בעלי הדירות‪ .‬בהעדר‬</w:t>
        <w:br/>
        <w:t>‫הסכמה‪ ,‬כאמור‪ ,‬אין הנתבע רשאי לבנות על הגג‪.‬‬</w:t>
        <w:br/>
        <w:t>‫‪ .58‬פרשנותו המוצעת והמצמצמת של הנתבע למונח "בעלי הקרקע" האמור בסעיף ‪ 4.2‬לתקנון‬</w:t>
        <w:br/>
        <w:t>‫המוסכם‪ ,‬אינה הגיונית‪ ,‬מגוחכת‪ ,‬ונוגדת את הוראת סעיף ‪(17‬ט) להסכם המכר עליו חתום‬</w:t>
        <w:br/>
        <w:t>‫הנתבע עם רשות הפיתוח הקובעת כי "הקונה בלבד אחראי להשיג את הסכמת כל שאר‬</w:t>
        <w:br/>
        <w:t>‫הבעלים ו‪/‬או המחזיקים של שאר הנכסים בבניין למימוש זכויות בניה‪ ,"...‬בשים לב לכך‬</w:t>
        <w:br/>
        <w:t>‫שכוונת רשות הפיתוח הייתה למכור את יחידות הבית לבעלים פרטיים‪ ,‬ולהתנות את הבניה‬</w:t>
        <w:br/>
        <w:t>‫על הגג בקבלת הסכמת בעלים פרטיים אלו‪.‬‬</w:t>
        <w:br/>
        <w:t>‫‪ .59‬בשנת ‪ ,2006‬במועד בו נחתם הסכם המכר עם הנתבע‪ ,‬התגוררו בדירות בבית הגב' סבג סוזן‬</w:t>
        <w:br/>
        <w:t>‫וה"ה בלקו לופו במעמד של "דייר מוגן"‪ ,‬ורק לאחר מכן הם רכשו מרשות הפיתוח את‬</w:t>
        <w:br/>
        <w:t>‫זכויות הבעלות בדירות אלו (סבג בחלקת משנה ‪ ,3‬ובלקו ולופו בחלקת משנה ‪ .)4‬רשות‬</w:t>
        <w:br/>
        <w:t>‫הפיתוח שמרה על זכויותיהם בהסכם המכר הן כמחזיקים והן כבעלי דירות בפוטנציה‪ ,‬דבר‬</w:t>
        <w:br/>
        <w:t>‫שהתממש בפועל‪ ,‬כאמור‪ ,‬ולכן התנתה כל בניה בקבלת הסכמה מפורשת של בעלי‬</w:t>
        <w:br/>
        <w:t>‫הדירות‪/‬המחזיקים בבית המשותף‪.‬‬</w:t>
        <w:br/>
        <w:t>‫‪ .60‬ניסיון הנתבע להיבנות מהתביעה שהוגשה ע"י התובעת ‪ 1‬בשנת ‪ 2015‬במסגרת תיק ‪195/15‬‬</w:t>
        <w:br/>
        <w:t>‫על מנת להשתיק את התובעים ‪ 2-4‬מלטעון כי הנתבע איננו בעל דירה בבית הוא ניסיון נואל‬</w:t>
        <w:br/>
        <w:t>‫שיש לדחותו מהטעמים הבאים‪ :‬כתב התביעה נוסח ע"י התובע ‪ 4‬שאינו משפטן ו‪/‬או עו"ד‪,‬‬</w:t>
        <w:br/>
        <w:t>‫הנתבע העיד בעצמו במסגרת ההליך האמור כי אין לו "דירה" או "מחסן" בבית המשותף‪.‬‬</w:t>
        <w:br/>
        <w:t>‫הליכים שהתקיימו בתיק‬</w:t>
        <w:br/>
        <w:t>‫‪ .61‬בנוסף לתביעה הגישו התובעים בקשה למתן צו מניעה זמני ובמסגרת הדיון שהתקיים ביום‬</w:t>
        <w:br/>
        <w:t>‫‪ 13.9.2018‬הסכימו הצדדים על מתן צו מניעה זמני האוסר על הנתבע או על מי מטעמו לבצע‬</w:t>
        <w:br/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‫מפקחת על רישום מקרקעין‬</w:t>
        <w:br/>
        <w:t>‫בסמכות שופט בית משפט שלום‬</w:t>
        <w:br/>
        <w:t>‫מס' תיק‪5/578/18 :‬‬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‫פעולות בניה או פעולות אחרות במקרקעין מושא ההליך עד לקבל פסק דין בתובענה‪.‬‬</w:t>
        <w:br/>
        <w:t>‫הסכמה זו קיבלה תוקף של החלטה ביום ‪.13.9.18‬‬</w:t>
        <w:br/>
        <w:t>‫‪ .62‬כן הוגשו ראיות הצדדים‪ :‬מטעם התובעים הוגשו תצהירי עדות ראשית של התובעת ‪ 2‬ושל‬</w:t>
        <w:br/>
        <w:t>‫התובע ‪ ,4‬וכן חוות דעת מומחה של ד"ר דורון שלו (להלן‪" :‬המומחה שלו")‪.‬‬</w:t>
        <w:br/>
        <w:t>‫‪ .63‬מטעם הנתבע הוגש תצהיר עדות ראשית של הנתבע וכן חוות דעת של המומחה אינג' ערן‬</w:t>
        <w:br/>
        <w:t>‫שילר (להלן‪" :‬המומחה שילר")‪.‬‬</w:t>
        <w:br/>
        <w:t>‫‪ .64‬העדים והמומחים נחקרו על תצהיריהם‪ ,‬והצדדים הגישו סיכומיהם‪.‬‬</w:t>
        <w:br/>
        <w:t>‫‪ .65‬לאחר שהוגשו סיכומי התובעים הוגשה מטעמם "הודעה‪/‬בקשה דחופה" בה התבקש לעדכן‬</w:t>
        <w:br/>
        <w:t>‫על תביעות אזרחיות שונות שהוגשו כנגד המומחה שילר בין כנתבע ובין כצד ג'‪ ,‬שחלקן‬</w:t>
        <w:br/>
        <w:t>‫הסתיימו בגישור וחלקן תלויות עומדות‪ .‬לבקשה צורפו כתבי הטענות הנטענים‪ .‬לטענת‬</w:t>
        <w:br/>
        <w:t>‫התובעים יש בכך כדי להוות חיזוק נוסף לכך שאין לתת אמון בחוות דעתו ובעדותו של‬</w:t>
        <w:br/>
        <w:t>‫המומחה שילר‪ .‬בהתייחס להודעה זו אציין כי משהסתיים שלב הגשת הראיות ושמיעתן‪,‬‬</w:t>
        <w:br/>
        <w:t>‫לא היה מקום להגיש "הודעת עדכון" בצירוף האסמכתאות‪ ,‬וככל שהתבקש להגישן‬</w:t>
        <w:br/>
        <w:t>‫כראיות בהליך‪ ,‬היה על התובעים לנקוט בדרך של הגשת בקשה מתאימה‪ ,‬ולעמוד בנטל‬</w:t>
        <w:br/>
        <w:t>‫הדרוש להגשתן בשים לב לשלב שבו הוגשו‪ .‬יתירה מכך‪ ,‬טרם ניתנה הכרעה ביחס לאמור‬</w:t>
        <w:br/>
        <w:t>‫בכתבי הטענות שצורפו להודעה‪ ,‬ועל כן ברי כי אין בעצם הגשתן כדי להעיד על אמיתות‬</w:t>
        <w:br/>
        <w:t>‫תוכנן‪ .‬משכך‪ ,‬מצאתי לדחות את הבקשה‪.‬‬</w:t>
        <w:br/>
        <w:t>‫‪ .66‬עוד אציין כי במסגרת סיכומי התשובה שהוגשו ע"י התובעים התייחסו האחרונים לכתבי‬</w:t>
        <w:br/>
        <w:t>‫הטענות אותם צירפו ל ‪ -‬הודעת העדכון" שהוגשה על ידם (עמ' ‪ ,2‬פיסקאות ‪ 2‬ו ‪ 3 -‬לסיכומי‬</w:t>
        <w:br/>
        <w:t>‫התשובה)‪ ,‬ולסיכומי התשובה אף צירפו התובעים ראיה חדשה‪ ,‬מכתב מאת עו"ד איתמר‬</w:t>
        <w:br/>
        <w:t>‫נצר‪ ,‬המייצג על פי הנטען‪ ,‬את משרדו של המומחה שילר ממנו עולה‪ ,‬לכאורה‪ ,‬כי בכוונת‬</w:t>
        <w:br/>
        <w:t>‫המשרד האמור לנקוט בהליכים משפטיים כנגדו‪ .‬בשים לב לכך‪ ,‬שלא הוגשה בקשה להורות‬</w:t>
        <w:br/>
        <w:t>‫על צירופם של כתבי הטענות האמורים‪ ,‬וממילא לא ניתנה החלטה המתירה כן‪ ,‬מצאתי‬</w:t>
        <w:br/>
        <w:t>‫לקבל את בקשת הנתבע ולהורות על מחיקת הסעיפים האמורים מכתב התשובה‪ .‬כן מצאתי‬</w:t>
        <w:br/>
        <w:t>‫לקבל את בקשת הנתבע ולהורות על הוצאת מכתבו של עו"ד נצר מסיכומי התשובה‪ ,‬מאחר‬</w:t>
        <w:br/>
        <w:t>‫שמדוב ר בראיה חדשה‪ ,‬שצירופה לא התבקש‪ ,‬וממילא לא ניתנה החלטה המתירה את‬</w:t>
        <w:br/>
        <w:t>‫הגשתה‪.‬‬</w:t>
        <w:br/>
        <w:t>‫‪ .67‬התובעים הגישו בקשה נוספת בה עתרו לצרף לסיכומיהם פסק דין שניתן ע"י כב' המפקחת‬</w:t>
        <w:br/>
        <w:t>‫הבכירה טלי להב בתיק ‪ 5/725/18‬ביום ‪ ,25.3.20‬שיש בו‪ ,‬כך לטענתם‪ ,‬כדי לתמוך‬</w:t>
        <w:br/>
        <w:t>‫בטענותיהם‪ .‬בשים לב לכך שהתבקש צירופו של פסק דין שניתן רק לאחר מועד הגשת‬</w:t>
        <w:br/>
        <w:t>‫סיכומי התובעים מצאתי להיעתר למבוקש‪.‬‬</w:t>
        <w:br/>
        <w:t>‫‪ .68‬התובעים מצאו להגיש בקשה נוספת לצירופה של אסמכתא נוספת ‪ -‬הודעת צד שלישי‬</w:t>
        <w:br/>
        <w:t>‫שהוגשה‪ ,‬על פי הנטען‪ ,‬ביום ‪ 27.4.2020‬כנגד המומחה שילר בת‪.‬א‪( .‬ת"א) ‪ 34080-11-17‬ע"י‬</w:t>
        <w:br/>
        <w:t>‫מורן שילר מהנדסים בע"מ‪ ,‬ח‪.‬פ‪ ,512471558 .‬על מנת "שתיפרש בפני כב' המפקחת התמונה‬</w:t>
        <w:br/>
        <w:t>‫המלאה בעניינו של המומחה שילר"‪ .‬מצאתי כי גם דינה של בקשה זו להידחות מהטעם‬</w:t>
        <w:br/>
        <w:t>‫שהנטען בהודעה לא הוכרע‪ ,‬ואין בעצם הגשתה כדי להעיד על תוכנה‪.‬‬</w:t>
        <w:br/>
        <w:t>‫‪ .69‬בשלה‪ ,‬אפוא‪ ,‬העת להכריע בתביעה‪.‬‬</w:t>
        <w:br/>
        <w:t>‫דיון והכרעה‬</w:t>
        <w:br/>
        <w:t>‫‪ .70‬אקדים ואומר כי מצאתי כי דין התביעה להידחות‪ .‬נימוקיי יפורטו 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‫מפקחת על רישום מקרקעין‬</w:t>
        <w:br/>
        <w:t>‫בסמכות שופט בית משפט שלום‬</w:t>
        <w:br/>
        <w:t>‫מס' תיק‪5/578/18 :‬‬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הנציגות רשאית להיות צד להליך‬</w:t>
        <w:br/>
        <w:t>‫‪ .71‬סעיף ‪ 65‬לחוק המקרקעין קובע כי "לכל בית משותף תהיה נציגות לשם ניהול עניני הבית‬</w:t>
        <w:br/>
        <w:t>‫המשותף‪."..‬‬</w:t>
        <w:br/>
        <w:t>‫סעיף ‪ 69‬לחוק המקרקעין קובע כי‪" :‬הנציגות תשמש מורשה של כל בעלי הדירות בכל‬</w:t>
        <w:br/>
        <w:t>‫עניין הנוגע להחזקתו התקינה ולניהולו של הבית המשותף‪ ,‬והיא זכאית בעניינים אלה‬</w:t>
        <w:br/>
        <w:t>‫להתקשר בחוזים ולהיות צד בכל הליך משפטי ובכל משא ומתן אחד בשם כל בעלי‬</w:t>
        <w:br/>
        <w:t>‫הדירות"‪.‬‬</w:t>
        <w:br/>
        <w:t>‫בע"א ‪ ,98/80‬נציגות הבית המשותף נ' קדמת לוד בע"מ (פורסם בנבו ‪ ) 27.9.1981‬מפרט בית‬</w:t>
        <w:br/>
        <w:t>‫המשפט את תפקידי הנציגות וסמכויותיה כדלקמן‪" :‬נציגות הבית המשותף‪ ,‬הנבחרת על‬</w:t>
        <w:br/>
        <w:t>‫ידי האסיפה הכללית של בעלי הדירות בבית המשותף‪ ,‬הוא הגוף המבצע של הבית‬</w:t>
        <w:br/>
        <w:t>‫המשותף‪ ,‬שמתפקידו לטפל בכל העניינים הכרוכים בתחומים המשותפים לכל הדיירים‪.‬‬</w:t>
        <w:br/>
        <w:t>‫מטבע הדברים הכוונה לניהול פנימי השוטף של הבניין‪ ,‬ובעיקר בכל הנוגע לרכוש‬</w:t>
        <w:br/>
        <w:t>‫המשותף‪ ,‬אופן השימוש בו‪ ,‬החזקתו התקינה‪ ,‬ביצוע תיקונים בשעת הצורך‪ ,‬גביית‬</w:t>
        <w:br/>
        <w:t>‫הוצאות ההפעלה השונה וכדומה‪ .‬החוק הקנה לנציגות הבית המשותף לצורך ביצוע‬</w:t>
        <w:br/>
        <w:t>‫תפקידיה מעמד משפטי מיוחד‪ :‬על פי האמור בסעיף ‪ 69‬הנ"ל ניתנת לנציגות הבית‬</w:t>
        <w:br/>
        <w:t>‫המשותף בתור שכזו כשרות להיות צד לפעולות משפטיות שונות‪."....‬‬</w:t>
        <w:br/>
        <w:t>‫במסגרת התביעה נטען כי יש לאסור על הנתבע מלבנות על גג הבית‪ ,‬בין היתר‪ ,‬מאחר‬</w:t>
        <w:br/>
        <w:t>‫ולטענת התובעים יש בבניה כדי לפגוע ביציבותו של הבית‪ .‬עילת התביעה בהקשר האמור‬</w:t>
        <w:br/>
        <w:t>‫נטועה בסעיף ‪ 2‬לתקנון המצוי שבתוספת לחוק המקרקעין‪ ,‬החל בענייננו‪ ,‬בהעדר הוראה‬</w:t>
        <w:br/>
        <w:t>‫אחרת בתקנון המוסכם‪ ,‬ומורה כדלקמן‪(" :‬א) בעל דירה אינו רשאי לעשות בדירתו‬</w:t>
        <w:br/>
        <w:t>‫שינויים או תיקונים הפוגעים ברכוש המשותף או מסכנים או עשויים לסכן את קיומו או‬</w:t>
        <w:br/>
        <w:t>‫משנים או עשויים לשנות את ערכו‪ ,‬אלא אם קיבל תחילה הסכמת האסיפה הכללית של‬</w:t>
        <w:br/>
        <w:t>‫בעלי הדירות‪ .‬לעניין זה‪" ,‬פגיעה ברכוש המשותף" ‪ -‬לרבות פגיעה בחזותו החיצונית‬</w:t>
        <w:br/>
        <w:t>‫התקינה והאחידה כפי שהיתה בעת גמר הבניה" (ב) בעל דירה אינו רשאי לעשות בדירתו‬</w:t>
        <w:br/>
        <w:t>‫שינויים או תיקונים הפוגעים בדירה אחרת או מסכנים או עשויים לסכן את קיומה או‬</w:t>
        <w:br/>
        <w:t>‫משנים או עשויים לשנות את ערכה‪ ,‬אלא אם קיבל תחילה הסכמת בעל הדירה האחרת"‪.‬‬</w:t>
        <w:br/>
        <w:t>‫משסבורה נציגות הבית כי בעל דירה אינו ממלא חובתו בהתאם לסעיף ‪(2‬א) לעיל‪ ,‬כפי‬</w:t>
        <w:br/>
        <w:t>‫ש נטען על ידה ביחס לנתבע‪ ,‬הרי שהיא רשאית להגיש תביעה כנגדו‪ ,‬ואין היא נזקקת לשם‬</w:t>
        <w:br/>
        <w:t>‫כך להחלטת האסיפה הכללית‪ .‬העובדה כי נציגות הבית לא הייתה צד להליכים התכנוניים‬</w:t>
        <w:br/>
        <w:t>‫שנקטו בעלי הדירות בבית כנגד הבקשה להיתר שהוגשה ע"י הנתבע‪ ,‬אינה מאיינת את‬</w:t>
        <w:br/>
        <w:t>‫זכותה להיות צד לתביעה זו‪.‬‬</w:t>
        <w:br/>
        <w:t>‫נוכח האמור לעיל‪ ,‬מצאתי לדחות את טענת הנתבע בהקשר זה‪.‬‬</w:t>
        <w:br/>
        <w:t>‫האם המפקח על רישום מקרקעין מוסמך לדון בשאלת סיווגה של יחידה ‪ 5‬כ"דירה" או‬</w:t>
        <w:br/>
        <w:t>‫"כרכוש משותף"‬</w:t>
        <w:br/>
        <w:t>‫‪ .72‬סמכותו של המפקח על רישום המקרקעין להכריע בסכסוכים קבועה בסעיף ‪ 72‬לחוק‬</w:t>
        <w:br/>
        <w:t>‫המקרקעין המורה כדלקמן‪(" :‬א) סכסוך בין בעלי דירות בבית משותף בדבר זכויותיהם‬</w:t>
        <w:br/>
        <w:t>‫או חובותיהם לפי התקנון או לפי סעיפים ‪ 59 ,58‬או ‪59‬א עד ‪59‬ג ו‪59-‬ה עד ‪59‬ח‪ ,‬לפי סעיף‬</w:t>
        <w:br/>
        <w:t>‫‪1‬א לחוק המקרקעין (החלפת ספק גז המספק גז באמצעות מערכת גז מרכזית)‪ ,‬התשנ"א‪-‬‬</w:t>
        <w:br/>
        <w:t>‫‪ , 1991‬לפי חוק המקרקעין (חיזוק בתים משותפים מפני רעידות אדמה)‪ ,‬התשס"ח‪2008-‬‬</w:t>
        <w:br/>
        <w:t>‫או לפי סעיפים ‪6‬נט עד ‪6‬סא‪21 ,‬ב ו‪27-‬ג לחוק הבזק‪ ,‬תשמ"ב‪ 1982-‬יכריע בו המפקח‪.‬‬</w:t>
        <w:br/>
        <w:t>‫(ב) סכסוך בין בעלי דירות בבית משותף בדבר הסגת גבול מצד בעל דירה לגבי דירה אחרת‬</w:t>
        <w:br/>
        <w:t>‫או לגבי הרכוש המשותף‪ ,‬רשאי התובע להביאו‪ ,‬לפי בחירתו‪ ,‬לפני בית משפט מוסמך או‬</w:t>
        <w:br/>
        <w:t>‫לפני המפקח‪( .‬ג) האמור בסעיפים קטנים (א) ו‪(-‬ב) יחול גם במקרה שמחזיק הדירה‬</w:t>
        <w:br/>
        <w:t>‫מטעם בעל הדירה או המתחזק הוא צד לסכסוך‪ ,‬ואם הייתה דירה מוחכרת בחכירה‬</w:t>
        <w:br/>
        <w:t>‫לדורות או בחכירת משנה לדורות ‪ -‬גם אם צד לסכסוך הוא המחכיר לדורות או מחכיר‬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‫מפקחת על רישום מקרקעין‬</w:t>
        <w:br/>
        <w:t>‫בסמכות שופט בית משפט שלום‬</w:t>
        <w:br/>
        <w:t>‫מס' תיק‪5/578/18 :‬‬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‫המשנה לדורות‪( .‬ד) האמור בסעיף זה אינו גורע מתוקפו של הסכם למסור סכסוכים‬</w:t>
        <w:br/>
        <w:t>‫כאמור להכרעת בורר"‪.‬‬</w:t>
        <w:br/>
        <w:t>‫בע"א (ת"א) ‪ ,1730/90‬צ‪.‬ה‪.‬ר חברה לפתוח ובנין בע"מ ואח' נ' יום טוב בע"מ (לא פורסם)‬</w:t>
        <w:br/>
        <w:t>‫(להלן‪" :‬עניין צ‪.‬ה‪.‬ר") נקבע ע"י כב' השופטת חיות כדלקמן‪" :‬מהוראות סעיף ‪( 72‬א) לחוק‬</w:t>
        <w:br/>
        <w:t>‫המקרקעין עולה כי קיים קשר ומתאם בין סמכותו של המפקח ובין עילות התביעה‬</w:t>
        <w:br/>
        <w:t>‫המנויות באותו הסעיף‪ .‬במילים אחרות‪ ,‬המפקח מוסמך לדון אך ורק בעילות לפי התקנון‬</w:t>
        <w:br/>
        <w:t>‫או לפי הסעיפים המנויים בסעיף ‪( 72‬א) הנ"ל‪ .‬סעיף ‪( 72‬ג) מרחיב אמנם את מעגל‬</w:t>
        <w:br/>
        <w:t>‫המתדיינים בפני המפקח‪ ,‬כאמור‪ ,‬אך הוא מתנה ומתלה את סמכותו של המפקח לדון‬</w:t>
        <w:br/>
        <w:t>‫בסכסוך בכך שמדובר בסכסוך כאמור בס"ק (א)‪ ,‬כלומר בעילת תביעה הצומחת מן התקנון‬</w:t>
        <w:br/>
        <w:t>‫או מן הסעיפים המנויים בסעיף ‪(72‬א) הנ"ל"‪.‬‬</w:t>
        <w:br/>
        <w:t>‫בהתאם לסעיף ‪ 74‬לחוק המקרקעין סמכויותיו של המפקח הדן בסכסוך יהיו כסמכויותיו‬</w:t>
        <w:br/>
        <w:t>‫של שופט בית משפט שלום הדן בתביעה אזרחית‪.‬‬</w:t>
        <w:br/>
        <w:t>‫עניינה של התביעה הוא בשאלה האם רשאי הנתבע לבנות יחידת דיור על הגג הצמוד ליחידה‬</w:t>
        <w:br/>
        <w:t>‫‪ 5‬שבבעלותו‪ .‬לטענת הנתבע זכותו לבנות על הגג נטועה מכוח הוראות התקנון המוסכם‬</w:t>
        <w:br/>
        <w:t>‫שנרשם לבית‪.‬‬</w:t>
        <w:br/>
        <w:t>‫התובעים מנגד טוענים כי היות שיחידה ‪ 5‬אינה בנויה בפועל היא אינה מהווה "דירה"‬</w:t>
        <w:br/>
        <w:t>‫כהגדרתה בסעיף ‪ 52‬לחוק המקרקעין‪ ,‬ועל כן השטחים שהוצמדו לה נכללים ברכוש‬</w:t>
        <w:br/>
        <w:t>‫המשותף של הבית‪.‬‬</w:t>
        <w:br/>
        <w:t>‫במענה‪ ,‬טוען הנתבע כי המפקח על רישום מקרקעין אינו מוסמך לדון בשאלת סיווגה של‬</w:t>
        <w:br/>
        <w:t>‫יחידה ‪ ,5‬ואינו מוסמך לקבוע כי יחידה זו‪ ,‬אשר אין מחלוקת כי היא רשומה‪ ,‬פיקטיבית או‬</w:t>
        <w:br/>
        <w:t>‫בטלה‪.‬‬</w:t>
        <w:br/>
        <w:t>‫ברי כי לצורך הכרעה בשאלה האם רשאי הנתבע לבנות על הגג בהתאם להוראות התקנון‬</w:t>
        <w:br/>
        <w:t>‫המוסכם אם לאו‪ ,‬יש להידרש‪ ,‬למחלוקת שבין הצדדים בשאלת סיווגה של יחידה ‪ 5‬האם‬</w:t>
        <w:br/>
        <w:t>‫כ"דירה" או "כרכוש משותף" ובזכויותיו של הנתבע ביחידה זו‪ .‬הכרעה בשאלה זו מצויה‬</w:t>
        <w:br/>
        <w:t>‫בסמכותו של המפקח על רישום מקרקעין נוכח הוראת סעיף ‪ 76‬לחוק בתי המשפט {נוסח‬</w:t>
        <w:br/>
        <w:t>‫משולב}‪ ,‬תשמ"ד ‪ 1984 -‬הקובעת כי "הובא העניין כדין לפני בית משפט והתעוררה בו דרך‬</w:t>
        <w:br/>
        <w:t>‫אגב שאלה שהכרעתה דרושה לבירור העניין‪ ,‬רשאי בית המשפט להכריע בה לצורך אותו‬</w:t>
        <w:br/>
        <w:t>‫עניין אם העניין שבשאלה הוא בסמכותו הייחודית של בית משפט אחר‪ ,‬או של בית דין‬</w:t>
        <w:br/>
        <w:t>‫אחר"‪.‬‬</w:t>
        <w:br/>
        <w:t>‫בעניין ירדני התייחס בית המשפט לפרשנותו של סעיף ‪ 76‬לחוק בתי המשפט הנ"ל‪ ,‬בקובעו‬</w:t>
        <w:br/>
        <w:t>‫כדלקמן‪ .1" :‬השאלה הראשונה‪ ,‬המתעוררת בערעור זה היא‪ :‬האם הוסמך המפקח לדון‬</w:t>
        <w:br/>
        <w:t>‫בטענת המשיבים‪ ,‬ששטח המריבה שייך להם מכוח הסכם הרכישה שנחתם ביניהם לבין‬</w:t>
        <w:br/>
        <w:t>‫החברה הקבלנית? המפקח הנכבד סבר שבסוגיית ‪ lis aliubi pendens‬עסקינן‪ ,‬שבגדרה‬</w:t>
        <w:br/>
        <w:t>‫מן הראוי הוא‪ ,‬שההליכים לפניו יעוכבו‪ ,‬ולא היא‪ ,‬שהרי התביעה לסילוק היד לחוד‬</w:t>
        <w:br/>
        <w:t>‫והתובענה הקניינית שהוגשה לבית המשפט המחוזי לחוד‪ ,‬ונושא התובענה בשני‬</w:t>
        <w:br/>
        <w:t>‫ההליכים אינו זהה‪ :‬ע"א ‪ .2 .564/61‬השאלה השנייה‪ :‬האם הוסמך המפקח לדון כעניין‬</w:t>
        <w:br/>
        <w:t>‫שבגררא‪ ,‬בגדר תובעת סילוק היד שהוגשה לפניו‪ ,‬בזכויותיהם "הקנייניות" של‬</w:t>
        <w:br/>
        <w:t>‫המשיבים? לדידי אין הדבר מוטל בספק; כך הוחלט כבר לעניין הפקיד המוסמך לפי חוק‬</w:t>
        <w:br/>
        <w:t>‫בתים משותפים {נוסח משולב}‪ ,‬קודמו של המפקח‪ ,‬שהמחוקק לא הקנה לו‪ ,‬כמו למפקח‪,‬‬</w:t>
        <w:br/>
        <w:t>‫סמכויות של בית משפט שלום‪ :‬ע"א ‪ ,191/66‬והוא ‪ -‬כדי למנוע תוצאה‪ ,‬שעל פיה "ייבצר‬</w:t>
        <w:br/>
        <w:t>‫מהפקיד המוסמ ך לעשות את המלאכה שהחוק הטיל עליו (ראה דעת הרוב‪ ,‬מפי השופט‬</w:t>
        <w:br/>
        <w:t>‫זוסמן ז"ל‪ ,‬כתוארו אז‪ ,‬שם‪ ,‬בע"מ ‪;)510‬קל וחומר הוא במפקח‪ ,‬שהוא "בית דין"‬</w:t>
        <w:br/>
        <w:t>‫למהדרין‪ :‬ע"א ‪ ,44/72‬שסמכויותיו הן כסמכויות בית משפט השלום‪ ,‬כפי שמוסמך‬</w:t>
        <w:br/>
        <w:t>‫המפקח ליתן צו הריסה‪ ,‬כמו בית משפט שלום בגדר סעיף ‪ 75‬לחוק בתי המשפט {נוסח‬</w:t>
        <w:br/>
        <w:t>‫משולב} (מקודם סעיף ‪ 34‬לחוק בתי המשפט‪ ,‬תשי"ז – ‪ :)1957‬ע"א ‪ ,768/80‬כך רשאי‬</w:t>
        <w:br/>
        <w:t>‫הינהו לצורך העניין שלפניו‪ ,‬לדון בגררא בשאלה‪ ,‬שהכרעתה דרושה לבירור העניין‪ ,‬אף‬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‫מפקחת על רישום מקרקעין‬</w:t>
        <w:br/>
        <w:t>‫בסמכות שופט בית משפט שלום‬</w:t>
        <w:br/>
        <w:t>‫מס' תיק‪5/578/18 :‬‬ 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‫אם העניין שבשאלה הוא בסמכותו הייחודית של בית המשפט המחוזי‪ ;...‬וכבר נפסק‪,‬‬</w:t>
        <w:br/>
        <w:t>‫שלא ברשות שבשיקול דעת עסקינן אלא בסמכות חובה‪ .89/63 :‬והשווה ‪( ."510/82‬ראה‬</w:t>
        <w:br/>
        <w:t>‫גם ע"א ‪ ,10112/03‬פת נ' קטלן ‪ -‬אסן (פורסם בנבו ‪.)4.10.09‬‬</w:t>
        <w:br/>
        <w:t>‫הדברים ברורים‪ ,‬מדברים בעד עצמם‪ ,‬ויפים לענייננו‪.‬‬</w:t>
        <w:br/>
        <w:t>‫האם יש לסווג את יחידה ‪ 5‬כ"דירה" או "כרכוש משותף"‬</w:t>
        <w:br/>
        <w:t>‫‪ .73‬סעיף ‪ 52‬לחוק המקרקעין מגדיר דירה כדלקמן‪" :‬דירה ‪ -‬חדר או תא‪ ,‬או מערכת חדרים‬</w:t>
        <w:br/>
        <w:t>‫או תאים‪ ,‬שנועדו לשמש יחידה שלמה ונפרדת למגורים‪ ,‬לעסק או לכל צורך אחר"‪.‬‬</w:t>
        <w:br/>
        <w:t>‫משמעות המונח "דירה" בחוק המקרקעין רחבה יותר ממשמעות המונח בלשון בני האדם‪,‬‬</w:t>
        <w:br/>
        <w:t>‫כפי שמציין פרופ' י ויסמן בספרו‪ ,‬דיני קניין ‪ -‬בעלות ושיתוף‪ ,‬עמ' ‪" :355‬הדירות שמדובר‬</w:t>
        <w:br/>
        <w:t>‫בהן אינן חייבות להיות במשמעות המילונית של המילה דירות‪ ,‬דהיינו‪ ,‬מקום למגורים‪.‬‬</w:t>
        <w:br/>
        <w:t>‫תא המשמש לכל צורך שהוא (כגון מחסן) מספיק כדי שייחשב כ"דירה"‪ ,‬בהקשר של‬</w:t>
        <w:br/>
        <w:t>‫בתים משותפים‪ ,‬ובלבד שמדובר ביחידה שלמה ונפרדת‪ .‬התנאי בדבר היות הדירה יחידה‬</w:t>
        <w:br/>
        <w:t>‫שלמה ונפרדת מחייב שהן מבחינה חזותית הן מבחינת היעוד התא הוא נפרד ואינו מהווה‬</w:t>
        <w:br/>
        <w:t>‫חלק מיחידה אחרת שבבית‪ ,‬כגון שיש לו כניסה נפרדת‪ ,‬מונה חשמל ואספקת מים‬</w:t>
        <w:br/>
        <w:t>‫עצמאית"‪.‬‬</w:t>
        <w:br/>
        <w:t>‫רכוש משותף מוגדר אף הוא בסעיף ‪ 52‬לחוק המקרקעין כדלקמן‪ :‬כל חלקי הבית המשותף‬</w:t>
        <w:br/>
        <w:t>‫חוץ מן החלקים הרשומים כדירות‪ ,‬ולרבות הקרקע‪ ,‬הגגות‪ ,‬הקירות החיצוניים‪ ,‬המסד‪,‬‬</w:t>
        <w:br/>
        <w:t>‫חדרי המדרגות‪ ,‬מעליות‪ ,‬מקלטים‪ ,‬וכן מתקני הסקה או מים וכיוצא באלה המיועדים‬</w:t>
        <w:br/>
        <w:t>‫לשמש את כל בעלי הדירות או מריבתם אפילו הם בתחומי דירה מסוימת"‪.‬‬</w:t>
        <w:br/>
        <w:t>‫הגדרתו של הרכוש המשותף היא‪ ,‬אפוא‪ ,‬שיורית‪ .‬כל מה שלא נרשם כ"דירה" ולא הוצמד‬</w:t>
        <w:br/>
        <w:t>‫לדירה ייחשב כרכוש משותף‪ ,‬למעט החלקים שהוצמדו לדירות‪ .‬חלקים שהוצמדו לדירות‬</w:t>
        <w:br/>
        <w:t>‫הם חלק מהרכוש המשותף שבעלי הדירות בבית המשותף החליטו על הוצאתם והצמדתם‬</w:t>
        <w:br/>
        <w:t>‫לדירה פלונית‪ ,‬ראה סעיף ‪( 55‬ג) לחוק המקרקעין כאשר הצמדה חייבת להיות קשורה‬</w:t>
        <w:br/>
        <w:t>‫לדירה‪ ,‬ואין היא יכולה לעמוד בפני עצמה‪ .‬רק הצמדה לפי חוק המקרקעין מעניקה זכות‬</w:t>
        <w:br/>
        <w:t>‫קניינית בחלק שהוצמד (ראו ע"א ‪ ,11965/05‬עזבון המנוח קליין נ' פרופ' שרון (פורסם בנבו‬</w:t>
        <w:br/>
        <w:t>‫‪ ) 27.8.2009‬והאסמכתאות שם) (להלן‪" :‬עניין קליין")‪.‬‬</w:t>
        <w:br/>
        <w:t>‫ככלל‪ ,‬מחסן יכול להיכלל תחת שתי הקטגוריות הנ"ל בשלושה מצבים שונים‪ :‬מחסן יכול‬</w:t>
        <w:br/>
        <w:t>‫להירשם כיחידה עצמאית בהיותו עונה על הגדרת "דירה"‪ ,‬מחסן יכול להיות רכוש משותף‬</w:t>
        <w:br/>
        <w:t>‫שהוצמד לדירה‪ ,‬וככזה הוא הופך להיות חלק מהדירה ויירשם כ"דירה ‪+‬מחסן"‪ ,‬ומחסן‬</w:t>
        <w:br/>
        <w:t>‫יכול להיות רכוש משותף (ראה ע"א ‪ ,1781/13‬פרידמן חכשוריי חברה להנדסה ובניין בע"מ‬</w:t>
        <w:br/>
        <w:t>‫נ' כהן‪ ,‬פסקה ‪( 19‬פורסם בנבו ‪.) 15.7.15‬‬</w:t>
        <w:br/>
        <w:t>‫מכאן‪ ,‬שאין מניעה לראות מחסן כתא‪/‬יחידה עצמאית ולרשום אותו "כדירה" (ויסמן‪ ,‬סעיף‬</w:t>
        <w:br/>
        <w:t>‫‪ 6.17‬עמ' ‪ ,)355‬ואף להצמיד לו מחסנים אחרים‪ ,‬חניות‪ ,‬חצרות‪ ,‬גגות‪ ,‬וכל רכוש משותף‬</w:t>
        <w:br/>
        <w:t>‫שניתן להצמידו לדירה‪ .‬זאת‪ ,‬להבדיל מרכוש משותף הכרחי‪ ,‬המיועד לשמש את בעלי‬</w:t>
        <w:br/>
        <w:t>‫הדירות שלא ניתן להצמדה כמו חדרי מדרגות‪ ,‬מעליות‪ ,‬מקלט‪ ,‬חדר שירותים במבואה‬</w:t>
        <w:br/>
        <w:t>‫(לובי) המשמש את הנכנסים לבניין‪ ,‬כקבוע בסעיף ‪( 55‬ג) לחוק המקרקעין‪.‬‬</w:t>
        <w:br/>
        <w:t>‫מן הכלל אל הפרט‬</w:t>
        <w:br/>
        <w:t>‫‪ .74‬ממסמכי רישום הבית המשותף עולות העובדות הבאות‪:‬‬</w:t>
        <w:br/>
        <w:t>‫בצו רישום הבית המשותף נרשמה יחידה ‪ 5‬כיחידה נפרדת ועצמאית בקומת הגג של הבית‪.‬‬</w:t>
        <w:br/>
        <w:t>‫ייעודה הוגדר כמחסן בשטח של ‪ 6.30‬מ"ר והוצמדו לה שני גגות‪ :‬האחד בשטח של ‪112.10‬‬</w:t>
        <w:br/>
        <w:t>‫מ"ר אשר סומן בתשריט רישום הבית המשותף באות ה' בצבע כתום‪ .‬השני‪ ,‬בשטח של ‪8.70‬‬</w:t>
        <w:br/>
        <w:t>‫מ"ר אשר סומן בתשריט רישום הבית באות ו' בצבע כתום‪ .‬כן הוצמדו ליחידה ‪13/60 5‬‬</w:t>
        <w:br/>
        <w:t>‫חלקים ברכוש המשותף‪.‬‬</w:t>
        <w:br/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‫מפקחת על רישום מקרקעין‬</w:t>
        <w:br/>
        <w:t>‫בסמכות שופט בית משפט שלום‬</w:t>
        <w:br/>
        <w:t>‫מס' תיק‪5/578/18 :‬‬  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‫מתשריט רישום הבית המשותף עולה כי המחסן מתוחם בקירות מכל צדדיו‪ ,‬ולו כניסה‬</w:t>
        <w:br/>
        <w:t>‫נפרדת מגרם המדרגות של הבית‪.‬‬</w:t>
        <w:br/>
        <w:t>‫הנה כי כן‪ ,‬בהתאם למסמכי רישום הבית המשותף יחידה ‪ 5‬מהווה יחידה עצמאית נפרדת‪,‬‬</w:t>
        <w:br/>
        <w:t>‫ומתוחמת העונה על הגדרת "דירה" כהגדרתה בחוק המקרקעין‪ ,‬ועל כן אין מקום לקביעה‬</w:t>
        <w:br/>
        <w:t>‫כי היא מהווה חלק מהרכוש המשותף של הבית‪.‬‬</w:t>
        <w:br/>
        <w:t>‫סעיף ‪ 125‬לחוק המקרקעין קובע כדלקמן‪" :‬רישום בפנקסים לגבי מקרקעין מוסדרים‬</w:t>
        <w:br/>
        <w:t>‫יהווה ראיה חותכת לתוכנו"‪ .‬כלומר‪ ,‬מרשם המקרקעין לרבות מרשם פנקס הבתים‬</w:t>
        <w:br/>
        <w:t>‫המשותפים הם קונקלוסיביים‪ ,‬והרשום והמפורט בהם מהווה ראיה חותכת לתוכנו‪ ,‬כאשר‬</w:t>
        <w:br/>
        <w:t>‫הנטל להוכיח רישום פיקטיבי ‪ -‬כבד ומונח על כתפי התובעים לשנותו‪ .‬משנה תוקף לדבר‪,‬‬</w:t>
        <w:br/>
        <w:t>‫משמדובר בתביעה לשלילת זכויות קנייניות‪ ,‬קרי לפגיעה בזכות יסוד מהותית‪ ,‬וגם מטעם‬</w:t>
        <w:br/>
        <w:t>‫זה‪ ,‬נדרש רף הוכחה גבוה במיוחד (ראה לעניין זה הפ (מרכז) ‪ ,39078-08-17‬ברזל נ' שטרן‬</w:t>
        <w:br/>
        <w:t>‫האן קבלני בנין בע"מ (פורסם בנבו‪.)15.7.19 ,‬‬</w:t>
        <w:br/>
        <w:t>‫על מנת להוכיח את טענתם כי עסקינן ברישום פיקטיבי טענו התובעים כי יחידה ‪ 5‬אינה‬</w:t>
        <w:br/>
        <w:t>‫קיימת בפועל‪ ,‬ומעולם לא נבנתה‪.‬‬</w:t>
        <w:br/>
        <w:t>‫כתימוכין לטענה זו מפנים התובעים לאמור בסעיף ‪ 2‬למסמך ההזמנה להציע הצעות שנערך‬</w:t>
        <w:br/>
        <w:t>‫ע"י רשות הפיתוח במסגרת המכרז בו רכש הנתבע ‪ 5‬את יחידה ‪( 5‬צורף כנספח ‪ 2‬לתצהירו‬</w:t>
        <w:br/>
        <w:t>‫של הנתבע)‪ ,‬ובו תוארה יחידה ‪ 5‬כדלקמן‪ .." :‬הנכס המוצע במצבו הנוכחי‪ ,‬מהווה את‬</w:t>
        <w:br/>
        <w:t>‫יחידה ‪ 5‬בתשריט‪ .‬הנכס הינו מחסן בקומת הגג בשטח של ‪ 6‬מ"ר‪ .‬ידוע לזוכה‪ /‬מציע‪ ,‬כי‬</w:t>
        <w:br/>
        <w:t>‫מסומן בתשריט כמחסן שאינו מקורה וכיום הינו רק משטח בטון‪."...‬‬</w:t>
        <w:br/>
        <w:t>‫כן מפנים התובעים לדברים שנאמרו ע"י הנתבע ביחס ליחידה ‪ 5‬בהליך קודם שנוהל כנגדו‬</w:t>
        <w:br/>
        <w:t>‫במסגרת תיק ‪ 195/15‬שהתנהל בפני כב' המפקח אורן סילברמן (כתוארו אז)‪" :‬ברמת‬</w:t>
        <w:br/>
        <w:t>‫העיקרון אין לי מחסן ולא כלום‪ .‬אין לי בפועל שום דבר‪ ,‬פיזית אין לי על מה ללכת לשם"‬</w:t>
        <w:br/>
        <w:t>‫(ראה פרוטוקול דיון מיום ‪ ,28.6.15‬עמ' ‪ 1‬שורות ‪ ,12-13‬צורף כנספח ב' לתצהירי התובעת‬</w:t>
        <w:br/>
        <w:t>‫‪ 2‬והתובע ‪.)4‬‬</w:t>
        <w:br/>
        <w:t>‫הנתבע טען מנגד כי יחידה ‪ 5‬הייתה בנויה בעבר‪ ,‬וככל הנראה נהרסה‪ .‬לאחר שעיינתי בחומר‬</w:t>
        <w:br/>
        <w:t>‫הראיות שהוגש לתיק שוכנעתי כי גרסתו של הנתבע מהיימנה יותר והיא עולה בקנה אחד‬</w:t>
        <w:br/>
        <w:t>‫עם הראיות שהובאו לפני‪ .‬להלן נימוקיי‪ :‬ראשית‪ ,‬מלשונו של סעיף ‪ 2‬למסמך ההזמנה‬</w:t>
        <w:br/>
        <w:t>‫להציע הצעות ניתן דווקא ללמוד שהיה קיים מחסן ביחידה ‪ 5‬בעבר‪ ,‬שכן במסמך נרשם כי‬</w:t>
        <w:br/>
        <w:t>‫"וכיום הינו רק משטח בטון"‪ .‬שנית‪ ,‬דברי הנתבע בהליך שהתנהל בתיק ‪ 195/15‬אינם‬</w:t>
        <w:br/>
        <w:t>‫מעידים על כך שלא היה קיים ביחידה ‪ 5‬מחסן בעבר‪ ,‬אלא על מצבה של היחידה נכון למועד‬</w:t>
        <w:br/>
        <w:t>‫בו הוגשה התביעה ומתן העדות‪ .‬שלישית‪ ,‬הנתבעים צירפו עותק מפרוטוקול ועדת משנה‬</w:t>
        <w:br/>
        <w:t>‫לתכנון ובניה ת"א משנת ‪ 1997‬במסגרתו נדונה בקשה לתוספת בניה בקומת הגג של הבית‪,‬‬</w:t>
        <w:br/>
        <w:t>‫מושא ההליך‪ ,‬ממנה עלה כי הייתה קיימת בניה על הגג והומלץ לאשר "הריסת הבניה‬</w:t>
        <w:br/>
        <w:t>‫הקיימת על הגג ובניית דירה חדשה כקומה ‪(."...4‬ראה עמ' ‪ 236‬לפרוטוקול ועדת המשנה‬</w:t>
        <w:br/>
        <w:t>‫תחת הכותרת "מוצע לאישור"‪ .‬הפרוטוקול צורף כנספח ‪ 4‬לחוות דעת המומחה שילר)‪.‬‬</w:t>
        <w:br/>
        <w:t>‫מסמך זה לא נסתר‪.‬‬</w:t>
        <w:br/>
        <w:t>‫כך או אחרת‪ ,‬הלכה היא כי היעדר בניה ביחידות הבית אין משמעו היעדר זכויות בעלות‬</w:t>
        <w:br/>
        <w:t>‫בהן וכי בניה‪ ,‬בהיתר או שלא בהיתר‪ ,‬אינה משליכה לעניין זכויות קנייניות‪ ,‬ולסוגית רישום‬</w:t>
        <w:br/>
        <w:t>‫היחידה כ"דירה"‪ .‬ראה קביעות כב' השופט שפסר בעניין ברזל לעיל תוך הפניה לע"א‬</w:t>
        <w:br/>
        <w:t>‫‪ ,555/74‬מאיר נ' וייץ חברה לבנין ולאלקטרוניקה בע"מ‪ ,‬פ"ד ל (‪( )1976( 687 )2‬להלן‪" :‬עניין‬</w:t>
        <w:br/>
        <w:t>‫וייץ") בו אישר בית המשפט העליון הנכבד את קביעת הערכאה קמא‪ ,‬שהיעדר רישיון‬</w:t>
        <w:br/>
        <w:t>‫לבנות‪ ,‬והיעדר בניה‪ ,‬אין להם שייכות לשאלת הבעלות‪ ,‬וכי ניתן להצמיד חלק מהרכוש‬</w:t>
        <w:br/>
        <w:t>‫המשותף לחלקה שאינה קיימת עדיין במציאות‪" :‬הלכה היא כי בניה‪ ,‬בהיתר או שלא‬</w:t>
        <w:br/>
        <w:t>‫בהיתר‪ ,‬אינה משליכה לעניין זכויות קנייניות‪ .‬כך בעניין אתגר שהובא ע"י הנתבעים‪ ,‬וכך‬</w:t>
        <w:br/>
        <w:t>‫גם בע"א ‪ ,555/74‬מאיר ואח' נ' וייץ‪ ,‬חברה לבניין ולאלקטרוניקה בע"מ‪ ,‬פ"ד ל(‪687 ,)2‬‬</w:t>
        <w:br/>
        <w:t>‫(‪ ,)1976‬בו א ישר בית המשפט העליון הנכבד את קביעת הערכאה קמא‪ ,‬שהיעדר רישיון‬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‫מפקחת על רישום מקרקעין‬</w:t>
        <w:br/>
        <w:t>‫בסמכות שופט בית משפט שלום‬</w:t>
        <w:br/>
        <w:t>‫מס' תיק‪5/578/18 :‬‬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‫לבנות‪ ,‬והיעדר בניה‪ ,‬אין להם שייכות לשאלת הבעלות‪ .‬שלישית‪ ,‬וממילא‪ ,‬לא נסתרה‬</w:t>
        <w:br/>
        <w:t>‫טענת הנתבעים כי נותרו אחוזי בניה לא מנוצלים בבניין‪ ,‬ובהתאם עומדת בידם האפשרות‬</w:t>
        <w:br/>
        <w:t>‫להגיש בקשה להשלים את הבניה בחלקות‪ ,‬אם יחפצו בכך"‪.‬‬</w:t>
        <w:br/>
        <w:t>‫וראה בעניין וייץ‪" :‬ואפילו אין לאל ידי הקבלן לנצל את שטח המריבה מחוסר רישיון או‬</w:t>
        <w:br/>
        <w:t>‫מסיבה אחרת‪ ,‬אין בכך בלבד משום מניעה שהשטח יישמר לבעליו לעשותו "יחידה שלמה‬</w:t>
        <w:br/>
        <w:t>‫ונפרדת" לעת מצוא"‪.‬‬</w:t>
        <w:br/>
        <w:t>‫כך גם לא הוכח כי נבצר מהנתבע להשלים את הבניה ביחידה ‪ 5‬ככל שיחפוץ בכך‪.‬‬</w:t>
        <w:br/>
        <w:t>‫זאת ועוד‪ ,‬אין מחלוקת שהתובעים רכשו את זכויותיהם בדירות לאחר שנרשם הבית‬</w:t>
        <w:br/>
        <w:t>‫המשותף (ראה הסכם מכר מיום ‪ 10.9.15‬לרכישת דירת התובעים ‪ ,2-3‬והסכם מכר מיום‬</w:t>
        <w:br/>
        <w:t>‫‪ 6.10.11‬לרכישת דירת התובע ‪ ,4‬צורפו כנספחים יא'‪ ,‬יג' לתצהירי התובעת ‪ 2‬והתובע ‪.)4‬‬</w:t>
        <w:br/>
        <w:t>‫בסעיף ‪ 6‬להסכם המכר הנוגע לרכישת דירת התובעים ‪ 2-3‬נכתב כך‪" :‬הקונה מצהיר בזה‬</w:t>
        <w:br/>
        <w:t>‫שהוא ראה ובדק את מצבה המשפטי‪ ,‬הפיזי והתכנוני של הדירה ושל הבניין בו מצויה‬</w:t>
        <w:br/>
        <w:t>‫הדירה‪ ,‬בלשכת רישום המקרקעין בתיק הבניין בעירייה ובכל גורם רלוונטי אחר‪ ,‬ומצאה‬</w:t>
        <w:br/>
        <w:t>‫מתאימה למטרותיו‪."...‬‬</w:t>
        <w:br/>
        <w:t>‫סעיף דומה קיים בהסכם המכר הנוגע לרכישת דירת התובע ‪( 4‬ראה סעיף ‪" :)3.1‬הרוכש‬</w:t>
        <w:br/>
        <w:t>‫מצהיר בזאת כדלהלן‪ 3.1 :‬כי קודם לחתימת הסכם זה בדק היטב את הדירה וסביבתה‪,‬‬</w:t>
        <w:br/>
        <w:t>‫את מצבה הפיזי‪ ,‬המשפטי והתכנוני‪ .‬את טיב ומהות זכויות המוכרים בדירה‪ ,‬את סביבתה‬</w:t>
        <w:br/>
        <w:t>‫מכל בחינה שהיא‪ ,‬לרבות בלשכת רישום המקרקעין‪ ,‬אצל הרשות המקומית ואצל כל‬</w:t>
        <w:br/>
        <w:t>‫הגופים והמוסדות הרלוונטיים ומצא את הדירה מתאימה לכל מטרותיו"‪.‬‬</w:t>
        <w:br/>
        <w:t>‫התובעת ‪ 2‬הודתה בחקירתה הנגדית כי היא בדקה באמצעות עורכת דין מטעמה את מסמכי‬</w:t>
        <w:br/>
        <w:t>‫רישום הבית עוד קודם שרכשה את דירתה (ראה פרוטוקול מיום ‪ ,30.5.19‬עמ' ‪ ,7‬שורה ‪,48‬‬</w:t>
        <w:br/>
        <w:t>‫עמ' ‪ ,8‬שורות ‪ .)1-4‬גם התובע ‪ 4‬הודה כי בדק את מסמכי רישום הבית בטרם רכש את דירתו‬</w:t>
        <w:br/>
        <w:t>‫באמצעות עורך דינו (פרוטוקול מיום ‪ ,30.5.19‬עמ' ‪ ,11‬שורות ‪ 48-49‬ועמ' ‪ 12‬שורה ‪.)1‬‬</w:t>
        <w:br/>
        <w:t>‫מהאמור לעיל‪ ,‬עולה כי בבוא התובעים ‪ 2-4‬לרכוש את דירתם הם ידעו או היו צריכים לדעת‬</w:t>
        <w:br/>
        <w:t>‫כי רשומה יחידה ‪ 5‬המהווה מחסן וכי הוצמדו לה גגות‪ .‬בנסיבות אלו‪ ,‬ומקום בו התובעים‬</w:t>
        <w:br/>
        <w:t>‫לא העלו טענה כלשהי כנגד הרישום בעת רכישת זכויותיהם‪ ,‬או שנים לאחר מכן‪ ,‬ולא הובא‬</w:t>
        <w:br/>
        <w:t>‫כל הסבר מניח את הדעת מדוע לא נעשה דבר ביחס לרישום הפיקטיבי הנטען במועד‬</w:t>
        <w:br/>
        <w:t>‫הרישום או בזמן שחלף מהמועד בו נרשם הבית המשותף‪ ,‬הרי שהתובעים מנועים מלהעלות‬</w:t>
        <w:br/>
        <w:t>‫טענה כנגד הרישום כיום‪ .‬ראה לעניין זה ע"א ‪" ,402/80‬אתגר" הקלוב הישראלי החדש‬</w:t>
        <w:br/>
        <w:t>‫למסחר ביהלומים בע"מ נ' מ‪.‬ב‪.‬א החזקות ונכסים בע"מ‪ ,‬פ"ד לה (‪ ..." :313 ,309 )3‬מי‬</w:t>
        <w:br/>
        <w:t>‫שמקבל העברת דירה בבית משותף‪ ,‬מקבל אותה בהתאם לצו הרישום‪ ,‬וגם אם האמור בצו‬</w:t>
        <w:br/>
        <w:t>‫הרישום אינו מתיישב עם זכויותיו של מקבל ההעברה לפי החוזה‪ ,‬שהוא חתם עם הקבלן‪,‬‬</w:t>
        <w:br/>
        <w:t>‫הרי בהעדר מחאה יש לראות בקבלת ההעברה ויתור על הזכות‪ ,‬שהייתה לו על פי החוזה‪...‬‬</w:t>
        <w:br/>
        <w:t>‫יחידת הבקרה הייתה קיימת בצו של המפקח והיא נרשמה כיחידה נפרדת‪ .‬לא שמענו‬</w:t>
        <w:br/>
        <w:t>‫דבר וחצי דבר על כך כי מישהו מחה בזמנו על כך כי הקבלנים לקחו לעצמם חלק מאותה‬</w:t>
        <w:br/>
        <w:t>‫קומה מפולשת והפכוה ליחידה‪ .‬ובהתאם להלכת ע"א ‪ 555/74 ;561/74‬הנ"ל הרי כי גם‬</w:t>
        <w:br/>
        <w:t>‫אם הקמתה של אותה יחידה היוותה עבירה על החוק – גם כן לא ישמע הקונה אם ויתר‬</w:t>
        <w:br/>
        <w:t>‫על זכותו להתנגד לה‪ .‬במקרה שבפנינו ברור כי המבקשת 'אתגר' רכשה את אותן שתי‬</w:t>
        <w:br/>
        <w:t>‫היחידות לא מאת הקבלן אלא מי שהיה בעלים במהדורה שלישית‪."...‬‬</w:t>
        <w:br/>
        <w:t>‫בנוסף‪ ,‬התנהלותם של התובעים כל השנים מעידה על כך שהם מכירים בנתבע כבעל יחידה‬</w:t>
        <w:br/>
        <w:t>‫בבית‪ .‬ראה חקירתו הנגדית של התובע ‪ 4‬בה הודה כי בשנת ‪ 2018‬פנה לנתבע בדרישה לשאת‬</w:t>
        <w:br/>
        <w:t>‫בתשלום תיקוני רטיבות בבית (ראה פרוטוקול מיום ‪ ,30.5.19‬עמ' ‪ ,14‬שורות ‪.)9-10‬‬</w:t>
        <w:br/>
        <w:t>‫וראה תביעה שהגישה התובעת ‪ 1‬כנגד הנתבע בה התבקש להורות לנתבע לשלם את חלקו‬</w:t>
        <w:br/>
        <w:t>‫בהוצאות תחזוקת הרכוש המשותף של הבית בהיותו בעל דירה בבית (תיק ‪)195/15‬‬</w:t>
        <w:br/>
        <w:t>‫במסגרתה ניתן ביום ‪ 28.6.15‬פסק ד ין המחייב אותו לשלם הוצאות אלו (צורף כנספח ב'‬</w:t>
        <w:br/>
        <w:t>‫לתצהירי התובעת ‪ 2‬והתובע ‪ .)4‬בנסיבות אלו‪ ,‬בהן התובעת ‪ 1‬טענה באופן מפורש במסגרת‬</w:t>
        <w:br/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‫מפקחת על רישום מקרקעין‬</w:t>
        <w:br/>
        <w:t>‫בסמכות שופט בית משפט שלום‬</w:t>
        <w:br/>
        <w:t>‫מס' תיק‪5/578/18 :‬‬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‫הליך אחר כי הנתבע הוא בעל דירה בבית‪ ,‬הרי שהיא מנועה ומושתקת מלטעון אחרת‬</w:t>
        <w:br/>
        <w:t>‫במסגרת התביעה כאן‪ ,‬שכן חל בעניינה כלל "ההשתק השיפוטי"‪ ,‬ראה ע"א ‪ ,1351/06‬עו"ד‬</w:t>
        <w:br/>
        <w:t>‫מועין דאוד ח'ורי נ' חברת ארמון ההגמון (קסר אלמוטראן) בע"מ (פורסם בנבו‪:)17.9.2007 ,‬‬</w:t>
        <w:br/>
        <w:t>‫" תכלית ההשתק השיפוטי היא‪ ,‬כדברי השופט גרוניס בעניין בית ששון הנזכר בע' ‪,633‬‬</w:t>
        <w:br/>
        <w:t>‫"למנוע פגיעה בטוהר ההליך השיפוטי ובאמון הציבור במערכת המשפט וכן להניא מפני‬</w:t>
        <w:br/>
        <w:t>‫ניצולם לרעה של בתי המשפט" (וראו גם האסמכתאות דשם)‪ ,‬ומכורתו בעקרון תום‪-‬הלב‪,‬‬</w:t>
        <w:br/>
        <w:t>‫כפי שציינתי בעניין בית ששון (בע' ‪" :)638‬בעיניי היסוד להשתק השיפוטי הוא יסוד‬</w:t>
        <w:br/>
        <w:t>‫מוסרי‪ ,‬קרי דרישה להתנהלות כנה שאינה בנויה אך על צרכים טקטיים" (וראו גם דברי‬</w:t>
        <w:br/>
        <w:t>‫השופט גרוניס בעניין בית ששון בע'‪ ;625‬דברי השופטת שטרסברג‪-‬כהן בע"א ‪1662/99‬‬</w:t>
        <w:br/>
        <w:t>‫חזקיהו חיים נ' אליהו חיים‪ ,‬פ"ד נו(‪;346 ,295 ,)6‬ודברי השופטת דורנר בעניין אינטרלגו‬</w:t>
        <w:br/>
        <w:t>‫בע' ‪ ,194‬בפסקה ‪ 9‬לפסק‪-‬דינה)‪ .‬לעמדת המשפט העברי ראו השופטת דורנר בפרשת‬</w:t>
        <w:br/>
        <w:t>‫אינטרלגו (בעמ' ‪ ;)197‬ודבריי בפרשת בית ששון בעמ' ‪."638-637‬‬</w:t>
        <w:br/>
        <w:t>‫נוכח כל האמור לעיל‪ ,‬מצאתי לדחות את טענת התובעים כנגד רישומה של יחידה ‪5‬‬</w:t>
        <w:br/>
        <w:t>‫כ"דירה"‪.‬‬</w:t>
        <w:br/>
        <w:t>‫האם הבניה כפופה להסכמת כל בעלי הדירות בבית לבנית יחידת הדיור על הגג?‬</w:t>
        <w:br/>
        <w:t>‫‪ .75‬בין הצדדים קיימת מחלוקת באשר לפרשנותו של סעיף ‪ 4‬לתקנון המוסכם‪ .‬התובעים‬</w:t>
        <w:br/>
        <w:t>‫טוענים כי יש לפרש את הסעיף כקובע כי כל בניה כפופה להסכמת כל בעלי הדירות בבית‪.‬‬</w:t>
        <w:br/>
        <w:t>‫הנתבע טוען כי הסעיף אינו מחייב את הסכמת בעלי הדירות בבית אלא רק את הסכמת‬</w:t>
        <w:br/>
        <w:t>‫בעלת הקרקע היא רשות הפיתוח‪.‬‬</w:t>
        <w:br/>
        <w:t>‫אביא להלן את נוסח הסעיף ככתבו וכלשונו‪:‬‬</w:t>
        <w:br/>
        <w:t>‫"‪ .4‬אחוזי בניה וזכויות בניה‬</w:t>
        <w:br/>
        <w:t>‫"‪ 4.1‬יתרת אחוזי וזכויות הבניה של החלקה על פי תב"ע ‪ 2570‬יהיו שייכים ליחידה ‪.42/5‬‬</w:t>
        <w:br/>
        <w:t>‫‪ 4.2‬לבעלי היחידה תהיה‪ ,‬בכל עת שירצו‪ ,‬הזכות לבנות על שטחי הצמדותיהם כל מבנה‬</w:t>
        <w:br/>
        <w:t>‫מכל מין וסוג בכפוף להסכמת בעלי הקרקע ובהתאם לרישיון כדין מאת הרשויות‬</w:t>
        <w:br/>
        <w:t>‫המוסמכות‪ .‬לבעלי היחידות הנ"ל תהיה זכות לבצע כל פעולה‪ ,‬כפי שיידרשו‪ ,‬לשם קבלת‬</w:t>
        <w:br/>
        <w:t>‫היתר בניה‪ ,‬כאמור לעיל‪ ,‬ולהגיש ולחתום לשם כך על כל בקשה‪ ,‬תכנית‪ ,‬תשריט‪ ,‬וכל‬</w:t>
        <w:br/>
        <w:t>‫מסמך אחר‪ ,‬לרבות הקירות החיצוניים של המבנה"‪.‬‬</w:t>
        <w:br/>
        <w:t>‫כלל ידוע הוא כי תקנון מוסכם של בית משותף הוא הסכם בין בעלי הדירות לבין עצמם‪,‬‬</w:t>
        <w:br/>
        <w:t>‫ומשנרשם בפנקס הבתים המשותפים ניתן לו מעמד קנייני‪ .‬הוראותיו מחייבות את כל בעלי‬</w:t>
        <w:br/>
        <w:t>‫הדירות וחליפיהם החוקיים (סעיף ‪( 62‬ג) לחוק המקרקעין)‪ .‬התקנון מסדיר את "היחסים‬</w:t>
        <w:br/>
        <w:t>‫בין בעלי הדירות ואת חובותיהם בקשר לבית המשותף‪ "...‬ראה א‪ .‬אייזנשטיין‪" ,‬יסודות‬</w:t>
        <w:br/>
        <w:t>‫והלכות בדיני מקרקעין"‪ ,‬חלק ג' תשס"א‪ ,‬בעמ' ‪ ,132-133‬וכן ע"א ‪ ,5043/96‬גלמן נ' הררי‪-‬‬</w:t>
        <w:br/>
        <w:t>‫רפול‪( ,‬פורסם בנבו‪( )18.7.2000 ,‬להלן‪" :‬עניין גלמן")‪.‬‬</w:t>
        <w:br/>
        <w:t>‫נפסק כי ככל הסכם‪ ,‬גם את התקנון המוסכם יש לפרש לפי אומד דעת הצדדים (ראה בעניין‬</w:t>
        <w:br/>
        <w:t>‫גלמן)‪ .‬על אומד דעת הצדדים נאמר כי‪" :‬אומד דעת זה הוא המטרות‪ ,‬היעדים‪,‬‬</w:t>
        <w:br/>
        <w:t>‫האינטרסים‪ ,‬והתכנית אשר הצדדים ביקשו במשותף להגשים‪ .‬על אומד הדעת למד‬</w:t>
        <w:br/>
        <w:t>‫הפרשן מלשון החוזה ומהנסיבות החיצוניות לו‪ .‬שני מקורות אלה 'קבילים' הם‪ .‬בעזרתם‬</w:t>
        <w:br/>
        <w:t>‫מגבש הפרשן את אומד דעתם המשותף של הצדדים" (דברי המשנה לנשיא (כתוארו אז)‬</w:t>
        <w:br/>
        <w:t>‫השופט ברק‪ ,‬ע"א ‪ 4628/93‬מדינת ישראל נ' אפרופים שיכון וייזום (‪ )1991‬בע"מ‪ ,‬פ"ד מט(‪)2‬‬</w:t>
        <w:br/>
        <w:t>‫‪ 265‬בעמוד ‪ .)1995( 311‬הלכה זו נתאשררה לאחר דיון בהרכב מורחב בדנ"א ‪ 2045/05‬ארגון‬</w:t>
        <w:br/>
        <w:t>‫מגדלי ירקות אגודה חקלאית שיתופית בע"מ נ' מדינת ישראל‪ ,‬פ"ד סא (‪.)2006( 1 )2‬‬</w:t>
        <w:br/>
        <w:t>‫נקודת מוצא זו קיבלה ביטוי בתיקון מספר ‪ 2‬לחוק החוזים‪( ,‬חלק כללי)‪ ,‬התשל"ג‪1973 -‬‬</w:t>
        <w:br/>
        <w:t>‫(להלן‪" :‬חוק החוזים") כאשר הוראת סעיף ‪ 25‬לחוק האמור מורה כדלקמן‪:‬‬</w:t>
        <w:br/>
        <w:t>‫"פירוש של חוזה‬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‫מפקחת על רישום מקרקעין‬</w:t>
        <w:br/>
        <w:t>‫בסמכות שופט בית משפט שלום‬</w:t>
        <w:br/>
        <w:t>‫מס' תיק‪5/578/18 :‬‬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‫(א) חוזה יפורש לפי אומד דעת הצדדים‪ ,‬כפי שהוא משתמע מתוך החוזה ומנסיבות‬</w:t>
        <w:br/>
        <w:t>‫העניין‪ ,‬ואולם אם אומד דעתם של הצדדים משתמע במפורש מלשון החוזה‪ ,‬יפורש החוזה‬</w:t>
        <w:br/>
        <w:t>‫בהתאם ללשונו‪.‬‬</w:t>
        <w:br/>
        <w:t>‫(ב) חוזה הניתן לפירושים שונים‪ ,‬פירוש המקיים אותו עדיף על פירוש שלפיו הוא בטל‪.‬‬</w:t>
        <w:br/>
        <w:t>‫(ב‪ ) 1‬חוזה הניתן לפירושים שונים והיתה לאחד הצדדים לחוזה עדיפות בעיצוב תנאיו‪,‬‬</w:t>
        <w:br/>
        <w:t>‫פירוש נגדו עדיף על פירוש לטובתו‪.‬‬</w:t>
        <w:br/>
        <w:t>‫(ג) ביטויים ותניות בחוזה שנוהגים להשתמש בהם בחוזים מאותו סוג יפורשו לפי‬</w:t>
        <w:br/>
        <w:t>‫המשמעות הנודעת להם באותם חוזים‪.‬‬</w:t>
        <w:br/>
        <w:t>‫(ד)סעיפים ‪ 8 ,7 ,6 ,5 ,4 ,2‬ו‪ 10-‬לחוק הפרשנות‪ ,‬תשמ"א‪ ,1981-‬וסעיף ‪57‬ג לפקודת הראיות‬</w:t>
        <w:br/>
        <w:t>‫[נוסח חדש]‪ ,‬תשל"א‪ ,1971-‬יחולו‪ ,‬בשינויים המחוייבים‪ ,‬גם על פירושו של חוזה‪ ,‬אם אין‬</w:t>
        <w:br/>
        <w:t>‫הוראה אחרת לענין הנדון ואם אין בענין הנדון או בהקשרו דבר שאינו מתיישב עם תחולה‬</w:t>
        <w:br/>
        <w:t>‫כאמור"‪.‬‬</w:t>
        <w:br/>
        <w:t>‫הכלל הבסיסי בפרשנות חוזים הוא כי הטקסט של החוזה יפורש על פי התכלית המונחת‬</w:t>
        <w:br/>
        <w:t>‫ביסוד החוזה‪ ,‬וכי מתוך מגוון המשמעויות הלשוניות של החוזה יש לבחור באותה משמעות‬</w:t>
        <w:br/>
        <w:t>‫משפטית המגשימה את התכלית של החוזה‪ .‬לשון החוזה היא האמצעי אשר באמצעותו‬</w:t>
        <w:br/>
        <w:t>‫מוגשמת המטרה אותה רצו הצדדים להשיג‪ .‬ראו בעניין את ספרו של אהרון ברק‪" ,‬פרשנות‬</w:t>
        <w:br/>
        <w:t>‫במשפט"‪ ,‬כרך רביעי‪ ,‬מעמ' ‪ 287‬ואילך וכן בעמ' ‪ 383‬ואילך‪.‬‬</w:t>
        <w:br/>
        <w:t>‫הנה כי כן‪ ,‬יש לבחון מתוך ההסכם‪ ,‬מה היה אומד דעת הצדדים בהגיעם אליו‪ .‬זאת יש‬</w:t>
        <w:br/>
        <w:t>‫להסיק מלשון ההסכם‪ ,‬וכן מתכליתו ונסיבות עריכתו‪.‬‬</w:t>
        <w:br/>
        <w:t>‫לשון התקנון‬</w:t>
        <w:br/>
        <w:t>‫‪ .76‬בכותרת התקנון נכתב "אני הח"מ רשות הפיתוח שהנני בעלת המקרקעין הידועים כגוש‬</w:t>
        <w:br/>
        <w:t>‫‪ 7076‬חלקה ‪ ...42‬קובעת כדלהלן‪ )1( :‬צמידויות‪ )2( ...‬החלקים ברכוש המשותף‪( ..‬תחת‬</w:t>
        <w:br/>
        <w:t>‫כותרת זו מצוינים ‪ 5‬יחידות ובצד כל אחת מהן החלקים ברכוש המשותף הצמודים ליחידות‬</w:t>
        <w:br/>
        <w:t>‫אלו‪ ,‬הוספה שלי א‪.‬ש‪ )3( ).‬השתתפות בהוצאות אחזקת הבית המשותף ובסעיף (‪ )4‬אחוזי‬</w:t>
        <w:br/>
        <w:t>‫בניה וזכויות בניה"‪.‬‬</w:t>
        <w:br/>
        <w:t>‫במועד בו נרשם הבית כבית משותף‪ ,5.9.2006 ,‬הייתה רשות הפיתוח בעלת הקרקע ובעלת‬</w:t>
        <w:br/>
        <w:t>‫‪ 5‬היחידות בבית‪.‬‬</w:t>
        <w:br/>
        <w:t>‫סעיף ‪ 4.1‬לתקנון מקנה את יתרת אחוזי וזכויות הבניה של החלקה על פי תכנית ‪2570‬‬</w:t>
        <w:br/>
        <w:t>‫ליחידה ‪ ,5‬וסעיף ‪ 4.2‬לתקנון מוסיף וקובע כי "לבעלי היחידה תהיה‪ ,‬בכל עת שירצו‪ ,‬הזכות‬</w:t>
        <w:br/>
        <w:t>‫לבנות על שטחי הצמדותיהם כל מבנה מכל מין וסוג בכפוף להסכמת בעלי הקרקע‬</w:t>
        <w:br/>
        <w:t>‫ובהתאם לרישיון כדין מאת הרשויות המוסמכות‪"...‬‬</w:t>
        <w:br/>
        <w:t>‫עינינו הרואות כי התקנון עושה הבחנה בין "יחידות" ל ‪" -‬קרקע" ובין "בעלי יחידות" ל ‪-‬‬</w:t>
        <w:br/>
        <w:t>‫"בעלי הקרקע"‪ ,‬כשבעלת הקרקע מוגדרת‪ ,‬כאמור‪ ,‬כ ‪ -‬רשות הפיתוח"‪ .‬משכך‪ ,‬ניתן לומר‬</w:t>
        <w:br/>
        <w:t>‫כי הפרשנות הלשונית נוטה לכך שהכוונה בביטוי "בעלי הקרקע" היא לרשות הפיתוח ואילו‬</w:t>
        <w:br/>
        <w:t>‫בביטוי "לבעלי היחידה" הכוונה לבעלי הדירות בבית‪ .‬הפועל היוצא מהאמור הוא כי לפי‬</w:t>
        <w:br/>
        <w:t>‫לשון התקנון בעל יחידה ‪ 5‬לו הוקנו יתרת אחוזי הבנייה בבית צריך להקדים ולקבל את‬</w:t>
        <w:br/>
        <w:t>‫הסכמת "בעלי הקרקע" ‪ -‬היא רשות הפיתוח‪ ,‬ולא את הסכמות בעלי היחידות האחרות‬</w:t>
        <w:br/>
        <w:t>‫בבית‪.‬‬</w:t>
        <w:br/>
        <w:t>‫הפרשנות התכליתית‬</w:t>
        <w:br/>
        <w:t>‫‪ .77‬עתה נבחן את התכלית המונחת ביסודו של התקנון המוסכם וסעיף ‪ 4‬לו‪ .‬על מנת לבחון‬</w:t>
        <w:br/>
        <w:t>‫תכלית זו מן הראוי להקדים כמה מילים לגבי המונח "זכויות בניה"‪ :‬זכויות בניה אינן‬</w:t>
        <w:br/>
        <w:t>‫מוגדרות בחוק המקרקעין‪ ,‬והן אינן חלק מרשימת הזכויות המנויות בחוק המקרקעין‪.‬‬</w:t>
        <w:br/>
        <w:t>‫זכויות בנייה גם אינן מהוות חלק מהרכוש המשותף‪ .‬ראה ע"א ‪ 136/63‬לווינהיים נ'‬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‫מפקחת על רישום מקרקעין‬</w:t>
        <w:br/>
        <w:t>‫בסמכות שופט בית משפט שלום‬</w:t>
        <w:br/>
        <w:t>‫מס' תיק‪5/578/18 :‬‬   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‫שוורצמן‪ ,‬פ"ד יז' ‪ ,)1963( 1726 ,1722‬ע"א ‪ ,432/83‬מזרחי נ' חביב‪ ,‬פ"ד מ(‪680 ,673 )4‬‬</w:t>
        <w:br/>
        <w:t>‫(‪ ,)1986‬ע"א ‪ ,19/81‬ביבי נ' הוברט‪ ,‬פ"ד לז(‪( )1983( 501 ,497 )2‬להלן‪" :‬עניין ביבי")‪.‬‬</w:t>
        <w:br/>
        <w:t>‫עם זאת נקבע כי מדובר בנכס כלכלי בעל ערך המצוי בבעלות משותפת של כלל בעלי הדירות‬</w:t>
        <w:br/>
        <w:t>‫(ראה עניין ביבי וכן עניין קליין) ובתי המשפט המליצו כי זכויות כגון אלו יעוגנו בתקנון‬</w:t>
        <w:br/>
        <w:t>‫הבית המשותף ‪ ,‬כחלק מזכויותיהם וחובותיהם של בעלי הדירות בקשר לבית המשותף‪ ,‬על‬</w:t>
        <w:br/>
        <w:t>‫מנת שאלו יוכלו לחייב צדדים שלישיים או רוכשים פוטנציאליים (ר' ע"א ‪ ,1880/08‬דנציגר‬</w:t>
        <w:br/>
        <w:t>‫נ' רביב (פורסם בנבו‪.)6.7.10 ,‬‬</w:t>
        <w:br/>
        <w:t>‫לפיכך נפסק במספר מקרים כי הצמדה של גג לבעל דירה מסוימת אינה מקנה לו גם את‬</w:t>
        <w:br/>
        <w:t>‫אחוזי הבנייה לצורך בנייה על הגג המוצמד‪ .‬בהקשר זה נקבע בע"א ‪ 239/79‬ישראל גלבורט‬</w:t>
        <w:br/>
        <w:t>‫נ' הממונה על המרשם (פורסם בנבו‪( )2.3.80 ,‬להלן‪" :‬ענין גלבורט") כי " יש לאבחן בין‬</w:t>
        <w:br/>
        <w:t>‫ההצמדה של חלק מן הרכוש המשותף לדירה מסוימת לבין הרשות לבנות‪ .‬גם אם יש‬</w:t>
        <w:br/>
        <w:t>‫הסכמה להצמדה‪ ,‬אין פירושו עדיין כי יש בכך משום הסכמה של יתר בעלי הדירות‬</w:t>
        <w:br/>
        <w:t>‫לבנייה ודרושה בכל מקרה הסכמתם ‪."...‬‬</w:t>
        <w:br/>
        <w:t>‫עם זאת‪ ,‬נקבע בפסיקה כי ניתן ללמוד על הסכמה בנוגע לבנייה ושימוש באחוזי הבנייה על‬</w:t>
        <w:br/>
        <w:t>‫גבי הצמדה מנסיבות שונות‪ ,‬ואין בהכרח צורך בהסכמה מפורשת‪ .‬ראה בעניין ביבי‪" :‬בעלי‬</w:t>
        <w:br/>
        <w:t>‫הדירות בבית המשותף יכולים להסכים או להשלים עם שלילת זכויות בנייה מהם והעברת‬</w:t>
        <w:br/>
        <w:t>‫הזכות לאחד מהם‪ ,‬אם בהתנאה בתקנון המוסכם לבית המשותף ואם בתנאים מוסכמים‬</w:t>
        <w:br/>
        <w:t>‫בחוזים אישיים רגילים‪ ,‬או בדרך נאותה אחרת‪ .‬היסוד הרעיוני שבכל הסוגיה הזו הוא‬</w:t>
        <w:br/>
        <w:t>‫שאין להכשיל צד ג'‪ ,‬הרוכש זכויות בבית משותף‪ ,‬בכך שבלי שתוסב תשומת לבו בעוד‬</w:t>
        <w:br/>
        <w:t>‫מועד ובלי שהוא מודע‪ ,‬ייתן הסכמתו לכך שישללו ממנו זכויות מסוימות‪ -‬משותפות‪-‬‬</w:t>
        <w:br/>
        <w:t>‫בבית המשותף ושיוקנו או יוצמדו לבעל דירה מסוימת דווקא‪ .‬אולם‪ ,‬אם היה בעל הדירה‬</w:t>
        <w:br/>
        <w:t>‫מודע להגבלת הזכות‪ ,‬והוא גילה הסכמתו לכך‪ -‬אזי אין כל בעיה‪ -‬ההגבלה היא תולדה של‬</w:t>
        <w:br/>
        <w:t>‫הבנה והסכמה חוזית‪ ,‬והיא קושרת ומחייבת את הצדדים" (שם‪ ,‬בעמ' ‪.)502‬‬</w:t>
        <w:br/>
        <w:t>‫כן נקבע‪ ,‬כי ככל שמוכחת הסכמה לבנייה‪ ,‬היא מהווה מאליה גם הסכמה לשימוש באחוזי‬</w:t>
        <w:br/>
        <w:t>‫הבנייה‪ .‬ראה עניין גלמן‪" :‬הדעת נותנת‪ ,‬כי ההיתר שניתן בתקנון לבעלי הדירה לבנות על‬</w:t>
        <w:br/>
        <w:t>‫הגג הצמוד לדירתם כולל בחובו אף הסכמה לשימוש באחוזי הבנייה של הבניין"‪ .‬ראה‬</w:t>
        <w:br/>
        <w:t>‫בהקשר זה גם את עניין גלבורט‪.‬‬</w:t>
        <w:br/>
        <w:t>‫בעניין גלמן נדונה השאלה אם היתר שניתן בתקנון של בית משותף לבנייה על גג צמוד‪ ,‬כולל‬</w:t>
        <w:br/>
        <w:t>‫בחובו הסכמה לניצול כל אחוזי הבנייה שנותרו במגרש עליו נמצא הבניין‪ ,‬ונמצא כי‬</w:t>
        <w:br/>
        <w:t>‫"הענקה נרחבת כזו של אחוזי בנייה צריכה‪ ,‬ככלל‪ ,‬להינתן במפורש"‪.‬‬</w:t>
        <w:br/>
        <w:t>‫נמצאנו למדים‪ ,‬כי מקום בו ניתנה לבעל דירה‪ ,‬בתקנון מוסכם‪ ,‬הזכות לבנות על שטחים‬</w:t>
        <w:br/>
        <w:t>‫הצמודים לדירתו‪ ,‬ואף הוקנו לדירתו בתקנון יתרת אחוזי וזכויות הבניה‪ ,‬הרי שיש לראות‬</w:t>
        <w:br/>
        <w:t>‫בכך הסכמה מאליה של בעלי הדירות בבית לבניה תוך ניצול יתרת זכויות הבניה‪.‬‬</w:t>
        <w:br/>
        <w:t>‫מן הכלל אל הפרט‬</w:t>
        <w:br/>
        <w:t>‫‪ .78‬סעיף ‪ 4.2‬לתקנון המוסכם העניק לבעל יחידה ‪ 5‬את הזכות "לבנות על שטחי הצמדותיהם‬</w:t>
        <w:br/>
        <w:t>‫כל מבנה מכל מין וסוג"‪ .‬דהיינו‪ ,‬ובהתאם לפסיקה שהובאה לעיל‪ ,‬הזכות שניתנה לנתבע‬</w:t>
        <w:br/>
        <w:t>‫לבנות על השטחים הצמודים ליחידה ‪ 5‬כוללת בחובה אף הסכמה לשימוש באחוזי הבנייה‬</w:t>
        <w:br/>
        <w:t>‫של הבית‪.‬‬</w:t>
        <w:br/>
        <w:t>‫ומהו היקפם של אחוזי הבניה? זאת נקבע בסעיף ‪ 4.1‬לתקנון בו הוקנו ליחידה ‪" 5‬יתרת‬</w:t>
        <w:br/>
        <w:t>‫אחוזי וזכויות הבניה של החלקה על פי תב"ע ‪ ."2570‬ויוטעם‪ ,‬העובדה שסעיף ‪ 4.1‬לתקנון‬</w:t>
        <w:br/>
        <w:t>‫המוסכם הקנה לבעל יחידה ‪ 5‬את יתרת אחוזי וזכויות הבניה לפי תכנית מסוימת ומוגדרת‪,‬‬</w:t>
        <w:br/>
        <w:t>‫תב"ע ‪ ,2570‬מחזקת את המסקנה כי התכלית שעמדה בבסיס הוראה זו היא לאפשר לבעל‬</w:t>
        <w:br/>
        <w:t>‫יחידה ‪ 5‬לנצל זכויות בניה אלו באמצעות בניה על השטחים שהוצמדו ליחידתו‪.‬‬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‫מפקחת על רישום מקרקעין‬</w:t>
        <w:br/>
        <w:t>‫בסמכות שופט בית משפט שלום‬</w:t>
        <w:br/>
        <w:t>‫מס' תיק‪5/578/18 :‬‬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‫המסקנה המתבקשת היא‪ ,‬אפוא‪ ,‬כי משהוקנו יתרת אחוזי וזכויות הבניה בחלקה ליחידה‬</w:t>
        <w:br/>
        <w:t>‫‪ , 5‬תוך קביעה מפורשת כי ניתנה לבעליה לבנות על שטחי הצמדותיה של היחידה‪ ,‬הרי‬</w:t>
        <w:br/>
        <w:t>‫שהדבר מהווה הסכמה מאליה של בעלי הדירות בבית לבניה על הגג הצמוד ליחידה ‪ ,5‬ואין‬</w:t>
        <w:br/>
        <w:t>‫צורך לקבל הסכמה נוספת שלהם לכך‪.‬‬</w:t>
        <w:br/>
        <w:t>‫סעיף ‪ 4.2‬לתקנון המוסכם ממשיך וקובע כי בניה‪ ,‬כאמור‪ ,‬כפופה "להסכמת בעלי הקרקע"‪.‬‬</w:t>
        <w:br/>
        <w:t>‫קבלת פרשנות התובעים כי יש לראות ב"בבעלי הקרקע" את בעלי כל הדירות בבית מרוקנת‪,‬‬</w:t>
        <w:br/>
        <w:t>‫לטעמי מתוכן את יתר סעיפי התקנון ואינה מקנה לבעלי יחידה ‪ 5‬כל יתרון בהצמדת שטח‬</w:t>
        <w:br/>
        <w:t>‫הגג וקבלת מלוא אחוזי הבניה שנותרו בחלקה‪.‬‬</w:t>
        <w:br/>
        <w:t>‫פרשנות התובעים עומדת בסתירה גם לסעיפים ‪ 4.3-4.6‬לתקנון המוסכם אשר קובעים‬</w:t>
        <w:br/>
        <w:t>‫הוראות ביחס לבניה ואחריה‪ :‬סעיף ‪ 4.3‬מקנה לבעלי יחידה ‪ 5‬לתקן את צו רישום הבית‬</w:t>
        <w:br/>
        <w:t>‫המשותף לאחר הבניה‪ ,‬עניינו של סעיף ‪ 4.4‬בקביעת החלקים ברכוש המשותף לאחר הבניה‪,‬‬</w:t>
        <w:br/>
        <w:t>‫סעיף ‪ 4.5‬מטיל על בעל יחידה ‪ 5‬את האחריות לכל הנזקים אשר יגרמו כתוצאה מהבניה‬</w:t>
        <w:br/>
        <w:t>‫וסעיף ‪ 4.6‬מטיל על אחריות בעל יחידה ‪ 5‬להעתיק לאחר הבניה את המתקנים המשותפים‬</w:t>
        <w:br/>
        <w:t>‫למקום סביר אחר‪ .‬ככל שתתקבל פרשנות התובעים כי הבניה תהא כפופה להסכמת כל בעלי‬</w:t>
        <w:br/>
        <w:t>‫הדירות בבית‪ ,‬הרי שגם סעיפים אלו יהפכו לאות מתה‪.‬‬</w:t>
        <w:br/>
        <w:t>‫בפסיקה נקבע כי יש להעדיף פרשנות שאינה מרוקנת מתוכן את יתר סעיפי החוזה‪ .‬בהקשר‬</w:t>
        <w:br/>
        <w:t>‫זה נקבעו בע"א ‪ ,702/80‬גלפנשטיין נ' אברהם‪ ,‬פ"ד לז(‪ )1983( 119 ,113 ,)4‬הדברים הבאים‪:‬‬</w:t>
        <w:br/>
        <w:t>‫"יש לבכר את הפירוש המתקבל על הדעת על הפירוש‪ ,‬שאינו משאיר שום אפשרות‬</w:t>
        <w:br/>
        <w:t>‫לביצוע החוזה לא רק ככתבו וכלשונו אלא גם לפי רוחו‪ ...‬אין לקבל פירוש של החוזה‪ ,‬אשר‬</w:t>
        <w:br/>
        <w:t>‫מביא ליצירת מעגל שוטה‪ ,‬המוציא כל אפשרות שהיא לקיים את החוזה או לנקוט צעדים‬</w:t>
        <w:br/>
        <w:t>‫משפטיים במקרה של הפרה על ידי אי קיומו"‪.‬‬</w:t>
        <w:br/>
        <w:t>‫ברוח דומה הוסיף נקבע בע"א ‪ ,524/83‬קן תור‪-‬נ' אלון‪ ,‬פ"ד מ(‪" :)1986( ,533 )2‬כללי‬</w:t>
        <w:br/>
        <w:t>‫הפרשנות הבסיסיים קובעים‪ ,‬כי כאשר נדרשת פרשנות למסמך בכתב וניתן להציע‬</w:t>
        <w:br/>
        <w:t>‫פרשנויות שונות‪ ,‬תינתן למסמך אותה משמעות אפשרית‪ ,‬המתיישבת עם העסקה ותנאיה‬</w:t>
        <w:br/>
        <w:t>‫בכללה ומקיימת אותה‪ ,‬ותועדף על כל פרשנות‪ ,‬המרוקנת סעיף שבחוזה מתוכנו" ‪.‬‬</w:t>
        <w:br/>
        <w:t>‫נקודת המוצא בעניין זה היא שקיימת חזקה שתכלית החוזה היא שהוראותיו לא יסתרו‬</w:t>
        <w:br/>
        <w:t>‫אלו את אלו‪ ,‬מבין כמה מובנים שלשון החוזה יכולה לשאת‪ ,‬יש לבכר את אותו מובן המונע‬</w:t>
        <w:br/>
        <w:t>‫סתירה בחוזה ושומר על ההרמוניה הפנימית שלו‪ .‬ראה בעניין זה את דברי כב' הנשיא‬</w:t>
        <w:br/>
        <w:t>‫בדימוס א' ברק בספרו‪ ,‬פרשנות במשפט לעניין פרשנות החוזה בעמ' ‪ ,589‬וראה גם ע"א‬</w:t>
        <w:br/>
        <w:t>‫‪ ,226/80‬כאהן נ' מדינת ישראל‪ ,‬פ"ד לה(‪.)1981( 471 ,463 )3‬‬</w:t>
        <w:br/>
        <w:t>‫לאחר שעיינתי לעומק בהוראות התקנון נחה דעתי כי התכלית אותה רצו הצדדים לתקנון‬</w:t>
        <w:br/>
        <w:t>‫להגשים היא הסרת כל החסמים האפשריים בדרך להרחבת‪/‬הוספת דירות בבית‪ .‬לצורך כך‬</w:t>
        <w:br/>
        <w:t>‫הוקנו מראש לבעל יחידה ‪ ,5‬אחוזי הבנייה‪ ,‬הוצמד לו הגג‪ ,‬ניתנה לו הרשות לבנות ולתקן‬</w:t>
        <w:br/>
        <w:t>‫את מסמכי רישום הבית המשותף וכיוצב'‪ .‬הפרשנות התכליתית הרואה את תכלית התקנון‬</w:t>
        <w:br/>
        <w:t>‫אינה מאפשרת קבלת עמדת התובעים‪ ,‬ולפיה כל בקשת בניה של הנתבע מחייבת קבלת‬</w:t>
        <w:br/>
        <w:t>‫הסכמת כל בעלי הדירות בבית‪.‬‬</w:t>
        <w:br/>
        <w:t>‫אם תתקבל פרשנות התובעים ולפיה בכל מקרה בו יבקש בעל יחידה ‪ 5‬לבנות תידרש לו‬</w:t>
        <w:br/>
        <w:t>‫הסכמת כל בעלי הדירות בבית‪ ,‬יצא כי הוראות סעיף ‪ 4‬ואילך לתקנון יתרוקנו מכל תוכן‪.‬‬</w:t>
        <w:br/>
        <w:t>‫וימצא כי בעוד שמתקין התקנון ביקש לאפשר ביצוע תוספות בניה ללא צורך בהסכמות‬</w:t>
        <w:br/>
        <w:t>‫בעלי הדירות בבית‪ ,‬כל תוספת בנייה תהיה כרוכה בהסכמה של בעלי הדירות בבית‪.‬‬</w:t>
        <w:br/>
        <w:t>‫ויוטעם‪ ,‬גם ללא הוראות התקנון‪ ,‬הצמדת גג ליחידה אינה מקנה לבעליה גם את ניצול‬</w:t>
        <w:br/>
        <w:t>‫ומימוש אחוזי הבנייה ובניה על הגג המוצמד ובניה עליו‪ ,‬והיא מצריכה את הסכמת בעלי‬</w:t>
        <w:br/>
        <w:t>‫הדירות לכך (ראה עניין גלבורט)‪ .‬משכך‪ ,‬במה הועילו חכמים בתקנתם עת הקנו לבעל יחידה‬</w:t>
        <w:br/>
        <w:t>‫‪ 5‬את מלוא אחוזי הבניה בבית? פרשנות זו אינה מתקבלת על הדעת ואינה מתיישבת עם‬</w:t>
        <w:br/>
        <w:t>‫התכלית הטבועה בבסיס סעיף ‪ 4‬לתקנון המוסכם‪.‬‬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‫מפקחת על רישום מקרקעין‬</w:t>
        <w:br/>
        <w:t>‫בסמכות שופט בית משפט שלום‬</w:t>
        <w:br/>
        <w:t>‫מס' תיק‪5/578/18 :‬‬ 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‫יתירה מכך‪ ,‬בעוד שברי כי התקנון ביקש להקנות לבעל יחידה ‪ 5‬יתרון בדמות הצמדת שטח‪,‬‬</w:t>
        <w:br/>
        <w:t>‫הקניית אחוזי בנייה ורשות לבנות‪ ,‬קבלת פרשנות התובעים דווקא מרע את מצבו‪ ,‬שכן טול‬</w:t>
        <w:br/>
        <w:t>‫דוגמא במקרה בו יבקש הנתבע דווקא להרחיב את יחידתו‪ ,‬פרשנות התובעים תחייב אותו‬</w:t>
        <w:br/>
        <w:t>‫לקבל את הסכמת כל בעלי הדירות בבית‪ ,‬בעת שחוק המקרקעין בסעיף ‪71‬ב לו מחייב‬</w:t>
        <w:br/>
        <w:t>‫במקרה של הרחבת דירה המצאת הסכמות של ‪ 3/4‬מבעלי הדירות בבית אשר צמודים להם‬</w:t>
        <w:br/>
        <w:t>‫‪ 2/3‬מהרכוש המשותף‪ .‬היעלה על הדעת כי התקנון ביקש לפגוע בבעל יחידה ‪ 5‬ולהרע את‬</w:t>
        <w:br/>
        <w:t>‫מצבו? ודוקו – התקנון המוסכם נרשם לאחר שתיקון מס' ‪ 18‬לחוק המקרקעין כבר נכנס‬</w:t>
        <w:br/>
        <w:t>‫לתוקף‪ ,‬וצמצם את היקף ההסכמות הנדרש במקרה של הרחבת דירה‪ .‬קשה להלום כי מצבו‬</w:t>
        <w:br/>
        <w:t>‫של מי שמבקש להרחיב את דירתו‪ ,‬יהיה טוב ממצבו של בעל יחידה ‪ 5‬שיבקש להרחיב את‬</w:t>
        <w:br/>
        <w:t>‫יחידתו על חשבון השטח הצמוד ליחידתו‪ .‬בעוד שהראשון יסתפק בהסכמת רוב של שלושה‬</w:t>
        <w:br/>
        <w:t>‫רבעים מהדירות ששני שליש מהרכוש המשותף צמוד לדירותיהם‪ ,‬יידרש בעל יחידה ‪ 5‬לקבל‬</w:t>
        <w:br/>
        <w:t>‫את הסכמתם של כל בעלי הדירות‪.‬‬</w:t>
        <w:br/>
        <w:t>‫לא מצאתי לקבל את פרשנות התובעים לייחס להוראות הסכם המכר שנחתם בין הנתבע‬</w:t>
        <w:br/>
        <w:t>‫לרשות הפיתוח‪ .‬התובעים הפנו לסעיף ‪17‬ט להסכם המכר (צורף כנספח ‪ 5‬לתצהירו של‬</w:t>
        <w:br/>
        <w:t>‫הנתבע) הקובע כדלקמן‪" :‬הקונה (הנתבע‪ ,‬א‪.‬ש‪ ).‬אחראי להשיג על חשבונו את הסכמת‬</w:t>
        <w:br/>
        <w:t>‫שאר הבעלים ו‪/‬או המחזיקים של שאר הנכסים בבניין למימוש זכויות הבניה ו‪/‬או כל‬</w:t>
        <w:br/>
        <w:t>‫ע בודות הריסה ובנייה שבכוונתו לבצע בבניין‪ ,‬ואין על המוכרת כל אחריות או חובה כלפי‬</w:t>
        <w:br/>
        <w:t>‫הרוכש בעניין זה"‪ .‬לשיטתם גם בהסכם המכר הותנתה הבניה בקבלת הסכמת כל בעלי‬</w:t>
        <w:br/>
        <w:t>‫הדירות בבית‪ .‬אין בידי‪ ,‬כאמור‪ ,‬לקבל פרשנות זו‪ .‬במועד בו נחתם הסכם המכר ובמועד‬</w:t>
        <w:br/>
        <w:t>‫שבו נרשם הבית כבית משותף‪ ,2006 ,‬רשות הפיתוח הייתה בעלת הקרקע ובעלת כל יחידות‬</w:t>
        <w:br/>
        <w:t>‫הבית‪ .‬ומכאן‪ ,‬כי במועד בו נחתם הסכם המכר בוודאי שהמינוח "הסכמת שאר הבעלים"‬</w:t>
        <w:br/>
        <w:t>‫לא יכול היה להתייחס לאחר מאשר רשות הפיתוח‪.‬‬</w:t>
        <w:br/>
        <w:t>‫טענת התובעים כי בעת החתימה על הסכם המכר ורישום הבית המשותף היה בכוונתה של‬</w:t>
        <w:br/>
        <w:t>‫רשות הפיתוח למכור את יחידות הבית‪ ,‬ומשכך היא התנתה בהסכם המכר ובתקנון‬</w:t>
        <w:br/>
        <w:t>‫המוסכם את הבניה על הגג בקבלת הסכמת הבעלים הפרטיים להם היא עתידה למכור‬</w:t>
        <w:br/>
        <w:t>‫יחידות אלו‪ ,‬נטענה בעלמא ולא הוכחה‪ .‬התובעים‪ ,‬אשר עליהם מוטל הנטל להוכיח את‬</w:t>
        <w:br/>
        <w:t>‫תביעתם‪ ,‬לא טרחו להזמין לעדות מי מנציגי רשות הפיתוח‪ ,‬אשר חתמה לבדה על התקנון‪,‬‬</w:t>
        <w:br/>
        <w:t>‫על מנת לתמוך בפרשנותם את הוראות התקנון המוסכם והוראות הסכם המכר‪ .‬ברי כי‬</w:t>
        <w:br/>
        <w:t>‫כוונתה של רשות הפיתוח ברישום הבית המשותף ופרשנותה את הוראות התקנון המוסכם‬</w:t>
        <w:br/>
        <w:t>‫והסכם המכר מהווים משקל מהותי בהכרעה הנדרשת‪ .‬כלל ידוע הוא כי צד להליך שנמנע‬</w:t>
        <w:br/>
        <w:t>‫מהבאת עד או ראיה רלוונטית ייחשב הדבר כנגדו‪ .‬הלכה זו יסודה בניסיון החיים ובשכל‬</w:t>
        <w:br/>
        <w:t>‫הישר‪ .‬צד הרוצה לשכנע בטענותיו‪ ,‬וישנן ראיות העשויות לסייע לו בכך‪ ,‬עליו לדאוג להבאתן‬</w:t>
        <w:br/>
        <w:t>‫בהקדם‪ .‬משלא עשה כן‪ ,‬פועל הדבר לחובת גרסתו‪ .‬ראה לעניין זה‪ :‬ע"א ‪ ,465/88‬הבנק‬</w:t>
        <w:br/>
        <w:t>‫למימון ולסחר בע''מ נ' מתתיהו‪ ,‬פד''י מה(‪.)1991( 660 ,651 )4‬‬</w:t>
        <w:br/>
        <w:t>‫טענת התובעים כי רשות הפיתוח ביקשה לשמור על זכויותיהם של "דיירים מוגנים"‬</w:t>
        <w:br/>
        <w:t>‫שהתגוררו בדירות הבית ולימים הפכו לבעליה ולכן התנתה בהסכם המכר כי כל בניה‪,‬‬</w:t>
        <w:br/>
        <w:t>‫תחייב הסכמה מפורשת של המחזיקים בדירות בבית המשותף‪ ,‬נטענה גם היא בעלמא ולא‬</w:t>
        <w:br/>
        <w:t>‫הוכחה‪ .‬מכל מקום‪ ,‬העובדה שהדירות נמכרו מאוחר יותר לבעלים פרטיים‪ ,‬אינה מעידה‬</w:t>
        <w:br/>
        <w:t>‫על הכוונה המיוחסת לרשות הפיתוח‪ ,‬והעובדה שהתובעים בחרו שלא לזמן לעדות נציג‬</w:t>
        <w:br/>
        <w:t>‫מרשות הפיתוח על מנת לתמוך בדבר הכוונה הנטענת משמשת‪ ,‬כאמור כנגדם‪.‬‬</w:t>
        <w:br/>
        <w:t>‫בנוסף‪ ,‬הפנו התובעים להסכמת עמידר לתוכניות הבקשה שהוגשו ע"י הנתבע (נספח ‪8‬‬</w:t>
        <w:br/>
        <w:t>‫לתצהירו)‪ ,‬וטענו כי יש בהסכמה זו כדי לתמוך בטענה כי בניה בהתאם לתוכניות אלו‬</w:t>
        <w:br/>
        <w:t>‫מצריכה הסכמת בעלי הדירות‪ .‬נוסח ההסכמה יובא להלן‪" :‬מבחינה תכנונית אין לנו‬</w:t>
        <w:br/>
        <w:t>‫התנגדות לבקשה להיתר ולתכנית הבקשה ובלבד שזו תהיה מתואמת ומאושרת ע"י‬</w:t>
        <w:br/>
        <w:t>‫רשויות התכנון המוסמכות ולא תהיה בה משום פגיעה קניינית בזכויות בעלי חלקות‬</w:t>
        <w:br/>
        <w:t>‫גובלות או בעלי זכויות אחרות בחלקה נשוא הבקשה‪ .‬חתימתנו נעשית אך ורק לצרכי‬</w:t>
        <w:br/>
        <w:t>‫תכנון‪ ,‬ואין בחתימתנו הנ"ל‪ ,‬כדי להקנות למבקש ההיתר ו‪/‬או יוזם התכנית זכות חוזית‬</w:t>
        <w:br/>
        <w:t>‫או קניינית או לכל בעל עניין אחר בהיתר‪ ,‬או בתכנית המבוקשת כל עוד לא תוקצה הקרקע‬</w:t>
        <w:br/>
        <w:t>‫עמוד 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‫מפקחת על רישום מקרקעין‬</w:t>
        <w:br/>
        <w:t>‫בסמכות שופט בית משפט שלום‬</w:t>
        <w:br/>
        <w:t>‫מס' תיק‪5/578/18 :‬‬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‫נשוא ההיתר ו‪/‬או התכניות וייחתם עם עמידר חוזה בגין ובקשר ההקצאה‪ .‬בנוסף‪ ,‬אין‬</w:t>
        <w:br/>
        <w:t>‫בחתימתנו זו כדי להוות תחליף להסכמת כל בעל זכות בקרקע הנ"ל ו‪/‬או הסכמת כל רשות‬</w:t>
        <w:br/>
        <w:t>‫מוסמכת נוגעת ע"פ דין‪ .....‬בנוסף אין בחתימתנו זו‪ ,‬משום ויתור או הסכמה לפגיעה או‬</w:t>
        <w:br/>
        <w:t>‫גריעה מזכויותינו הקנייניות בקרקע וכל הקשור בזכויותינו הנ"ל בגין הפקעת זכויות בניה‬</w:t>
        <w:br/>
        <w:t>‫וכיוצ'‪ ."..‬הנה כי כן‪ ,‬וכעולה מנוסח ההסכמה‪ ,‬הרי שהיא ניתנה "אך ורק לצרכי תכנון"‪,‬‬</w:t>
        <w:br/>
        <w:t>‫ואין בה כדי להשליך על זכויות קנייניות ובכלל זה על אלו הקבועות בתקנון המוסכם החל‬</w:t>
        <w:br/>
        <w:t>‫על הבית‪.‬‬</w:t>
        <w:br/>
        <w:t>‫טענת התובעים כי הנתבע רכש את יחידתו במחיר הנמוך ממחיר השוק באופן משמעותי וכי‬</w:t>
        <w:br/>
        <w:t>‫יש בכך כדי להעיד על כך שידע על מורכבותן של הזכויות אותן הוא רוכש ביחידה ובכלל זה‬</w:t>
        <w:br/>
        <w:t>‫הצורך בהסכמת בעלי הדירות לבניה‪ ,‬נטענה בעלמא‪ ,‬ולא הובאה כל חוות דעת שמאית או‬</w:t>
        <w:br/>
        <w:t>‫כל ראיה אחרת על מנת לתמוך בה‪.‬‬</w:t>
        <w:br/>
        <w:t>‫נוכח כל האמור‪ ,‬ובשים לב להוראות התקנון המוסכם‪ ,‬והתכלית שעמדה בבסיסן של‬</w:t>
        <w:br/>
        <w:t>‫הוראות אלו‪ ,‬כמפורט לעיל‪ ,‬יש לראות את בעלי הדירות בבית כמי שנתנו לבעלי יחידה ‪,5‬‬</w:t>
        <w:br/>
        <w:t>‫הסכמה מאליה לבנות יחידת דיור נוספת על הגג הצמוד ליחידתו‪ ,‬ואין צורך לקבל הסכמה‬</w:t>
        <w:br/>
        <w:t>‫נוספת של בעלי הדירות לכך‪ .‬ויוטעם‪ ,‬העובדה שהנתבע איננו מתגורר בבית אינה מאיינת‬</w:t>
        <w:br/>
        <w:t>‫את זכותו לממש את זכויותיו ביחידה ‪.5‬‬</w:t>
        <w:br/>
        <w:t>‫פועל יוצא הוא‪ ,‬שיש לייחס את הביטוי "בעלי הקרקע" כקבוע בסעיף ‪ 4.2‬לתקנון המוסכם‬</w:t>
        <w:br/>
        <w:t>‫לרשות הפיתוח שהייתה הבעלים במועד רישום הבית המשותף ובכלל זה במועד רישום‬</w:t>
        <w:br/>
        <w:t>‫התקנון המוסכם‪ .‬פרשנות זו עולה‪ ,‬כמפורט לעיל‪ ,‬הן מלשון התקנון והן מתכליתו‪ ,‬והיא‬</w:t>
        <w:br/>
        <w:t>‫מחייבת את כל בעלי הדירות בבית גם את אלו שרכשו את דירותיהם לאחר שנרשם התקנון‬</w:t>
        <w:br/>
        <w:t>‫המוסכם ובכלל זה את התובעים ‪.2-4‬‬</w:t>
        <w:br/>
        <w:t>‫האם רשות הפיתוח נתנה הסכמתה לבניה?‬</w:t>
        <w:br/>
        <w:t>‫הנתבע העיד כי הוא פנה לעמידר כנציגת רשות הפיתוח על מנת לקבל את חתימתה על‬</w:t>
        <w:br/>
        <w:t>‫תכניות הבקשה להיתר לבניית יחידת דיור על הגג‪ ,‬וכי עמידר חתמה ביום ‪ 26.2.07‬על‬</w:t>
        <w:br/>
        <w:t>‫תכניות אלו‪ .‬כראיה לכך‪ ,‬צירף את ההסכמה ואת חתימתה של עמידר על גבי ההסכמה‬</w:t>
        <w:br/>
        <w:t>‫האמורה (סעיף ‪ 7‬לתצהירו‪ ,‬וההסכמה צורפה כנספח ‪ 8‬לתצהירו)‪ .‬תחת ההסכמה צוין כי‬</w:t>
        <w:br/>
        <w:t>‫מאחר שמבוקשת בניה גם על הגג הצמוד לחלקת משנה ‪ 4‬יש לקבל "את חתימת בעלי חלקת‬</w:t>
        <w:br/>
        <w:t>‫משנה ‪ ."4‬עדות וראיה זו לא נסתרו‪ .‬אין מחלוקת בין הצדדים כי הבקשה להיתר מושא‬</w:t>
        <w:br/>
        <w:t>‫ההליך אינה כוללת עוד בניה על הגג הצמוד לחלקת משנה ‪ 4‬כי אם בניה על הגג הצמוד‬</w:t>
        <w:br/>
        <w:t>‫ליחידה ‪ 5‬בלבד (ראה עדותה של התובעת ‪ 2‬המאשרת את הדברים‪ ,‬פרוטוקול מיום ‪,30.5.19‬‬</w:t>
        <w:br/>
        <w:t>‫עמ' ‪ ,9‬שורה ‪ 49‬ועמ' ‪ 10‬שורה ‪ .)1‬לא מצאתי לקבל את טענת התובעים כי הסכמתה של‬</w:t>
        <w:br/>
        <w:t>‫עמידר נוגעת לבקשה שונה בשים לב לכך שהסכמת רשות הפיתוח ניתנה לבנית יחידת דיור‬</w:t>
        <w:br/>
        <w:t>‫על הגג‪ .‬העובדה שבמסגרת הבקשה שהוגשה לרשות הפיתוח התבקש גם לבנות על הגג‬</w:t>
        <w:br/>
        <w:t>‫הצמוד לחלקת משנה ‪ 4‬אינה מעלה או מורידה לעניין זה‪ ,‬ואין המדובר בבקשה שונה‪.‬‬</w:t>
        <w:br/>
        <w:t>‫למעלה מן הדרוש מצאתי להוסיף כי רשות הפיתוח הייתה בעלת הקרקע וגם מי שערכה‬</w:t>
        <w:br/>
        <w:t>‫את התקנון המוסכם במסגרתו דאגה לכך שמי שייבנה בעתיד יידרש לקבל רק את הסכמתה‬</w:t>
        <w:br/>
        <w:t>‫לבנייה‪ .‬ועל כן‪ ,‬משחדלה להיות בעלת הקרקע ממילא ספק אם בכלל נדרשת הסכמתה‬</w:t>
        <w:br/>
        <w:t>‫לבנייה שנעשית בחלקה‪ ,‬שכן אין לה כבר זכויות או עניין בחלקה‪.‬‬</w:t>
        <w:br/>
        <w:t>‫‪ .79‬על אף שהגעתי למסקנה כי לאור התקנון המוסכם לא נדרשת הסכמת יתר בעלי הדירות‪,‬‬</w:t>
        <w:br/>
        <w:t>‫למעלה מן הדרוש‪ ,‬אתייחס לטענה נוספת אותה העלה הנתבע היא כי בעלי הדירות בבית‬</w:t>
        <w:br/>
        <w:t>‫מנועים מלהתנגד לבניה אף ללא הוראות התקנון המוסכם‪ ,‬בין היתר מהטעם שחלקם אינם‬</w:t>
        <w:br/>
        <w:t>‫עונים על הגדרת "בעל דירה"‪ ,‬ומשכך אין להם מעמד להתנגד 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‫מפקחת על רישום מקרקעין‬</w:t>
        <w:br/>
        <w:t>‫בסמכות שופט בית משפט שלום‬</w:t>
        <w:br/>
        <w:t>‫מס' תיק‪5/578/18 :‬‬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בעלי הדירות מנועים מלהתנגד לבניה אף ללא הוראות התקנון המוסכם?‬</w:t>
        <w:br/>
        <w:t>‫‪ .80‬באשר ליחידה הידועה כחלקת משנה ‪ 4‬טען הנתבע כי ביום ‪ 7.5.2007‬נכרת בינו ובין‬</w:t>
        <w:br/>
        <w:t>‫הבעלים הקודמים של היחידה‪ ,‬בלקו ולופו‪ ,‬הסכם במסגרתו רכש הנתבע את זכויותיהם‬</w:t>
        <w:br/>
        <w:t>‫בדירה ובגג הצמוד ליחידתם (מסומן באות ד' בתשריט רישום הבית המשותף)‪ ,‬והותר לו‬</w:t>
        <w:br/>
        <w:t>‫לבנות על גג זה וכן על הגג הצמוד ליחידתו של הנתבע (להלן‪" :‬ההסכם מיום ‪.)"7.5.2007‬‬</w:t>
        <w:br/>
        <w:t>‫עוד טען הנתבע כי לופו אישר וחתם על גבי תכנית הבקשה להיתר לבניה על הגגות‪ ,‬כי הוא‬</w:t>
        <w:br/>
        <w:t>‫מסכים לבניה האמורה‪ .‬בנוסף‪ ,‬טען הנתבע כי הוא שילם את התמורה החוזית עליה הסכימו‬</w:t>
        <w:br/>
        <w:t>‫במסגרת ההסכם במזומן‪ ,‬וכי האמור בהסכם עוגן בהסכם המכר שנכרת בין בלקו ולופו‬</w:t>
        <w:br/>
        <w:t>‫ובין התובע ‪ 4‬ביום ‪( 6.10.11‬להלן‪" :‬הסכם לרכישת חלקת משנה ‪ ,)"4‬ומשכך הוא מחייב‬</w:t>
        <w:br/>
        <w:t>‫את התובע‪ .‬כתימוכין לכך‪ ,‬צירף הנתבע את ההסכם מיום ‪( 7.5.2007‬נספח ‪ 11‬לתצהירו)‬</w:t>
        <w:br/>
        <w:t>‫ואת הסכמתו של לופו על גבי תכנית הבקשה להיתר (נספח ‪.)13‬‬</w:t>
        <w:br/>
        <w:t>‫התובעים טענו מנגד כי ההסכם מיום ‪ ,7.5.2007‬לא בוצע ולא נרשם מעולם‪ ,‬וכי דירתם של‬</w:t>
        <w:br/>
        <w:t>‫בלקו ולופו לרבות שטח הגג המוצמד לה‪ ,‬נמכרו במלואם לתובע ‪ ,4‬ונרשמו על שמו בפנקס‬</w:t>
        <w:br/>
        <w:t>‫המקרקעין‪ .‬כן טענו כי ההסכם האמור הותנה בתשלום כספי‪ ,‬שלא בוצע ובביצוע בדיקה‬</w:t>
        <w:br/>
        <w:t>‫הנדסית ע"י גורם מוסמך לגבי עמידות בעומסים הנובעים מבנית דירה על הגג‪ ,‬וכי בדיקה‬</w:t>
        <w:br/>
        <w:t>‫זו העלתה כי בניה נוספת על הגג עלולה‪ ,‬בסבירות גבוהה‪ ,‬לגרום לנזקים בלתי הפיכים‬</w:t>
        <w:br/>
        <w:t>‫לקונסטרוקציה של מבנה הבית ודירותיו‪ .‬בנוסף‪ ,‬טענו כי חתימתו הנטענת של לופו‬</w:t>
        <w:br/>
        <w:t>‫מתייחסת לתוכנית קודמת ושונה מזו שהוגשה בשנת ‪ 2016‬ע"י הנתבע‪ ,‬וכי לא ידוע של מי‬</w:t>
        <w:br/>
        <w:t>‫הכתב ושל מי החתימה‪ .‬כן צרפו התובעים את הסכם המכר שנחתם בין לופו לנתבע (נספח‬</w:t>
        <w:br/>
        <w:t>‫יג' לתצהירי התובעת ‪ 2‬והתובע ‪ .)4‬נבחן להלן טענות וראיות אלו‪:‬‬</w:t>
        <w:br/>
        <w:t>‫הסכם מיום ‪7.5.2007‬‬</w:t>
        <w:br/>
        <w:t>‫עיון בהסכם מלמד כי הצדדים לו הם הנתבע ובלקו ולופו‪ ,‬הבעלים הקודמים של חלקת‬</w:t>
        <w:br/>
        <w:t>‫משנה ‪ ,4‬כאשר לופו שימש כמיופה כוחו של בלקו‪ .‬בהסכם הגיעו הצדדים‪ ,‬בין היתר‪,‬‬</w:t>
        <w:br/>
        <w:t>‫להסכמות הבאות‪:‬‬</w:t>
        <w:br/>
        <w:t>‫"‪ .2‬שי שמע (הנתבע‪ ,‬א‪.‬ש‪ ).‬רוצה לקנות את גג הרעפים ששטחו ‪ 8.8‬מ"ר ובלקו –לופו‬</w:t>
        <w:br/>
        <w:t>‫מסכימים למכור את גג זה על מנת להקל בניית דירה על גג הבניין (הדגשה שלי‪ ,‬א‪.‬ש‪...).‬‬</w:t>
        <w:br/>
        <w:t>‫מחיר המכירה‪/‬קניה הינו ‪ 4,048‬שקל‪...‬‬</w:t>
        <w:br/>
        <w:t>‫‪ . 3‬כל ההוצאות שעלולות להיווצר עבור גג הרעפים (טאבו‪ ,‬ארנונה‪ ,‬מיסים שונים וכו')‬</w:t>
        <w:br/>
        <w:t>‫יהיו בחובתו של שי שמע הבעלים החדש של הגג בנדון‪.‬‬</w:t>
        <w:br/>
        <w:t>‫‪ .4‬הצדדים מסכימים לביצוע בדיקה הנדסית על ידי גורם מוסמך‪ ,‬לגבי עמידר דירה מס'‬</w:t>
        <w:br/>
        <w:t>‫‪ ,4‬קומה ‪( 2‬דירת ה"ה בלקו ‪ -‬לופו‪ ,‬א‪.‬ש‪ ).‬בעומסים הנובעים מבניית דירה על הגג מעל‬</w:t>
        <w:br/>
        <w:t>‫דירה זו‪ .‬תוצאות הבדיקה ההנדסית ימסרו למשפחת לופו‪ ...‬לפני תחילת עבודות בנית‬</w:t>
        <w:br/>
        <w:t>‫הדירה על הגג‪.‬‬</w:t>
        <w:br/>
        <w:t>‫‪ .5‬תיקונים כלשהם בדירה מס' ‪ 4‬קומה ‪ 2‬כתוצאה מהבנייה על הגג יבוצעו על ידי שי שמע‬</w:t>
        <w:br/>
        <w:t>‫ועל חשבוני"‪.‬‬</w:t>
        <w:br/>
        <w:t>‫תכנית הבקשה להיתר לבנייה עליה חתם‪ ,‬על פי הנטען‪ ,‬לופו‬</w:t>
        <w:br/>
        <w:t>‫תכנית הבקשה להיתר שהוצגה מדגימה בניה של יחידת דיור על שטח הגג הצמוד ליחידת‬</w:t>
        <w:br/>
        <w:t>‫הנתבע (מסומן ה' בתשריט רישום הבית המשותף) וכן על שטח הגג הצמוד לחלקת משנה ‪4‬‬</w:t>
        <w:br/>
        <w:t>‫(מסומן ד' בתשריט רישום הבית המשותף)‪.‬‬</w:t>
        <w:br/>
        <w:t>‫על גבי תשריט הבקשה להיתר נכתב בכתב יד כדלקמן‪" :‬עיינתי בתכנית לבקשה לבניה על‬</w:t>
        <w:br/>
        <w:t>‫הגג וחותם לראיה להסכמתי לבניה על גג הרעפים כולל בניה על חלק הגג הצמוד בתשריט‬</w:t>
        <w:br/>
        <w:t>‫ח' אותו מכרתי למר שי שמע במסגרת הסכם מיום ‪( "7.5.07‬בשים לב לכך שבהתאם‬</w:t>
        <w:br/>
        <w:t>‫לתשריט רישום הבית המשותף הגג המסומן באות ח' צמוד בצמידות משותפת לחלקות‬</w:t>
        <w:br/>
        <w:t>‫עמוד ‪20‬‬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‫מפקחת על רישום מקרקעין‬</w:t>
        <w:br/>
        <w:t>‫בסמכות שופט בית משפט שלום‬</w:t>
        <w:br/>
        <w:t>‫מס' תיק‪5/578/18 :‬‬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‫משנה ‪ 1‬ו ‪ ,2 -‬ומאחר ואין חולק כי הגג הצמוד לחלקת משנה ‪ 4‬הוא ד'‪ ,‬נראה כי המדובר‬</w:t>
        <w:br/>
        <w:t>‫בטעות סופר והכוונה היא לגג המסומן באות ד')‪ .‬בצד הכיתוב האמור הופיעה חתימה עם‬</w:t>
        <w:br/>
        <w:t>‫השם "לופו"‪.‬‬</w:t>
        <w:br/>
        <w:t>‫הסכם לרכישת חלקת משנה ‪4‬‬</w:t>
        <w:br/>
        <w:t>‫עיון בהסכם מלמד כי עסקינן בהסכם מכר במסגרתו רכש התובע ‪ 4‬את היחידה הידועה‬</w:t>
        <w:br/>
        <w:t>‫כחלקת משנה ‪ 4‬ממי שהיו בעליה במועד האמור‪ ,‬בלקו ולופו‪.‬‬</w:t>
        <w:br/>
        <w:t>‫סעיף ‪ 2.6‬להסכם מורה כדלקמן‪" :‬המוכרים מצהירים ומאשרים בזה כי בתאריך ‪7/5/07‬‬</w:t>
        <w:br/>
        <w:t>‫הם התחייבו למכור את גג הרעפים (ששטחו הרשום בהסכם הנ"ל הוא ‪ .8.8‬מ"ר‪ ,‬ואילו‬</w:t>
        <w:br/>
        <w:t>‫בנסח הרישום של הדירה שטחו הרשום של גג הרעפים הוא ‪ 7.70‬מ"ר) למר שי שמע‪,‬‬</w:t>
        <w:br/>
        <w:t>‫הבעלים הרשום של היחידה ‪ 5‬בבניין ‪ -‬כולל הגג של הבניין‪ ,‬וזאת בהתאם להסכם המצ"ב‬</w:t>
        <w:br/>
        <w:t>‫כנספח ב' (ההסכם מיום ‪ ,7.5.2007‬א‪.‬ש‪ .).‬המוכרים מצהירים ומאשרים בזה כי הרוכש‬</w:t>
        <w:br/>
        <w:t>‫של גג הרעפים בשטח של ‪ 7.70‬מ"ר (להלן‪" :‬הרוכש הנ"ל")‪ ,‬כאמור לעיל‪ ,‬עד היום לא‬</w:t>
        <w:br/>
        <w:t>‫מימש את הרכישה הנ"ל‪ ,‬ולא נעשה כל תיקון לרישום הבית המשותף וגם השטח של גג‬</w:t>
        <w:br/>
        <w:t>‫הרעפים (‪ 7.70‬מ"ר) עד היום לא הועבר על שמו של הרוכש הנ"ל‪ ,‬וכי במידה ויבקש ביום‬</w:t>
        <w:br/>
        <w:t>‫מן הימים לממש את הרכישה הנ"ל‪ ,‬הרי הרוכש לא יתנגד לכך"‪.‬‬</w:t>
        <w:br/>
        <w:t>‫בסעיף ‪ 3.2‬להסכם הצהיר הרוכש "כי הוא מעוניין לרכוש מהמוכרים את מלוא זכויותיהם‬</w:t>
        <w:br/>
        <w:t>‫בדירה ולקבל מהם את החזקה הבלעדית בדירה בהתאם להוראות הסכם זה‬</w:t>
        <w:br/>
        <w:t>‫ותנאיו"(הדגשה שלי‪ ,‬א‪.‬ש‪.).‬‬</w:t>
        <w:br/>
        <w:t>‫בסעיף ‪ 3.5‬להסכם הצהיר הרוכש כי "הובא לידיעתו האמור בסעיף ‪ 2.6‬הנ"ל‪ ,‬וההסכם‬</w:t>
        <w:br/>
        <w:t>‫מיום ‪ ,7/5/2007‬למכירת גג הרעפים בשטח של ‪ 7.70‬מ"ר‪ ,‬כולל האמור לעיל וכי הוא לא‬</w:t>
        <w:br/>
        <w:t>‫יתנגד למימוש ההסכם הנ"ל‪ ,‬במידה ואי פעם יהיה מעוניין הרוכש הנ"ל לממשו"‪.‬‬</w:t>
        <w:br/>
        <w:t>‫ראיות אלו לא נסתרו‪ ,‬ומהן עולה כי בלקו ולופו מכרו לנתבע את הגג הצמוד ליחידתם וזאת‬</w:t>
        <w:br/>
        <w:t>‫"על מנת להקל בניית דירה על גג הבניין" כלשון ההסכם מיום ‪ ,7.5.2007‬ונתנו לנתבע את‬</w:t>
        <w:br/>
        <w:t>‫הסכמתם לבניית דירה על גג הבית‪.‬‬</w:t>
        <w:br/>
        <w:t>‫עוד עולה מהראיות‪ ,‬כי דבר הסכמה זה עוגן באופן מפורש בהסכם לרכישת חלקת משנה ‪4‬‬</w:t>
        <w:br/>
        <w:t>‫שנחתם בין התובע ‪ 4‬ובלקו ולופו‪ ,‬כאשר ההסכם מיום ‪ 7.5.2007‬צורף להסכם הרכישה‬</w:t>
        <w:br/>
        <w:t>‫כנספח ב'‪ ,‬ומהווה חלק בלתי נפרד ממנו בהתאם להוראת סעיף ‪ 1.1‬להסכם האמור‪.‬‬</w:t>
        <w:br/>
        <w:t>‫המסקנה המתבקשת היא כי התובע ‪ 4‬ידע על ההסכם מיום ‪ 7.5.2007‬ועל ההסכמה שניתנה‬</w:t>
        <w:br/>
        <w:t>‫לנתבע לבניית יחידת דיור על גג הבית‪ ,‬והוא אף התחייב בהתחייבות שלא הוגבלה בזמן‬</w:t>
        <w:br/>
        <w:t>‫שהוא " לא יתנגד למימוש ההסכם הנ"ל‪ ,‬במידה ואי פעם יהיה מעוניין הרוכש הנ"ל‬</w:t>
        <w:br/>
        <w:t>‫לממשו" (ראה סעיף ‪ 3.5‬להסכם הרכישה לעיל)‪.‬‬</w:t>
        <w:br/>
        <w:t>‫ראה גם עדותו של התובע ‪ 4‬בחקירתו הנגדית ממנה עולה כי ידע על ההסכם מיום ‪7.5.2007‬‬</w:t>
        <w:br/>
        <w:t>‫ועל כוונתו של הנתבע לבנות על הגג‪ ,‬פרוטוקול מיום ‪ ,30.5.19‬עמ' ‪ ,11‬שורות ‪" :18-26‬ש‪.‬‬</w:t>
        <w:br/>
        <w:t>‫האם לפני שחתמת על ההסכם הבנת למה הנתבע התכוון לקנות את גג הרעפים או קנה‬</w:t>
        <w:br/>
        <w:t>‫את גג הרעפים‪ .‬ת‪ .‬כן‪ .‬אני הבנתי ששי שמע קנה את זכויות הבניה על הגג וביום מן הימים‬</w:t>
        <w:br/>
        <w:t>‫הוא ינסה לקבל היתרי בנייה לבניה על הגג‪ ,‬ולכן הוא עשה הסכם עם לופו שאם הוא‬</w:t>
        <w:br/>
        <w:t>‫באמת ירצה הוא יוכל לקנות את זה‪ .‬זה היה סעיף שולי בהסכם עם לופו אבל היה חשוב‬</w:t>
        <w:br/>
        <w:t>‫לו לא לצאת לא בסדר עם שי שמע‪ .‬אני הבטחתי לו שאני לא אתנגד‪ ...‬ש‪ .‬תפתח את סעיף‬</w:t>
        <w:br/>
        <w:t>‫‪ 2‬אותו נספח ההסכם בין שי ללופו מיום ‪ ...7.5.07‬ואתה ידעת שלשי שמע יש כוונה לבנות‬</w:t>
        <w:br/>
        <w:t>‫על הגג‪ .‬ת‪ .‬כן ידעתי את זה"‪.‬‬</w:t>
        <w:br/>
        <w:t>‫מצאתי לדחות את טענת התובעים כי הכתב והחתימה המופיעים על גבי תכנית הבקשה‬</w:t>
        <w:br/>
        <w:t>‫להיתר אינם של לופו‪ ,‬מאחר שהיא אינה עולה בקנה אחד עם האמור בהסכם המכר‪ ,‬עליו‬</w:t>
        <w:br/>
        <w:t>‫חתם התובע ‪ ,4‬ומהראיות כפי שפורטו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‫מפקחת על רישום מקרקעין‬</w:t>
        <w:br/>
        <w:t>‫בסמכות שופט בית משפט שלום‬</w:t>
        <w:br/>
        <w:t>‫מס' תיק‪5/578/18 :‬‬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‫כן מצאתי לדחות את טענת התובעים כי הסכמת לופו מתייחסת לתכנית בניה השונה‬</w:t>
        <w:br/>
        <w:t>‫מתכנית הבניה‪ ,‬מושא הליך זה‪ ,‬מאחר שההסכם מיום ‪ 7.5.2007‬אינו מתייחס לתכנית בניה‬</w:t>
        <w:br/>
        <w:t>‫ספציפית אלא למכירת הגג הצמוד ליחידת בלקו ולופו לצורך בנית יחידת דיור על גג הבית‬</w:t>
        <w:br/>
        <w:t>‫ובכלל זה הגג הצמוד ליחידת הנתבע‪ .‬משכך‪ ,‬אין כל משמעות לכך שהתכנית עליה חתם‬</w:t>
        <w:br/>
        <w:t>‫לופו אינה זהה לתכנית מושא הליך זה כל עוד המדובר על "בניית דירה על גג הבניין" (כך‬</w:t>
        <w:br/>
        <w:t>‫כלשון ההסכם מיום ‪ .)7.5.07‬מאחר שהתובע ‪ 4‬רכש את יחידתו בכפוף להתחייבות זו‪,‬‬</w:t>
        <w:br/>
        <w:t>‫שבאה לידי ביטוי באופן מפורש בהסכם המכר שנחתם בינו ובין בלקו ולופו‪ ,‬הרי שהוא אינו‬</w:t>
        <w:br/>
        <w:t>‫יכול להתכחש לאותה הסכמה ולטעון כי אינה מחייבת‪.‬‬</w:t>
        <w:br/>
        <w:t>‫בנוסף‪ ,‬מצאתי לדחות את טענת התובעים כי ההסכם מיום ‪ 7.5.2007‬הותנה בביצוע בדיקה‬</w:t>
        <w:br/>
        <w:t>‫הנדסית‪ ,‬שכן בסעיף ‪ 4‬להסכם מיום ‪ 7.5.2007‬הסכימו הצדדים "לביצוע בדיקה הנדסית‬</w:t>
        <w:br/>
        <w:t>‫על ידי גורם מוסמך‪ ,‬לגבי עמידר דירה מס' ‪ ,4‬קומה ‪ 2‬בעומסים הנובעים מבניית דירה על‬</w:t>
        <w:br/>
        <w:t>‫הגג מעל דירה זו‪ .‬תוצאות הבדיקה ההנדסית ימסרו למשפחת לופו‪ ...‬לפני תחילת עבודות‬</w:t>
        <w:br/>
        <w:t>‫בנית הדירה על הגג"‪ ,‬בלא שננקטה לשון של תניה כלשהי‪.‬‬</w:t>
        <w:br/>
        <w:t>‫טענת התובעים כי הנתבע לא שילם תמורה בעד ההסכם מיום ‪ 7.5.2007‬נטענה בעלמא ולא‬</w:t>
        <w:br/>
        <w:t>‫הוכחה‪ ,‬ואין בה כשלעצמה לגרוע מהתחייבותו של התובע ‪ ,4‬שלא להתנגד לבנית יחידת‬</w:t>
        <w:br/>
        <w:t>‫הדיור על הגג בהתאם להתחייבותו בהסכם המכר‪.‬‬</w:t>
        <w:br/>
        <w:t>‫נוכח כל האמור‪ ,‬מוצאת אני לקבוע כי יש לראות בבעלי חלקת משנה ‪ 4‬הוא התובע ‪ ,4‬כמי‬</w:t>
        <w:br/>
        <w:t>‫שמסכים לבנית יחידת דיור על הגג‪ ,‬ומשכך הוא מנוע מלהתנגד לה‪.‬‬</w:t>
        <w:br/>
        <w:t>‫‪ .81‬באשר ליחידה הידועה כחלקת משנה ‪ :3‬טען הנתבע כי הגב' סבג‪ ,‬שהייתה בעלת היחידה‬</w:t>
        <w:br/>
        <w:t>‫במועד בו הוגשה הבקשה להיתר הקודמת‪ ,‬לא הגישה התנגדות לבניה לוועדה המקומית‪,‬‬</w:t>
        <w:br/>
        <w:t>‫ומשכך רואים אותה כמי שהסכימה לבניה‪ ,‬וכי הסכמתה זו מחייבת את התובעים ‪,2-3‬‬</w:t>
        <w:br/>
        <w:t>‫שרכשו ממנה את היחידה‪ ,‬ומשכך הם מנועים מלהתנגד לה‪ .‬דין טענה זו להידחות‪ ,‬בשים‬</w:t>
        <w:br/>
        <w:t>‫לב לכך‪ ,‬שאי הגשת התנגדות למוסדות התכנון אינה מהווה הסכמה במישור הקנייני (ראה‬</w:t>
        <w:br/>
        <w:t>‫לעניין זה עע"מ ‪ ,795/19‬קנרוב נ' ועדת ערר מחוזית לתכנון ובניה‪ ,‬מחוז תל אביב (פורסם‬</w:t>
        <w:br/>
        <w:t>‫בנבו‪ ,)15.7.2020 ,‬ואין לראות את הגב' סבג כמי שנתנה הסכמתה לבניה‪ ,‬ועל כן לא ניתן‬</w:t>
        <w:br/>
        <w:t>‫לראות בתובעים ‪ 2-3‬כמי שנתנו הסכמתם לבניה (מעבר להסכמה מאליה שניתנה בתקנון‬</w:t>
        <w:br/>
        <w:t>‫המוסכם‪ ,‬כאמור)‪.‬‬</w:t>
        <w:br/>
        <w:t>‫‪ .82‬באשר ליחידה הידועה כחלקת משנה ‪ 2‬טענו התובעים כי בעליה של חלקת משנה זו‪ ,‬מר‬</w:t>
        <w:br/>
        <w:t>‫אבו עגווה‪ ,‬מתנגד אף הוא נחרצות לבניה ותומך בתביעה‪ .‬התובעים צרפו מסמך התומך‬</w:t>
        <w:br/>
        <w:t>‫באמור (נספח ט' לתצהירי התובעת ‪ 2‬והתובע ‪ .)4‬הנתבע טען מנגד כי מר אבו עגווה אינו‬</w:t>
        <w:br/>
        <w:t>‫בעל דירה בבית‪ ,‬וכי הוא ממילא חזר בו מהתנגדותו‪ ,‬כפי שהוצגה בנספח ט' לתצהירי‬</w:t>
        <w:br/>
        <w:t>‫התובעים‪ .‬עוד טען הנתבע כי מר אבו עגווה מנוע מלהתנגד לבניה מאחר שהוא הגיע עמו‬</w:t>
        <w:br/>
        <w:t>‫לפני שנים רבות להסכמה לפיה חלק מזכויות הבניה שלו יועברו לדירתו של מר אבו עגווה‪,‬‬</w:t>
        <w:br/>
        <w:t>‫וכי מר אבו עגווה מימש את זכויות בניה אלו‪ ,‬ללא תמורה‪ ,‬ובנה חדר נוסף בדירתו‪ .‬כן טען‬</w:t>
        <w:br/>
        <w:t>‫הנתבע כי במסגרת בניה זו התחייב מר אבו עגווה בפני הוועדה המקומית כי יבצע עבודות‬</w:t>
        <w:br/>
        <w:t>‫חיזוק ושיפוץ חלקים מהבית‪ ,‬וכי הוסכם בינו ובין מר אבו עגווה כי עבודות אלו יבוצעו‬</w:t>
        <w:br/>
        <w:t>‫לאחר שהנתבע ישלים את עבודות הבניה על הגג‪ .‬נבחן להלן טענות אלו‪:‬‬</w:t>
        <w:br/>
        <w:t>‫עיון בנסח רישום המקרקעין מלמד כי זכויות הבעלות רשומות על שם הגב' אבו עגווה‬</w:t>
        <w:br/>
        <w:t>‫חלימה וכי רשומה הערת אזהרה לטובת מר אחמד עגווה‪ .‬מהראיות שהובאו בפני עולה כי‬</w:t>
        <w:br/>
        <w:t>‫מר עגווה מחזיק ומתגורר בדירה (ראה סעיף ‪18‬ב' לתצהירו של התובע ‪ ,4‬שלא נסתר)‪.‬‬</w:t>
        <w:br/>
        <w:t>‫משכך‪ ,‬יש לראותו כבעל דירה בהיותו בעל "זיקה מעין קניינית" לדירה (ראה עניין צ‪.‬ה‪.‬ר)‪,‬‬</w:t>
        <w:br/>
        <w:t>‫ודין טענת הנתבע בהקשר זה להידחות‪.‬‬</w:t>
        <w:br/>
        <w:t>‫האם ניתנה הסכמתו של מר אבו עגווה לבניה? לצורך הוכחת טענת הנתבע כי מר אבו עגווה‬</w:t>
        <w:br/>
        <w:t>‫נתן את הסכמתו לבניה "לפני שנים רבות" צירף הנתבע העתק טופס ‪ 4‬מיום ‪25.10.10‬‬</w:t>
        <w:br/>
        <w:t>‫שניתן‪ ,‬על פי הנטען‪ ,‬למר עגווה בסיום בניית החדר הנוסף בדירתו (נספח ‪ 15‬לתצהירו)‪.‬‬</w:t>
        <w:br/>
        <w:t>‫ואולם‪ ,‬לא ניתן ללמוד מהמסמך האמור על איזו בניה מדובר‪ ,‬וממילא אין בו כדי להוכיח‬</w:t>
        <w:br/>
        <w:t>‫עמוד ‪22‬‬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‫מפקחת על רישום מקרקעין‬</w:t>
        <w:br/>
        <w:t>‫בסמכות שופט בית משפט שלום‬</w:t>
        <w:br/>
        <w:t>‫מס' תיק‪5/578/18 :‬‬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‫כי הבניה‪ ,‬מושא המסמך האמור‪ ,‬בוצעה בהסתמך על זכויות הבניה אותן העביר הנתבע‬</w:t>
        <w:br/>
        <w:t>‫למר עגווה‪ ,‬כנטען‪.‬‬</w:t>
        <w:br/>
        <w:t>‫כן צירף הנתבע העתק מכתב ההתחייבות שניתן ע"י מר עגווה לוועדה המקומית לביצוע‬</w:t>
        <w:br/>
        <w:t>‫שיפוצים בבית (נספח ‪ 16‬לתצהירו)‪ .‬במסמך האמור התחייב הנתבע בפני הוועדה המקומית‬</w:t>
        <w:br/>
        <w:t>‫"לבצע את עבודות השיפוץ להנחת דעת מהנדס העיר‪ ."...‬אין באמור במסמך כדי לתמוך‬</w:t>
        <w:br/>
        <w:t>‫בטענת הנתבע כי הוסכם בינו ובין מר עגווה כי מר עגווה יבצע שיפוץ זה לאחר שהנתבע‬</w:t>
        <w:br/>
        <w:t>‫ישלים את הבניה על הגג‪.‬‬</w:t>
        <w:br/>
        <w:t>‫פרט לכך‪ ,‬לא הובאו ראיות נוספות‪ ,‬שיש בהן לתמוך בהסכמה הנטענת‪ ,‬ומשכך לא שוכנעתי‬</w:t>
        <w:br/>
        <w:t>‫כי ניתנה הסכמת מר עגווה לבניה‪ .‬כך גם לא הובאה כל ראיה לתמוך בטענת הנתבע כי מר‬</w:t>
        <w:br/>
        <w:t>‫עגווה חזר בו מהתנגדותו לבניה‪ ,‬וטענה זו נטענה בעלמא‪ .‬בנוסף‪ ,‬לא נטען וממילא לא הוכח‬</w:t>
        <w:br/>
        <w:t>‫כי הגב' חלימה הרשומה כבעלת הדירה נתנה הסכמתה לבניה‪.‬‬</w:t>
        <w:br/>
        <w:t>‫נוכח כל האמור לעיל‪ ,‬לא הוכח כי ניתנה הסכמת בעלי הדירה הידועה כחלקת משנה ‪2‬‬</w:t>
        <w:br/>
        <w:t>‫לבניה‪ ,‬מושא ההליך (מעבר להסכמה מאליה שניתנה בתקנון המוסכם‪ ,‬כאמור)‪.‬‬</w:t>
        <w:br/>
        <w:t>‫‪ .83‬באשר ליחידה הידועה כחלקת משנה ‪ 1‬טען הנתבע כי מר אמזלג אינו בעל הדירה הידועה‬</w:t>
        <w:br/>
        <w:t>‫כחלקת משנה ‪ ,1‬כי אם רשות הפיתוח‪ ,‬והתנגדותו לבניה והסכמתו להגשת התביעה איננה‬</w:t>
        <w:br/>
        <w:t>‫רלבנטית לענייננו‪ .‬עוד הוסיף וטען כי ממילא הוסכם בינו ובין מר אמזלג בשנת ‪ 2008‬כי‬</w:t>
        <w:br/>
        <w:t>‫בתמורה לכך שמר אמזלג יסיר את התנגדותו לבקשה להיתר הקודמת‪ ,‬יבטח הנתבע את‬</w:t>
        <w:br/>
        <w:t>‫מבנה הבית‪ ,‬ומשכך הוא מנוע מלהתנגד לבניה‪ .‬התובעים טענו מנגד כי מר אמזלג מתגורר‬</w:t>
        <w:br/>
        <w:t>‫ומחזיק בדירה במעמד של דייר מוגן במשך שנים וכי הוא מתנגד לבניה (התנגדותו צורפה‬</w:t>
        <w:br/>
        <w:t>‫כנספח ז' לתצהירי התובעת ‪ 2‬והתובע ‪.)4‬‬</w:t>
        <w:br/>
        <w:t>‫זכויות הבעלות ביחידה הידועה כחלקת משנה ‪ 1‬רשומות על שם רשות הפתוח‪ .‬הנתבע לא‬</w:t>
        <w:br/>
        <w:t>‫חלק על טענת התובעים כי מר אמזלג "דייר מוגן"‪" .‬דייר מוגן" אינו עונה על הגדרת "בעל‬</w:t>
        <w:br/>
        <w:t>‫דירה" כהגדרתה בסעיף ‪ 52‬לחוק המקרקעין‪ ,‬ומשכך הסכמתו של מר אמזלג לבניה אינה‬</w:t>
        <w:br/>
        <w:t>‫רלבנטית‪ .‬ראה לעניין זה אריה איזנשטיין בספרו יסודות והלכות בדיני מקרקעין חלק‬</w:t>
        <w:br/>
        <w:t>‫שלישי‪ :‬בתים משותפים ‪ )2001( 370‬כדלהלן‪ .... :‬דייר מוגן אינו מחזיק בדירה מטעם בעל‬</w:t>
        <w:br/>
        <w:t>‫הדירה‪ ,‬אלא הוא מחזיק בה מכוח הגנת הדייר ובחסותו של חוק זה‪ ....‬וראה גם ת"א‬</w:t>
        <w:br/>
        <w:t>‫(מחוזי ת"א) ‪ ,2708/05‬מוסי נ' נאדר (פורסם בנבו‪.)4.4.11 ,‬‬</w:t>
        <w:br/>
        <w:t>‫למעלה מן הדרוש‪ ,‬מצאתי להוסיף כי ההסכמה הנטענת ביחס למר אמזלג לא הוכחה‪.‬‬</w:t>
        <w:br/>
        <w:t>‫ממילא היא הותנתה בביטוח המבנה ע"י הנתבע‪ .‬לא נטען‪ ,‬וממילא‪ ,‬לא הוכח כי הנתבע‬</w:t>
        <w:br/>
        <w:t>‫ביטח את המבנה‪ ,‬ומשכך לא ניתן לומר כי ההסכמה הנטענת ביחס למר אמזלג השתכללה‪,‬‬</w:t>
        <w:br/>
        <w:t>‫ודין הנתבע בהקשר זה להידחות‪.‬‬</w:t>
        <w:br/>
        <w:t>‫האם יש בבניית יחידת הדיור על הגג כדי לפגוע או לסכן את הבית והדירות בו?‬</w:t>
        <w:br/>
        <w:t>‫‪ .84‬לטענת התובעים מבנה הבית‪ ,‬במצבו הנוכחי‪ ,‬אינו יכול מבחינה הנדסית לשאת את הבניה‬</w:t>
        <w:br/>
        <w:t>‫על גבי הגג‪ ,‬ללא ביצוע חיזוקים משמעותיים במבנה טרם וכתנאי מוקדם לבניה‪ .‬משכך יש‬</w:t>
        <w:br/>
        <w:t>‫בבניה‪ ,‬לטענתם‪ ,‬כדי לסכן את הדירות והרכוש המשותף של הבית‪ ,‬ולשנות את ערכם‪ ,‬וזאת‬</w:t>
        <w:br/>
        <w:t>‫בניגוד להוראת סעיף ‪ 2‬לתקנון המצוי המורה‪ ,‬כאמור‪ ,‬כדלקמן‪(" :‬א) בעל דירה אנו רשאי‬</w:t>
        <w:br/>
        <w:t>‫לעשות בדירתו שינויים או תיקונים הפוגעים ברכוש המשותף או מסכנים או עשויים לסכן‬</w:t>
        <w:br/>
        <w:t>‫את קיומו או משנים או עשויים לשנות את ערכו‪ ,‬אלא אם קיבל תחילה הסכמת האסיפה‬</w:t>
        <w:br/>
        <w:t>‫הכללית של בעלי הדירות‪ .‬לעניין זה‪" ,‬פגיעה ברכוש המשותף" לרבות פגיעה בחזותו‬</w:t>
        <w:br/>
        <w:t>‫החיצונית והאחידה כפי שהייתה בעת גמר הבנייה (ב) בעל דירה אינו רשאי לעשות‬</w:t>
        <w:br/>
        <w:t>‫בדירתו שינויים או תיקונים הפוגעים בדירה אחרת או מסכנים או עשויים לסכן ת קיומה‬</w:t>
        <w:br/>
        <w:t>‫או משנים או עשויים לשנות את ערכה‪ ,‬אלא אם קיבל תחילה הסכמת בעל הדירה‬</w:t>
        <w:br/>
        <w:t>‫האחרת"‪.‬‬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‫מפקחת על רישום מקרקעין‬</w:t>
        <w:br/>
        <w:t>‫בסמכות שופט בית משפט שלום‬</w:t>
        <w:br/>
        <w:t>‫מס' תיק‪5/578/18 :‬‬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 טען בסיכומיו כי התובעים אינם יכולים לבסס תביעתם על סעיף ‪ 2‬לתקנון המצוי‪,‬‬</w:t>
        <w:br/>
        <w:t>‫מאחר וההפניה לסעיף זה הועלתה אך בסכומיהם תוך הרחבת חזית אסורה‪ .‬דין טענה זו‬</w:t>
        <w:br/>
        <w:t>‫להידחות בשים לב לכך שהטענה לקיומה של פגיעה פיזית במבנה הבית בעקבות הבניה‬</w:t>
        <w:br/>
        <w:t>‫המבוקשת נטענה בכתב התביעה (ראה סעיף ה' לכתב התביעה)‪ ,‬ואין כל חובה שבדין‬</w:t>
        <w:br/>
        <w:t>‫להפנות בכתב התביעה לסעיף החוק הרלבנטי עליו נסמכת התביעה‪ ,‬וראה לעניין זה‪ :‬ע"א‬</w:t>
        <w:br/>
        <w:t>‫‪ ,8845/12‬רום נ' זאבי (פורסם בנבו‪.)25.11.14 ,‬‬</w:t>
        <w:br/>
        <w:t>‫טענה נוספת שהעלה הנתבע בסיכומיו היא כי אין תחולה לסעיף ‪ 2‬לתקנון המצוי נוכח‬</w:t>
        <w:br/>
        <w:t>‫רישומו של תקנון מוסכם לבית שאינו כולל הוראה דומה‪ .‬אף דין טענה להידחות בשים לב‬</w:t>
        <w:br/>
        <w:t>‫להוראת סעיף ‪ 6.2‬לתקנון המוסכם החל על הבית ולפיה‪" :‬באין הוראות אחרות בתקנון זה‪,‬‬</w:t>
        <w:br/>
        <w:t>‫יחולו הוראות התקנון המצוי בתוספת לחוק המקרקעין‪ ,‬התשכ"ט ‪."1969 -‬‬</w:t>
        <w:br/>
        <w:t>‫‪ .85‬ועתה אדרש לגופה של הטענה‪ ,‬ואומר כי אני מוצאת לדחותה מהטעמים הבאים‪:‬‬</w:t>
        <w:br/>
        <w:t>‫ראשית‪ ,‬טענה זו הועלתה ע"י התובעים במסגרת התנגדות שהוגשה על ידם כנגד הבקשה‬</w:t>
        <w:br/>
        <w:t>‫להיתר‪ ,‬מושא ההליך‪ ,‬נדונה ונדחתה בהחלטת הוועדה ‪ 14.6.17‬תוך שהועדה מצאה לאשר‬</w:t>
        <w:br/>
        <w:t>‫את הבקשה בכפוף ל‪" -‬תצהיר מהנדס שלד‪ ,‬הבניין מסוגל לשאת בעומסים ותואם דרישת‬</w:t>
        <w:br/>
        <w:t>‫תקן ישראלי ‪ 413‬ללא צורך בחיזוק נוסף" (הדגשה שלי א‪.‬ש‪( ).‬החלטת הוועדה צורפה‬</w:t>
        <w:br/>
        <w:t>‫כנספח יט' לתצהיר התובעת ‪ 2‬והתובע ‪.)4‬‬</w:t>
        <w:br/>
        <w:t>‫ערר שהגישו התובעים לוועדת הערר נדחה אף הוא תוך שנקבע בהחלטת וועד הערר מיום‬</w:t>
        <w:br/>
        <w:t>‫‪ 19.6.18‬כדלקמן (ראה נספח ‪ 27‬לתצהירי הנתבע)‪" :‬אנו דוחים את טענות העוררים בקשר‬</w:t>
        <w:br/>
        <w:t>‫להמלצת המהנדס לפיה לא נדרש חיזוק מפני רעידות אדמה‪ .‬העוררים לא צרפו אל‬</w:t>
        <w:br/>
        <w:t>‫התנגדותם חוות דעת אשר תומכת בטענתם כי הבניין אינו יציב וטענתם כי מהנדס השלד‬</w:t>
        <w:br/>
        <w:t>‫לא עשה מלאכתו נאמנה‪ ..‬נטענה בעלמא בוודאי כאשר היא אינה נתמכת בחוות דעת‬</w:t>
        <w:br/>
        <w:t>‫מקצועית‪ .‬כאמור בתשובת הוועדה המקומית הבקשה הוגשה עם תצהיר מהנדס שלד‬</w:t>
        <w:br/>
        <w:t>‫מיום ‪ 6.10.16‬לפיו המבנה והתוספת המוצעת עומדים בתקן לרעידות אדמה גם ללא חיזוק‬</w:t>
        <w:br/>
        <w:t>‫חדר המדרגות ובצירוף חישובים סטטיים‪ .‬כאמור בהתאם להחלטת הביניים מיום‬</w:t>
        <w:br/>
        <w:t>‫‪ 19.2.18‬הגישה העוררת תצהיר מהנדס שלד המעיד על עמידות המבנה‪ .‬לא מצאנו כל‬</w:t>
        <w:br/>
        <w:t>‫נימוק המצדיק כי נתערב בעמת הועדה המקומית בהקשר זה ולא מצאנו כי יש מקום‬</w:t>
        <w:br/>
        <w:t>‫למנות מומחה נוסף בעניין זה"‪.‬‬</w:t>
        <w:br/>
        <w:t>‫שנית‪ ,‬לא הוגשה כל חוות דעת שמאית או כל ראיה אחרת על מנת לתמוך בטענת התובעים‬</w:t>
        <w:br/>
        <w:t>‫כי הבנ יה המבוקשת תפגע בערכו של הבית ודירותיו‪ ,‬והיא נטענה בעלמא‪ ,‬וממילא לא‬</w:t>
        <w:br/>
        <w:t>‫הוכחה‪.‬‬</w:t>
        <w:br/>
        <w:t>‫שלישית‪ ,‬מצאתי להעדיף את ממצאיי המומחה שילר מטעם הנתבע התומכת בגרסת‬</w:t>
        <w:br/>
        <w:t>‫הנתבע כי אין בבניה כדי לפגוע או לסכן את מבנה הבית על דירותיו‪ ,‬וזאת על פני חוות דעת‬</w:t>
        <w:br/>
        <w:t>‫המומחה שלו שהוגשה מטעם התובעים שקביעותיה הפוכות‪ .‬נימוקיי יפורטו להלן‪:‬‬</w:t>
        <w:br/>
        <w:t>‫המומחה שילר‬</w:t>
        <w:br/>
        <w:t>‫‪ .86‬מחוות דעת המומחה שילר שהוגשה מטעם הנתבע עלה כי "המבנה הנדון אמנם מבנה ישן‬</w:t>
        <w:br/>
        <w:t>‫בן כ ‪ 90 -‬שנים ובנוי משלד קירות נושאים מלבני סיליקט בעובי ‪ 30‬ס"מ לפחות‪ ,‬אך‬</w:t>
        <w:br/>
        <w:t>‫המבנה חוזק בעבר הלא רחוק‪ ,‬ועבר שיפוץ למעטפת החיצונים‪ ,‬כך שמצבו של המבנה‬</w:t>
        <w:br/>
        <w:t>‫מעולה ואין בו מפגעים או החלשות עקב גילו המתקדם" (סעיף ‪ 1‬לחוות הדעת)‪.‬‬</w:t>
        <w:br/>
        <w:t>‫עוד עלה מחוות דעת המומחה שילר כי הבניה המבוקשת "הינה בעיקר תוספת בבניה קלה‬</w:t>
        <w:br/>
        <w:t>‫ו אינה מהווה תוספת עומס משמעותית למבנה או לגג עליו היא עתידה להיבנות‪( "..‬ראה‬</w:t>
        <w:br/>
        <w:t>‫סעיף ‪ 2‬לחוות דעתו)‪ ,‬וכי "פרט לבניה הקלה ישנה תוספת של חדר מחוזק מבטן שתוכנן‬</w:t>
        <w:br/>
        <w:t>‫לשבת על הקירות הנושאים של המבנה ועומסיו מועברים לקירות אלו על ידי תוספת‬</w:t>
        <w:br/>
        <w:t>‫חיזוק לגג הקיים" (סעיף ‪ 3‬לחוות הדעת)‪.‬‬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‫מפקחת על רישום מקרקעין‬</w:t>
        <w:br/>
        <w:t>‫בסמכות שופט בית משפט שלום‬</w:t>
        <w:br/>
        <w:t>‫מס' תיק‪5/578/18 :‬‬  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‫בסיכומו של דבר קבע המומחה שילר כי "המבנה הקיים הינו מבנה יציב אשר נבדק על‬</w:t>
        <w:br/>
        <w:t>‫ידינו לקבלת כל עומסי התוספת‪ ,‬אשר לא מהווים סכנה ליציבות המבנה או לחלקי השלד‬</w:t>
        <w:br/>
        <w:t>‫השונים" (ראה סעיף ‪ 4‬לחוות הדעת)‪.‬‬</w:t>
        <w:br/>
        <w:t>‫כן עלה מחוות דעתו של המומחה שילר ומחקירתו הנגדית כי חוות דעתו ניתנה לאחר‬</w:t>
        <w:br/>
        <w:t>‫שביקר בבית ובגג הבית (ראה פרוטוקול מיום ‪ ,5.9.19‬עמ' ‪ ,13‬שורות ‪ ) 27-28‬ולאחר שבדק‬</w:t>
        <w:br/>
        <w:t>‫את תיק הבניין בוועדה המקומית‪ ,‬ומצא כי ביום ‪ 14.8.97‬החליטה זו לאשר בתנאים בקשה‬</w:t>
        <w:br/>
        <w:t>‫להיתר שעניינה תוספת בניה של יחידה נוספת על גג הבית במסגרתה הוגש מטעם אינג' יובל‬</w:t>
        <w:br/>
        <w:t>‫אברכט אישור חישובים סטטיים משנת ‪ 1997‬ונמצא כי "הבניה‪ ,‬נושא ההיתר המבוקש‪,‬‬</w:t>
        <w:br/>
        <w:t>‫לא ת פגע ביציבותו של הבניין הקיים‪ ,‬לא בשעת בניית התוספת ולא לאחר גמר הבנייה"‬</w:t>
        <w:br/>
        <w:t>‫(עותק מהחלטת הוועדה צורף כנספח ‪ 4‬לחוות דעתו של המומחה שילר ועותק מאישור‬</w:t>
        <w:br/>
        <w:t>‫החישובים הסטטיים צורפו כנספח ‪ 5‬לתצהירו של המומחה שילר)‪.‬‬</w:t>
        <w:br/>
        <w:t>‫כן בדק המומחה שילר את תיק תיעוד הבית שהוכן בשנת ‪ 2014‬ע"י הגב' שירלי חובב‪,‬‬</w:t>
        <w:br/>
        <w:t>‫אדריכלית שימור‪ ,‬המתייחס להיבטים הקונסטרוקטיביים של הבית במסגרתו נמצא כי‬</w:t>
        <w:br/>
        <w:t>‫"המבנה הינו יציב‪ ,‬קיימים אלמנטים קונסטרוקטיביים בחלקם מתפוררים אין סכנת‬</w:t>
        <w:br/>
        <w:t>‫התמוטטות" (להלן‪" :‬תיק התיעוד") (ראה נספח ‪ 6‬לחוות דעתו של המומחה שילר)‪.‬‬</w:t>
        <w:br/>
        <w:t>‫ממצאים אלו‪ ,‬שלא נסתרו‪ ,‬עולים בקנה אחד עם קביעתו של המומחה שילר כי על אף‬</w:t>
        <w:br/>
        <w:t>‫העובדה שמדובר במבנה שנבנה עוד בשנות ה ‪ ,30 -‬לא נמצאה סכנה הנדסית למבנה הבית‪.‬‬</w:t>
        <w:br/>
        <w:t>‫בנוסף‪ ,‬צורפו לחוות דעת המומחה שילר תוצאות חישובים סייסמים שהוכנו על ידו‬</w:t>
        <w:br/>
        <w:t>‫במסגרת הערר שהגישו התובעים בפני וועדת הערר (צורפו כנספח ‪ 1‬לחוות דעת המומחה)‬</w:t>
        <w:br/>
        <w:t>‫מהם עלה כי אין בבניה המבוקשת כדי לפגוע ביציבות מבנה הבית גם כיום‪.‬‬</w:t>
        <w:br/>
        <w:t>‫המומחה שילר נחקר ארוכות בעניין החשש לפגיעה ביציבות מבנה הבית ודירותיו היה‬</w:t>
        <w:br/>
        <w:t>‫ותיבנה יחידת הדיור על הגג‪ ,‬ובעדותו חזר על ממצאיו בחוות דעתו כי‪" :‬לא צריך לייצב את‬</w:t>
        <w:br/>
        <w:t>‫הבניין‪ .‬הבניין יציב‪ ,‬עשינו לו בדיקות וחישובים גם בתקן ‪ 2413‬וגם עם החיזוקים של תקן‬</w:t>
        <w:br/>
        <w:t>‫‪ ,413‬בשני המקרים הבניין עמיד לרעידות אדמה" (פרוטוקול מיום ‪ ,5.9.19‬עמ' ‪ ,13‬שורות‬</w:t>
        <w:br/>
        <w:t>‫‪.)6-7‬‬</w:t>
        <w:br/>
        <w:t>‫בנוסף‪ ,‬שלל המומחה שילר בחקירתו הנגדית את ניסיון התובעים לטעון כאילו אין "בבניין‬</w:t>
        <w:br/>
        <w:t>‫בטון או ברזלים"‪ ,‬ומשכך יש צורך בחיזוקו‪" :‬ש‪ .‬תאשר לבית המשפט שבבנייה לפני ‪90‬‬</w:t>
        <w:br/>
        <w:t>‫שנה אין חיזוקים אלא ההצלבה של אבני סיליקה היו אמורים לייצב את הבניין לפי‬</w:t>
        <w:br/>
        <w:t>‫הסטנדרטים שהיו אז‪ .‬אין בבניין בטון או ברזלים‪ .‬ת‪ .‬יש ברזלים בתקרות ויש מותחנים‬</w:t>
        <w:br/>
        <w:t>‫בקירות והכל זה ברזל" (פרוטוקול מיום ‪ ,5.9.19‬עמ' ‪.)8-10 ,14‬‬</w:t>
        <w:br/>
        <w:t>‫כן התבקש המומחה שילר להתייחס לחוות דעת המומחה שלו שהוגשה מטעם התובעים‪:‬‬</w:t>
        <w:br/>
        <w:t>‫האם הראו לך עורכי הדין או הנתבע את חוות הדעת של ד"ר שליו? ת‪ .‬כן אתה מודע‬</w:t>
        <w:br/>
        <w:t>‫לסיכונים שהוא מתריע עליהם לגבי מצבו הקונסטרוקטיבי של הבניין? ת‪ .‬כן‪ .‬מה אתה‬</w:t>
        <w:br/>
        <w:t>‫אומר בהתייחס לחוות דעתו שהיא לא נכונה? ת‪ .‬היא לא נכונה‪ .‬הוא לא עיגן את זה‪ ,‬לא‬</w:t>
        <w:br/>
        <w:t>‫בחישובים" פרוטוקול מיום ‪ ,5.9.19‬עמ' ‪ ,13‬שורות ‪.)20-25‬‬</w:t>
        <w:br/>
        <w:t>‫ניסיונות ב"כ התובעים לקעקע את קביעות המומחה שילר בחוות דעתו לא צלחו‪ ,‬ועדותו‬</w:t>
        <w:br/>
        <w:t>‫הייתה אמינה‪ ,‬משכנעת ומקצועית‪.‬‬</w:t>
        <w:br/>
        <w:t>‫המומחה שלו‬</w:t>
        <w:br/>
        <w:t>‫‪ .87‬המומחה שלו מטעם התובעים הודה בחקירתו כי כלל לא ביקר בבית טרם עריכת חוות‬</w:t>
        <w:br/>
        <w:t>‫הדעת‪ ,‬אלא רק לאחר שזו הוגשה‪ ,‬והודה כי היה עליו לבקר עוד קודם לכן (פרוטוקול מיום‬</w:t>
        <w:br/>
        <w:t>‫‪ ,30.5.19‬עמ' ‪ ,3‬שורות ‪ ,47-48‬עמ' ‪ ,4‬שורה ‪ .)9‬כן הודה שלו‪ ,‬כי לא בדק ברשויות התכנון‬</w:t>
        <w:br/>
        <w:t>‫את תיק הבניין ובכלל זה את תיק התיעוד (פרוטוקול מיום ‪ ,30.5.19‬עמ' ‪ ,3‬שורות ‪,29-30‬‬</w:t>
        <w:br/>
        <w:t>‫‪.)45-46‬‬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‫מפקחת על רישום מקרקעין‬</w:t>
        <w:br/>
        <w:t>‫בסמכות שופט בית משפט שלום‬</w:t>
        <w:br/>
        <w:t>‫מס' תיק‪5/578/18 :‬‬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‫כנשאל המומחה שלו בחקירתו הנגדית אם ראה "את האישור של התוספת על הגג משנת‬</w:t>
        <w:br/>
        <w:t>‫‪ ,"1997‬שנמצא בתיק הבניין‪ ,‬וממנו עלה כי מבנה הבית היה יציב במועד האמור‪ ,‬השיב‪:‬‬</w:t>
        <w:br/>
        <w:t>‫"יש פה כל מיני מסמכים ולא מצאתי להתעמק בהם" (פרוטוקול מיום ‪ ,30.5.19‬עמ' ‪,4‬‬</w:t>
        <w:br/>
        <w:t>‫שורות ‪ . )48-49‬העובדה כי המומחה שלו בחר שלא "להתעמק" במסמך האמור מעוררת‬</w:t>
        <w:br/>
        <w:t>‫תהיות בשים לב שהאישור האמור אינו עולה בקנה אחד עם קביעותיו בחוות דעתו לפיהן‬</w:t>
        <w:br/>
        <w:t>‫מבנה שתוכנן ונבנה בשנות ה ‪ 30 -‬אינו עומד מלכתחילה בפני עומסים סיסמיים (ראה סעיף‬</w:t>
        <w:br/>
        <w:t>‫‪ 3.6.5‬לחוות דעתו)‪.‬‬</w:t>
        <w:br/>
        <w:t>‫עיון בחוות דעתו של שלו מעלה כי הוא נסמך על מסמכים שהועברו לו ע"י ב"כ התובעים‬</w:t>
        <w:br/>
        <w:t>‫בלבד (ראה סעיף ‪ 2‬עמוד ‪ 3‬לחוות הדעת) ובכלל זה על קביעות מומחה אחר אינג' שרגא‬</w:t>
        <w:br/>
        <w:t>‫גורמן (ראה סעיף ‪ 2.4‬לחוות דעתו)‪ ,‬ומבלי שהדברים נבחנו על ידו‪ .‬בהקשר זה עוד יאמר כי‬</w:t>
        <w:br/>
        <w:t>‫חוות דעת המומחה‪ ,‬אינג' שרגא גורמן‪ ,‬צורפה כנספח ג' לתצהירו של התובע ‪ ,4‬ומאחר‬</w:t>
        <w:br/>
        <w:t>‫ש אינג' גורמן לא התייצב להיחקר על תצהירו‪ ,‬וממילא לא נחקר עליה‪ ,‬לא מצאתי ליתן‬</w:t>
        <w:br/>
        <w:t>‫לחוות דעת זו כל משקל ראייתי‪.‬‬</w:t>
        <w:br/>
        <w:t>‫עוד עולה מחוות הדעת שלו כי מסקנתו לפיה יש לבצע חיזוקים למבנה הבית עוד טרם ביצוע‬</w:t>
        <w:br/>
        <w:t>‫הבניה‪ ,‬מבוססת על אמירות כלליות באשר למצבם של בתים שנבנו בשנות ה ‪ 30 -‬של המאה‬</w:t>
        <w:br/>
        <w:t>‫הקודמת שלא הובאה לגביהן כל ראיה‪ ,‬כל שכן ביחס למבנה מושא ההליך‪.‬‬</w:t>
        <w:br/>
        <w:t>‫וראה לעניין זה סעיף ‪ 3.6.5‬לחוות דעתו‪" :‬אין ספק שכאשר מדובר במבנה אשר תוכנן‬</w:t>
        <w:br/>
        <w:t>‫ונבנה בשנות ה ‪ 30 -‬של המאה הקודמת‪ ,‬עמידותו בפני עומסים סיסמיים אינה קיימת‬</w:t>
        <w:br/>
        <w:t>‫מלכתחילה"‪.‬‬</w:t>
        <w:br/>
        <w:t>‫סעיף ‪" 3.6.5.2‬חומרי הבנייה (סוג הבטון‪ ,‬פלדות מוטות הזיון וכד') בעת ההיא היו מאיכות‬</w:t>
        <w:br/>
        <w:t>‫ירודה מאד יחסית לחומרים התקניים כיום"‪.‬‬</w:t>
        <w:br/>
        <w:t>‫סעיף ‪" 3.6.5.3‬במהלך ‪ 80-90‬שנה מאז הבנייה‪ ,‬עברו כל חומרי הבנייה תהליכי התדרדרות‬</w:t>
        <w:br/>
        <w:t>‫בנתוני החוזק‪ .‬גם בטון וגם מוטות פלדת זיון אינם עמידים בפני פגעי הזמן ועוברים ירידה‬</w:t>
        <w:br/>
        <w:t>‫משמעותית בתכונותיהם"‪.‬‬</w:t>
        <w:br/>
        <w:t>‫סעיף ‪" 3.6.5.4‬שיטות הבסיס אשר היו נהוגות לפני ‪ 80-90‬שנה בישראל רחוקות מאד‬</w:t>
        <w:br/>
        <w:t>‫מהשיטות התקניות כיום‪ .‬אנו מגלים בעיות חמורות בהקשר לנושא הביסוס בכל מבנה‬</w:t>
        <w:br/>
        <w:t>‫קיים משנות בנייה אלה‪."..‬‬</w:t>
        <w:br/>
        <w:t>‫בסיכומו של דבר קבע המומחה שלו בהסתמך על אמירות אלו כי "כל בניה וכל תוספת‬</w:t>
        <w:br/>
        <w:t>‫משקל על גבי המבנה הקיים הנדון ללא עבודות חיזוק ושיפור עמידות המבנה הקיים‬</w:t>
        <w:br/>
        <w:t>‫תחילה‪ ,‬מעמידה את המבנה כולו בסיכון כנגד עומסי רעידות אדמה הצפויים בישראל על‬</w:t>
        <w:br/>
        <w:t>‫פי התקינה הישראלית ועל פי תחזיות המכון הגיאופיזי לגבי עוצמת רעידת האדמה‬</w:t>
        <w:br/>
        <w:t>‫הצפויה" (סעיף ‪)3.7‬‬</w:t>
        <w:br/>
        <w:t>‫לא הובאה כל ראי ה לכך שהאמירות הכלליות אשר פורטו בחוות דעתו של שלו‪ ,‬כאמור‪,‬‬</w:t>
        <w:br/>
        <w:t>‫נכונות למבנה הבית מושא ההליך‪ .‬כך למשל לא צורפו לחוות הדעת חישובים ססמיים על‬</w:t>
        <w:br/>
        <w:t>‫מנת לתמוך במסקנותיו‪ ,‬כי יש צורך בחיזוק מבנה הבית‪.‬‬</w:t>
        <w:br/>
        <w:t>‫בחקירתו הנגדית אישר המומחה שלו כי בביקורו בבית (שנערך‪ ,‬כאמור‪ ,‬לאחר שהוגשה‬</w:t>
        <w:br/>
        <w:t>‫חוות דעתו) מצא כי נעשו בעבר חיזוקים קונסטרוקטיביים בבית‪ ,‬וזאת על אף האמור‬</w:t>
        <w:br/>
        <w:t>‫בחוות דעתו‪ .‬כשנשאל על כך השיב באופן סתמי כי הם אינם רלבנטיים (פרוטוקול מיום‬</w:t>
        <w:br/>
        <w:t>‫‪ ,30.5.19‬עמ' ‪ ,4‬שורות ‪ .)14-15‬העובדה כי מבנה הבית חוזק בעבר‪ ,‬כפי שאף הודה המומחה‬</w:t>
        <w:br/>
        <w:t>‫שלו‪ ,‬כאמור‪ ,‬עולה בקנה אחד קביעתו של המומחה שילר בחוות דעתו (ראה סעיף ‪.)1‬‬</w:t>
        <w:br/>
        <w:t>‫‪ .88‬נוכח כל האמור לעיל‪ ,‬מצאתי לבכר את חוות דעתו של המומחה שילר‪ ,‬שמצאתיה משכנעת‬</w:t>
        <w:br/>
        <w:t>‫ומבוססת‪ .‬כמו כן‪ ,‬ובשים לב למכלול הנימוקים כפי שפורטו לעיל‪ ,‬מצאתי לקבוע כי לא‬</w:t>
        <w:br/>
        <w:t>‫הוכח כי יש בבניה‪ ,‬מושא ההליך‪ ,‬כדי לפגוע או לסכן את מבנה הבית ודירותיו‪.‬‬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‫מפקחת על רישום מקרקעין‬</w:t>
        <w:br/>
        <w:t>‫בסמכות שופט בית משפט שלום‬</w:t>
        <w:br/>
        <w:t>‫מס' תיק‪5/578/18 :‬‬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התובעים בהתייחס למומחה שילר‬</w:t>
        <w:br/>
        <w:t>‫‪ .89‬התובעים טענו בסיכומיהם כי המומחה היה מעורב בהשתלשלות האירועים נושא‬</w:t>
        <w:br/>
        <w:t>‫התובענה‪ ,‬ומשכך לא ניתן להפריד בין מעורבותו בתכנון הבניה לבין מקצועיותו‪ ,‬ואין לקבל‬</w:t>
        <w:br/>
        <w:t>‫את חוות דעתו‪ .‬התובעים מפנים בעניין זה לע"פ ‪ ,5582/09‬פלוני נ' מדינת ישראל (פורסם‬</w:t>
        <w:br/>
        <w:t>‫בנבו‪ )20.10.10 ,‬ו ‪ -‬לת‪.‬א‪( .‬תל אביב ‪ -‬יפו) ‪ 2334/06‬משק כרמי ‪-‬ייצור ושיווק תוצרת‬</w:t>
        <w:br/>
        <w:t>‫חקלאית בע"מ נ' יעדים לשיווק (‪ )1972‬בע"מ (‪ .)11.11.09‬אלא‪ ,‬שאין הנדון דומה לראיה‬</w:t>
        <w:br/>
        <w:t>‫כלל בשים לב לכך שבפסק הדין בעניין פלוני לעיל דובר על מקרה בו המומחה שהגיש את‬</w:t>
        <w:br/>
        <w:t>‫חוות הדעת היה גורם מקצועי טיפולי אשר טיפל במתלוננת בעבירות מין‪ ,‬ובפסק הדין‬</w:t>
        <w:br/>
        <w:t>‫בעניין כרמי ייצור דובר על מקרה בו המומחה שהגיש את חוות הדעת היה גם עד בהליך‪.‬‬</w:t>
        <w:br/>
        <w:t>‫בנסיבות מקרה זה‪ ,‬בהן המומחה שילר היה בעל המקצוע שליווה את הנתבע בהליך קבלת‬</w:t>
        <w:br/>
        <w:t>‫ההיתר‪ ,‬ומכיר את מבנה הבית‪ ,‬טבעי הדבר שישמש כמומחה מטעם הנתבע בהליך‪.‬‬</w:t>
        <w:br/>
        <w:t>‫כן מפני ם התובעים בסיכומיהם לעדותו של המומחה שילר (פרוטוקול מיום ‪ ,5.9.19‬בעמ'‬</w:t>
        <w:br/>
        <w:t>‫‪ 11-12‬ל פרוטוקול) שם אישר‪ ,‬לטענתם‪ ,‬כי נדרשים חיזוקים למבנה הבית‪ ,‬על מנת לשמור‬</w:t>
        <w:br/>
        <w:t>‫על יציבותו‪ ,‬ולכן תוכנן על ידו חיזוק של חדר המדרגות וחיזוק הגג העליון באמצעות יציקת‬</w:t>
        <w:br/>
        <w:t>‫בטון מאסיבית מעל דירתו של התובע ‪ 4‬לשם חיזוק הממ"ד‪.‬‬</w:t>
        <w:br/>
        <w:t>‫לא מצאתי לקבל טענה זו של התובעים‪ ,‬שכן בחקירתו הנגדית הבהיר המומחה שילר כי‬</w:t>
        <w:br/>
        <w:t>‫חיזוק חדר המדרגות "היה הצעה שהייתה‪ .‬הייתה הצעה לחזק את חדר המדרגות‪ .‬זו‬</w:t>
        <w:br/>
        <w:t>‫הייתה הצעה מסוימת שהצעתי אותה‪ .‬זה כפוף להיתר בניה שאם אפשר לעשות את זה‬</w:t>
        <w:br/>
        <w:t>‫או לא‪ .‬אין חובה לעשות את החיזוק הזה‪ ,‬בהיתר שניתן לא צריך לחזק" (פרוטוקול מיום‬</w:t>
        <w:br/>
        <w:t>‫‪ ,5.9.19‬עמ' ‪ ,13‬שורות ‪ .)13-15‬ואכן‪ ,‬היתר הבניה (נספח ‪ 20‬לתצהירו של הנתבע) לא התנה‬</w:t>
        <w:br/>
        <w:t>‫את ביצוע הבניה בחיזוק חדר המדרגות אלא "בתצהיר מתכנן שלד והחישובים הנלווים‬</w:t>
        <w:br/>
        <w:t>‫אליו‪ ,‬כי הבניין הקיים מסוגל לשאת בעומסים ותואם דרישת תקן ישראלי ‪ 413‬ללא צורך‬</w:t>
        <w:br/>
        <w:t>‫בחיזוק נוסף" (הדגשה שלי‪ ,‬א‪.‬ש‪.).‬‬</w:t>
        <w:br/>
        <w:t>‫באשר לממ"ד‪ ,‬העיד המומחה שילר כדלקמן‪" :‬ש‪ .‬אני חוזרת לממ"ד‪ ,‬אתה אומר‪ ,‬אתה‬</w:t>
        <w:br/>
        <w:t>‫אומר שצריך לעשות שם חיזוקים‪ ,‬לפי מה שתכננת ולא ראינו‪ ,‬חיזוקים לחלק הרצפה‪ .‬ת‪.‬‬</w:t>
        <w:br/>
        <w:t>‫כן‪ .‬ש‪ .‬האם הרצפה שאתה מתכוון אליה זה גג דירתם של חלק מהתובעים? ת‪ .‬כן‪ .‬ש‪.‬‬</w:t>
        <w:br/>
        <w:t>‫ושצריך לעשות את החיזוקים בתוך גג דירתם של התובעים ? ת‪ .‬מעל הגג‪ .‬ש‪ .‬החיזוקים‬</w:t>
        <w:br/>
        <w:t>‫לא נוגעים בגג? ת‪ .‬הם מעל הגג‪ .‬ש‪ .‬הם מעל הגג ולא בתוך הגג‪ .‬ת‪ .‬מעל הגג (פרוטוקול‬</w:t>
        <w:br/>
        <w:t>‫מיום ‪ ,5.9.19‬עמ' ‪ ,11‬שורות ‪ ,40-49‬ועמ' ‪ 12‬שורה ‪ .)1‬עדות זו עולה בקנה אחד עם האמור‬</w:t>
        <w:br/>
        <w:t>‫בחוות דעתו ולפיה "ישנה תוספת של חדר מחוזק מבטון שתוכנן לשבת על הקירות‬</w:t>
        <w:br/>
        <w:t>‫הנושאים של המבנה ועומסיו מועברים לקירות אלו על ידי תוספת חיזוק לגג הקיים"‬</w:t>
        <w:br/>
        <w:t>‫(הדגשה שלי‪ ,‬א‪.‬ש‪ .).‬תוספת חיזוק לגג הקיים כאמור‪ ,‬אינה מעידה כי יש צורך בחיזוק‬</w:t>
        <w:br/>
        <w:t>‫המבנה כולו (וראה עדותו של המומחה שילר‪ ,‬פרוטוקול מיום ‪ ,5.9.19‬עמ' ‪ ,13‬שורות ‪.)6-7‬‬</w:t>
        <w:br/>
        <w:t>‫עדות המומחה שילר‪ ,‬כאמור‪ ,‬הייתה מקצועית‪ ,‬משכנעת ולא נסתרה‪.‬‬</w:t>
        <w:br/>
        <w:t>‫עוד הפנו התובעים בסיכומיהם להערותיו‪ ,‬בכתב יד‪ ,‬של המומחה שלו בהתייחסו לחוות‬</w:t>
        <w:br/>
        <w:t>‫דעת המומחה שילר‪ ,‬שהיו לפניו בעת מתן עדותו‪ ,‬ואותן התרתי להגיש לבקשת ב"כ הנתבע‬</w:t>
        <w:br/>
        <w:t>‫(ראה בקשת ב"כ הנתבע להגשת הערות אלו‪ ,‬פרוטוקול מיום ‪ ,30.5.19‬עמ' ‪ 2‬שורות ‪,33-34‬‬</w:t>
        <w:br/>
        <w:t>‫וכן החלטה מיום ‪ 30.5.19‬המתירה זאת)‪ .‬עיינתי בהערות אלו‪ ,‬ולא מצאתי בהן חידוש‬</w:t>
        <w:br/>
        <w:t>‫לאמור בחוות דעתו אותה לא מצאתי‪ ,‬כאמור‪ ,‬משכנעת‪.‬‬</w:t>
        <w:br/>
        <w:t>‫בנוסף‪ ,‬טענו התובעים בסיכומיהם כי לא נערכה כל בקרה ובדיקה של תכנית הבניה של‬</w:t>
        <w:br/>
        <w:t>‫הנתבע ו‪/‬או על האישורים והתצהירים של המומחה שילר מטעמו‪ ,‬בידי אינג' ישראל דוד‬</w:t>
        <w:br/>
        <w:t>‫מטעם הוועדה המקומית‪ ,‬וזאת בשונה מהמצב הנוהג ולפיו בקשות לתכניות בניה בתכניות‬</w:t>
        <w:br/>
        <w:t>‫לשימור נבדקות ע"י יועץ קונסטרוקציה‪ .‬כתימוכין לטענה זו מפנים התובעים לתכתובת‬</w:t>
        <w:br/>
        <w:t>‫וואטס אפ בין התובעת ‪ 4‬לבין אינג' ישראל דוד בה נרשם "שרה (התובעת ‪ ,2‬א‪.‬ש‪ ).‬פעם‬</w:t>
        <w:br/>
        <w:t>‫אחרונה שטיפלתי בעניין זה ב ‪( "2013 -‬צורף כנספח ז' לתצהירה)‪ .‬מצאתי לדחות טענה זו‬</w:t>
        <w:br/>
        <w:t>‫בשים לב לכך שהמפקחת על רישום המקרקעין אינה מוסמכת לדון בטענות כנגד‬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‫מפקחת על רישום מקרקעין‬</w:t>
        <w:br/>
        <w:t>‫בסמכות שופט בית משפט שלום‬</w:t>
        <w:br/>
        <w:t>‫מס' תיק‪5/578/18 :‬‬   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‫התנהלותם של מוסדות התכנון‪ .‬למעלה מן הדרוש מצאתי להוסיף‪ ,‬כי לא הובאה כל ראיה‬</w:t>
        <w:br/>
        <w:t>‫לתמוך באמור‪ ,‬התכתובת עליהם נסמכים התובעים נעדרת תאריך‪ ,‬ואינג' ישראל דוד לא‬</w:t>
        <w:br/>
        <w:t>‫הובא לעדות‪ ,‬והדבר משמש כנגד התובעים (ראה פסק הדין בעניין הבנק למימון ולסחר‬</w:t>
        <w:br/>
        <w:t>‫בע''מ נ' מתתיהו לעיל)‪.‬‬</w:t>
        <w:br/>
        <w:t>‫טענה נוספת שהעלו התובעים בסיכומיהם היא כי יש בעובדה שהנתבע הציע לתובעים‬</w:t>
        <w:br/>
        <w:t>‫להעתיק את מקום מגוריהם בזמן הבניה ולממן להם דיור חלופי שלושה חודשים (סעיף ‪38‬‬</w:t>
        <w:br/>
        <w:t>‫לתצהירו)‪ ,‬מעידה כי הוא היה מודע לסכנה הנשקפת כתוצאה מהבניה‪ .‬דין טענה זו‬</w:t>
        <w:br/>
        <w:t>‫להידחות‪ .‬בחקירתו הנגדית הבהיר הנתבע כי המדובר היה בהצעה לצורכי משא ומתן‬</w:t>
        <w:br/>
        <w:t>‫שתמנע הליכים משפטיים (פרוטוקול מיום ‪ ,5.9.19‬עמ' ‪ ,2‬שורות ‪ ,)36-44‬ועדותו זו לא‬</w:t>
        <w:br/>
        <w:t>‫נסתרה‪ .‬ממילא אין בכך כדי להעיד על המסוכנות הנטענת בשים לב לכך שסוגיה זו היא‬</w:t>
        <w:br/>
        <w:t>‫עניין שבמומחיות‪.‬‬</w:t>
        <w:br/>
        <w:t>‫עוד טענו התובעים כי הנתבע לא מסר לידיהם את תכניות העבודה ההנדסיות הקיימות‬</w:t>
        <w:br/>
        <w:t>‫ברשותו חרף החלטתי מיום ‪ ,26.3.2019‬וזאת על אף העובדה שהמומחה שילר הודה בקיומן‬</w:t>
        <w:br/>
        <w:t>‫בחקירתו הנגדית‪ ,‬והדבר "מהווה נדבך נוסף המעיד ומחזק את טענת התובעים לגבי הסכנה‬</w:t>
        <w:br/>
        <w:t>‫הממשית הנשקפת לבית המשותף‪( "..‬ראה סעיף ‪ 45‬לסיכומיהם)‪ .‬דין טענה זו להידחות‬</w:t>
        <w:br/>
        <w:t>‫בשים לב לכך שהמומחה שילר הודה בחקירתו הנגדית כי אכן הוכנו תכניות הנדסיות‬</w:t>
        <w:br/>
        <w:t>‫(פרוטוקול מיום ‪ ,5.9.2019‬עמ' ‪ ,11‬שורות ‪ ,)20-21‬אך הבהיר כי המדובר בסקיצות וכי טרם‬</w:t>
        <w:br/>
        <w:t>‫הוכנו תכניות הנדסיות לביצוע (ראה פרוטוקול מיום ‪ ,5.9.2019‬עמ' ‪ ,12‬שורות ‪.)40-47‬‬</w:t>
        <w:br/>
        <w:t>‫הדבר גם עולה בקנה אחד עם עדותו של הנתבע אשר אישר כי טרם הוכנו תכניות העבודה‬</w:t>
        <w:br/>
        <w:t>‫לביצוע (ראה פרוטוקול מיום ‪ 5.9.19‬עמ' ‪ ,4‬שורות ‪ .)9-11‬עדויות אלו לא נסתרו‪.‬‬</w:t>
        <w:br/>
        <w:t>‫הגישה לגג המשותף‬</w:t>
        <w:br/>
        <w:t>‫‪ .90‬לטענת התובעים הבניה המבוקשת אינה מאפשרת לבעלי הדירות גישה למתקנים הטכניים‬</w:t>
        <w:br/>
        <w:t>‫ולשטח המוצמד לדירותיהם‪ ,‬דרך הגג הקיים‪ ,‬כנדרש בהתאם לסעיף ‪ 5.1‬לתקנון המוסכם‬</w:t>
        <w:br/>
        <w:t>‫המורה כדלקמן‪" :‬בעלי יחידה ‪ 42/5‬מחויבים לאפשר לנציגות הבית המשותף גישה דרך‬</w:t>
        <w:br/>
        <w:t>‫הגג המסומן בתשריט באות ה' המוצמד ליחידתו המהווה רכוש משותף לשם אחזקתו"‪.‬‬</w:t>
        <w:br/>
        <w:t>‫כן טענו התובעים כי הגישה לגג העליון ולמתקני הבית המשותף בהתאם להיתר שניתן היא‬</w:t>
        <w:br/>
        <w:t>‫באמצעות גרם מדרגות ראשי המחייב התקנת סקיילייט חשמלי‪/‬צוהר לצורך יציאה אל הגג‬</w:t>
        <w:br/>
        <w:t>‫האמור‪ ,‬המצריך את הסכמת בעלי הדירות בבית‪ ,‬וזו לא ניתנה‪ .‬אבחן להלן טענות אלו‪:‬‬</w:t>
        <w:br/>
        <w:t>‫סעיף ‪ 5.1‬לתקנון המוסכם‪ ,‬מאפשר גישה דרך הגג המסומן בתשריט רישום הבית באות ה'‬</w:t>
        <w:br/>
        <w:t>‫לגג המשותף בלבד ולא לשטח המוצמד לדירות בעלי הדירות‪.‬‬</w:t>
        <w:br/>
        <w:t>‫מתשריט רישום הבית המשותף עולה כי הגג המשותף מצוי בקומת הגג העליון‪ ,‬וכי הגישה‬</w:t>
        <w:br/>
        <w:t>‫אליו היא דרך הגג שהוצמד לדירת הנתבע (מסומן ה' בתשריט רישום הבית המשותף)‪.‬‬</w:t>
        <w:br/>
        <w:t>‫הוראות סעיפים ‪ 4.2 - 4.1‬מקנות לבעלי יחידה ‪ 5‬דהיינו לנתבע את הזכות לבנות יחידת דיור‬</w:t>
        <w:br/>
        <w:t>‫על הגג המסומן בתשריט רישום הבית באות ה'‪ .‬פועל יוצא מהבניה‪ ,‬האמורה‪ ,‬הוא כי השטח‬</w:t>
        <w:br/>
        <w:t>‫שסומן באות ה' יחדול להיות גג הבית ויהווה חלק מיחידת הדיור שתיבנה‪ .‬ברי שבנסיבות‬</w:t>
        <w:br/>
        <w:t>‫אלו‪ ,‬לא תתאפשר גישה לגג העליון דרך השטח המסומן באות ה'‪ ,‬וקבלת הסעד שהתבקש‬</w:t>
        <w:br/>
        <w:t>‫בעניין זה תמנע למעשה את בנייתה של היחידה הנוספת‪.‬‬</w:t>
        <w:br/>
        <w:t>‫במסגרת ההיתר אושרה "תוספת מהלך מדרגות לגישה לגג העליון" (ההיתר צורף כנספח‬</w:t>
        <w:br/>
        <w:t>‫‪ 20‬לתצהירו של הנתבע) כשהיציאה אליו היא באמצעות סקיילייט חשמלי‪/‬צוהר‪ .‬הנה כי כן‬</w:t>
        <w:br/>
        <w:t>‫התכלית העומדת בביסוסו של סעיף ‪ ,5.1‬מתן גישה לגג העליון נשמרת עת מתאפשרת גישה‬</w:t>
        <w:br/>
        <w:t>‫לגג העליון גם לאחר הבניה‪ ,‬כמפורט לעיל‪.‬‬</w:t>
        <w:br/>
        <w:t>‫זאת ועוד‪ ,‬בהתאם לסעיף ‪ 4.3‬לתקנון המוסכם בעלי יחידה ‪" 5‬יהיו רשאים לאחר הבניה‪,‬‬</w:t>
        <w:br/>
        <w:t>‫לבקש מהמפקח על רישום מקרקעין לתקן את צו רישום הבית המשותף‪ ,‬ולאשר תיקון‬</w:t>
        <w:br/>
        <w:t>‫התקנון המוסכם‪ ,‬כדי להתאים את רישום הבית לתוספת"‪ .‬פועל יוצא הוא שבעלי יחידה‬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‫מפקחת על רישום מקרקעין‬</w:t>
        <w:br/>
        <w:t>‫בסמכות שופט בית משפט שלום‬</w:t>
        <w:br/>
        <w:t>‫מס' תיק‪5/578/18 :‬‬                                     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5‬יהיו רשאים לתקן את צו רישום הבית המשותף ולעדכן את הגישה "החדשה" לגג העליון‪,‬‬</w:t>
        <w:br/>
        <w:t>‫וזאת חלף האמור בסעיף ‪ 5.1‬לתקנון המוסכם‪.‬‬</w:t>
        <w:br/>
        <w:t>‫נוכח התכלית העומדת בבסיס הוראת סעיף ‪ 5.1‬לתקנון המוסכם המטילה על בעלי יחידה‬</w:t>
        <w:br/>
        <w:t>‫‪ 5‬את החובה לאפשר לנציגות הבית גישה לגג העליון‪ ,‬לא מצאתי כי בניית גרם המדרגות‬</w:t>
        <w:br/>
        <w:t>‫והתקנת צוהר מצריכה את הסכמת בעלי הדירות לכך‪.‬‬</w:t>
        <w:br/>
        <w:t>‫נוכח האמור לעיל‪ ,‬מצאתי לדחות את הסעד שהתבקש בהקשר זה‪.‬‬</w:t>
        <w:br/>
        <w:t>‫סיכום‬</w:t>
        <w:br/>
        <w:t>‫‪ .91‬אשר על כן‪ ,‬ונוכח כל האמור לעיל‪ ,‬מצאתי לדחות את התביעה‪ .‬כן מצאתי לחייב את‬</w:t>
        <w:br/>
        <w:t>‫התובעים בהוצאות ההליך כדלקמן‪ :‬התובעת ‪ 1‬תשלם לנתבע סך של ‪ ,₪ 7,000‬התובעים ‪2-‬‬</w:t>
        <w:br/>
        <w:t>‫‪ 3‬ישלמו לנתבע‪ ,‬ביחד ולחוד‪ ,‬סך של ‪ ₪ 7,000‬והתובע ‪ 4‬ישלם לנתבע סך של ‪.₪ 7,000‬‬</w:t>
        <w:br/>
        <w:t>‫סכומים אלו יישאו הפרשי הצמדה וריבית מהיום ועד למועד התשלום בפועל‪.‬‬</w:t>
        <w:br/>
        <w:t>‫‪ .92‬בפסיקת הוצאות ההליך התחשבתי במספר הדיונים שהתקיימו (‪ 6‬דיונים בסה"כ כאשר ‪2‬‬</w:t>
        <w:br/>
        <w:t>‫מתוכם דיוני הוכחות)‪ ,‬במספר הבקשות שהוגשו (למעלה מ ‪ ,)15 -‬ובהיקפם הרב של כתבי‬</w:t>
        <w:br/>
        <w:t>‫הטענות‪.‬‬</w:t>
        <w:br/>
        <w:t>‫ניתן בלשכתי‪ ,‬בהעדר הצדדים‪ ,‬היום‪ 21 ,‬באוקטובר ‪ ,2020‬ג' בחשוון תשפ"א‪ .‬עותק יומצא‪.‬‬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‫__________________‬</w:t>
        <w:br/>
        <w:t>‫אסתי שחל‬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‪29‬‬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7/578/2018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