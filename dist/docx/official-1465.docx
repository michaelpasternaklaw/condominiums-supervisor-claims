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7/58/2008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2013-02-03 · נתניה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58/08 :    '</w:t>
        <w:br/>
        <w:t>96/08:   '</w:t>
        <w:br/>
        <w:t>103/10 :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                                                          :</w:t>
        <w:br/>
        <w:t>"   " "</w:t>
        <w:br/>
        <w:t>13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058081332 .#.                     .1        :58/08</w:t>
        <w:br/>
        <w:t>#</w:t>
        <w:br/>
        <w:t>"     " "</w:t>
        <w:br/>
        <w:t>32</w:t>
        <w:br/>
        <w:t>050851104 .#.                   .2</w:t>
        <w:br/>
        <w:t>041448440 .#.</w:t>
        <w:br/>
        <w:t>27       &amp;</w:t>
        <w:br/>
        <w:t>028129104 .#.                # .3</w:t>
        <w:br/>
        <w:t>"      " "</w:t>
        <w:br/>
        <w:t>32</w:t>
        <w:br/>
        <w:t>1515101 .#.       &amp;     .4</w:t>
        <w:br/>
        <w:t>5432587 .#.</w:t>
        <w:br/>
        <w:t>7</w:t>
        <w:br/>
        <w:t>055998132 .#.            ) .5             :96/08</w:t>
        <w:br/>
        <w:t>19 *</w:t>
        <w:br/>
        <w:t>551865 .#.               .6</w:t>
        <w:br/>
        <w:t>"      " "</w:t>
        <w:br/>
        <w:t>148</w:t>
        <w:br/>
        <w:t>6542253 .#.           .7</w:t>
        <w:br/>
        <w:t>&amp;2</w:t>
        <w:br/>
        <w:t>01335326 .#.               .8           :103/10</w:t>
        <w:br/>
        <w:t>2     ##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</w:t>
        <w:br/>
        <w:t>.("        ":      ) 117       8264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58/08 :            '</w:t>
        <w:br/>
        <w:t>96/08:           '</w:t>
        <w:br/>
        <w:t>103/10 :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  <w:br/>
        <w:t>.                                          &amp;   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&amp;                                                        -&amp;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.17.11.08                         &amp;       &amp;    )                         96/08 / 58/08</w:t>
        <w:br/>
        <w:t>" : &amp; 17.11.10                                                 103/10</w:t>
        <w:br/>
        <w:t>&amp;                   #                      &amp;                     ('       2/ ' 2 &amp; )-&amp;</w:t>
        <w:br/>
        <w:t>&amp;                  . #                                 "                               96/08 + 58/08</w:t>
        <w:br/>
        <w:t>." # *                                  &amp; &amp;</w:t>
        <w:br/>
        <w:t>, )                             *                                                    #       &amp;                    ,*</w:t>
        <w:br/>
        <w:t>.                            ,</w:t>
        <w:br/>
        <w:t>,                 )</w:t>
        <w:br/>
        <w:t>4                      ))                          ,                 &amp;     18.06.07                             ,</w:t>
        <w:br/>
        <w:t>1 288,270                *        -&amp;                                                           (</w:t>
        <w:br/>
        <w:t>1 13,900           *                                              #        .1 10,500             *</w:t>
        <w:br/>
        <w:t>18.10.07               &amp;            )                                                                     .</w:t>
        <w:br/>
        <w:t>)           #         1 50,000                                       -&amp;</w:t>
        <w:br/>
        <w:t>#                      .- &amp;          1 1,500                                         1 2,500</w:t>
        <w:br/>
        <w:t>1 371,610  *                            -&amp;                16.12.07      &amp;    )</w:t>
        <w:br/>
        <w:t>.1 9,950 *                                            1 16,583 *                                         )           #</w:t>
        <w:br/>
        <w:t>.       –                                         # )</w:t>
        <w:br/>
        <w:t>.           &amp;                                               *</w:t>
        <w:br/>
        <w:t>,                                   -&amp;</w:t>
        <w:br/>
        <w:t>:                 )               &amp;   ,</w:t>
        <w:br/>
        <w:t>–2                .1 18,051 –                               #1          .1 18,051 –                               1</w:t>
        <w:br/>
        <w:t>–6               .1 5,200 – 5                        .1 23,541 – 4          .1 6,472 – 3                         .1 12,785</w:t>
        <w:br/>
        <w:t>.1 5,230 – 8        .1 8,917 – 7                      .1 13,233</w:t>
        <w:br/>
        <w:t>. &amp;#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58/08 :                '</w:t>
        <w:br/>
        <w:t>96/08:               '</w:t>
        <w:br/>
        <w:t>103/10 :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                                         )                                         )3/ 1</w:t>
        <w:br/>
        <w:t>) . )                                     *                         ) *                           , &amp;#             &amp;–</w:t>
        <w:br/>
        <w:t>-&amp;&amp;                                                                                        &amp;</w:t>
        <w:br/>
        <w:t>)        * -&amp;                               18.06.07                     &amp;      .</w:t>
        <w:br/>
        <w:t>&amp; 11/07                                                                    ) .                    )</w:t>
        <w:br/>
        <w:t>-&amp;                          &amp;# '                            * &amp;                       #                                                    )&amp;</w:t>
        <w:br/>
        <w:t>)&amp;        *                                                                               -&amp;                        . #</w:t>
        <w:br/>
        <w:t>.                                                                 * &amp;                             &amp;</w:t>
        <w:br/>
        <w:t>) .                                                                   ) &amp;</w:t>
        <w:br/>
        <w:t>)         .                                                                        -&amp;</w:t>
        <w:br/>
        <w:t>.- &amp;                                                #                1 40,000           *       ##</w:t>
        <w:br/>
        <w:t>.      '                                     2/ 1                         )</w:t>
        <w:br/>
        <w:t>/             , &amp;          &amp; ,                      *                #*                                   2</w:t>
        <w:br/>
        <w:t>-&amp;                   -&amp;                                                 2                              ) ."               "</w:t>
        <w:br/>
        <w:t>1 2,500              *                    ,            #                   -&amp;                       )</w:t>
        <w:br/>
        <w:t>"</w:t>
        <w:br/>
        <w:t>-&amp;                                                                               * ,           ) .</w:t>
        <w:br/>
        <w:t>2                    ) . #*</w:t>
        <w:br/>
        <w:t>)                                ,</w:t>
        <w:br/>
        <w:t>#         1 7,000            * ##               2                          )         .</w:t>
        <w:br/>
        <w:t>.- &amp;</w:t>
        <w:br/>
        <w:t>.                                  2                     )</w:t>
        <w:br/>
        <w:t>6              )" )&amp;                                    ,    *                                    "/       )&amp;</w:t>
        <w:br/>
        <w:t>.(1/2                      ) &amp;</w:t>
        <w:br/>
        <w:t>-&amp;                    )              ,                                                    )                                   )4</w:t>
        <w:br/>
        <w:t>,- &amp;                  1 2,500                 *                                   ,</w:t>
        <w:br/>
        <w:t>,- &amp;                                                &amp; * ,                                         ,</w:t>
        <w:br/>
        <w:t>.         &amp;                                                           ) &amp;                                      -&amp;</w:t>
        <w:br/>
        <w:t>.##                            1 14,000       *        -&amp;                      #                      4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#                )                                 4</w:t>
        <w:br/>
        <w:t>#,                 .               4                           ,22.07.08                                           )        ,</w:t>
        <w:br/>
        <w:t>*                          ,         .                       4                 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58/08 :                 '</w:t>
        <w:br/>
        <w:t>96/08:                '</w:t>
        <w:br/>
        <w:t>103/10 :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,(                                 )                             #</w:t>
        <w:br/>
        <w:t>. #                                               &amp;        4</w:t>
        <w:br/>
        <w:t>&amp; *                                                   -&amp;                 )6</w:t>
        <w:br/>
        <w:t>2                       ) .                                   #                                    -&amp; *</w:t>
        <w:br/>
        <w:t>-&amp;                              #                 &amp;                           -&amp;</w:t>
        <w:br/>
        <w:t>-&amp;    6                       ) .11/07 /</w:t>
        <w:br/>
        <w:t>6                   ) .              &amp;      *</w:t>
        <w:br/>
        <w:t>.- &amp;             )                            ) * -&amp;                                                  &amp;</w:t>
        <w:br/>
        <w:t>,        '                                                         6</w:t>
        <w:br/>
        <w:t>. &amp;                             )                    &amp;#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-&amp;                        1 1,500             *                         )                       )8</w:t>
        <w:br/>
        <w:t>) . &amp;                                                          -&amp;        *           ,                     ,                )</w:t>
        <w:br/>
        <w:t>.        -&amp;                                                                 &amp; -&amp;                       8</w:t>
        <w:br/>
        <w:t>.       )                                 7/ 5</w:t>
        <w:br/>
        <w:t>"                  .                                  "                                       *       14.11.10</w:t>
        <w:br/>
        <w:t>5                              .                                                            7</w:t>
        <w:br/>
        <w:t>)                     *</w:t>
        <w:br/>
        <w:t>.</w:t>
        <w:br/>
        <w:t>.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)&amp;</w:t>
        <w:br/>
        <w:t>.- &amp;</w:t>
        <w:br/>
        <w:t>,                           12                                                            ,</w:t>
        <w:br/>
        <w:t>– )"              ,                        '    &amp; ) &amp;                                                   ,</w:t>
        <w:br/>
        <w:t>.("                   ":           ) 1969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58/08 :                   '</w:t>
        <w:br/>
        <w:t>96/08:                  '</w:t>
        <w:br/>
        <w:t>103/10 :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"                                              -&amp;                                    ,                                       ,                , #</w:t>
        <w:br/>
        <w:t>.                     ,                           58                                                                                   "</w:t>
        <w:br/>
        <w:t>#                                                                                           "                     " 58</w:t>
        <w:br/>
        <w:t>."            &amp;                                             &amp;                                                             )</w:t>
        <w:br/>
        <w:t>&amp;                                                                            /"                            # " #                   "/                             *</w:t>
        <w:br/>
        <w:t>."                                                                                               &amp;                        ,</w:t>
        <w:br/>
        <w:t>,                      ,                                                                           ,           "                    # "                                   ,* &amp;</w:t>
        <w:br/>
        <w:t>-&amp;                                                          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                                                                                          ,           "                   # "</w:t>
        <w:br/>
        <w:t>.                                                                         ,(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#                             "                    # "</w:t>
        <w:br/>
        <w:t>)        #                                  ,550 (5)            "&amp; '                                           ' '                                  7112/93 "</w:t>
        <w:br/>
        <w:t>:                        )&amp;        &amp;</w:t>
        <w:br/>
        <w:t>,                                                                                       "</w:t>
        <w:br/>
        <w:t>" )            ...                               #</w:t>
        <w:br/>
        <w:t>"</w:t>
        <w:br/>
        <w:t>...                           ,                                   ,                            /</w:t>
        <w:br/>
        <w:t>.                                         &amp;        ,</w:t>
        <w:br/>
        <w:t>(               ) *                           )                    :                           &amp;</w:t>
        <w:br/>
        <w:t>&amp;               /                        #</w:t>
        <w:br/>
        <w:t>."...</w:t>
        <w:br/>
        <w:t>21                 '                                                             ' '                                        4329/03 (                         ) "            *</w:t>
        <w:br/>
        <w:t>:                      )&amp;                                  &amp; 7499 (1) 2004                    /</w:t>
        <w:br/>
        <w:t>,                    :        ,               ,                                                                                            "</w:t>
        <w:br/>
        <w:t>,                                            &amp;                      ,           ) .                      ,                   ,</w:t>
        <w:br/>
        <w:t>,</w:t>
        <w:br/>
        <w:t>,                        &amp;)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58/08 :            '</w:t>
        <w:br/>
        <w:t>96/08:           '</w:t>
        <w:br/>
        <w:t>103/10 :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.                                                .                            , )</w:t>
        <w:br/>
        <w:t>)                 1999                      &amp;              ,</w:t>
        <w:br/>
        <w:t>*                                .              &amp;)&amp;) :             ,</w:t>
        <w:br/>
        <w:t>#                                        ,) )                                  &amp;       ,&amp;                  &amp;</w:t>
        <w:br/>
        <w:t>,                  ...     &amp;                                                            &amp;)</w:t>
        <w:br/>
        <w:t>)                   ,                             ,</w:t>
        <w:br/>
        <w:t>,                  *                                     .               &amp;</w:t>
        <w:br/>
        <w:t>( )58                                            '                    ,</w:t>
        <w:br/>
        <w:t>.                          ( )12                       ,           )                    #                 , "</w:t>
        <w:br/>
        <w:t>,      *               #                     &amp; ,                                   &amp;</w:t>
        <w:br/>
        <w:t>)                         ,          ,                 *                .                       #</w:t>
        <w:br/>
        <w:t>,            )                                             ,                                    ,                 &amp;</w:t>
        <w:br/>
        <w:t>,                   #                        ,           )             )</w:t>
        <w:br/>
        <w:t>)         )                                       &amp;            .)</w:t>
        <w:br/>
        <w:t>."                    &amp;                                                                       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,           #                           " 58</w:t>
        <w:br/>
        <w:t>&amp;                                                   )                         ,                                                          )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 ,     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.#        )</w:t>
        <w:br/>
        <w:t>'                                      &amp; 18.10.07                      ) &amp; &amp;</w:t>
        <w:br/>
        <w:t>"                   .( &amp; #          19 &amp; )    #     , &amp;#</w:t>
        <w:br/>
        <w:t>&amp;# '        .(11 &amp; ) 18.12.07         &amp;</w:t>
        <w:br/>
        <w:t>.( &amp; #                   6/ 5   &amp; ) 18.10.07      18.06.07       &amp;           ) &amp;</w:t>
        <w:br/>
        <w:t>.                 &amp;# '</w:t>
        <w:br/>
        <w:t>'       &amp; ,                                             ,</w:t>
        <w:br/>
        <w:t>-&amp;                                                                    ,* .                                                                   &amp;#</w:t>
        <w:br/>
        <w:t>.(22/24                           ) &amp; 12                  )       &amp;# '                18.10.07                                               )</w:t>
        <w:br/>
        <w:t>&amp;  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58/08 :              '</w:t>
        <w:br/>
        <w:t>96/08:             '</w:t>
        <w:br/>
        <w:t>103/10 :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                          .                           &amp;# '                                                          &amp;</w:t>
        <w:br/>
        <w:t>*     .- &amp;                                                 ,                 ,             ,*&amp;             #</w:t>
        <w:br/>
        <w:t>'                 . '                       2896/90 "                       #           )</w:t>
        <w:br/>
        <w:t>.(454 ,(5) "                      "&amp;</w:t>
        <w:br/>
        <w:t>)           ,    .                                                                             .                      #</w:t>
        <w:br/>
        <w:t>&amp;                                                                                   )              ,</w:t>
        <w:br/>
        <w:t>.                             #                                             ,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&amp;                            ,           )                                                ,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)                        ," )        -&amp;               "                                         3/ 1                   ,</w:t>
        <w:br/>
        <w:t>4 ,2                                                                * . &amp;# '                     –                                   ,18.10.07</w:t>
        <w:br/>
        <w:t>.8 /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#                                        ,                '                         *                                                )</w:t>
        <w:br/>
        <w:t>,*         .(24                           ) &amp; 12                 )"                     ,                                             "–</w:t>
        <w:br/>
        <w:t>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)                           '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, ,                                 &amp;# '                              6</w:t>
        <w:br/>
        <w:t>.(23/24                          ) &amp; 10   )                           -&amp;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19 &amp;      ) &amp;                                                                                                         )</w:t>
        <w:br/>
        <w:t>." &amp; #"    ) &amp;                                                                                                       6 &amp;            #</w:t>
        <w:br/>
        <w:t>.3 / 1                                        *                                              )                   ) &amp;                 #                        )</w:t>
        <w:br/>
        <w:t>.                                      *</w:t>
        <w:br/>
        <w:t>) ,                  # )&amp;                     /       "                                    -          #                 ) ,</w:t>
        <w:br/>
        <w:t>" )                                                                                  )                  , )&amp;                      )</w:t>
        <w:br/>
        <w:t>'                               6283/97 "                         744 ,741 (1)#            "&amp;           '       357/72 " )</w:t>
        <w:br/>
        <w:t>.                           )                                                          ,     .(264 ,254 (3) "&amp;</w:t>
        <w:br/>
        <w:t>.                     #           )                         -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58/08 :             '</w:t>
        <w:br/>
        <w:t>96/08:            '</w:t>
        <w:br/>
        <w:t>103/10 :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&amp;#       '                              *</w:t>
        <w:br/>
        <w:t>)&amp; ,                                                                                      #        )                           ) &amp;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            ,             .        )                             #        )                      8            , #              ,</w:t>
        <w:br/>
        <w:t>")                                ,                                                   &amp;# '            *</w:t>
        <w:br/>
        <w:t>&amp;)                                                                ("                     -&amp;         *                               )</w:t>
        <w:br/>
        <w:t>.2010                  2003              &amp;</w:t>
        <w:br/>
        <w:t>-&amp;</w:t>
        <w:br/>
        <w:t>.                                                   -&amp;           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26 *            7                  ,                    , &amp;# '</w:t>
        <w:br/>
        <w:t>.(19                 ) &amp; 11                )-&amp;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 ,5         &amp; )-&amp;                                          &amp;                                     ) &amp;           &amp;# '</w:t>
        <w:br/>
        <w:t>.(               10 /</w:t>
        <w:br/>
        <w:t>,                 .                                             &amp;# '                #</w:t>
        <w:br/>
        <w:t>.#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&amp;                   ,                             ,                                        ,                  &amp;# '</w:t>
        <w:br/>
        <w:t>. &amp;            )           -&amp;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                      ,                                                         "/ #                                  *</w:t>
        <w:br/>
        <w:t>,                   " –                      ,</w:t>
        <w:br/>
        <w:t>.(26/27                      ) &amp; 8              ) "-</w:t>
        <w:br/>
        <w:t>)       -&amp;                         ) )&amp;                               "–                      '                                    *</w:t>
        <w:br/>
        <w:t>.                                10                        ...                 -&amp;       )&amp;</w:t>
        <w:br/>
        <w:t>-&amp;           )    -&amp;                                                                                                &amp; )</w:t>
        <w:br/>
        <w:t>.(2/6                          ) &amp; 13             )"            *&amp; - &amp;  #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*                                              "–</w:t>
        <w:br/>
        <w:t>.                                  .                                , # *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58/08 :             '</w:t>
        <w:br/>
        <w:t>96/08:            '</w:t>
        <w:br/>
        <w:t>103/10 :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13          )"                                                                                *            "*         "1 300,000</w:t>
        <w:br/>
        <w:t>.(12 / 6/8         ) &amp;</w:t>
        <w:br/>
        <w:t>&amp; *                              -&amp;                                      )           6                                                                 *</w:t>
        <w:br/>
        <w:t>-&amp;                                                             "–</w:t>
        <w:br/>
        <w:t>&amp;                                  &amp;'                    &amp;                   ,                                                 ,          -&amp;</w:t>
        <w:br/>
        <w:t>)                         -&amp;         6                                    .(                             . .2        )" "</w:t>
        <w:br/>
        <w:t>'                                           * .                                                                                ,(              -&amp;</w:t>
        <w:br/>
        <w:t>*                                                  -&amp;                     &amp;                    "–6                                     &amp;#</w:t>
        <w:br/>
        <w:t>.(23/24                             ) &amp; 10                  )"</w:t>
        <w:br/>
        <w:t>-&amp;                               "–-&amp;                                                                                      '         ,*</w:t>
        <w:br/>
        <w:t>) &amp; 13             )"                                       *                                  .)              -&amp;</w:t>
        <w:br/>
        <w:t>.*                                           '                  #             .(13</w:t>
        <w:br/>
        <w:t>) #                      .- &amp;                        "                                &amp;                                                )</w:t>
        <w:br/>
        <w:t>&amp;                )                                                     &amp;# '</w:t>
        <w:br/>
        <w:t>&amp;                   # *                                                                                                         ,- &amp;</w:t>
        <w:br/>
        <w:t>.</w:t>
        <w:br/>
        <w:t>&amp;           )                      &amp;                                         #            ,                                               *    ,</w:t>
        <w:br/>
        <w:t>&amp;                        &amp;          ,          &amp;                 .                            ) &amp;                  &amp;                   &amp; ,</w:t>
        <w:br/>
        <w:t>#                   .                                                     &amp;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'             "           (1996)                           1350/06 ( " #                         ) "                      &amp;      *</w:t>
        <w:br/>
        <w:t>:(                            &amp;) '                  "   (99)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             #                 *                                      &amp; "</w:t>
        <w:br/>
        <w:t>.                   &amp;                    ) &amp;</w:t>
        <w:br/>
        <w:t>)                  &amp;                                               ,</w:t>
        <w:br/>
        <w:t>,         &amp;                                                    &amp;           . &amp;</w:t>
        <w:br/>
        <w:t>.                                                                                             ,</w:t>
        <w:br/>
        <w:t>, &amp;              )</w:t>
        <w:br/>
        <w:t>)               ,*                .                        ,</w:t>
        <w:br/>
        <w:t>&amp;                    &amp;                            ;        )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58/08 :                 '</w:t>
        <w:br/>
        <w:t>96/08:                '</w:t>
        <w:br/>
        <w:t>103/10 :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&amp;                                 ,                         .</w:t>
        <w:br/>
        <w:t>&amp;       &amp;</w:t>
        <w:br/>
        <w:t>.(. . ,                       )"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&amp;#         '</w:t>
        <w:br/>
        <w:t>#                                        )                                              .                   $</w:t>
        <w:br/>
        <w:t>.                                     *                       &amp;</w:t>
        <w:br/>
        <w:t>,           &amp;                            )                   &amp;                                     -&amp;</w:t>
        <w:br/>
        <w:t>&amp;       &amp;                               '                     .                                 &amp;           )&amp;                               &amp;</w:t>
        <w:br/>
        <w:t>.                                    &amp;</w:t>
        <w:br/>
        <w:t>&amp;"                               '        .                        &amp;                    '                                ,</w:t>
        <w:br/>
        <w:t>.- &amp;                                                                                  ,    &amp;                          , #                   &amp;             &amp;</w:t>
        <w:br/>
        <w:t>,#                                                                    &amp;                             .)          -&amp;</w:t>
        <w:br/>
        <w:t>. &amp;</w:t>
        <w:br/>
        <w:t>)                                               ,* &amp; .(17/20                                    ) &amp; 13                    ) "           &amp;</w:t>
        <w:br/>
        <w:t>." )    -&amp; "</w:t>
        <w:br/>
        <w:t>.                                         "                             ,           ,                                ,*</w:t>
        <w:br/>
        <w:t>"                  # "</w:t>
        <w:br/>
        <w:t>#                           -&amp;                                                                                      *        ,</w:t>
        <w:br/>
        <w:t>.             ,</w:t>
        <w:br/>
        <w:t>-&amp;                                                                    #                                                                 ,</w:t>
        <w:br/>
        <w:t>.- &amp;                                                               ) &amp;                        (                 &amp;)</w:t>
        <w:br/>
        <w:t>( #              )&amp; &amp;             )                                      , "        , #</w:t>
        <w:br/>
        <w:t>.</w:t>
        <w:br/>
        <w:t>&amp;                                                #</w:t>
        <w:br/>
        <w:t>.                                   "                # "</w:t>
        <w:br/>
        <w:t>&amp;                                         .1953/1954</w:t>
        <w:br/>
        <w:t>/                           "                   &amp;# '                  –                          20 /               &amp;               ,                    -&amp;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10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58/08 :                    '</w:t>
        <w:br/>
        <w:t>96/08:                   '</w:t>
        <w:br/>
        <w:t>103/10 :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         .(22                     ) &amp; 11    )"                                              #               -&amp;            # ,1953</w:t>
        <w:br/>
        <w:t>.(8/9                             ) &amp; 12                 )   20 / &amp;                                 &amp;                   -&amp;</w:t>
        <w:br/>
        <w:t>( &amp;#                                    11 &amp; ) - &amp;                                                         &amp;                                ) &amp;</w:t>
        <w:br/>
        <w:t>.                                                        ,     )           ,</w:t>
        <w:br/>
        <w:t>,                                           ,                       &amp;                        ( &amp;            1             ) )                                   *</w:t>
        <w:br/>
        <w:t>.              #                    )                                          #                    , #          &amp;&amp;     )</w:t>
        <w:br/>
        <w:t>"                                          "                                                                        #</w:t>
        <w:br/>
        <w:t>.(16 / 15               &amp; ))&amp;                                                    ( &amp;#                7/ 1           &amp; )</w:t>
        <w:br/>
        <w:t>:                          #)                   '   ,                                      ))                                                       *</w:t>
        <w:br/>
        <w:t>&amp;                    )                                              &amp;                          " 29/10/06                                                   "</w:t>
        <w:br/>
        <w:t>3                                                     "</w:t>
        <w:br/>
        <w:t>#           ,     &amp;                                                          ,                      ) ) /     ,</w:t>
        <w:br/>
        <w:t>)( &amp;#                                   1 &amp; )"              /                                                               .</w:t>
        <w:br/>
        <w:t>.(. . ,</w:t>
        <w:br/>
        <w:t>. &amp;)                    #                       ,            ,             ,( &amp;             4         ) )                               *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.                 )                                                          , )                                *                       ,</w:t>
        <w:br/>
        <w:t>.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)                 ,</w:t>
        <w:br/>
        <w:t>(                 &amp;                 "         &amp;)                    )</w:t>
        <w:br/>
        <w:t>.                                                  &amp;                   (                                               )</w:t>
        <w:br/>
        <w:t>)                                       )                   )</w:t>
        <w:br/>
        <w:t>.( &amp; #                          20 &amp; &amp;" 2018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.                            50 /                                                        .                  #</w:t>
        <w:br/>
        <w:t>) )                      20 &amp;                       -&amp;                                          (                     ) )             -&amp;</w:t>
        <w:br/>
        <w:t>#                       ,  20 *              -&amp;                                            ,*         *   .(            '</w:t>
        <w:br/>
        <w:t>.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58/08 :                '</w:t>
        <w:br/>
        <w:t>96/08:               '</w:t>
        <w:br/>
        <w:t>103/10 :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                                               ,                               ,                          )</w:t>
        <w:br/>
        <w:t>'                               20 &amp;                        -&amp;                                       ,            .</w:t>
        <w:br/>
        <w:t>.(7/9                       ) &amp; 12            )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              #                                                              ,                        ,</w:t>
        <w:br/>
        <w:t>-&amp;                                                    -&amp;                            ,             ) ) &amp;</w:t>
        <w:br/>
        <w:t>.(5 / 3 ,2 &amp;                )                                      ,                                               ,</w:t>
        <w:br/>
        <w:t>) &amp;.                                                                           ,               ) &amp;      &amp;</w:t>
        <w:br/>
        <w:t>,              ) ) &amp;                                      )              ,* /</w:t>
        <w:br/>
        <w:t>.              &amp;</w:t>
        <w:br/>
        <w:t>#                                 ,               .</w:t>
        <w:br/>
        <w:t>#                                   ,     ,"   "                                                           &amp;</w:t>
        <w:br/>
        <w:t>&amp;)                                    '                    2329/03 ( " ) "   ' )"                                                      "</w:t>
        <w:br/>
        <w:t>.((</w:t>
        <w:br/>
        <w:t>,                                                                                             &amp;# '           ,</w:t>
        <w:br/>
        <w:t>'                                                  .</w:t>
        <w:br/>
        <w:t>. "</w:t>
        <w:br/>
        <w:t>#)         '                                  #                               )                          ,</w:t>
        <w:br/>
        <w:t>.                                           ,"         "                                    ( &amp;#                      1 &amp; )</w:t>
        <w:br/>
        <w:t>,           ,              #</w:t>
        <w:br/>
        <w:t>-&amp;                                                  .- &amp;</w:t>
        <w:br/>
        <w:t>. "</w:t>
        <w:br/>
        <w:t>,"                              "                                  &amp;                                              )</w:t>
        <w:br/>
        <w:t>&amp;                   -&amp;</w:t>
        <w:br/>
        <w:t>)</w:t>
        <w:br/>
        <w:t>)       )                                        ,</w:t>
        <w:br/>
        <w:t>.                         58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"                                              )                  &amp;                           ,            #</w:t>
        <w:br/>
        <w:t>."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58/08 :                  '</w:t>
        <w:br/>
        <w:t>96/08:                 '</w:t>
        <w:br/>
        <w:t>103/10 :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&amp;*               )&amp;</w:t>
        <w:br/>
        <w:t>,                .                                                            #                                      &amp;                                   .</w:t>
        <w:br/>
        <w:t>&amp;</w:t>
        <w:br/>
        <w:t>,               .( &amp; #                           1 &amp;                              )"                             )                                                       "</w:t>
        <w:br/>
        <w:t>)    )                                                                 #                               -&amp;</w:t>
        <w:br/>
        <w:t>)                            &amp;                                            ,( "                   &amp;       ,               # )</w:t>
        <w:br/>
        <w:t>.                   *</w:t>
        <w:br/>
        <w:t>.                             #,                                           &amp;</w:t>
        <w:br/>
        <w:t>. #                                  )&amp;                        *</w:t>
        <w:br/>
        <w:t>,                            ,               . #                       )                                    *</w:t>
        <w:br/>
        <w:t>)&amp;                                                                    ,               .                                                                          &amp;</w:t>
        <w:br/>
        <w:t>,                    . #                                                                            ,               ,</w:t>
        <w:br/>
        <w:t>#                                   ,                                     "       *&amp; ")&amp;</w:t>
        <w:br/>
        <w:t>.                                                 ,           . #</w:t>
        <w:br/>
        <w:t>)</w:t>
        <w:br/>
        <w:t>."                      # "</w:t>
        <w:br/>
        <w:t>&amp;                                             ),</w:t>
        <w:br/>
        <w:t>) &amp; ,(                                                                             )</w:t>
        <w:br/>
        <w:t>."                     # "                 &amp;       ,           ,                               &amp;</w:t>
        <w:br/>
        <w:t>. # )</w:t>
        <w:br/>
        <w:t>&amp;                    .                   #                                                                             '</w:t>
        <w:br/>
        <w:t>*               #                              '           )     . "   )</w:t>
        <w:br/>
        <w:t>. &amp; -&amp;</w:t>
        <w:br/>
        <w:t>*                 ,- &amp;               ,                ,                                      &amp;         ))                                                            *</w:t>
        <w:br/>
        <w:t>.(13             ) &amp; 13                )                                   *</w:t>
        <w:br/>
        <w:t>-&amp;                                                                      )</w:t>
        <w:br/>
        <w:t>.        1 56,000 /                    &amp;</w:t>
        <w:br/>
        <w:t>.#               )                        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58/08 :            '</w:t>
        <w:br/>
        <w:t>96/08:           '</w:t>
        <w:br/>
        <w:t>103/10 :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)                                                       &amp;                             ,*</w:t>
        <w:br/>
        <w:t>) &amp; 12                     )                               ,         ) ,                                       ") -&amp; "</w:t>
        <w:br/>
        <w:t>*                           &amp;          .(1/2                             13     28/29</w:t>
        <w:br/>
        <w:t>.(1                  ) &amp; 13     )                             ) *</w:t>
        <w:br/>
        <w:t>,3 / 1                              *                                            ,</w:t>
        <w:br/>
        <w:t>.               )</w:t>
        <w:br/>
        <w:t>"                                                        25.07.10                                                                   #       #</w:t>
        <w:br/>
        <w:t>)&amp;                                                   &amp;         "                              .               "                         &amp;</w:t>
        <w:br/>
        <w:t>"                     -&amp;                                       ,                          )</w:t>
        <w:br/>
        <w:t>,             )                     "             *                        )                                         ,</w:t>
        <w:br/>
        <w:t>) (      )                                                &amp;                     "</w:t>
        <w:br/>
        <w:t>#                 .(. . ,                                ,          3   )" #                                                                         )</w:t>
        <w:br/>
        <w:t>.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                                            3/ 1                                   01.08.10                      )</w:t>
        <w:br/>
        <w:t>.</w:t>
        <w:br/>
        <w:t>)                  ,                ,           )             ,    )                                                               ,</w:t>
        <w:br/>
        <w:t>.08/10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/                               ,                         )&amp;                    )   ..."        #</w:t>
        <w:br/>
        <w:t>)                                                , )                ,</w:t>
        <w:br/>
        <w:t>)&amp;                   , #</w:t>
        <w:br/>
        <w:t>#               .              &amp;                ,                          ,          ,        *      ,</w:t>
        <w:br/>
        <w:t>,                                                        ,     &amp; )&amp;                 # )&amp;</w:t>
        <w:br/>
        <w:t>/         )&amp;</w:t>
        <w:br/>
        <w:t>)            55/89 "                #                760 ,736 (1)    " &amp; '       548/78 " ) "</w:t>
        <w:br/>
        <w:t>2273/90 " 595 (4)        "&amp; "          ' " (</w:t>
        <w:br/>
        <w:t>.(606 (2) # "&amp; '         $ '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*            #                                       ,01.08.10          )                    * ,                                            &amp;</w:t>
        <w:br/>
        <w:t>,                                   ,                     ,                                      ,                                 *</w:t>
        <w:br/>
        <w:t>,       &amp;                   ,                                                        .                                  &amp;</w:t>
        <w:br/>
        <w:t>.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58/08 :            '</w:t>
        <w:br/>
        <w:t>96/08:           '</w:t>
        <w:br/>
        <w:t>103/10 :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# "</w:t>
        <w:br/>
        <w:t>.                   58</w:t>
        <w:br/>
        <w:t>-&amp;</w:t>
        <w:br/>
        <w:t>12 &amp;                                                                                    &amp;# '</w:t>
        <w:br/>
        <w:t>. &amp;#</w:t>
        <w:br/>
        <w:t>.           &amp;           )     &amp;           &amp;                                                     &amp;</w:t>
        <w:br/>
        <w:t>#                     *                                                &amp;            )</w:t>
        <w:br/>
        <w:t>.                                                      )                 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                                                                                        #</w:t>
        <w:br/>
        <w:t>,      ." " 56.64"                         )   &amp;               * " " 56.94" /                      &amp;    6</w:t>
        <w:br/>
        <w:t>."     ) #"                                                                        #</w:t>
        <w:br/>
        <w:t>7/ 5                              ,            .              #          &amp;#</w:t>
        <w:br/>
        <w:t>.#          #                            &amp;</w:t>
        <w:br/>
        <w:t>.              1 371,460 /                    1 361,460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(1/4     ) &amp; 7     ) &amp;# '                                        &amp;</w:t>
        <w:br/>
        <w:t>( &amp;#                      2 &amp; )            1 16,000   *</w:t>
        <w:br/>
        <w:t>&amp;       ,( &amp; #                    11 &amp; ) 1 342,000 *                    &amp;</w:t>
        <w:br/>
        <w:t>10,000     *                                        ( &amp;#         9 &amp; ) 1 3,465 *</w:t>
        <w:br/>
        <w:t>.(                 17 &amp;    &amp;# '           &amp; 1 8,000                                               )1</w:t>
        <w:br/>
        <w:t>)                                  "        "                                   ) &amp;</w:t>
        <w:br/>
        <w:t>.                                   )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,           4                                     &amp;# '</w:t>
        <w:br/>
        <w:t>400,000                                             .*                     #              4 "–</w:t>
        <w:br/>
        <w:t>6                       23/24                  ) &amp; 7                )"                      ,288,000                     #</w:t>
        <w:br/>
        <w:t>.(       3/ 2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58/08 :                 '</w:t>
        <w:br/>
        <w:t>96/08:                '</w:t>
        <w:br/>
        <w:t>103/10 :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           &amp;                     , &amp;# '                               )</w:t>
        <w:br/>
        <w:t>.</w:t>
        <w:br/>
        <w:t>)</w:t>
        <w:br/>
        <w:t>.</w:t>
        <w:br/>
        <w:t>,              .                                              -&amp;                                                          ,*</w:t>
        <w:br/>
        <w:t>.</w:t>
        <w:br/>
        <w:t>#           " :499 '            ,                    –                     &amp;                                  #                   &amp;</w:t>
        <w:br/>
        <w:t>&amp;                                          -</w:t>
        <w:br/>
        <w:t>.           #             *                                  #        &amp;</w:t>
        <w:br/>
        <w:t>&amp;                     ,                     ,</w:t>
        <w:br/>
        <w:t>&amp;                                                                 .                              #        &amp;</w:t>
        <w:br/>
        <w:t>.</w:t>
        <w:br/>
        <w:t>.</w:t>
        <w:br/>
        <w:t>."</w:t>
        <w:br/>
        <w:t>*                                                   &amp;</w:t>
        <w:br/>
        <w:t>.</w:t>
        <w:br/>
        <w:t>,                              ) ,               )       &amp;#           .               #</w:t>
        <w:br/>
        <w:t>,                       ,            ) .(               11 &amp; . .6                     ')</w:t>
        <w:br/>
        <w:t>.(                 18             ) 1 66,000 *                                 #            &amp;</w:t>
        <w:br/>
        <w:t>,                                   ,</w:t>
        <w:br/>
        <w:t>.</w:t>
        <w:br/>
        <w:t>)                                                                      ,                  &amp;</w:t>
        <w:br/>
        <w:t>* . &amp;#                        1 &amp;                                             &amp;</w:t>
        <w:br/>
        <w:t>.(                                    20% /          #                    &amp;                )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&amp;# '                       #</w:t>
        <w:br/>
        <w:t>*                                                    .(13/26           ) &amp; 6    )</w:t>
        <w:br/>
        <w:t>)&amp;            &amp;                                                                    "                                            1 16,000</w:t>
        <w:br/>
        <w:t>,           ,       .( &amp; #                22 &amp; ) "27103 . . ) &amp;</w:t>
        <w:br/>
        <w:t>,                 ,          ")               -&amp;          "                                    .       #.                                   #</w:t>
        <w:br/>
        <w:t>.       ,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58/08 :                       '</w:t>
        <w:br/>
        <w:t>96/08:                      '</w:t>
        <w:br/>
        <w:t>103/10 :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,                           )                                 #</w:t>
        <w:br/>
        <w:t>.                #           )                   &amp;                         .       &amp;                     "             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                                            #</w:t>
        <w:br/>
        <w:t>. #                                                                                                          -&amp;                                    )</w:t>
        <w:br/>
        <w:t>&amp;,                                                   ' '                         204/79 ( " ) "                        #                                     &amp;</w:t>
        <w:br/>
        <w:t>,                                         &amp;                               ":                498 ,' "</w:t>
        <w:br/>
        <w:t>#                ,                                                                 , #                                              #     ,</w:t>
        <w:br/>
        <w:t>." &amp;                    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             1 80,000 /                                                                  ,*</w:t>
        <w:br/>
        <w:t>&amp;#       '    , #                     .</w:t>
        <w:br/>
        <w:t>.(                           18          )                                                              ,1 66,000            *        -&amp;</w:t>
        <w:br/>
        <w:t>)                                                                &amp;                                                                    &amp;</w:t>
        <w:br/>
        <w:t>)                           *                                 &amp;</w:t>
        <w:br/>
        <w:t>"                         "            #                                                 ,               .                     -&amp;</w:t>
        <w:br/>
        <w:t>2                                                                                      .               .     " 294/87 " ' )         &amp;</w:t>
        <w:br/>
        <w:t>' "                         "&amp; ,                                                     ' '                   204/79 ( " ) " ,(          &amp;)</w:t>
        <w:br/>
        <w:t>'                           . .                          "                                                3454/04 ( " ) "                              498</w:t>
        <w:br/>
        <w:t>.((   &amp; )) '  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&amp;                                                                                   &amp;                    )            *</w:t>
        <w:br/>
        <w:t>, &amp;                         .                                                                          &amp;</w:t>
        <w:br/>
        <w:t>&amp;                                                                                                                 ,</w:t>
        <w:br/>
        <w:t>.- &amp;                   &amp;                                         &amp;#                 12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,*             ,               &amp;                &amp;                                                                 ,        &amp; &amp;           ,                    )</w:t>
        <w:br/>
        <w:t>&amp;                                                          .                                                                        &amp;          &amp;</w:t>
        <w:br/>
        <w:t>.                                             ,</w:t>
        <w:br/>
        <w:t>,                                   ,                        ,- &amp;                                      &amp;</w:t>
        <w:br/>
        <w:t>*               ,                   ,            .                       &amp;                         )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17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58/08 :              '</w:t>
        <w:br/>
        <w:t>96/08:             '</w:t>
        <w:br/>
        <w:t>103/10 :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* ,                         &amp;                                         &amp;                                                                     .</w:t>
        <w:br/>
        <w:t>. #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                                                                            .</w:t>
        <w:br/>
        <w:t>-&amp;                                         )                                                        – &amp;                                                    )</w:t>
        <w:br/>
        <w:t>&amp;                 ,                        &amp;         ,</w:t>
        <w:br/>
        <w:t>,                    .(                                            )</w:t>
        <w:br/>
        <w:t>.</w:t>
        <w:br/>
        <w:t>,</w:t>
        <w:br/>
        <w:t>,                                                                    ,                                 &amp;            -&amp;</w:t>
        <w:br/>
        <w:t>#               "                                                    &amp;                                ,</w:t>
        <w:br/>
        <w:t>*       ,               *           ,         &amp;                            .</w:t>
        <w:br/>
        <w:t>#       #     &amp;                                ,</w:t>
        <w:br/>
        <w:t>,*                ,           &amp;                       . )                        *                                                                                .</w:t>
        <w:br/>
        <w:t>&amp;                                               &amp; *                            ,...                                               &amp;</w:t>
        <w:br/>
        <w:t>&amp; ,                       ,                   ,                                           ,                                     .</w:t>
        <w:br/>
        <w:t>,                                                                                    ,                                           ,           &amp;                    ,</w:t>
        <w:br/>
        <w:t>.(454 (5)                    "&amp; '                      ' '                          2896/90 " ) "                                       &amp;</w:t>
        <w:br/>
        <w:t>.                                    &amp;           -&amp;</w:t>
        <w:br/>
        <w:t>: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                    ) #                   &amp;       17.311.08                                    &amp;       &amp;            )</w:t>
        <w:br/>
        <w:t>.3                1                                                                 &amp;                              )</w:t>
        <w:br/>
        <w:t>3                 1 18,051                        *                     1                                                            )      &amp;# '</w:t>
        <w:br/>
        <w:t>.1 6,472                 *</w:t>
        <w:br/>
        <w:t>.                                 * &amp;                    '                                                          #</w:t>
        <w:br/>
        <w:t>,             .1 12,285                       *                     2                                                        &amp;                   ,2</w:t>
        <w:br/>
        <w:t>*                                         &amp;         2                                      )                               )</w:t>
        <w:br/>
        <w:t>,- &amp;                                                                                                                         &amp;                                .1 12,785</w:t>
        <w:br/>
        <w:t>.                                 ) &amp;                                            &amp;          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18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58/08 :                  '</w:t>
        <w:br/>
        <w:t>96/08:                 '</w:t>
        <w:br/>
        <w:t>103/10 :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." )       -&amp;           "                                                                       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##                               ,       *                                                *      ")       -&amp; "</w:t>
        <w:br/>
        <w:t>.</w:t>
        <w:br/>
        <w:t>"                              *                               1 2,500                              &amp; "/6                               &amp;# '</w:t>
        <w:br/>
        <w:t>.(30                          ) &amp; 10  )</w:t>
        <w:br/>
        <w:t>#            ).                 1 2,500              *                                                               4/ 2                             )</w:t>
        <w:br/>
        <w:t>'                                                      ,                   ,                                                                           ,</w:t>
        <w:br/>
        <w:t>.(28                    ) &amp; 7               )           &amp;#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(2/3                 ) &amp; 8                       )           &amp;# '                                  3/ 1</w:t>
        <w:br/>
        <w:t>1 2,500 *                                                  #                (12           ) &amp; 12                            )</w:t>
        <w:br/>
        <w:t>.##                                                  .                  1 1,500 *                                3</w:t>
        <w:br/>
        <w:t>.                                "# "               '        "</w:t>
        <w:br/>
        <w:t>&amp;     -&amp;                                            6</w:t>
        <w:br/>
        <w:t>" .                                    '                            1 2,500                    *                       ##</w:t>
        <w:br/>
        <w:t>.(                                             1 1,500            * ##                                     )8</w:t>
        <w:br/>
        <w:t>.8              6                   ,           '                                         ##                ,*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##                    )</w:t>
        <w:br/>
        <w:t>)            4 / 3 ,2 ,1                                                              )             ##             )</w:t>
        <w:br/>
        <w:t>#                                            4/ 2                         .</w:t>
        <w:br/>
        <w:t>.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)            ##                 )         ,</w:t>
        <w:br/>
        <w:t>)                                     #.)##                          #</w:t>
        <w:br/>
        <w:t>.(843 (1) )" "&amp;                              '                2390/92 "                   326 '      (</w:t>
        <w:br/>
        <w:t>.                                    ##</w:t>
        <w:br/>
        <w:t>26 &amp;                  ,             ,                              &amp;           &amp;           ##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19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58/08 :                 '</w:t>
        <w:br/>
        <w:t>96/08:                '</w:t>
        <w:br/>
        <w:t>103/10 :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                             56                 .                                ,           '          &amp; 36 /</w:t>
        <w:br/>
        <w:t>.                                                                                '         &amp;</w:t>
        <w:br/>
        <w:t>.# #               #</w:t>
        <w:br/>
        <w:t>,          ,                                  &amp;                                                                                              ,             ,</w:t>
        <w:br/>
        <w:t>.# #              )</w:t>
        <w:br/>
        <w:t>6                              )</w:t>
        <w:br/>
        <w:t>–                  '                                                                                     &amp;                 6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-&amp;                                                       )                          '                                                           )</w:t>
        <w:br/>
        <w:t>#</w:t>
        <w:br/>
        <w:t>.                             #                                         #</w:t>
        <w:br/>
        <w:t>-&amp;                                   ,           ,- &amp;                                       )                    '</w:t>
        <w:br/>
        <w:t>,                 '                                               )         &amp;              ,               "                  # "</w:t>
        <w:br/>
        <w:t>. #                                                     6                    ) ,            .6</w:t>
        <w:br/>
        <w:t>.                                                                                 '                       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)                            6                                              )*                    ,</w:t>
        <w:br/>
        <w:t>.                                     *                     ,                      )                                   ,- &amp;</w:t>
        <w:br/>
        <w:t>.6                                       #                                                                      ,*</w:t>
        <w:br/>
        <w:t>5</w:t>
        <w:br/>
        <w:t>,</w:t>
        <w:br/>
        <w:t>.*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                                                                                                 5                    )</w:t>
        <w:br/>
        <w:t>6      )                                                                                            5           ) .                                       #</w:t>
        <w:br/>
        <w:t>.                      5              #   .(4/7                                    ) &amp;</w:t>
        <w:br/>
        <w:t>.*                                      5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20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58/08 :       '</w:t>
        <w:br/>
        <w:t>96/08:      '</w:t>
        <w:br/>
        <w:t>103/10 :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</w:t>
        <w:br/>
        <w:t>.7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                                                          #                                       &amp;</w:t>
        <w:br/>
        <w:t>.</w:t>
        <w:br/>
        <w:t>,               .&amp;                -&amp;                           #</w:t>
        <w:br/>
        <w:t>*                                                         ,       *</w:t>
        <w:br/>
        <w:t>.                                    *             "            #"          )                                       ,-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"           ,        –                                            &amp;#           '           )                             ,*</w:t>
        <w:br/>
        <w:t>,*         ."          "                                                                                         " &amp;</w:t>
        <w:br/>
        <w:t>,(15/18                   ) &amp; 7        )                                                                            &amp;       &amp;</w:t>
        <w:br/>
        <w:t>,1                                            ,            ,                                                   &amp;</w:t>
        <w:br/>
        <w:t>)             &amp;# '          ( &amp;#                            6/ 5           &amp; ')</w:t>
        <w:br/>
        <w:t>.                       )              &amp;</w:t>
        <w:br/>
        <w:t>* ,                -&amp;     *                                   )            &amp;                   *</w:t>
        <w:br/>
        <w:t>.                    ,        ) ,                                       #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</w:t>
        <w:br/>
        <w:t>,                     #–1            .1 18,051            *                             ,                                   /1</w:t>
        <w:br/>
        <w:t>1 902        * ,             ,       1                                      .1 15,551                   *</w:t>
        <w:br/>
        <w:t>&amp; &amp;                 "                        .                                                      #</w:t>
        <w:br/>
        <w:t>. &amp;                                              ,15.04.08 ,</w:t>
        <w:br/>
        <w:t>)&amp;                 #        1 3,500             * ,                        ,           1</w:t>
        <w:br/>
        <w:t>.   &amp;                              &amp;                                                                &amp;                       " )"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58/08 :             '</w:t>
        <w:br/>
        <w:t>96/08:            '</w:t>
        <w:br/>
        <w:t>103/10 :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*               2                             .1 9,785                      * ,              ,                        2</w:t>
        <w:br/>
        <w:t>&amp;   &amp;           "                         .                                     #               1 320</w:t>
        <w:br/>
        <w:t>. &amp;                                         ,15.04.08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)&amp;                       #       1 900               * ,                         ,             2</w:t>
        <w:br/>
        <w:t>.       &amp;                                   &amp;                                                               &amp;             " )"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1 162           *           3                                     .1 4,972        *                         3</w:t>
        <w:br/>
        <w:t>&amp;       &amp;                 "               .</w:t>
        <w:br/>
        <w:t>.           &amp;                               ,15.04.08 ,</w:t>
        <w:br/>
        <w:t>"       )"                   )&amp;                   #               1 500               *                 3</w:t>
        <w:br/>
        <w:t>.       &amp;                                          &amp;                                                      &amp;</w:t>
        <w:br/>
        <w:t>*               4                             .1 21,041 * ,                                     ,                     4</w:t>
        <w:br/>
        <w:t>&amp;   &amp;           "         .                                                     #               1 588</w:t>
        <w:br/>
        <w:t>. &amp;                                         ,15.04.08 ,</w:t>
        <w:br/>
        <w:t>)&amp;                       #       1 2,100                 * ,                     ,             4</w:t>
        <w:br/>
        <w:t>.       &amp;                                   &amp;                                                               &amp;             " )"</w:t>
        <w:br/>
        <w:t>.                                   5</w:t>
        <w:br/>
        <w:t>1 331           *                 6                               .1 13,233   *                                       6</w:t>
        <w:br/>
        <w:t>&amp;           &amp;          "          .                                                   #</w:t>
        <w:br/>
        <w:t>. &amp;                                         ,01.07.08 ,</w:t>
        <w:br/>
        <w:t>"       )"                   )&amp;               #                   1 1,000             *                 6</w:t>
        <w:br/>
        <w:t>.       &amp;                                          &amp;                                                      &amp;</w:t>
        <w:br/>
        <w:t>.                                       7</w:t>
        <w:br/>
        <w:t>#         1 694                   *           8                                  .1 5,230        *                            8</w:t>
        <w:br/>
        <w:t>,21.07.10 ,                                                                        &amp; &amp;           "                     .</w:t>
        <w:br/>
        <w:t>.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58/08 :    '</w:t>
        <w:br/>
        <w:t>96/08:   '</w:t>
        <w:br/>
        <w:t>103/10 :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,103/10    8</w:t>
        <w:br/>
        <w:t>.                  #       *</w:t>
        <w:br/>
        <w:t>.                                   &amp;                             #</w:t>
        <w:br/>
        <w:t>.                 ,2011        &amp; 03 , "       )   )"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23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7/58/2008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