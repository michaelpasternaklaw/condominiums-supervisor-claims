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01/361/2023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2025-07-06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‫ביבי משה‪,‬‬    ‫‪1‬‬                          ‫תובעים‪:‬‬</w:t>
        <w:br/>
        <w:t>‫ביבי מישלין‪,‬‬    ‫‪2‬‬</w:t>
        <w:br/>
        <w:t>‫בצלאל )נמחק(‪,‬‬      ‫‪3‬‬</w:t>
        <w:br/>
        <w:t>‫משה רוזן )נמחק( ‪,‬‬      ‫‪4‬‬</w:t>
        <w:br/>
        <w:t>‫חיים קארה )נמחק( ‪,‬‬        ‫‪5‬‬</w:t>
        <w:br/>
        <w:t>‫יהודית אברהם]נמחקה[‪,‬‬  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‫סאלם אבנר שאול‪,‬‬                                       ‫נתבע‬</w:t>
        <w:br/>
        <w:t>‫סאלם אבנר שאול‪,‬‬                      ‫בתיק‪:‬‬      ‫תובע שכנגד‬</w:t>
        <w:br/>
        <w:t>‫‪1/15/2024‬‬</w:t>
        <w:br/>
        <w:t>‫נגד‬</w:t>
        <w:br/>
        <w:t>‫ביבי משה‪,‬‬      ‫‪1‬‬                     ‫נתבעים שכנגד‬</w:t>
        <w:br/>
        <w:t>‫ביבי מישלין‬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תיקון צו הבית המשותף באופן שהוסיף לחלקת‬</w:t>
        <w:br/>
        <w:t>‫הבית המשותף חלק מדירת הנתבע‪ ,‬מביא למסקנה כי דירת הנתבע הורחבה‪ ,‬והאם יש מקום‬</w:t>
        <w:br/>
        <w:t>‫להפסיק שימוש ייחודי שעושים הנתבעים שכנגד ברכוש 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כרמייה ‪ 2‬בירושלים‪ ,‬הידוע כגוש‬</w:t>
        <w:br/>
        <w:t>‫‪ 30011‬חלקה ‪) 88‬להלן – הבית המשותף(‪ .‬הבית המשותף הוא בניין טמפלרי הקיים‬</w:t>
        <w:br/>
        <w:t>‫שנים רבות לפני קום המדינה‪ ,‬בשנת ‪ 1880‬לערך‪ ,‬ונרשם כבית משותף ביום‬</w:t>
        <w:br/>
        <w:t>‫‪ .20.12.1976‬התובעים ‪ 1-2‬הם בעלי הזכויות בתת חלקה ‪ 5‬והנתבע הוא בעל הזכויות‬</w:t>
        <w:br/>
        <w:t>‫בתתי חלקות ‪ 2‬ו‪.4-‬‬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.2‬לטענת התובעים ‪) 1-2‬להלן – ביבי(‪ ,‬בתמצית‪ ,‬תיקון צו רישום הבית המשותף‪ ,‬כך‬</w:t>
        <w:br/>
        <w:t>‫ששטח החלקה של הבית המשותף שונה מ‪ 1,149-‬מ"ר ל‪ 1,201-‬מ"ר ותיקון שטח‬</w:t>
        <w:br/>
        <w:t>‫דירת הנתבע לאחר מכן‪ ,‬הביא לכך שדירת הנתבע הורחבה ב‪ 51-‬מ"ר לעומת שטחה‬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‫המקורי‪ ,‬ועל כן על הנתבע לשלם לו תשלומי איזון על אותו חלק שהורחב‪ .‬לטענתו‪,‬‬</w:t>
        <w:br/>
        <w:t>‫הנתבע רכש דירה ששטחה ‪ 62‬מ"ר בלבד על פי ההסכם שנחתם עמו‪ ,‬ועל כך הצהיר‪.‬‬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 והתובע שכנגד )להלן – סאלם(‪ ,‬הדירה שבבעלותו הייתה מלכתחילה‬</w:t>
        <w:br/>
        <w:t>‫בשטחה הנוכחי‪ 113 ,‬מ"ר‪ ,‬ותיקון צו הבית המשותף הוא למעשה תיקון של טעות‬</w:t>
        <w:br/>
        <w:t>‫היסטורית‪ .‬סאלם רכש את דירתו כפי שהיא‪ ,‬וההסכם בינו לבין מוכרי הדירה אינו‬</w:t>
        <w:br/>
        <w:t>‫רלוונטי לכאן‪ ,‬והטענות בעניינו מוכחשות‪.‬‬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התביעה שכנגד‪ ,‬ההסכם שצורף על ידי ביבי לעניין זכות שימוש‪ ,‬אינו נותן‬</w:t>
        <w:br/>
        <w:t>‫לביבי זכות ברכוש המשותף‪ ,‬ולא ניתן היה להמחות את הזכויות על פי אותו הסכם‪.‬‬</w:t>
        <w:br/>
        <w:t>‫לפיכך על ביבי להסיר את הפתחים והתוספות שביצעו ברכוש המשותף ואשר סיפחו‬</w:t>
        <w:br/>
        <w:t>‫שטחי רכוש משותף לדירת ביבי‪.‬‬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הנתבעים שכנגד )ביבי(‪ ,‬אותו חלק של הדירה שבבעלותם‪ ,‬שימש בעבר‬</w:t>
        <w:br/>
        <w:t>‫כמעבר‪ ,‬ונציגי ועד הבית שהיו מוסמכים לכך בעבר‪ ,‬אישרו למי שהיה באותה עת‬</w:t>
        <w:br/>
        <w:t>‫בעל דירת ביבי לעשות שימוש ייחודי בשטח האמור‪ ,‬והשימוש האמור נעשה כבר ‪50‬‬</w:t>
        <w:br/>
        <w:t>‫שנים‪.‬‬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רלוונטי‬</w:t>
        <w:br/>
        <w:t>‫‪ .5‬בין הצדדים התנהל הליך בפני המפקח המנהלי על רישום בתים משותפים‪ ,‬לתיקון‬</w:t>
        <w:br/>
        <w:t>‫צו הבית המשותף‪ ,‬על פי סעיף ‪) 145‬א( לחוק המקרקעין‪ ,‬תשכ"ט – ‪) 1969‬להלן –‬</w:t>
        <w:br/>
        <w:t>‫חוק המקרקעין(‪ ,‬בסיומו נתנה החלטת המפקח המנהלי מיום ‪) 14.5.2020‬נספח ‪4‬‬</w:t>
        <w:br/>
        <w:t>‫לכתב התביעה בהליך העיקרי(‪ .‬באותו עניין‪ ,‬ביקש סאלם להגדיל את שטחה הרשום‬</w:t>
        <w:br/>
        <w:t>‫של דירתו‪ ,‬תת חלקה ‪ ,4‬משטח של ‪ 62‬מ"ר לשטח של ‪ 113‬מ"ר‪ .‬בהחלטת המפקח‬</w:t>
        <w:br/>
        <w:t>‫המנהלי בנוגע לעניין זה‪ ,‬התקבלה התנגדות ביבי ונמצא כי אותו שטח שביקש סאלם‬</w:t>
        <w:br/>
        <w:t>‫להוסיף לדירתו‪ ,‬הוא תוספת שלא הייתה קיימת בעת רישום הבית המשותף‪ ,‬ומדובר‬</w:t>
        <w:br/>
        <w:t>‫ברחבת דירה שנעשתה לאחר מכן )פסקה ‪ 31‬להחלטה(‪.‬‬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כי התוספת האמורה הייתה ממוקמת בעבר פיזית בחלקה ‪ 87‬הסמוכה לחלקה‬</w:t>
        <w:br/>
        <w:t>‫‪ ,88‬חלקת הבית המשותף‪ ,‬ומחוברת פיזית לדירת סאלם‪ ,‬דהיינו‪ ,‬הגבול בין החלקות‬</w:t>
        <w:br/>
        <w:t>‫עבר בתוך דירת סאלם כפי שהיא כיום – בין התוספת לבין הדירה המקורית‪.‬‬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.6‬על החלטת המפקח המנהלי הוגש ערר‪ ,‬בסיומו נתנה החלטה ביום ‪ 10.3.2022‬על ידי‬</w:t>
        <w:br/>
        <w:t>‫סגנית הממונה על המרשם )נספח ‪ 5‬לכתב התביעה בהליך העיקרי( )להלן – החלטת‬</w:t>
        <w:br/>
        <w:t>‫סגנית הממונה על המרשם(‪ .‬בנוגע לעניין נשוא הליך זה‪ ,‬התקבל הערר שהגיש‬</w:t>
        <w:br/>
        <w:t>‫סאלם‪ .‬מהחלטת סגנית הממונה על המרשם עולה כי טרם מתן ההחלטה נעשה‬</w:t>
        <w:br/>
        <w:t>‫מחקר מעמיק בנוגע לכל הליכי הרישום שבוצעו במהלך השנים בנוגע לבית המשותף‬</w:t>
        <w:br/>
        <w:t>‫ולחלקה עליה הוא ניצב‪ ,‬תוך שנמצא כי לאחר רישום הבית המשותף בוצעו הליכי‬</w:t>
        <w:br/>
        <w:t>‫פרצלציה במקרקעין הנדונים ובחלקות סמוכות‪ ,‬ונקבע כי שטח חלקה ‪ 88‬הוא ‪1,201‬‬</w:t>
        <w:br/>
        <w:t>‫מ"ר )פסקה ‪ 51‬להחלטת סגנית הממונה(‪ ,‬אולם ככל הנראה בשל טעות של פקיד‬</w:t>
        <w:br/>
        <w:t>‫הרישום נרשם כי שטח החלקה הוא ‪ 1,149‬מ"ר‪ ,‬ובעקבות ערר שהוגש בשנת ‪2018‬‬</w:t>
        <w:br/>
        <w:t>‫תוקן שטח החלקה בשל אותה טעות סופר לשטח של ‪ 1,201‬מ"ר )פסקאות ‪54-57‬‬</w:t>
        <w:br/>
        <w:t>‫להחלטה(‪ .‬לפיכך בהקשר זה נדחתה טענת ביבי כי תיקון שטח החלקה נעשה באופן‬</w:t>
        <w:br/>
        <w:t>‫לא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נמצא כי התוספת האמורה לדירת סאלם אמנם נבנתה לאחר בניית הנכס‬</w:t>
        <w:br/>
        <w:t>‫המקורי‪ ,‬אולם הייתה קיימת לפחות מאז שנת ‪ ,1962‬דהיינו לפני רישום הבית‬</w:t>
        <w:br/>
        <w:t>‫המשותף‪ ,‬כעולה הן מתשריט החלקה במפת ההסדר משנת ‪ ,1962‬הן מתשריט‬</w:t>
        <w:br/>
        <w:t>‫התצ"ר משנת ‪ ,1984‬הן מתשריט הבית המשותף משנת ‪ 1976‬ואף מתצלומי אוויר‬</w:t>
        <w:br/>
        <w:t>‫משנת ‪ ,1970‬וכן ממסמכים שהתקבלו במנהל מקרקעי ישראל משנת ‪) 1974‬פסקאות‬</w:t>
        <w:br/>
        <w:t>‫‪ 67-73‬להחלטה(‪ .‬לפיכך נקבע כי יש לתקן במסמכי הרישום את שטח תת חלקה ‪4‬‬</w:t>
        <w:br/>
        <w:t>‫)דירת סאלם( מ‪ 62-‬מ"ר ל‪ 113-‬מ"ר‪.‬‬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ההחלטה בעניין זה של סגנית הממונה היא החלטה חלוטה‪.‬‬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.7‬כתב התביעה הוגש ביום ‪ .1.11.2023‬ביום ‪ 9.1.2024‬הוגש כתב התביעה שכנגד‪ .‬ביום‬</w:t>
        <w:br/>
        <w:t>‫‪ 10.6.2024‬התקיים דיון קד"מ‪ ,‬לאחריו נקבע ההליך להגשת תצהירים ולישיבת‬</w:t>
        <w:br/>
        <w:t>‫הוכחות‪ .‬לאחר ישיבת הקד"מ ביקשו התובעים ‪ ,3-6‬בעלי דירות נוספים בבית‬</w:t>
        <w:br/>
        <w:t>‫המשותף‪ ,‬להימחק מההליך‪ ,‬והם נמחקו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3.4.2024‬התקיימה ישיבת הוכחות‪ .‬מטעם ביבי העיד מר ביבי עצמו וגב'‬</w:t>
        <w:br/>
        <w:t>‫יהודית אברהם‪ ,‬בעלת דירה אחרת בבית המשותף‪ .‬מטעם הנתבע העיד מר סאלם‪.‬‬</w:t>
        <w:br/>
        <w:t>‫לאחר מכן סיכמו הצדדים טענותיהם בעל פה‪ .‬אף שנקבעו מועדים להגשת תצהירים‬</w:t>
        <w:br/>
        <w:t>‫על ידי הצדדים‪ ,‬לא הוגשו תצהירים מטעם ביבי בנוגע לתביעה שכנגד‪ ,‬ובאשר‬</w:t>
        <w:br/>
        <w:t>‫לתביעה העיקרית‪ ,‬אחד התצהירים )זה של ביבי עצמו( הוגש ללא אימות של עו"ד‪.‬‬</w:t>
        <w:br/>
        <w:t>‫כדי להביא לתוצאה צודקת וכדי שלא להאריך את ההליך‪ ,‬הותר לביבי בנוגע‬</w:t>
        <w:br/>
        <w:t>‫לתביעה שכנגד‪ ,‬שהעדויות הראשיות ישמעו בעל פה במועד שנקבע לישיבת‬</w:t>
        <w:br/>
        <w:t>‫ההוכחות‪ ,‬תוך שהוטלו הוצאות בשל ההכבדה‪.‬‬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.9‬יוער כי אף שבמהלך ההליך הובהר לביבי כי עולים קשיים בטענותיו‪ ,‬וספק ממשי‬</w:t>
        <w:br/>
        <w:t>‫בבסיס התביעה שהגיש‪ ,‬וכן קשיים באופן ניהול ההליך על ידו והוצע לו ליטול ייצוג‬</w:t>
        <w:br/>
        <w:t>‫משפטי‪ ,‬בחר ביבי שלא ליטול ייצוג כאמור )ר' לדוגמה פרוטוקול הדיון מיום‬</w:t>
        <w:br/>
        <w:t>‫‪ 3.4.2025‬עמוד ‪ 2‬שורות ‪ 44-50‬עמוד ‪ 3‬שורות ‪ .(1-9‬לא רק זאת‪ ,‬אלא שבהמשך הגיש‬</w:t>
        <w:br/>
        <w:t>‫בקשות שבאחת מהן בחר להעלות טענות שונות‪ ,‬חסרות בסיס‪ ,‬כלפי מותב זה בשל‬</w:t>
        <w:br/>
        <w:t>‫אותה המלצה‪ ,‬ובקשה חוזרת בעניינים שנתנה בהם החלטה )ר' בקשה והחלטה מיום‬</w:t>
        <w:br/>
        <w:t>‫‪ 8.4.2025‬ומיום ‪ .(20.4.2025‬התנהלותו של ביבי הביאה להכבדה שלא לצורך על‬</w:t>
        <w:br/>
        <w:t>‫ההליך‪ ,‬שיכול שהייתה נחסכת‪ ,‬ואף מביאה לייתור ההליך כולו‪ ,‬אם היה פונה לייעוץ‬</w:t>
        <w:br/>
        <w:t>‫משפטי מוקדם‪ .‬בהקשר זה אפנה להליך אחר שנוהל אף הוא על ידי ביבי ללא ייצוג‪,‬‬</w:t>
        <w:br/>
        <w:t>‫בנוגע לדירה בבית משותף אחר‪ ,‬בו המליץ כב' בית המשפט המחוזי לביבי‪ ,‬עת דחה‬</w:t>
        <w:br/>
        <w:t>‫את ערעורו של ביבי על פסק דין שניתן בעניינו‪ ,‬להסתייע ביעוץ משפטי ככל שיבקש‬</w:t>
        <w:br/>
        <w:t>‫לנקוט בהליכים נוספים באותו עניין ]ר' עש"א )מחוזי ירושלים( ‪ 43469-06-24‬ביבי‬</w:t>
        <w:br/>
        <w:t>‫נ' בן שמעון )נבו ‪ (11.8.2024‬בפסקה ‪.[6‬‬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‫סאלם לא הרחיב את דירתו ועל כן לא קמה זכות לתשלומי איזון‬</w:t>
        <w:br/>
        <w:t>‫‪ .10‬סעיף ‪71‬ב לחוק המקרקעין קובע הוראות לעניין הרחבת דירה בבית משותף על‬</w:t>
        <w:br/>
        <w:t>‫חשבון הרכוש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)‪ (1‬על אף הוראות סעיף ‪)62‬א( סיפה‪ ,‬או סעיף ‪)12‬ב( לתקנון המצוי‬</w:t>
        <w:br/>
        <w:t>‫שבתוספת‪ ,‬רשאים מי שבבעלותם שלושה רבעים מהדירות ושני‬</w:t>
        <w:br/>
        <w:t>‫שלישים מהרכוש המשותף צמוד לדירותיהם‪ ,‬להחליט בדבר הוצאה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‫חלקים מסויימים מהרכוש המשותף והצמדתם לדירה פלונית‪ ,‬לשם‬</w:t>
        <w:br/>
        <w:t>‫בניה שמטרתה הרחבת אותה דירה‪ ,‬וכן להחליט בדבר חלוקת זכויות‬</w:t>
        <w:br/>
        <w:t>‫הבניה הנדרשות לצורך זה‪ ,‬ואולם‪ ,‬היה נושא ההחלטה כאמור הרחבת‬</w:t>
        <w:br/>
        <w:t>‫דירה פלונית אחת או יותר לשם בניית מרחב מוגן דירתי או מרחב מוגן‬</w:t>
        <w:br/>
        <w:t>‫קומתי‪ ,‬רשאים להחליט על כך מי שבבעלותם שישים אחוזים‬</w:t>
        <w:br/>
        <w:t>‫מהדירות;‬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(2‬לעניין הרחבת דירה לשם בניית מרחב מוגן דירתי או מרחב מוגן‬</w:t>
        <w:br/>
        <w:t>‫קומתי כאמור בפסקה )‪ ,(1‬יראו אגף או מבנה בבית מורכב כמשמעותו‬</w:t>
        <w:br/>
        <w:t>‫בסעיף ‪ ,59‬כבית משותף‪ ,‬ובלבד שהרחבת הדירה כאמור אינה מחייבת‬</w:t>
        <w:br/>
        <w:t>‫ביצוע פעולת בנייה באגף או במבנה אחר בבית המורכב 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(3‬אין בהוראות פסקה )‪ (2‬כדי לפגוע בזכויותיו של בעל דירה באגף או‬</w:t>
        <w:br/>
        <w:t>‫במבנה אחר בבית המורכב‪ ,‬לפי סעיפים קטנים )ב( עד )ז( וסעיף ‪71‬ג‪.‬‬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‫)א‪ (1‬בבית משותף שלא ניתן לבנות בו מרחב מוגן דירתי או מרחב מוגן‬</w:t>
        <w:br/>
        <w:t>‫קומתי‪ ,‬יחולו הוראות סימן זה‪ ,‬העוסקות בהרחבת בנייה לשם הקמת‬</w:t>
        <w:br/>
        <w:t>‫מרחב מוגן דירתי או מרחב מוגן קומתי‪ ,‬גם על בנייה של שיפורי מיגון‬</w:t>
        <w:br/>
        <w:t>‫בהתאם להוראות הרשות המוסמכת כמשמעותה בחוק ההתגוננות‬</w:t>
        <w:br/>
        <w:t>‫האזרחית‪ ,‬התשי"א‪.1951-‬‬</w:t>
        <w:br/>
        <w:t>‫)ב( לא תתקבל החלטה כאמור בסעיף קטן )א( אם יש בה כדי לפגוע‬</w:t>
        <w:br/>
        <w:t>‫בזכויות בניה יחסיות של כל בעל דירה להרחבה לפי סימן זה‪.‬‬</w:t>
        <w:br/>
        <w:t>‫)ג( בעל דירה שהורחבה ייראה כמי שהסכים להרחבה דומה של כל‬</w:t>
        <w:br/>
        <w:t>‫דירה אחרת באותו בנין‪.‬‬</w:t>
        <w:br/>
        <w:t>‫)ד( נתקבלה החלטה כאמור בסעיף קטן )א(‪ ,‬חייב בעל דירה‪ ,‬שדירתו‬</w:t>
        <w:br/>
        <w:t>‫ניתנת להרחבה בשיעור יחסי העולה על חלקו ברכוש המשותף‬</w:t>
        <w:br/>
        <w:t>‫והמבקש להרחיבה‪ ,‬לשלם במועד החלטת ההרחבה‪ ,‬תשלומי איזון‬</w:t>
        <w:br/>
        <w:t>‫לבעל דירה שדירתו אינה ניתנת להרחבה או שההרחבה פחותה‬</w:t>
        <w:br/>
        <w:t>‫מחלקו היחסי ברכוש המשותף‪.‬‬</w:t>
        <w:br/>
        <w:t>‫)ה( לא הגיעו בעלי הדירות להסכמה באשר לגובה תשלומי האיזון‪,‬‬</w:t>
        <w:br/>
        <w:t>‫יקבעו התשלומים על ידי שמאי מקרקעין‪ ,‬שימונה בהסכמה‪.‬‬</w:t>
        <w:br/>
        <w:t>‫)ו( הוצאות השמאות יחולו על בעלי הדירות בהתאם לחלקם היחסי‬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המשותף‪ ,‬לפני החלטת ההרחבה‪.‬‬</w:t>
        <w:br/>
        <w:t>‫)ז( לא תתקבל החלטת הרחבה שיש בה כדי למנוע מבעל דירה את‬</w:t>
        <w:br/>
        <w:t>‫האפשרות לבנות סוכה‪ ,‬אם נהג לעשות כן לפני ההחלטה‪".‬‬</w:t>
        <w:br/>
        <w:t>‫)ההדגשות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.11‬הרחבה" לפי הגדרתה בסעיף ‪71‬א לחוק המקרקעין‪ ,‬אמורה להיות כזו שניתן לקבל‬</w:t>
        <w:br/>
        <w:t>‫לגביה היתר בניה לפי תכנית בת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‫‪.10‬בהתייחס לתשלומי איזון קובע סעיף ‪71‬ג 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בעל דירה המתנגד להחלטה שנתקבלה כאמור בסעיף ‪71‬ב)א(‪,‬‬</w:t>
        <w:br/>
        <w:t>‫וטוען לפגיעה מהותית בזכויותיו‪ ,‬בעל דירה המבקש מינוי שמאי‬</w:t>
        <w:br/>
        <w:t>‫מקרקעין בהעדר הסכמה‪ ,‬או בעל דירה החולק על קביעת השמאי‬</w:t>
        <w:br/>
        <w:t>‫רשאי לפנות למפקח בתביעה‪.‬‬</w:t>
        <w:br/>
        <w:t>‫)ב( התביעה תוגש תוך ‪ 30‬ימים מיום קבלת ההחלטה‪ ,‬ואם בעל הדירה‬</w:t>
        <w:br/>
        <w:t>‫לא היה נוכח בעת קבלת ההחלטה‪ ,‬תוך ‪ 30‬ימים מיום המצאת‬</w:t>
        <w:br/>
        <w:t>‫ההחלטה; המפקח רשאי להאריך את המועד להגשת התביעה‬</w:t>
        <w:br/>
        <w:t>‫מטעמים מיוחדים שיירשמו‪.‬‬</w:t>
        <w:br/>
        <w:t>‫)ג( הוראות סימן ד' לפרק זה יחולו על הדיון בפני המפקח‪ ,‬בשינויים‬</w:t>
        <w:br/>
        <w:t>‫המחוייבים‪.‬‬</w:t>
        <w:br/>
        <w:t>‫)ד( ראה המפקח כי נפגעה זכותו של בעל דירה‪ ,‬פגיעה מהותית‪ ,‬או כי‬</w:t>
        <w:br/>
        <w:t>‫טעה שמאי המקרקעין שנקבע כאמור‪ ,‬רשאי הוא להורות על ביטול‬</w:t>
        <w:br/>
        <w:t>‫ההחלטה שנתקבלה‪ ,‬לשנותה או להתנותה בתנאים‪ ,‬הכל כפי‬</w:t>
        <w:br/>
        <w:t>‫שימצא לנכון‪ ,‬בין בדרך של תשלומי איזון ובין בדרך אחרת‪ ,‬וכן‬</w:t>
        <w:br/>
        <w:t>‫רשאי הוא ליתן הוראות לענין סדרי הרישום בלשכת רישום‬</w:t>
        <w:br/>
        <w:t>‫המקרקעין‪.‬‬</w:t>
        <w:br/>
        <w:t>‫אין בפניה למפקח‪ ,‬כשלעצמה‪ ,‬כדי להוות עילה לעיכוב ביצוע‬   ‫)ה(‬</w:t>
        <w:br/>
        <w:t>‫ההרחבה‪ ,‬אלא אם כן הורה המפקח אחרת‪) ".‬ההדגשות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.12‬מכאן‪ ,‬שעיסוקו של חוק המקרקעין בנושא הרחבת דירה‪ ,‬היכולה לשמש במקרים‬</w:t>
        <w:br/>
        <w:t>‫מסוימים כבסיס לזכות לתשלומי איזון‪ ,‬הוא במקרה שבו בעל דירה מעוניין לבנות‬</w:t>
        <w:br/>
        <w:t>‫תוספת לדירתו‪ ,‬על חשבון רכוש משותף או על חשבון זכויות בניה השייכות לכלל‬</w:t>
        <w:br/>
        <w:t>‫בעלי הדירות‪ ,‬וכחלק מכך מתקבלת החלטה של הרוב הדרוש של בעלי הדירות‬</w:t>
        <w:br/>
        <w:t>‫המאשר את ביצוע ההרחבה האמורה‪ .‬כמו כן על ההרחבה להיות כזו שניתן לקבל‬</w:t>
        <w:br/>
        <w:t>‫היתר בניה על פי תכנית בת תוקף‪ ,‬שאחרת מדובר בבניה בלתי חוקית‪ ,‬ובמקרה כזה‬</w:t>
        <w:br/>
        <w:t>‫ניתן לבקש למנוע את הבניה או להרוס את מה שנבנה‪ ,‬אך לא נוצרת זכות לקבלת‬</w:t>
        <w:br/>
        <w:t>‫תשלומי איזון‪ .‬לאחר שבעל הדירה המרחיבה עומד בתנאים האמורים – דהיינו‪,‬‬</w:t>
        <w:br/>
        <w:t>‫קיבל הסכמת בעלי דירות לבנות תוספת לדירתו‪ ,‬והבניה היא כזו שניתן לקבל לגביה‬</w:t>
        <w:br/>
        <w:t>‫היתר בניה‪ ,‬רק אז יש לבחון האם מגיע למי מבעלי הדירות האחרים תשלומי איזון‪.‬‬</w:t>
        <w:br/>
        <w:t>‫תשלומים כאמור יגיעו רק לבעל דירה שאינו יכול להרחיב את דירתו באותו שיעור‪.‬‬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.13‬עילת התביעה כפי שנוסחה בכתב התביעה שהגישו ביבי מסתמכת מבחינה משפטית‬</w:t>
        <w:br/>
        <w:t>‫על סעיף ‪71‬ב)ד( האמור )ר' עמוד ‪ 2‬לכתב התביעה(‪ ,‬ומבחינה עובדתית על החלטת‬</w:t>
        <w:br/>
        <w:t>‫סגנית הממונה על המרשם על תיקון שטח דירת סאלם‪.‬‬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.14‬מהקשר הדברים מובן שבענייננו אין המדובר כלל בהרחבת דירה‪ ,‬אלא בנסיבות‬</w:t>
        <w:br/>
        <w:t>‫שונות לחלוטין‪ .‬כעולה מהמפורט לעיל‪ ,‬מהחלטת סגנית הממונה עולה כי שטח דירת‬</w:t>
        <w:br/>
        <w:t>‫סאלם היה מלכתחילה‪ ,‬עוד לפני רישום הבית המשותף‪ 113 ,‬מ"ר ולא ‪ 62‬מ"ר‪ ,‬וכי‬</w:t>
        <w:br/>
        <w:t>‫רישום השטח כ‪ 62‬מ"ר היה טעות‪ ,‬ועל כן נקבע שיש לתקן את הרישום‪ ,‬ואכן שטח‬</w:t>
        <w:br/>
        <w:t>‫הדירה תוקן במסמכי הרישום ל‪ 113‬מ"ר‪ .‬האסמכתאות שצויינו בהחלטת סגנית‬</w:t>
        <w:br/>
        <w:t>‫הממונה על המרשם מצביעות על כך שכבר בשנת ‪ 1962‬צוין שטח התוספת כחורג‬</w:t>
        <w:br/>
        <w:t>‫מגבול החלקה )פסקה ‪ 68‬להחלטה(‪ ,‬ואף בתשריט הבית המשותף משנת ‪ 1976‬צוין‬</w:t>
        <w:br/>
        <w:t>‫החלק המבונה החורג מתחום החלקה‪) ,‬פסקה ‪ 70‬להחלטה( וניתן לצפות בו אף‬</w:t>
        <w:br/>
        <w:t>‫בתצלומי אוויר שהציג סאלם מ‪) 1970‬פסקה ‪ 71‬להחלטה(‪ .‬כן נמצא שעוד בשנת‬</w:t>
        <w:br/>
        <w:t>‫‪ 1974‬לפני רישום הבית המשותף‪ ,‬נשלח מכתב למינהל מקרקעי ישראל מעו"ד‬</w:t>
        <w:br/>
        <w:t>‫שמונה לטפל ברישום הבית בו צוין שיש לטפל לתיקון הטעות שנפלה בתשריט שהוכן‬</w:t>
        <w:br/>
        <w:t>‫על ידי המודד במסגרתה חלק מהנכס נכנס לתחום חלקה גובלת )פסקה ‪72‬‬</w:t>
        <w:br/>
        <w:t>‫להחלטה(‪ .‬בהמשך כאמור‪ ,‬בוצעה פרצלציה‪ ,‬בה תוקן שטח החלקה באופן שיוגדל‬</w:t>
        <w:br/>
        <w:t>‫כדי לכלול את התוספת האמורה‪ ,‬אולם בשל טעות התיקון האמור של שטח החלקה‬</w:t>
        <w:br/>
        <w:t>‫נרשם בספרי המקרקעין רק שנים לאחר מכן )פסקה ‪ 72‬להחלטה(‪.‬‬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.15‬טענת ביבי כי תיקון צו הבית משותף הוא שהרחיב את הדירה בכך שהגדיל את‬</w:t>
        <w:br/>
        <w:t>‫שטחה ב‪ 51‬מ"ר משוללת כל יסוד‪ .‬תיקון צו בית משותף כשמו כן הוא – תיקון של‬</w:t>
        <w:br/>
        <w:t>‫טעות‪ ,‬דהיינו‪ ,‬בעת רישום שטח הדירה לראשונה נפלה טעות‪ ,‬והתיקון בא לתקן‬</w:t>
        <w:br/>
        <w:t>‫טעות זו‪ .‬מכאן שדירתו של סאלם לא הורחבה ב‪ 51-‬מ"ר אלא ששטחה מלכתחילה‪,‬‬</w:t>
        <w:br/>
        <w:t>‫מעת רישום הבית המשותף‪ ,‬ואף קודם לכן‪ ,‬כלל את אותם ‪ 51‬מ"ר‪ ,‬אלא שבטעות‬</w:t>
        <w:br/>
        <w:t>‫נרשם אחרת בעת רישום הבית המשותף‪ ,‬והטעות תוקנה בעקבות החלטה סגנית‬</w:t>
        <w:br/>
        <w:t>‫הממונה על המרשם )יוער כי אף ביבי אינו חולק על כך שהתוספת נבנתה בפועל לפני‬</w:t>
        <w:br/>
        <w:t>‫מלחמת ששת הימים‪ ,‬דהיינו‪ ,‬לפני רישום הבית המשותף – ר' פרוטוקול הדיון מיום‬</w:t>
        <w:br/>
        <w:t>‫‪ 10.6.2024‬עמוד ‪ 1‬שורות ‪ ,7-13‬עמוד ‪ 2‬שורות ‪ – 1-4‬וממילא עניין זה הוכרע‬</w:t>
        <w:br/>
        <w:t>‫עובדתית בהחלטת סגנית הממונה על המרשם‪ ,‬כך שבפועל‪ ,‬כבר מעת רישום הבית‬</w:t>
        <w:br/>
        <w:t>‫המשותף אותה תוספת הייתה קיימת‪ ,‬אלא שבטעות לא נרשמה(‪.‬‬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יוער‪ ,‬בבחינת למעלה מן הצורך‪ ,‬שכן הדבר לא נטען‪ ,‬שאף אם בשלב כלשהו‪,‬‬</w:t>
        <w:br/>
        <w:t>‫לפני רישום הבית המשותף‪ ,‬ניתן היה לראות בתוספת לדירת סאלם כהרחבה של‬</w:t>
        <w:br/>
        <w:t>‫הדירה )משום שנבנתה לאחר שנבנה הבניין המקורי(‪ ,‬דבר שאף הוא מוטל בספק‬</w:t>
        <w:br/>
        <w:t>‫)שכן מדובר בבניה שבוצעה לפני עשרות שנים‪ ,‬טרם רישומו של הבית המשותף(‪ ,‬הרי‬</w:t>
        <w:br/>
        <w:t>‫שמדובר בתקופה שהיתה לכל המאוחר בשנות ה‪ 60 -‬של המאה הקודמת‪ ,‬מהראיות‬</w:t>
        <w:br/>
        <w:t>‫עלה כי באותה תקופה היה לבית המשותף בעלים אחד – עמידר מטעם מדינת ישראל‬</w:t>
        <w:br/>
        <w:t>‫)ר' חקירתה של הגב' אברהם בפרוטוקול הדיון מיום ‪ 3.4.2025‬בעמוד ‪ 4‬שורות ‪– 32‬‬</w:t>
        <w:br/>
        <w:t>‫‪ 47‬שם הבהירה כי למיטב ידיעתה עד לאמצע שנות ה‪ 70-‬כל הדירות בבית המשותף‬</w:t>
        <w:br/>
        <w:t>‫היו בבעלות עמידר ורק לאחר מכן נמכרו לדיירים(‪ .‬מכאן שמי שהיה בעלים של‬</w:t>
        <w:br/>
        <w:t>‫‪ 100%‬מזכויות הבעלות בחלקה הסכים לתוספת האמורה‪ ,‬ואף כלל אותה בתשריט‬</w:t>
        <w:br/>
        <w:t>‫רישום הבית המשותף‪ ,‬אם כי‪ ,‬בטעות‪ ,‬כאמור לעיל‪ ,‬שטח התוספת נכלל בחלקה‬</w:t>
        <w:br/>
        <w:t>‫סמוכה‪.‬‬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.16‬חשוב להוסיף בעניין זה‪ ,‬שעל פי סעיף ‪)125‬א( לחוק המקרקעין‪ ,‬רישום בפנקסי‬</w:t>
        <w:br/>
        <w:t>‫המקרקעין לגבי מקרקעין מוסדרים מהווה ראיה חותכת לתוכנו‪ ,‬מבלי לגרוע‬</w:t>
        <w:br/>
        <w:t>‫מהוראות סעיפים ‪ 93-97‬לפקודת הסדר זכויות במקרקעין ]נוסח חדש[‪ ,‬תשכ"ט‬</w:t>
        <w:br/>
        <w:t>‫‪ .1969‬בענייננו‪ ,‬הרישום כאמור תוקן‪ ,‬ושטח דירת סאלם כולל את אותם ‪ 51‬מ"ר‪.‬‬</w:t>
        <w:br/>
        <w:t>‫כן נקבע בפסיקה כי על המפקח על רישום מקרקעין לחרוץ את הדין על פי הרישום‬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‫הקיים והתקף ]ר' ר"ע ‪ 587-23‬ועד הבית ברחוב תנועת המרי ‪ 2‬קרית אונו נ' ירדני‪,‬‬</w:t>
        <w:br/>
        <w:t>‫לח)‪ .[(1984) 494 ,487 (4‬במקרה דנן על פי הרישום הקיים והתקף שטח דירת סאלם‬</w:t>
        <w:br/>
        <w:t>‫כולל את אותם ‪ 51‬מ"ר‪ ,‬המהווים חלק ממנה לא בעקבות פעולה של הרחבת דירה‪,‬‬</w:t>
        <w:br/>
        <w:t>‫אלא בעקבות פעולה של תיקון 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.17‬משעולה כי אין כל בסיס לטענה להרחבת דירתו של סאלם‪ ,‬ממילא נשללת הזכות‬</w:t>
        <w:br/>
        <w:t>‫לתשלומי איזון בגין הרחבה נטענת כאמור‪ .‬יוער כי אף אם היה בסיס לטענה בדבר‬</w:t>
        <w:br/>
        <w:t>‫דמי איזון‪ ,‬היה על ביבי להוכיח‪ ,‬על בסיס זכויות הבניה הקיימות לבית המשותף‪ ,‬כי‬</w:t>
        <w:br/>
        <w:t>‫ניתן לקבל היתר על פי תכנית בת תוקף להרחבה הנטענת‪ ,‬וכי דירתו אינה ניתנת‬</w:t>
        <w:br/>
        <w:t>‫להרחבה בהיקף יחסי דומה‪ ,‬אולם לא נטענו טענות בעניין וממילא לא הונח שום‬</w:t>
        <w:br/>
        <w:t>‫בסיס משפטי מינימלי בהקשר זה‪ .‬בהקשר זה‪ ,‬כאשר נשאל ביבי על ידי הח"מ בדיון‬</w:t>
        <w:br/>
        <w:t>‫מיום ‪ 10.6.2024‬האם לטענתו ניתן לקבל היתר על פי תכנית בת תוקף להרחבה‬</w:t>
        <w:br/>
        <w:t>‫הנטענת )כחלק מהתנאים להרחבת דירה היכולה לזכות בתשלומי איזון( השיב‬</w:t>
        <w:br/>
        <w:t>‫שאינו רוצה להתמקד בשאלה בנוגע להיתר )פרוטוקול הדיון מיום ‪ 10.6.2024‬עמוד‬</w:t>
        <w:br/>
        <w:t>‫‪ 2‬שורות ‪ ,(6-13‬ואכן לא נתנה על ידו כל התייחסות במסגרת ההליך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 התייתר הצורך לדון בטענות נוספות של ביבי בעניין‪ .‬עם זאת‪ ,‬בבחינת‬</w:t>
        <w:br/>
        <w:t>‫למעלה מן הצורך אוסיף כי אין כל ממש בטענה שבהסכם שבמסגרתו רכש סאלם‬</w:t>
        <w:br/>
        <w:t>‫את דירתו נרשם שגודל הדירה הוא ‪ 62‬מ"ר‪ ,‬ועל כן זהו שטח הדירה של סאלם‪.‬‬</w:t>
        <w:br/>
        <w:t>‫כאמור‪ ,‬השטח הרשום בעת שסאלם רכש את דירתו היה אמנם ‪ 62‬מ"ר‪ ,‬אולם עולה‬</w:t>
        <w:br/>
        <w:t>‫כי הייתה טעות בשטח הרשום‪ ,‬אשר תוקנה בהמשך‪ .‬ממילא‪ ,‬וכפי שהבהיר סאלם‬</w:t>
        <w:br/>
        <w:t>‫בחקירתו‪ ,‬שטח דירתו לא השתנה מאז שרכש אותה ועד היום‪ ,‬ובעת הרכישה הוצג‬</w:t>
        <w:br/>
        <w:t>‫לו שטח הדירה כפי שהוא בפועל )השונה מהשטח הרשום שהיה באותה עת( והוא‬</w:t>
        <w:br/>
        <w:t>‫סבר‪ ,‬על בסיס מסמכים שהוצגו לו בעת הרכישה‪ ,‬שיש מקום לתיקון השטח הרשום‪,‬‬</w:t>
        <w:br/>
        <w:t>‫ואכן פעל לצורך כך לאחר הרכישה )פרוטוקול הדיון מיום ‪ 3.4.2025‬עמוד ‪ 10‬שורות‬</w:t>
        <w:br/>
        <w:t>‫‪ .(4-22‬גם דיווחים של סאלם לרשויות המס בעקבות רכישת הדירה אינם רלוונטיים‬</w:t>
        <w:br/>
        <w:t>‫לעניין זה )סאלם אף נתן הבהרות בעניינים אלו בחקירתו – עמוד ‪ 10‬שורות ‪.(14-28‬‬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האמור‪ ,‬התביעה העיקרית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‫סיפוח רכוש משותף לדירת ביבי‬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.20‬אין מחלוקת כי השטח נשוא המחלוקת המהווה כיום פיזית חלק מדירת ביבי‪ ,‬הוא‬</w:t>
        <w:br/>
        <w:t>‫רכוש משותף‪ .‬לטענת ביבי קיימת לו זכות שימוש ייחודית בשטח האמור‪ ,‬על בסיס‬</w:t>
        <w:br/>
        <w:t>‫הסכם שנחתם בשנות ה‪ 80-‬עם ועד הבית‪ ,‬תוך שהוא משלב בטענותיו טענות הנוגעות‬</w:t>
        <w:br/>
        <w:t>‫לרוב הדרוש להרחבת דירה )ר' סיכומיו בפרוטוקול הדיון מיום ‪ 3.4.2025‬עמוד ‪15‬‬</w:t>
        <w:br/>
        <w:t>‫שורות ‪ ,(9-12‬ולטענת סאלם‪ ,‬זכות שימוש כאמור טעונה הסכמה של כל בעלי‬</w:t>
        <w:br/>
        <w:t>‫הדירות והסכמה כאמור לא נתנה‪ ,‬וכן ההסכם שנחתם על ידי בעל הזכויות המקורי‬</w:t>
        <w:br/>
        <w:t>‫בדירה מול וועד הבית‪ ,‬אינו ניתן להמחאה )ר' סיכומיו בעמוד ‪ 14‬לפרוטוקול שורות‬</w:t>
        <w:br/>
        <w:t>‫‪.(26-48‬‬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.21‬ראשית יובהר כי אף שביבי טענו במובלע כאילו לכאורה מדובר בהרחבת דירה‬</w:t>
        <w:br/>
        <w:t>‫)במקביל לטענה כי מדובר בזכות שימוש ייחודית(‪ ,‬מה שלכאורה יכול להביא‬</w:t>
        <w:br/>
        <w:t>‫למסקנה שהם יכולים להסתפק ברוב מופחת של בעלי דירות לצורך אישור התוספת‬</w:t>
        <w:br/>
        <w:t>‫האמורה לדירתם‪ ,‬אין בראיותיהם כל בסיס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לאופי ההסכמה הנדרשת להרחבת דירה על גבי הרכוש המשותף‪ ,‬נקבע‬</w:t>
        <w:br/>
        <w:t>‫בפסיקה שאין די בהעדר התנגדות ואין די בהסכמה משתמעת‪ ,‬אלא יש צורך‬</w:t>
        <w:br/>
        <w:t>‫בהסכמה מפורשת‪ ,‬בין בכתב ובין בעל פה‪ ,‬ועל הצד הטוען להסכמה מוטל נטל‬</w:t>
        <w:br/>
        <w:t>‫הראיה להוכיח כי השיג את ההסכמות הפוזיטיביות הנדרשות מהרוב הקבוע בחוק‬</w:t>
        <w:br/>
        <w:t>‫]ר' רע"א ‪ 259/99‬חב' פליצ'ה ראובן בע"מ נ' סופיוב‪ ,‬פד"י נה)‪ ;402 ,385 (3‬ע"א‬</w:t>
        <w:br/>
        <w:t>‫‪ 815/81‬כליפא נ' שאול‪ ,‬פד"י לו)‪) 78 (3‬להלן – עניין כליפא(; באשר לצורך בהסכמה‬</w:t>
        <w:br/>
        <w:t>‫מפורשת הנדרשת לעניין ויתור על זכות הנובעת מבעלות בדירה בבית משותף ר' ע"א‬</w:t>
        <w:br/>
        <w:t>‫‪ 5043/96‬גלמן נ' הררי‪-‬רפול‪ ,‬נ"ד)‪ .[394 ,389 (3‬כן נקבע כי הנטל להוכיח זאת מוטל‬</w:t>
        <w:br/>
        <w:t>‫על הצד שהטענה מקדמת את עניינו ]רע"א ‪ 527/14‬משה כובאני נ' ישראל לוין )נבו‬</w:t>
        <w:br/>
        <w:t>‫‪.[(19.2.2014‬‬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‫ביבי לא טענו וממילא לא הוכיחו כל בסיס לעמידה בתנאים להרחבת דירה על פי‬</w:t>
        <w:br/>
        <w:t>‫סעיף ‪71‬ב לחוק המקרקעין המוזכר לעיל‪ .‬השטח האמור אינו חלק מהדירה על פי‬</w:t>
        <w:br/>
        <w:t>‫מסמכי הבית המשותף‪ ,‬וביבי לא הוכיחו קיומו של הרוב הדרוש לצורך הרחבת‬</w:t>
        <w:br/>
        <w:t>‫דירה‪ ,‬ואפשרות לקבל להרחבה האמורה היתר בניה על פי תכנית בת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.22‬מכאן שנותר לדון בשאלה האם קיימת לביבי זכות שימוש ייחודית ברכוש המשותף‬</w:t>
        <w:br/>
        <w:t>‫נשוא ההליך‪ ,‬וככל שכן‪ ,‬האם מדובר בזכות בלתי הדירה‪ ,‬וככל שלא‪ ,‬האם קיימת‬</w:t>
        <w:br/>
        <w:t>‫לסאלם זכות לבטלה‪.‬‬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.23‬תחילה‪ ,‬ולאור הטענה כי השטח שהמחלוקת קיים כבר ‪ 50‬שנה‪ ,‬יש לציין כי חוק‬</w:t>
        <w:br/>
        <w:t>‫ההתיישנות תשי"ח – ‪ 1958‬אינו חל על תביעות לקיום זכות במקרקעין מסודרים‬</w:t>
        <w:br/>
        <w:t>‫]סעיף ‪)159‬ב( לחוק המקרקעין[‪ ,‬באשר לתביעות שלא קמה בהן טענת התיישנות‬</w:t>
        <w:br/>
        <w:t>‫לפני כניסתו לתוקף של חוק המקרקעין‪ .‬מדובר בענייננו על מקרקעין מוסדרים‬</w:t>
        <w:br/>
        <w:t>‫שעברו הליכי הסדר בשנת ‪) 1962‬ר' פסקה ‪ 49‬להחלטת סגנית הממונה על המרשם(‪,‬‬</w:t>
        <w:br/>
        <w:t>‫ועילת התביעה נולדה לאחר חוק המקרקעין‪ .‬גם אם לא מדובר היה במקרקעין‬</w:t>
        <w:br/>
        <w:t>‫מוסדרים‪ ,‬הרי ששימוש ייחודי ברכוש המשותף הוא למעשה הסגת גבול‪ ,‬המהווה‬</w:t>
        <w:br/>
        <w:t>‫עוולה מתמשכת‪ ,‬ועילת סילוק יד בגינה מתחדשת מיום ליום ]ר' ע"א ‪ 831/80‬זמיר‬</w:t>
        <w:br/>
        <w:t>‫נ' כימיקליים ופוספטים בע"מ‪ ,‬פ"ד לז)‪ .[(1983) 122 (3‬יוער כי גם בהסכם עליו‬</w:t>
        <w:br/>
        <w:t>‫מבססים ביבי את זכותם )אשר עניינו יפורט בהמשך( נכתב במפורש בסעיף ‪ 4‬כי מי‬</w:t>
        <w:br/>
        <w:t>‫שהיה אותה עת הבעלים של דירת ביבי לא יעלה כל טענת התיישנות כנגד טענות‬</w:t>
        <w:br/>
        <w:t>‫עתידיות של הדיירים ביחס למבנה ולבנייתו על כל הקשור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‪)62‬א( לחוק המקרקעין קובע שהצמדת חלקים מהרכוש המשותף לדירה‬</w:t>
        <w:br/>
        <w:t>‫מסוימת טעונה הסכמה של כל בעלי הדירות‪ .‬קבלת הסכמה כאמור של כל בעלי‬</w:t>
        <w:br/>
        <w:t>‫הדירות נדרשת גם לצורך זכות שימוש ייחודי ברכוש המשותף שאינה כרוכה‬</w:t>
        <w:br/>
        <w:t>‫בהצמדה של אותו שטח לדירה‪ .‬הסכמה כאמור צריכה להיות מפורשת‪ ,‬ויכולה‬</w:t>
        <w:br/>
        <w:t>‫להינתן בכתב או בעל‪-‬פה‪ ,‬אולם הטוען לזכות לשימוש ייחודי‪ ,‬צריך להוכיח כי השיג‬</w:t>
        <w:br/>
        <w:t>‫את ההסכמה הפוזיטיבית הנדרשת ]ר' ע"א ‪ 2525/92‬ראוכברגר נ' עיריית רמת גן‪,‬‬</w:t>
        <w:br/>
        <w:t>‫פ"ד מז )‪ ;(1993) 850 (5‬עניין כליפא; ע"א )מחוזי חיפה( ‪ 13721-05-16‬אליהו גבאי‬</w:t>
        <w:br/>
        <w:t>‫נ' יאיר הקש )נבו ‪ (5.10.2016‬בפסקה ‪ ;29‬י‪ .‬וייסמן‪ ,‬דיני קניין בעלות ושיתוף‬</w:t>
        <w:br/>
        <w:t>‫)תשנ"ז‪ (1997-‬עמ' ‪.[454-455‬‬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.25‬ככלל‪ ,‬בעל דירה רשאי לבטל בכל עת זכות שימוש ברכוש המשותף שנתן לבעל דירה‬</w:t>
        <w:br/>
        <w:t>‫אחרת ]ר' לדוגמה ע"א ‪ 32/77‬טבוליצקי נ' בית כנסת פ"ד לא)‪ ;(1977) 210 (3‬רע"א‬</w:t>
        <w:br/>
        <w:t>‫‪ 2427/14‬מרגוליס נ' דיין )נבו ‪ (29.4.2014‬בפסקה ‪ 4‬וכן ע"א ‪) 17397-02-19‬מחוזי‬</w:t>
        <w:br/>
        <w:t>‫ת"א( חסידים ואח' נ' נציגות הבית המשותף ואח' )נבו ‪.[(1.4.2020‬‬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.26‬כן נקבע כי הסתמכות על הסכמה כאמור יכולה במקרים מסוימים להביא למניעות‬</w:t>
        <w:br/>
        <w:t>‫של המסכים לחזור בו מההסכמה‪ ,‬משיקולי צדק‪ ,‬כאשר הצד השני שינה מצבו לרעה‬</w:t>
        <w:br/>
        <w:t>‫על בסיס ההסכמה )ר' עניין כליפא(‪.‬‬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.27‬ככלל‪ ,‬זכות שימוש ייחודי כאמור היא זכות אישית ואינה ניתנת להעברה ]ר' לדוגמה‬</w:t>
        <w:br/>
        <w:t>‫רע"א ‪ 4936/20‬עזבון המנוח מוחמד מחמוד סומרין ז"ל נ' הימנותא בע"מ )נבו‬</w:t>
        <w:br/>
        <w:t>‫‪ ,(3.4.2023‬בפסקה ‪ 17‬לחוות דעתה של כב' השופטת ד' ברק ארז‪ ,‬ע"א )מחוזי תל‬</w:t>
        <w:br/>
        <w:t>‫אביב( ‪ 271/85‬הילמן נ' רוזן ואח'‪ ,‬פ"מ תשמ"ז )‪ ;(1986) 283 (1‬תיק )המפקח על‬</w:t>
        <w:br/>
        <w:t>‫המקרקעין רחובות( ‪ 305/23‬קרדשוב ואח' נ' גירחש ואח' )נבו ‪ 20.6.2025‬בפסקה ‪;31‬‬</w:t>
        <w:br/>
        <w:t>‫תיק )המפקח על רישום מקרקעין חיפה( ‪ 768/17‬כהן זמיר נ' שילוביצקי )נבו‬</w:t>
        <w:br/>
        <w:t>‫‪ (7.5.2020‬בפסקה ‪ .[66‬כדי שההסכמה תחייב גם את חליפי בעלי הדירות‪ ,‬יש לכל‬</w:t>
        <w:br/>
        <w:t>‫הפחות לרושמה בספר הפרוטוקולים של וועד הבית בהתאם לאמור בסעיף ‪ 71‬לחוק‬</w:t>
        <w:br/>
        <w:t>‫המקרקעין )ר' עניין כליפא(‪ ,‬אלא אם כן התקיימו תנאים מסוימים כגון שרוכש‬</w:t>
        <w:br/>
        <w:t>‫הנכס מנותן הזכות הסכים במפורש למתן הזכות ]ר' ע"א ‪ 19/81‬ביבי נ' הוברט‪ ,‬לז‬</w:t>
        <w:br/>
        <w:t>‫)‪.[502-503 (1983) 497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.28‬עם זאת‪ ,‬הפסיקה הכירה במקרים חריגים ונדירים ברשות שימוש ייחודית כאמור‬</w:t>
        <w:br/>
        <w:t>‫כבלתי הדירה‪ .‬זאת כאשר הוענקה לבעל הרישיון גם הרשות לבנות‪ ,‬ובהסתמך על‬</w:t>
        <w:br/>
        <w:t>‫מתן הרישיון לצמיתות השקיעו בעלי הרישיון במקרקעין )ר' תא )מחוזי תל אביב(‬</w:t>
        <w:br/>
        <w:t>‫‪ 2816/03‬קונצ'יצקי נ' שפלן )נבו ‪ (3.4.2006‬בפסקה ‪ 27‬והאסמכתאות המוזכרות‬</w:t>
        <w:br/>
        <w:t>‫שם[‪.‬‬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.29‬הפסיקה התייחסה לשיקולים שעל בית המשפט לבחון כדי לקבוע האם מדובר‬</w:t>
        <w:br/>
        <w:t>‫ברישיון בלתי הדיר‪ .‬יפים לעניין זה הדברים שנאמרו בעמ"ש ‪) 5174-09-15‬מחוזי‬</w:t>
        <w:br/>
        <w:t>‫מרכז( א‪.‬ג ואח' נ‪ .‬א‪.‬מ ואח' )נבו ‪:(19.2.17‬‬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‫"באשר לשיקולים אותם יבחן בית המשפט לצורך קביעה האם מדובר‬</w:t>
        <w:br/>
        <w:t>‫ברישיון בלתי הדיר נקבע בפסיקה כי על ביהמ"ש לבחון‪ ,‬בין השאר‪ ,‬את‬</w:t>
        <w:br/>
        <w:t>‫כוונת הצדדים ליצירת רישיון‪ ,‬תנאי הרישיון‪ ,‬משך הזמן בו החזיק בעל‬</w:t>
        <w:br/>
        <w:t>‫הרישיון בקרקע בלי שפעל בעליה לסילוקו; כמו כן תבחן השאלה האם‬</w:t>
        <w:br/>
        <w:t>‫בהסתמך על ציפייה זו השקיע בעל הרישיון השקעות בנכס‪ ,‬כגון הקמת‬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או שיפור מבנה קיים‪ ,‬ומה היקף ההשקעות; האם ההשקעות היו על‬</w:t>
        <w:br/>
        <w:t>‫דעת בעל המקרקעין ובשיתוף פעולה עמו וכיוצ"ב )ע"א ‪ 463/79‬הנ"ל; ע"א‬</w:t>
        <w:br/>
        <w:t>‫‪ 2836/90‬הנ"ל; רע"א ‪ 2701/95‬כנען נ' אלטיף‪] ,‬פורסם בנבו[ )‪ ;(1999‬תמ"ש‬</w:t>
        <w:br/>
        <w:t>‫)משפחה יר'( ‪ 11900/98‬ד' נ' א' ]פורסם בנבו[ )‪;(2007‬תמ"ש )משפחה קר'(‬</w:t>
        <w:br/>
        <w:t>‫‪ 4141/02‬פלונית נ' פלוני‪] ,‬פורסם בנבו[ )‪".((2009‬‬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.30‬כדי להשלים את התמונה בכל הנוגע לסעד להריסת בניה שבוצעה ברכוש המשותף‪,‬‬</w:t>
        <w:br/>
        <w:t>‫יש מקום להזכיר גם את התקדים בעניין רע"א ‪ 6339/97‬משה רוקר נ' משה סלומון‪,‬‬</w:t>
        <w:br/>
        <w:t>‫נה)‪) (1999)199 (1‬להלן – ענין רוקר(‪ ,‬אשר עסק אמנם במקרה אחר‪ ,‬של הרחבת‬</w:t>
        <w:br/>
        <w:t>‫דירה‪ ,‬ולא של זכות שימוש ייחודית‪ ,‬וקבע כללים להפעלת שיקול דעתו של בית‬</w:t>
        <w:br/>
        <w:t>‫המשפט בבואו להחליט על הריסת בניה שבוצעה ברכוש המשותף בהתחשב בעקרון‬</w:t>
        <w:br/>
        <w:t>‫תום הלב ובסעיף ‪ 14‬לחוק המקרקעין‪ .‬בעניין זה נקבע על פי דעת הרוב כי רק‬</w:t>
        <w:br/>
        <w:t>‫במקרים חריגים ונדירים יאפשר בית המשפט פגיעה שלא כדין בזכות הקניין‪.‬‬</w:t>
        <w:br/>
        <w:t>‫השיקולים שיש לקחת בחשבון לענין הפעלת שיקול הדעת של בית המשפט הם‬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‫"השיקול הראשון הוא עוצמתה של הזכות הקניינית שנפגעה‪ :‬האם מדובר‬</w:t>
        <w:br/>
        <w:t>‫בזכות במקרקעין או במיטלטלין והאם מדובר בבעלות או בזכות אחרת‪,‬‬</w:t>
        <w:br/>
        <w:t>‫חלשה הימנה‪ .‬השיקול השני הוא עוצמתה של הפגיעה בזכות‪ ,‬לרבות היקף‬</w:t>
        <w:br/>
        <w:t>‫הפגיעה ומשך הפגיעה‪ .‬השיקול השלישי – משני בחשיבותו לקודמיו – הוא‬</w:t>
        <w:br/>
        <w:t>‫עוצמת התוצאות של הסרת הפגיעה לגבי הפוגע בזכות‪ .‬השיקול הרביעי הוא‬</w:t>
        <w:br/>
        <w:t>‫התנהגותם של בעלי‪-‬הדין‪ .‬לעניין שיקולים אלה‪ ,‬תיראה‪ ,‬לדוגמה‪ ,‬זכות‬</w:t>
        <w:br/>
        <w:t>‫בעלות במקרקעין כבעלת עוצמה גדולה מזכות שכירות; פגיעה בזכות על‪-‬‬</w:t>
        <w:br/>
        <w:t>‫ידי תפיסה של שטח גדול תיראה גדולה מפגיעה על‪-‬ידי תפיסת שטח זעיר;‬</w:t>
        <w:br/>
        <w:t>‫פגיעה על‪-‬ידי תפיסה דרך קבע‪ ,‬או לזמן ארוך‪ ,‬תיראה גדולה מפגיעה על‪-‬ידי‬</w:t>
        <w:br/>
        <w:t>‫תפיסה דרך ארעי‪ .‬ככל שעוצמת הזכות שנפגעה גדולה יותר‪ ,‬ככל שעוצמת‬</w:t>
        <w:br/>
        <w:t>‫הפגיעה גדולה יותר‪ ,‬יצטמצם וילך שיקול‪-‬דעתו של בית‪-‬המשפט‪ ,‬עד בלי‬</w:t>
        <w:br/>
        <w:t>‫השאיר לו שריד"‪) .‬פסקאות ‪ 16-17‬לחוות דעתו של כב' השופט י' טירקל(‪.‬‬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לנטל ההוכחה‪ ,‬נקבע בפסיקה כי זה מוטל על הטוען כי יש לסטות מהרישום‪,‬‬</w:t>
        <w:br/>
        <w:t>‫יפים לעניין זה הדברים שנכתבו על ידי כב' המפקח מ' פורת בתיק )המפקח על‬</w:t>
        <w:br/>
        <w:t>‫המקרקעין פתח תקווה( ‪ 569/2021‬כהן נ' בן עמי‪) ,‬נבו ‪ (23.11.2023‬בפסקה ‪:38‬‬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‫"כידוע‪ ,‬די שיוכיח בעל המקרקעין בעלותו בהם‪ ,‬ומכאן עובר הנטל למי‬</w:t>
        <w:br/>
        <w:t>‫שטוען לזכות להמשיך להחזיק בקרקע ]סעיף ‪ 16‬לחוק המקרקעין;ע"א‬</w:t>
        <w:br/>
        <w:t>‫‪127/77‬קפה נ' לו‪ ,‬פ"ד לא)‪ ;(1977) 465 ,455 (3‬ע"א ‪ 483/62‬קוך נ' לנדוי‪,‬‬</w:t>
        <w:br/>
        <w:t>‫פ"ד יז ‪ .[(1963) 1953‬לפיכך‪ ,‬הנטל להוכיח כי חלקים מסוימים הוחרגו כדין‬</w:t>
        <w:br/>
        <w:t>‫מן הרכוש המשותף רובץ לפתחו של הטוען כי הוחרגו ]ע"א ‪ 5791/19‬עדי‬</w:t>
        <w:br/>
        <w:t>‫נכסים אילת בע"מ נ' ‪ 108‬בעלי זכויות במקרקעין בגוש ‪ 40039‬חלקה ‪,12‬‬</w:t>
        <w:br/>
        <w:t>‫בפסקה ‪) 16‬נבו ‪ .[(25.01.2022‬ומשכך‪ ,‬כאשר אין רישום המעיד על גריעה‬</w:t>
        <w:br/>
        <w:t>‫מהרכוש המשותף‪ ,‬או על רישום הסכם שיתוף‪ ,‬נטל ההוכחה מוטל על כתפי‬</w:t>
        <w:br/>
        <w:t>‫מי שטוען שיש לסטות מהרישום"‬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לענייננו‪ ,‬דירת ביבי רשומה כתת חלקה ‪ 5‬בבית המשותף‪ .‬על נסח הרישום‪,‬‬</w:t>
        <w:br/>
        <w:t>‫הדירה נרכשה על ידי ביבי בשנת ‪ 2016‬ושטח הדירה הוא ‪ 110‬מ"ר‪ .‬כך הדבר מופיע‬</w:t>
        <w:br/>
        <w:t>‫גם בתיאור הבית בצו רישום הבית המשותף‪ .‬בתשריט הבית המשותף‪ ,‬בתיאור תת‬</w:t>
        <w:br/>
        <w:t>‫חלקה ‪ 5‬נרשם "שתי חנויות ‪+‬שני מחסנים ומטבח" בשטח שך ‪ 110‬מ"ר‪ ,‬ובחלק‬</w:t>
        <w:br/>
        <w:t>‫המשורטט שתי החנויות אינן מחוברות זו לזו וביניהן קיים מעבר המופיע כרכוש‬</w:t>
        <w:br/>
        <w:t>‫משותף‪ ,‬וכן במאונך למעבר‪ ,‬קיים שטח של מבואה‪ ,‬שאף הוא מופיע כרכוש משותף‪.‬‬</w:t>
        <w:br/>
        <w:t>‫להלן החלק הרלוונטי מהתשריט )החלקים השייכים לתת חלקה ‪ 5‬צבועים בכחול‪,‬‬</w:t>
        <w:br/>
        <w:t>‫השטח המסומן בצהוב סומן על ידי הח"מ‪ ,‬כדי לסמן באופן עקרוני את השטח שעל‬</w:t>
        <w:br/>
        <w:t>‫פי הנטען סופח לדירת ביבי‪ ,‬כאשר במקור שטח זה הוא ללא צבע – דהיינו‪ ,‬מסומן‬</w:t>
        <w:br/>
        <w:t>‫כרכוש משותף(‪:‬‬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,‬אין מחלוקת כי אותו רכוש משותף שבין שתי החנויות‪ ,‬המעבר‪ ,‬וכן השטח‬</w:t>
        <w:br/>
        <w:t>‫המאונך לו‪ ,‬המבואה‪ ,‬מהווים כיום בפועל חלק מדירת ביבי )להלן – המעבר‬</w:t>
        <w:br/>
        <w:t>‫והמבואה(‪ ,‬אשר שטחם על פי תצהיר סאלם‪ ,‬שלא נסתר‪ ,‬המפנה לתשריט הבית‬</w:t>
        <w:br/>
        <w:t>‫המשותף‪ ,‬הוא כ ‪ 7.41‬מ"ר ו‪ 11.2‬מ"ר בהתאמה )סעיפים ‪ 47‬ו‪ 49 -‬לתצהיר סאלם(‪.‬‬</w:t>
        <w:br/>
        <w:t>‫יוער כי המעבר מוביל לחצר אחורית צרה המהווה רכוש משותף‪ ,‬אשר ככל הנראה‬</w:t>
        <w:br/>
        <w:t>‫בשל ביטול המעבר‪ ,‬לא ניתן כיום להגיע אליה )סאלם טען בסיכומיו שאינו יכול‬</w:t>
        <w:br/>
        <w:t>‫לגשת לחלק הזה של החצר‪ ,‬באופן המונע ממנו להגיע בצורה נוחה לחלק האחורי‬</w:t>
        <w:br/>
        <w:t>‫של דירתו – פרוטוקול הדיון מיום ‪ 3.4.2025‬עמוד ‪ 14‬שורות ‪ ,46-48‬אמנם הדבר לא‬</w:t>
        <w:br/>
        <w:t>‫נתמך בעדותו‪ ,‬אבל הוא מתיישב עם תשריט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‫אגב הדברים יוער כי בעניין תת חלקה ‪ 5‬קיים כיום הליך תלוי ועומד הנוגע לבקשת‬</w:t>
        <w:br/>
        <w:t>‫סאלם לתקן את נסח הרישום כך שבמקום התיאור "דירה" תרשם תת חלקה ‪ 5‬כ"‪2‬‬</w:t>
        <w:br/>
        <w:t>‫חנויות ‪ 2 +‬מחסנים ומטבח" באופן התואם את הכתוב בתשריט )עניין שאף הוא‬</w:t>
        <w:br/>
        <w:t>‫הוכרע בהחלטת סגנית הממונה על המרשם אולם הוגש עליו ערעור ובהמשך הוחזר‬</w:t>
        <w:br/>
        <w:t>‫העניין לממונה לבחינה נוספת על בסיס טענות חדשות שהועלו במסגרת הערעור(‪.‬‬</w:t>
        <w:br/>
        <w:t>‫אציין כי אין להליך זה השפעה ממשית על תוצאות ההליך דנן‪ ,‬שכן עניינו של ההליך‬</w:t>
        <w:br/>
        <w:t>‫דנן אינו השימוש הנעשה בתת חלקה ‪) 5‬אשר אין מחלוקת שהוא שימוש למגורים(‪.‬‬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.33‬מהראיות שהציג ביבי עולה כי ב‪ 23.1.1983‬נחתם הסכם בין עדי בן צבי‪ ,‬מי שהיה‬</w:t>
        <w:br/>
        <w:t>‫בזמנו בעל הזכויות בדירת ביבי‪ ,‬לבין ‪ 2‬נציגי ועד הבית )ההסכם צורף כנספח ד לכתב‬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‫ההגנה בתביעה שכנגד וייקרא להלן‪ :‬ההסכם(‪ .‬ההסכם אינו רשום במסמכי הבית‬</w:t>
        <w:br/>
        <w:t>‫המשותף‪ ,‬ולא נטען כי נרשם בספר הפרוטוקולים‪.‬‬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ההסכם‪ ,‬בן צבי בנה מבנה על הרכוש המשותף ללא הסכמת הדיירים )צוין כי‬</w:t>
        <w:br/>
        <w:t>‫צורפה מפה להסכם ובה סומן המבנה‪ ,‬אולם זו לא הוגשה במסגרת ההליך(‪ .‬במסגרת‬</w:t>
        <w:br/>
        <w:t>‫ההסכם‪ ,‬סוכם כי המבנה לא יוצמד לחלקו של בן צבי אלא ימשיך להיות רכוש‬</w:t>
        <w:br/>
        <w:t>‫משותף‪ ,‬ובן צבי לא יהיה בעל זכות החזקה הבלעדית או בעל זכות לשימוש בלעדי‬</w:t>
        <w:br/>
        <w:t>‫או זיקת הנאה במבנה‪ .‬כן הוסכם כי בן צבי לא יעלה כל טענת התיישנות כנגד טענות‬</w:t>
        <w:br/>
        <w:t>‫עתידיות של הדיירים ביחס למבנה ולבנייתו‪ ,‬והמבנה יהיה בבעלות דיירי הבית‪ .‬כן‬</w:t>
        <w:br/>
        <w:t>‫התחייב בן צבי שלא לבצע בעתיד כל פעולות בניה ברכוש המשותף שלא באישור‬</w:t>
        <w:br/>
        <w:t>‫דיירי הבית‪ .‬הוצהר כי אין בהסכמת דיירי הבית להימנע מלהרוס את המבנה משום‬</w:t>
        <w:br/>
        <w:t>‫ויתור על זכות כלשהי והם יהיו רשאים לגרום להריסתו של המבנה בכל עת‪ ,‬אם יפר‬</w:t>
        <w:br/>
        <w:t>‫בן צבי אחת מהתחייבויותיו על פי הסכם זה או חלקה‪ .‬צוין כי על אף האמור‬</w:t>
        <w:br/>
        <w:t>‫בהסכם‪ ,‬יהיו החזקה בפועל והשימוש בפועל במבנה לבן צבי בלבד כל עוד ימלא‬</w:t>
        <w:br/>
        <w:t>‫במלואן את כל התחייבויותיו על פי הסכם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.34‬מטעם ביבי‪ ,‬העידה גב' יהודית אברהם‪ ,‬מי שהייתה‪ ,‬יחד עם בעלה‪ ,‬בעלת זכויות‬</w:t>
        <w:br/>
        <w:t>‫בדירה אחרת בבית המשותף בעת חתימת ההסכם‪ .‬בעלה היה גם אחד משני‬</w:t>
        <w:br/>
        <w:t>‫החתומים על ההסכם מטעם ועד הבית‪ .‬הגב' אברהם העידה שההסכם התייחס‬</w:t>
        <w:br/>
        <w:t>‫למעבר‪ ,‬שנסגר על ידי בן צבי בסוף שנות ה‪ 70-‬או בתחילת שנות ה‪ ,80-‬כאשר‬</w:t>
        <w:br/>
        <w:t>‫ההסכמה הייתה של חברי הוועד בשם כל הדיירים‪ .‬מעדותה עלה שאותו חלק צורף‬</w:t>
        <w:br/>
        <w:t>‫לדירה לאחר רישום הבית המשותף )פרוטוקול הדיון מיום ‪ 3.4.2025‬עמוד ‪ 4‬שורות‬</w:t>
        <w:br/>
        <w:t>‫‪ .(6-15‬כן עלה מחקירתה הנגדית ששתי הסגירות )ככל הנראה גם שטח המעבר וגם‬</w:t>
        <w:br/>
        <w:t>‫המבואה( נעשו על ידי בן צבי )עמוד ‪ 6‬שורות ‪ ,46-47‬עמוד ‪ 7‬שורה ‪ ,(50‬ועלה כי‬</w:t>
        <w:br/>
        <w:t>‫ההסכם נעשה בדיעבד‪ ,‬לאחר שהבניה בוצעה‪ ,‬בשל חשש מבן צבי שהיה אדם אלים‬</w:t>
        <w:br/>
        <w:t>‫)עמוד ‪ 7‬שורות ‪ .(24-31‬הגב' אברהם הוסיפה בחקירתה הנגדית שבעלי הדירות‬</w:t>
        <w:br/>
        <w:t>‫אותה עת הסכימו שחתימת הוועד תחייב אותם )עמוד ‪ 7‬שורות ‪.(34-40‬‬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.35‬על בסיס ההסכם ועדותה של הגב' אברהם‪ ,‬ניתן לראות במי שהיו בעלי הדירות בעת‬</w:t>
        <w:br/>
        <w:t>‫שנחתם ההסכם‪ ,‬למעט אותם שניים שחתמו על ההסכם‪ ,‬לכל היותר כמי שהסכימו‬</w:t>
        <w:br/>
        <w:t>‫בעל פה או מכללא למתן זכות השימוש הייחודית במעבר ובמבואה שנבנו על ידי בן‬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‫צבי קודם להסכם‪ ,‬שכן אין חתימה שלהם על ההסכם או כל מסמך אחר ממנו עולה‬</w:t>
        <w:br/>
        <w:t>‫שהסכימו למתן זכות שימוש ייחודית לאותו בן צבי‪.‬‬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.36‬מההסכם האמור‪ ,‬עולה כי לא הייתה כוונה להעניק לבן צבי זכות לצמיתות או זכות‬</w:t>
        <w:br/>
        <w:t>‫בלתי הדירה במעבר או במבואה בדירת ביבי‪ ,‬אשר בן צבי היה בעל הזכות בה באותה‬</w:t>
        <w:br/>
        <w:t>‫עת‪ ,‬שכן כעולה מהאמור בהסכם עליו חתום בן צבי‪ ,‬לאחר שצוין במספר מקומות‬</w:t>
        <w:br/>
        <w:t>‫שבן צבי לא יהיה בעל זכות לשימוש בלעדי וכד'‪ ,‬כן תהיה לו חזקה בפועל ושימוש‬</w:t>
        <w:br/>
        <w:t>‫בפועל כל עוד ימלא את התחייבויותיו בהסכם‪ .‬התחייבותיו על פי ההסכם הן שלא‬</w:t>
        <w:br/>
        <w:t>‫לבצע בעתיד עכל פעולות בניה ברכוש המשותף ללא קבלת אישור דיירי הבית לכך‬</w:t>
        <w:br/>
        <w:t>‫)סעיף ‪ 7‬להסכם(‪ .‬נוסח ההסכם וכן עדות גב' אברהם מטעם ביבי באשר לנסיבות‬</w:t>
        <w:br/>
        <w:t>‫חתימתו‪ ,‬מביאים למסקנה שמדובר בהסכם אישי‪ ,‬שנבע מחששם של בעלי הדירות‬</w:t>
        <w:br/>
        <w:t>‫דאז מבן צבי‪ ,‬שהיה אדם אלים‪ ,‬וניסיונם לגרום לכך שלא ישתלט על רכוש משותף‬</w:t>
        <w:br/>
        <w:t>‫נוסף על זה שכבר השתלט עליו באמצעות בניה – במעבר ובמבואה‪ .‬מכאן שגם לא‬</w:t>
        <w:br/>
        <w:t>‫ניתן לומר שבן צבי שינה מצבו לרעה בהסתמך על ההסכם‪ ,‬שכן הבניה בוצעה על ידו‬</w:t>
        <w:br/>
        <w:t>‫טרם חתימת ההסכם‪ ,‬והתחייבותו שלא לבצע בעתיד פעולות בניה נוספו על הרכוש‬</w:t>
        <w:br/>
        <w:t>‫המשותף ללא הסכמת בעלי הדירות ממילא מחויבת על פי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.37‬הנסיבות האמורות בוודאי שאינן יכולות להוות נסיבות חריגות המביאות למסקנה‬</w:t>
        <w:br/>
        <w:t>‫שנתנה לבן צבי זכות שימוש ייחודית בלתי הדירה במעבר ובמבואה על ידי כל בעלי‬</w:t>
        <w:br/>
        <w:t>‫הדירות‪ ,‬ולכל היותר נתנה לו‪ ,‬על ידי וועד הבית‪ ,‬זכות שימוש ייחודית אישית‬</w:t>
        <w:br/>
        <w:t>‫בתנאים‪ .‬ספק אף אם אותה זכות אישית יכולה הייתה למנוע מבעלי הדירות שאינם‬</w:t>
        <w:br/>
        <w:t>‫חתומים על ההסכם‪ ,‬להפסיקה בכל עת כלפי בן צבי‪ ,‬אף אם הסכימו לה מכללא‬</w:t>
        <w:br/>
        <w:t>‫בשתיקה‪ ,‬או אפילו בעל פה‪ ,‬שכן לא הוכח שידעו על תנאי ההסכם והסכימו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.38‬מכל מקום‪ ,‬זכות אישית כאמור לא יכולה הייתה להיות מועברת לביבי בעת קבלת‬</w:t>
        <w:br/>
        <w:t>‫הבעלות בדירתם בשנת ‪ ,2016‬ולא נטען כי ביבי קיבלו ממי מבעלי הדירות הסכמה‬</w:t>
        <w:br/>
        <w:t>‫לשימוש ייחודי בשטח האמור‪ .‬בנוסף‪ ,‬לא נטען וממילא לא הוכח‪ ,‬כי ביבי הסתמכו‬</w:t>
        <w:br/>
        <w:t>‫על הסכמה כאמור ושינו מצבם לרעה‪ .‬אף אם לאור חלוף הזמן מאז שרכשו ביבי את‬</w:t>
        <w:br/>
        <w:t>‫דירתם ועד הגשת התביעה שכנגד‪ ,‬יכולים היו ביבי להניח שקיימת הסכמה מכללא‬</w:t>
        <w:br/>
        <w:t>‫לשימוש ייחודי שלהם בשטח האמור‪ ,‬הרי שכעולה מהפסיקה דלעיל‪ ,‬ניתן לבטל‬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כאמור בכל עת‪ ,‬ודי בעצם הגשת התביעה שכנגד על ידי סאלם כדי להראות‬</w:t>
        <w:br/>
        <w:t>‫שאינו מסכים לשימוש ייחודי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.39‬אין מחלוקת שסאלם לא היה בעל דירה בעת חתימת ההסכם‪ ,‬שכן רכש את דירתו‬</w:t>
        <w:br/>
        <w:t>‫בשנת ‪ ,2014‬ואין מחלוקת שמעולם לא נתן לביבי הסכמה מפורשת לזכות שימוש‬</w:t>
        <w:br/>
        <w:t>‫ייחודית‪ ,‬וככל שביבי יכול היה להניח שסאלם מסכים לזכות שימוש כאמור מכללא‪,‬‬</w:t>
        <w:br/>
        <w:t>‫הרי זכותו של סאלם לבטל זכות כאמור בכל עת‪ .‬ביבי לא טען‪ ,‬וממילא גם לא הוכיח‪,‬‬</w:t>
        <w:br/>
        <w:t>‫שהסתמך על אותה הסכמה שנתנה בזמנו לבן צבי‪ ,‬באופן ששינה מצבו לרעה‪ .‬להיפך‪,‬‬</w:t>
        <w:br/>
        <w:t>‫לטענת ביבי‪ ,‬בן צבי הוא שבנה את התוספת האמורה )כפי שעלה גם מעדות הגב'‬</w:t>
        <w:br/>
        <w:t>‫אברהם(‪ ,‬וביבי כלל לא ידע על ההסכם בעת שרכש את הדירה‪ ,‬אולם כן הכיר את‬</w:t>
        <w:br/>
        <w:t>‫תשריט הבית המשותף‪ ,‬ונודע לו על ההסכם רק לאחר שהוגשה התביעה שכנגד על‬</w:t>
        <w:br/>
        <w:t>‫ידי סאלם‪ .‬כעולה מדברי ביבי בחקירתו הנגדית‪:‬‬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.‬כשרכשת את הדירה ב ‪ , -2014‬היה לך עו"ד שייצג אותך?‬</w:t>
        <w:br/>
        <w:t>‫ת‪ .‬ייצג אותי עו"ד‪ ,‬אריה יעקב‪.‬‬</w:t>
        <w:br/>
        <w:t>‫ש‪ .‬כשהוא ייצג אותך‪ ,‬הוא אמר לך‪ ,‬הציג בפניך את תשריט הבית המשותף והראה‬</w:t>
        <w:br/>
        <w:t>‫לך מה הוא חלק מהדירה ומהו רכוש משותף‪.‬‬</w:t>
        <w:br/>
        <w:t>‫ת‪ .‬הוא הציג בפני תשריטים‪ ,‬ידעתי מה אני קונה ברחל בתך הקטנה‪ ,‬וגם אדוני‬</w:t>
        <w:br/>
        <w:t>‫הנכבד תבע אותי‪ ,‬ותביעתו נדחתה‪ ,‬אצל רומנוב‪ ,‬נדחתה אצל מייזל‪ ,‬רומנוב החזיר‬</w:t>
        <w:br/>
        <w:t>‫את התיק למייזל‪ ,‬שדחה את זה‪.‬‬</w:t>
        <w:br/>
        <w:t>‫ש‪ .‬האם כשקנית ידעת את הצורה של הדירה?‬</w:t>
        <w:br/>
        <w:t>‫ת‪ .‬כן‪.‬‬</w:t>
        <w:br/>
        <w:t>‫ש‪ .‬ההסכם של בן צבי שהצגת בתצהיר שלך‪ ,‬בכתב ההגנה‪ ,‬גם אותו ידעת כשקנית‬</w:t>
        <w:br/>
        <w:t>‫או אחר כך?‬</w:t>
        <w:br/>
        <w:t>‫ת‪ .‬ידעתי אותו רק כשכבודו תבע אותי‪.‬‬</w:t>
        <w:br/>
        <w:t>‫ש‪ .‬כשקנית לא היית מודע להסכם הזה?‬</w:t>
        <w:br/>
        <w:t>‫ת‪ .‬לא הייתי מודע‪".‬‬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‫)פרוטוקול הדיון מיום ‪ 3.4.2025‬עמוד ‪ 8‬שורות ‪.(26-37‬‬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.40‬מכאן‪ ,‬שכאשר רכשו ביבי את דירתם‪ ,‬ידעו שעל בסיס מסמכי הרישום ובכללם‬</w:t>
        <w:br/>
        <w:t>‫תשריט הבית המשותף‪ ,‬המעבר והמבואה מהווים רכוש משותף‪ ,‬אף שהם מהווים‬</w:t>
        <w:br/>
        <w:t>‫באופן פיזי חלק מהדירה‪ ,‬וככל שלא בדקו טרם הרכישה האם יש בסיס לזכות‬</w:t>
        <w:br/>
        <w:t>‫כלשהי במעבר או במבואה היכולה להיות מועברת אליו כחלק מרכישת הדירה‪ ,‬אין‬</w:t>
        <w:br/>
        <w:t>‫להם להלין אלא על עצמם‪ .‬כאמור‪ ,‬מתשריט הבית המשותף אף עולה שהדירה‬</w:t>
        <w:br/>
        <w:t>‫מתוארת כ"שתי חנויות‪ ,‬שני מחסנים ומטבח"‪ ,‬כך שמלכתחילה מדובר בנכס שמצבו‬</w:t>
        <w:br/>
        <w:t>‫הרישומי אינו תואם‪ ,‬בלשון המעטה‪ ,‬את מצבו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.41‬באשר לשיקולים שנקבעו בעניין רוקר‪ ,‬הרי שבענייננו‪ ,‬זכותו הקניינית של סאלם‬</w:t>
        <w:br/>
        <w:t>‫ברכוש המשותף‪ ,‬עומדת כנגד זכותו של ביבי שהיא לכל היותר זכות שימוש מכללא‬</w:t>
        <w:br/>
        <w:t>‫הניתנת לביטול בכל עת‪ ,‬ומדובר בתפיסה של שטח שאינו זניח‪ ,‬של כ‪ 20-‬מ"ר‪ ,‬כאשר‬</w:t>
        <w:br/>
        <w:t>‫הכוונה היא לתפיסתם לצמיתות‪ .‬אמנם תוצאות פסק הדין שיביאו לפגיעה ממשית‬</w:t>
        <w:br/>
        <w:t>‫בדירת ביבי‪ ,‬תוך פיצולה לשני חלקים‪ ,‬כמופיע בתשריט הבית המשותף‪ ,‬אולם‬</w:t>
        <w:br/>
        <w:t>‫כעולה מעניין רוקר‪ ,‬מדובר בשיקול שהוא משני בחשיבותו לשיקולים הנוגעים‬</w:t>
        <w:br/>
        <w:t>‫לזכות הקניינית‪ .‬נוסף על כך‪ ,‬עולה כאמור כי אותם חלקים של דירת ביבי שאין‬</w:t>
        <w:br/>
        <w:t>‫מחלוקת שהם בבעלותו‪ ,‬אף שהם רשומים כ"דירה" בנסח הרישום ובצו הבית‬</w:t>
        <w:br/>
        <w:t>‫המשותף‪ ,‬מופיעים בתשריט כ‪ 2‬חנויות ‪ 2 +‬מחסנים ומטבח‪ ,‬כאשר חלקם לפחות‬</w:t>
        <w:br/>
        <w:t>‫מופרדים פיזית זה מזה‪ .‬אף שאין מחלוקת שהשטחים האמורים שימשו במשך‬</w:t>
        <w:br/>
        <w:t>‫עשרות שנים כדירה‪ ,‬כעולה מהאמור לעיל‪ ,‬ביבי אמורים היו לדעת בעת רכישת‬</w:t>
        <w:br/>
        <w:t>‫הדירה‪ ,‬שהם לוקחים סיכון בכל הנוגע למבנה דירתם ולשימושים האפשריים בה‪,‬‬</w:t>
        <w:br/>
        <w:t>‫לאור המופיע במסמכי הרישום‪ .‬באשר להתנהלותם של בעלי הדין‪ ,‬הרי שמדובר‬</w:t>
        <w:br/>
        <w:t>‫בשני צדדים שניהלו כבר מספר הליכים בעניין הבית המשותף‪ ,‬ומי שפתח בהליך‬</w:t>
        <w:br/>
        <w:t>‫הנוכחי הם דווקא ביבי‪ ,‬ולא מצאתי כי סאלם פעל בחוסר תום לב בעצם עמידתו על‬</w:t>
        <w:br/>
        <w:t>‫זכויותיו הקנייניות‪ ,‬אף אם עמידה זו באה בעקבות תביעה שהוגשה נגדו‪ .‬בהקשר‬</w:t>
        <w:br/>
        <w:t>‫זה יפה הביטוי "מי שגר בבית זכוכית שלא יזרוק אבנים"‪ .‬הגשת תביעה של בעל‬</w:t>
        <w:br/>
        <w:t>‫דירה כלפי שכנו מעירה לא אחת טענות שונות שבעל הדירה האחר נמנע מלהעלותן‬</w:t>
        <w:br/>
        <w:t>‫כדי שלא להיגרר להליכים משפטיים‪ ,‬אולם משהליכים כאמור כבר ננקטו‪ ,‬קיים‬</w:t>
        <w:br/>
        <w:t>‫קושי למנוע מכל אחד מהצדדים לעמוד על מלוא זכויותיו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.42‬באשר לדמי השימוש שהתבקשו בתביעה שכנגד‪ ,‬בגין השימוש בשטח האמור‬</w:t>
        <w:br/>
        <w:t>‫לתקופה של ‪ 7‬השנים האחרונות‪ ,‬הסעד נדחה‪ .‬סאלם לא הציג כל אסמכתאות באשר‬</w:t>
        <w:br/>
        <w:t>‫לחישוב גובה דמי השימוש שדרש‪ ,‬מלבד אמירה כללית שחישב את הסכום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‫שכר דירה המתקבל מדירה סמוכה שלו בחלקה )סעיף ‪ 58‬לתצהיר סאלם(‪ .‬נוסף על‬</w:t>
        <w:br/>
        <w:t>‫כך‪ ,‬על פי הפסיקה‪ ,‬ככלל‪ ,‬יש לחשב את דמי השימוש רק מהתאריך שבו המתנגד‬</w:t>
        <w:br/>
        <w:t>‫לשימוש הביע מחאה מפורשת על שימוש כאמור‪ ,‬כאשר היעדר התנגדות יכולה‬</w:t>
        <w:br/>
        <w:t>‫להתפרש כהסכמה מכללא לשימוש ]ר' לדוגמה ע"א )מח'‪-‬מרכז( ‪50271-03-17‬‬</w:t>
        <w:br/>
        <w:t>‫מועצה מקומית מזכרת בתיה נ' דויטש ואח'‪) ,‬נבו ‪ ;(20.02.18‬ת"א )שלום פ"ת(‬</w:t>
        <w:br/>
        <w:t>‫‪ 12577-10-18‬מדינת ישראל ‪ -‬רשות מקרקעי ישראל נ' עותמאן ריאן )נבו‬</w:t>
        <w:br/>
        <w:t>‫‪ .[(11.10.2021‬סאלם לא טען כי הביע מחאה מפורשת על השימוש האמור לפני הגשת‬</w:t>
        <w:br/>
        <w:t>‫התביעה שכנגד‪ ,‬וממילא לא הוכיח שהוא זכאי לדמי שימוש ממועד כלשהו שלפני‬</w:t>
        <w:br/>
        <w:t>‫הגשת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.43‬לאור כל האמור‪ ,‬אני קובעת שעל ביבי לסלק ידם מהרכוש המשותף הכולל את‬</w:t>
        <w:br/>
        <w:t>‫המעבר ואת המבואה כפי שהם מופיעים בתשריט הבית המשותף‪ ,‬ולפרק את הבניה‬</w:t>
        <w:br/>
        <w:t>‫הקיימת במעבר ובמבואה‪ ,‬כך שתיווצר הפרדה בינם לבין שטח הדירה של ביבי כפי‬</w:t>
        <w:br/>
        <w:t>‫שהיא מופיעה בתשריט הבית המשותף‪ ,‬ובאופן שיתאפשר מעבר חופשי בשטחים‬</w:t>
        <w:br/>
        <w:t>‫אלו לכלל בעלי הדירות בבית המשותף או למי מטעמם‪ .‬בהתחשב במכלול הנסיבות‪,‬‬</w:t>
        <w:br/>
        <w:t>‫ובהן משך הזמן‪ ,‬כ‪ 50-‬שנה‪ ,‬שהבניה האמורה קיימת ומהווה בפועל חלק מדירת‬</w:t>
        <w:br/>
        <w:t>‫ביבי )אם כי ביבי רכשו את הדירה זמן רב לאחר מכן(‪ ,‬אני קובעת כי האמור יבוצע‬</w:t>
        <w:br/>
        <w:t>‫על ידי ביבי בתוך ‪ 18‬חודשים מהיום‪ .‬יוער כי משך הזמן האמור ניתן גם כדי לאפשר‬</w:t>
        <w:br/>
        <w:t>‫לביבי‪ ,‬ככל שיבחרו בכך‪ ,‬לנסות לעמוד בתוך התקופה האמורה בתנאים הנדרשים‬</w:t>
        <w:br/>
        <w:t>‫להרחבת דירתם כך שתכלול את המעבר והמבואה‪ ,‬על כל הכרוך בכך‪ .‬אולם ככל‬</w:t>
        <w:br/>
        <w:t>‫שלא יעמדו בכך‪ ,‬לא יהיה מנוס מסילוק ידם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.44‬לאור האמור‪ ,‬התביעה העיקרית נדחית‪ .‬התביעה שכנגד מתקבלת בחלקה‪ ,‬בכל‬</w:t>
        <w:br/>
        <w:t>‫הנוגע לסילוק ידם של ביבי מהרכוש המשותף הכולל את המעבר והמבואה כפי שהם‬</w:t>
        <w:br/>
        <w:t>‫מופיעים בתשריט הבית המשותף‪ ,‬ולפרק את הבניה הקיימת בהם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.45‬באשר להוצאות ההליך‪ ,‬לאור דחיית התביעה העיקרית וקבלת הסעד העיקרי‬</w:t>
        <w:br/>
        <w:t>‫בתביעה שכנגד‪ ,‬אני קובעת שעל ביבי לשלם לסאלם הוצאותיו בגין ניהול שני‬</w:t>
        <w:br/>
        <w:t>‫ההליכים בסך של ‪.₪ 12,000‬‬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תיק‪1/15/2024 ,1/361/2023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,06 July 2025 ,10 Tamuz 5785 ,‬בהיעדר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01/361/2023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