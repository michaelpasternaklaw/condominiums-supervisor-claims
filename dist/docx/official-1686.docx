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5/199/2010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2010-08-02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199/10 :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5363261 .".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8                                                                        ,</w:t>
        <w:br/>
        <w:t>.                                               ,("        ":      ) 87           6214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– "(      ,                  77                                     ,.(                      (</w:t>
        <w:br/>
        <w:t>.                                        ("                 ":           ) 1969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"                                                                              ,                     (</w:t>
        <w:br/>
        <w:t>( 05/10        10/07                           ,           0 131           .                           )</w:t>
        <w:br/>
        <w:t>.0 11,597        .           (    ,                  (             ,        .(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(, (                                               (</w:t>
        <w:br/>
        <w:t>(,                                                                       (, (</w:t>
        <w:br/>
        <w:t>(            (                        .                                  (</w:t>
        <w:br/>
        <w:t>(                                                          .                 (       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199/10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(                                   (             ) 20.06.10                                (</w:t>
        <w:br/>
        <w:t>.                32                                  ("20.06.10                             ( ":       )</w:t>
        <w:br/>
        <w:t>0 450 . (                       0 40                   ) 0 830 .                          (</w:t>
        <w:br/>
        <w:t>"    (  .                                        0 1,569                                             ( .(</w:t>
        <w:br/>
        <w:t>.                                                              (             0 350            . ""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(     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(                                            (</w:t>
        <w:br/>
        <w:t>(2/            ) 14.11.06                                              .( .</w:t>
        <w:br/>
        <w:t>.(              ( 5             ) 04.08.09</w:t>
        <w:br/>
        <w:t>(,           ,          (          ( '              ) 20.11.07                        25.04.07</w:t>
        <w:br/>
        <w:t>.                                    (       ,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(        ,                 ,     (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"                                         " (                                           .</w:t>
        <w:br/>
        <w:t>.                                                                    .(21122                                  2     )</w:t>
        <w:br/>
        <w:t>.                              (      (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.2009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199/10 :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)       "                                                                              (</w:t>
        <w:br/>
        <w:t>.(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(         (                    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(                                  (                      ( 6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          32 * 0 131)                                                  0 4,192       .</w:t>
        <w:br/>
        <w:t>.                                     0 1,569       .</w:t>
        <w:br/>
        <w:t>4         )                                                            (      0 650 .</w:t>
        <w:br/>
        <w:t>.(2                        4       )                                            0 4,838 . (112</w:t>
        <w:br/>
        <w:t>0 225           . ,04.12.07                         ("                    07        . ""        (</w:t>
        <w:br/>
        <w:t>.23.12.09                      0 225            . 10.11.09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0 350            .                (   ""                ,       (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,                        58</w:t>
        <w:br/>
        <w:t>.                                                            (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("</w:t>
        <w:br/>
        <w:t>.                             ,    ,                          (            "</w:t>
        <w:br/>
        <w:t>(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199/10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,( ,                             ,                   ,                                   .                  (                               "</w:t>
        <w:br/>
        <w:t>.                                                (                ,                (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( ,</w:t>
        <w:br/>
        <w:t>.                                                                         ,                 (         "</w:t>
        <w:br/>
        <w:t>' '                 204/79 ( " )                         "           "                                                     "</w:t>
        <w:br/>
        <w:t>" :(                      498 ,'        !"                         ,</w:t>
        <w:br/>
        <w:t>, "                                                    "        ,                                                    ,</w:t>
        <w:br/>
        <w:t>,                                                                         ("           ,</w:t>
        <w:br/>
        <w:t>."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,                            "               (               ,.(</w:t>
        <w:br/>
        <w:t>.                                                                                      ,               (</w:t>
        <w:br/>
        <w:t>,                                                            (</w:t>
        <w:br/>
        <w:t>.                                                     ( (                .(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,                                .</w:t>
        <w:br/>
        <w:t>.     "                                          (                                  (                                  (</w:t>
        <w:br/>
        <w:t>(                        (                                                                      (</w:t>
        <w:br/>
        <w:t>.                                                 ".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(                "                                             .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(                   (                             , "                 ( ,4/                    ,(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199/10 :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,.(       .               32                                               (             (</w:t>
        <w:br/>
        <w:t>.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0 131             .                               (</w:t>
        <w:br/>
        <w:t>"                                     .(20122                                  1           )</w:t>
        <w:br/>
        <w:t>.(3/         )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.0 40                .                     .                           (</w:t>
        <w:br/>
        <w:t>(                                   .                                                                .</w:t>
        <w:br/>
        <w:t>"       ,               ,70%</w:t>
        <w:br/>
        <w:t>, "       (.            ,           (           "        ,                 "       "                     . (                   (</w:t>
        <w:br/>
        <w:t>(    "</w:t>
        <w:br/>
        <w:t>.             "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(3/             )                                                 " ,</w:t>
        <w:br/>
        <w:t>.                          "                                                           ,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10/07                                                                    ,                                               (</w:t>
        <w:br/>
        <w:t>"             (                       .(               32 *                  0 131) 0 4,192              . ,05/10</w:t>
        <w:br/>
        <w:t>.                             ,0 457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"                                             ,                                                              ,</w:t>
        <w:br/>
        <w:t>.0 3,735                  . (       () 05/10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199/10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          ) "                                                                 "           (                      ,</w:t>
        <w:br/>
        <w:t>.   "                                                20.06.10             (           .(14115</w:t>
        <w:br/>
        <w:t>.0 1,569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.0 1,569                 .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</w:t>
        <w:br/>
        <w:t>.                 12                              58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      " :(                                 ( )58</w:t>
        <w:br/>
        <w:t>(</w:t>
        <w:br/>
        <w:t>",                                              (                                                    ( ,</w:t>
        <w:br/>
        <w:t>(                                        –"               " ", "         .</w:t>
        <w:br/>
        <w:t>(            (                                            ,                               (</w:t>
        <w:br/>
        <w:t>."</w:t>
        <w:br/>
        <w:t>.                                        (                          ( )" :             ,                       12</w:t>
        <w:br/>
        <w:t>'                                                                                                          ( )</w:t>
        <w:br/>
        <w:t>,       ("              , "                  ,19691 "(</w:t>
        <w:br/>
        <w:t>."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,            (                                                 (                  ( (</w:t>
        <w:br/>
        <w:t>,.(             .           58                                (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199/10 :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$ ,                                                                 ,       (</w:t>
        <w:br/>
        <w:t>.        #         %           $                                 " (                        (</w:t>
        <w:br/>
        <w:t>.                                                                          (</w:t>
        <w:br/>
        <w:t>.(11112                                            3   )                                             ( (                     (</w:t>
        <w:br/>
        <w:t>(                             .(                      ( 5               )                     "               .    04.08.09                                   (</w:t>
        <w:br/>
        <w:t>(          "                                                                                                                (</w:t>
        <w:br/>
        <w:t>.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(                     , "                                                                    (                               ,                (</w:t>
        <w:br/>
        <w:t>"(              "        "             (                                                 . (        (           "                (</w:t>
        <w:br/>
        <w:t>.                                 72                                                              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"            72                                                                 (                    "</w:t>
        <w:br/>
        <w:t>"           733 '             730 '          (1) "# !" '                                ! !                   20/73 "!              .( .</w:t>
        <w:br/>
        <w:t>,                        (                                       ...                          72              " :("                  ()   "</w:t>
        <w:br/>
        <w:t>"                   (                        "              ,                                         "                              (                    (</w:t>
        <w:br/>
        <w:t>."                     "                                              ....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(       ,(                         "                    "</w:t>
        <w:br/>
        <w:t>458/69 " %# 130 "                                "              !       '                   664/71 "                   )                                  (</w:t>
        <w:br/>
        <w:t>.(231 (1) !"# !"                   !$           !       *$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(                                                                                                , ( .(</w:t>
        <w:br/>
        <w:t>,                                                                                                 (, ( .                           "</w:t>
        <w:br/>
        <w:t>.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199/10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,                19691 "                 ,(                    )                           71</w:t>
        <w:br/>
        <w:t>( ,                                                 ,                          ,     "</w:t>
        <w:br/>
        <w:t>(                                                                     (             ,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              "</w:t>
        <w:br/>
        <w:t>.( "                                ) (        . (           ,              ( ,                       ,</w:t>
        <w:br/>
        <w:t>. "            (             .(                                                                                (             ".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""</w:t>
        <w:br/>
        <w:t>((                                                .                                                               ""</w:t>
        <w:br/>
        <w:t>( 326 '         (                  !       )                     %!        ! %            .)""             ("</w:t>
        <w:br/>
        <w:t>.(843 (1) *" !"                 *# ' %                 2390/92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(                    ""</w:t>
        <w:br/>
        <w:t>26              ,           ,                                                        ""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(                                                      56                .                                    ,       '              36 1</w:t>
        <w:br/>
        <w:t>.                                          (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               "                      .(            ""        ("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." "                                              ,                               ,(</w:t>
        <w:br/>
        <w:t>(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199/10 :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,(                  (                                                ,                                  ( )</w:t>
        <w:br/>
        <w:t>.                                                                        (      (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</w:t>
        <w:br/>
        <w:t>0 5,304          .                                                           ,                         (</w:t>
        <w:br/>
        <w:t>( 05/10                  10/07</w:t>
        <w:br/>
        <w:t>,23.05.2010 ,                                      (                                                "        (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0 674        .                                                                     (</w:t>
        <w:br/>
        <w:t>.                                      ,23.05.2010 ,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.(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(                    .(        .(28                       3        )                                           (</w:t>
        <w:br/>
        <w:t>15.08.10                      ,                                51             "                       (</w:t>
        <w:br/>
        <w:t>.               ( 15 1 ,15.12.10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(                            ("</w:t>
        <w:br/>
        <w:t>.                        ,2010           02 , "               "( "                   "(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5/199/2010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