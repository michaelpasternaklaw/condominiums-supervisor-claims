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6/109/2021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2022-06-23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שלמה ‪ 14‬פתח תקווה‬                                   ‫התובעת‬</w:t>
        <w:br/>
        <w:t>‫על ידי מר דני עטר‬                         ‫(הנתבעת שכנגד)‬</w:t>
        <w:br/>
        <w:t>‫באמצעות ב"כ‪ :‬עו"ד פרל אופיר‬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‫מרקוביץ עמיחי‬     ‫‪.1‬‬                       ‫הנתבעים‪:‬‬</w:t>
        <w:br/>
        <w:t>‫מרקוביץ גילה‬    ‫‪.2‬‬                 ‫(התובעים שכנגד)‬</w:t>
        <w:br/>
        <w:t>‫באמצעות ב"כ‪ :‬עו"ד דרדיק אירית‬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י תביעה למתן צו עשה לסיום עבודות שבצעו הנתבעים ברכוש המשותף ודרישה‬</w:t>
        <w:br/>
        <w:t>‫להשבת כספים שבהם נשאה התובעת בעקבות מחדל מצד הנתבעים (להלן ‪-‬‬</w:t>
        <w:br/>
        <w:t>‫"התביעה" או "ההליך העיקרי" ) ו כן תביעה ש כנגד לסיום העבודות ברכוש‬</w:t>
        <w:br/>
        <w:t>‫המשותף והחזרת המצב לקדמותו ו דרישה ל השבת כספים מקופת הבית המשותף‬</w:t>
        <w:br/>
        <w:t>‫בגין עבודות שנאלצו לבצע ברכוש המשותף עקב ליקוי במרזב הבית המשותף שגרם‬</w:t>
        <w:br/>
        <w:t>‫לרטיבות בדירת ם (להלן ‪" -‬התביעה ש כנגד 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 בקצרה‬</w:t>
        <w:br/>
        <w:t>‫‪ . 1‬עניינה של התביעה בבית משותף ברחוב שלמה ‪ 14‬פתח תקווה ‪ ,‬הרשום בפנקס‬</w:t>
        <w:br/>
        <w:t>‫הבתים המשותפים כחלקה ‪ 77‬בגוש ‪( 6401‬להלן ‪" -‬הבית המשותף")‪ .‬הבית‬</w:t>
        <w:br/>
        <w:t>‫המשותף מורכב ממבנה אחד בן תשע קומות ובו ‪ 25‬דירות‪.‬‬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2‬בתאריך ‪ 01.08.2007‬נרשם הבית המשותף בפנקס הבתים המשותפים; בתוך‬</w:t>
        <w:br/>
        <w:t>‫כך אושרו ונרשמו לבית המשותף צו ותקנון מוסכם (להלן ‪" -‬הצו" ו "התקנון‬</w:t>
        <w:br/>
        <w:t>‫המוסכם")‪.‬‬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3‬התובע ת ‪ ,‬נציגות הב ית המשותף ברח' שלמה ‪ 14‬פתח תק ו וה ‪ ,‬היא נציגות‬</w:t>
        <w:br/>
        <w:t>‫הבית המשותף באמצעות נציגה ‪ ,‬מר רוני עטר (להלן ‪" -‬התובעת" או‬</w:t>
        <w:br/>
        <w:t>‫"הנציגות" או "הנתבעת ש כנגד ") ‪ .‬הנתב ע ‪ , 1‬עמיחי מרקוביץ ו הנתבעת ‪2‬‬</w:t>
        <w:br/>
        <w:t>‫גילה מרקוביץ‪ ,‬הם ה בעלי ם של הזכויות בדירת גן הידועה כתת חלקה ‪, 2‬‬</w:t>
        <w:br/>
        <w:t>‫הנמצאת בקומה הקרקע בבית המשותף (להלן ‪" -‬הנתבעים "‪ ,‬א ו "התובעים‬</w:t>
        <w:br/>
        <w:t>‫ש כנגד 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4‬כנטען בכתב התביעה שהוגש בתאריך ‪ , 24.02.2021‬עתרה הנציגות ל סעד כספי‬</w:t>
        <w:br/>
        <w:t>‫לאחר ס י רוב מתמשך מצד הנתבעים להחזיר כספים שהוציאה התובעת עבור‬</w:t>
        <w:br/>
        <w:t>‫אנשי מקצוע שהביאה לדירתם שכללו מהנדס חשמל שהגיע בתאריך‬</w:t>
        <w:br/>
        <w:t>‫‪ 28.01.2019‬בעלות של ‪ ₪ 1,400‬ו אינסטלטור שהגיע בתאריך ‪29.01.2019‬‬</w:t>
        <w:br/>
        <w:t>‫בעלות של ‪ . ₪ 600‬לסכומים אלו התווספה דרישת תשלום ב סך ‪,₪ 1,000‬‬</w:t>
        <w:br/>
        <w:t>‫חלקם של הנתבעים בהשתתפות בהוצאה מיוחדת של כלל דיירי הבית‬</w:t>
        <w:br/>
        <w:t>‫המשותף עבור איטום גג הבית המשותף ‪ ,‬שבה סרבו הנתבעים לשאת ‪ .‬כמו כן ‪,‬‬</w:t>
        <w:br/>
        <w:t>‫עתרה התובעת בצו עשה להחזרת מצב הרכוש המשותף לקדמותו זאת לאחר‬</w:t>
        <w:br/>
        <w:t>‫ש הנתבעים עשו ברכוש המשותף כבשלם ומבלי לשתף את הנציגות החדירו‬</w:t>
        <w:br/>
        <w:t>‫עצם זר למרזב הבית המשותף לעצירת הרטיבות בדירתם והחליפו את צינור‬</w:t>
        <w:br/>
        <w:t>‫ה ביוב היוצא מביתם לביוב המרכזי והותירו בסיום ה עבודה מרצפות חנייה‬</w:t>
        <w:br/>
        <w:t>‫שלא הוחזרו למקומ ן ו קיר חיצוני חשוף (להלן ‪" -‬כתב התביעה")‪.‬‬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5‬בתאריך ‪ 16.06.2021‬הוגש כתב הגנה ובו טענו הנתבעים כי יש ל דחות את‬</w:t>
        <w:br/>
        <w:t>‫הסעד הכספי שנתבע בסך ‪ 2,000‬ש"ח בטענת חוסר סמכות המפקח לדו ן‬</w:t>
        <w:br/>
        <w:t>‫בשיפוי נזק הנוב ע מעילת נזיקין וצמצום הסעד הכספי הנתבע על ‪.₪ 1,000‬‬</w:t>
        <w:br/>
        <w:t>‫טענת התובעת ל החדרת עצם זר לצינור הניקוז הוכחשה ונטען כי כפ י הנראה‬</w:t>
        <w:br/>
        <w:t>‫מדובר בלכלוך שה צטב ר בפתח צינור הניקוז שנמצא בגג הבית המשותף‪ .‬אשר‬</w:t>
        <w:br/>
        <w:t>‫לסעד הנדרש להשבת המצב לקדמותו טענה הנתבעת כי על התובעת מוטלת‬</w:t>
        <w:br/>
        <w:t>‫החובה להשלים עבודות אלו שכן מדובר ברכוש משותף (להלן ‪" -‬כתב‬</w:t>
        <w:br/>
        <w:t>‫ההגנה")‪.‬‬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6‬בד בבד עם הגשת כתב ההגנה‪ ,‬הוגשה גם תביעה ש כנגד ( ‪ ) 6/346/2021‬בה‬</w:t>
        <w:br/>
        <w:t>‫עתרו הנתבעים כתובעים ש כנגד לקבל ת צו עשה שיורה לנציגות לפעול לתיקון‬</w:t>
        <w:br/>
        <w:t>‫הליקוי ים הקיימים ברכוש המשותף הגורמים לרטיבות בדירתם‪ ,‬השלמת‬</w:t>
        <w:br/>
        <w:t>‫העבודות ברכוש המשותף שביצעו התובעים ש כנגד בעצמם ועל חשבונם לאחר‬</w:t>
        <w:br/>
        <w:t>‫שפניות יהם לנציגות לא נענו‪ .‬איש מקצוע שהזמינו התובעים ש כנגד קבע‬</w:t>
        <w:br/>
        <w:t>‫בנוכחות נציג הנציגות דאז כי אין מנוס מהחלפת חלק מ צינור הביוב שנסתם‬</w:t>
        <w:br/>
        <w:t>‫לחלוטין על ידי השורשים של עצי הפי קוס שנשתלו בגדר הבית המשותף‪ .‬כמו‬</w:t>
        <w:br/>
        <w:t>‫כן נתבע סעד כספי להשבת כספים מקופת הבית המשותף ב סך כולל של‬</w:t>
        <w:br/>
        <w:t>‫‪ ₪ 11,900‬ששילמו התובעים ש כנגד בגין ה עבודו ת ש נאלצו ל בצע לתיקון‬</w:t>
        <w:br/>
        <w:t>‫ה בהו ל ברכוש המשותף שנועד להפסיק את חדירת מי ה ביוב מהצינור‬</w:t>
        <w:br/>
        <w:t>‫המשותף לדירתם ‪ ,‬על בסיס ה הלכה שנקבעה ברע"א ‪ 4984/17‬שמעון חיים נ'‬</w:t>
        <w:br/>
        <w:t>‫נציגות הבית המשותף סוקולוב ‪ 48‬קרית אתא (נבו ‪( ) 14.12.2017‬להלן ‪-‬‬</w:t>
        <w:br/>
        <w:t>‫" עניין חיים 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7‬בכתב הגנה לתביעה ש כנגד נטען על ידי הנציגות כי התובעים ש כנגד לא עמדו‬</w:t>
        <w:br/>
        <w:t>‫ב מלוא התנאים שקבעה הפסיקה בעניין חיים לקבלת החזר כספים בגין‬</w:t>
        <w:br/>
        <w:t>‫עבודות שביצעו ברכוש המשותף וכי מקור הנזק אינו ברכוש המשותף ‪ .‬לפיכך‪,‬‬</w:t>
        <w:br/>
        <w:t>‫יש להשית על התובעים ש כנגד את כל הוצאות ההליך במשפטי של הנתבעת‬</w:t>
        <w:br/>
        <w:t>‫לרבות שכר טרחת עורך דין (להלן ‪" -‬כתב הגנה ל תביעה ש כנגד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8‬בתאריך ‪ 10.10.2021‬התקיים דיון מקדמי במעמד הצדדים שבו נשמעו טענות‬</w:t>
        <w:br/>
        <w:t>‫הצדדים ו בו הוסכם על העמדת סכום התביעה על ‪ ₪ 2,000‬ו כן על מינוי‬</w:t>
        <w:br/>
        <w:t>‫מומחה מוסכם מטעם המפקח על רישום מקרקעין ‪ -‬דניאל אברג'יל מחברת‬</w:t>
        <w:br/>
        <w:t>‫"נו ‪ -‬ליק" (להלן ‪" -‬המומחה")‪ .‬על המומחה היה ליתן את חוות דעתו ולבדוק‬</w:t>
        <w:br/>
        <w:t>‫האם קיימת רטיבות בדי רת התובעים ש כנגד ובאילו מקומות ו מהן הסיבות‬</w:t>
        <w:br/>
        <w:t>‫לרטיבות בדירת התובעים ש כנגד ‪ .‬האם מ ק ורה בליקויים ברכוש המשותף‪,‬‬</w:t>
        <w:br/>
        <w:t>‫בדירת התובעים ש כנגד ‪ ,‬או בכולם‪ .‬מהן העבודות הדרושות לתיקון הליקויים‬</w:t>
        <w:br/>
        <w:t>‫בדירת התובעים ש כנגד וברכוש המשותף ושיעורן היחסי‪ .‬מהן הפעולות‬</w:t>
        <w:br/>
        <w:t>‫שבו צעו עד כה ככל שבוצעו על ידי הצדדים והאם פתרו את הבעיה‪ ,‬מהן‬</w:t>
        <w:br/>
        <w:t>‫העבודות הדרושות לתיקון נזקי הרטיבות בדירת התובעים ש כנגד ל צ ורך‬</w:t>
        <w:br/>
        <w:t>‫השבת מצבה הפיסי לקדמותו ועלותן‪ .‬ככל שקיים ליקויי במרזב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,‬האם ליקוי זה נוצר בשל חבלה או פעולה כלשהי שבוצעה בו‪ .‬על‬</w:t>
        <w:br/>
        <w:t>‫המומחה היה ליתן חוות דעתו גם לעניין צינור הביוב שהותקן לכאורה על‬</w:t>
        <w:br/>
        <w:t>‫ידי התובעים ש כנגד ויחווה דעתו מהן הפעולות הדרושות לשם השבת המצב‬</w:t>
        <w:br/>
        <w:t>‫לקדמותו (להלן ‪" -‬פרוטוקול דיון מקדמי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9‬בתאריך ‪ 02.12.2021‬הוגשה חוות דעת המומחה (להלן ‪" -‬חוות דעת מומחה" )‬</w:t>
        <w:br/>
        <w:t>‫אשר ביקר בנכס בתאריך ‪. 01.11.2021‬‬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10‬בהתאם לחוות דעת המומחה‪ ,‬הדמיה טרמית בדירת התובע ים ש כנגד הדגימה‬</w:t>
        <w:br/>
        <w:t>‫רטיבות במוקדים הבאים‪" :‬בתקרת קיר סלון ולאורכו של הקיר הגובל עם‬</w:t>
        <w:br/>
        <w:t>‫חצר הגולשת מטה לאורכו של תוואי צינור ניקוז משותף‪".‬‬</w:t>
        <w:br/>
        <w:t>‫(סעיף א' עמוד ‪ 7‬לחוות דעת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11‬המומחה הוסיף וקבע בחוות דעתו כי ה סיבות לרטיבות בדירת התובעים‬</w:t>
        <w:br/>
        <w:t>‫ש כנגד נובעות מליקויים ב צינור הניקוז מ ה רכוש המשותף ו עקב הכשלים‬</w:t>
        <w:br/>
        <w:t>‫הבאים ‪:‬‬</w:t>
        <w:br/>
        <w:t>‫א ‪ .‬בהחדרת סיב אופטי וצילום פנים צנרת מקולטן ונשם צינור ניקוז‬</w:t>
        <w:br/>
        <w:t>‫מסתורי כביסה‪ ,‬בדירת שכן מעל דירת התובעים ש כנגד ‪ ,‬למהלכו האנכי‬</w:t>
        <w:br/>
        <w:t>‫מטה במרחק של כ ‪ 1.35 -‬מטר מרום מעקה נצפו שני כבלי תקשורת‬</w:t>
        <w:br/>
        <w:t>‫החוצים את דופן הצינור (מצויים בקיר דירת התובעים ש כנגד )‪.‬‬</w:t>
        <w:br/>
        <w:t>‫ב ‪ .‬בהחדרת סיב אופטי וצילום פנים צנרת מנשם צינור ניקוז מסתורי כביסה‬</w:t>
        <w:br/>
        <w:t>‫במעקה דירת שכן מעל דירת התובעים ש כנגד ‪ ,‬נצפה כשל במחבר ‪ T‬המצוי‬</w:t>
        <w:br/>
        <w:t>‫בגובה רצפת דירת השכן (מעל דירת התובעים ש כנגד ) המאסף כאמור‬</w:t>
        <w:br/>
        <w:t>‫מסת ורי כביסה‪ ,‬שבו חיבור מעבר ‪ 4/4‬בעל דפורמציה (עיוות) נטול מרכוז‪.‬‬</w:t>
        <w:br/>
        <w:t>‫( סעיף ב' עמוד ‪ 7‬לחוות דעת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12‬בדבר צינור הביוב אשר הותקן ‪ /‬נעקף לכאורה על ‪ -‬ידי התובעים ש כנגד‬</w:t>
        <w:br/>
        <w:t>‫והפעולות הנדרשות לצורך השבת המצב לקדמותו קבע המומחה בחוות‬</w:t>
        <w:br/>
        <w:t>‫דעתו‪:‬‬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‫"בהחדרת סיב אופטי וצילום פנים צנרתי לקו ביוב מקורי אשר נותק (עשוי‬</w:t>
        <w:br/>
        <w:t>‫יציקת ברזל)‪ ,‬מפתח חשוף בקיר בניין חיצוני והעובר תחת יסוד הבניין‪ ,‬נצפו‬</w:t>
        <w:br/>
        <w:t>‫שורשים ומשקעים יבשים בו‪.‬‬</w:t>
        <w:br/>
        <w:t>‫ניכר כי עבודות המעקף אשר בוצעו נערכו כחלופה לכרסום שורשים בקו‬</w:t>
        <w:br/>
        <w:t>‫ומיגור סתימות שבו אשר כפועל יוצא מכך גרמו לגאיית מי ביוב בדירת הגן"‬</w:t>
        <w:br/>
        <w:t>‫(ראו סעיף ו' עמוד ‪ 9‬לחוות דעת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13‬הוסיף המומחה וקבע בחוות דעתו כי‪:‬‬</w:t>
        <w:br/>
        <w:t>‫א ‪ .‬העבודות אשר בוצעו על ידי מי מהצדדים‪ ,‬ככל שבוצעו‪ ,‬לא תרמו למיגור‬</w:t>
        <w:br/>
        <w:t>‫הרטיבות אשר הודגמה במעמד הביקור בדירת התובעים ש כנגד (סעיף ד‬</w:t>
        <w:br/>
        <w:t>‫עמוד ‪ 8‬לחוות הדעת המומחה)‪.‬‬</w:t>
        <w:br/>
        <w:t>‫ב ‪ .‬כאמור בסעיף ב' לעיל ( עמוד ‪ 7‬לחוות הדעת המומחה מ‪.‬פ )‪ ,‬ליקוי החדרת‬</w:t>
        <w:br/>
        <w:t>‫צנרת תקשורת החוצה את קו ניקוז ‪ /‬מרזב משותף‪ ,‬לאור מיקום הכשל‬</w:t>
        <w:br/>
        <w:t>‫המעיד על המקור‪ ,‬נעשתה על ‪ -‬ידי התובעים ש כנגד ו מי מטע מ ם מחד גיסא‬</w:t>
        <w:br/>
        <w:t>‫אולם מאידך גיסא ניכר כי בוצעה בשוגג ולא אובחנה במעמד ביצוע‬</w:t>
        <w:br/>
        <w:t>‫העברת ‪ /‬החדרת הכבלים‪.‬‬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14‬בהתאם להחלטה מתאריך ‪ , 02.12.2021‬נתבקשו הצדדים ליתן עמדתם האם‬</w:t>
        <w:br/>
        <w:t>‫בכוונתם לשלוח למומחה שאלות הבהרה ו להודיע ע מדתם לעניין חקירת‬</w:t>
        <w:br/>
        <w:t>‫המומחה על 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15‬בתאריך ‪ 8.12.2021‬ה תקבל מענה מהמומחה לשאלות הבהרה מצד התובעים‬</w:t>
        <w:br/>
        <w:t>‫ש כנגד ובתאריך ‪ 14.12.2021‬התקבל מענה מהמומחה לשאלות הבהרה מ צד‬</w:t>
        <w:br/>
        <w:t>‫הנתבעת ש כנגד ‪ .‬מעיון בתשובת המומחה לשאלות הבהרה מטעם הצדדים‬</w:t>
        <w:br/>
        <w:t>‫ע לה כי לא בוצעה בדיקת הצפה ואזכורה בחוות הדעת היא טעות סופר‪ .‬מעבר‬</w:t>
        <w:br/>
        <w:t>‫לכך‪ ,‬נותרו מסקנות המומחה בחוות הדעת בעינם‪.‬‬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16‬בתאריך ‪ 17.01.2022‬הגישו התובעים ש כנגד ת צהיר עדות ראשית חתום על‬</w:t>
        <w:br/>
        <w:t>‫ידי התובע ש כנגד ‪ ,‬מר עמיחי מרקוביץ (להלן ‪ " -‬תצהיר עדות ראשית התובעים‬</w:t>
        <w:br/>
        <w:t>‫ש כנגד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17‬בתאריך ‪ 16.02.2022‬הגישה ה נציגות תצהיר עדות רא שית חתום על ידי רוני‬</w:t>
        <w:br/>
        <w:t>‫עט ר ‪ ,‬נציג ה נציגות (להלן ‪" -‬תצהיר עדות ראשית הנתבעת ש כנגד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18‬בתאריך ‪ 16.02.2022‬התקיים דיון הוכחות שבו נחקרו מטעם התובעים ש כנגד‬</w:t>
        <w:br/>
        <w:t>‫עו"ד אושיק אליהו ‪ ,‬השוכר המתגורר בדירת התובעים ש כנגד ומר עמיחי‬</w:t>
        <w:br/>
        <w:t>‫מרקוביץ ‪ ,‬התובע ש כנגד ‪ ,‬ואילו מטעם הנתבעת ש כנגד נחקר ו מר רוני עטר‬</w:t>
        <w:br/>
        <w:t>‫ו מר רפי מור‪ ,‬חבר נציגות קודם ‪( .‬להלן ‪" -‬פרוטוקול ה הוכחות")‪.‬‬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הנציגות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19‬בסיכומיה הצהירה הנציגות כי היא מסכימה לת וצאות חוות דעת המומחה ‪.‬‬</w:t>
        <w:br/>
        <w:t>‫‪ . 20‬ה תביעה עסקה בהשבה של כספים שהוציאה התובעת כנציגות הבית המשותף‬</w:t>
        <w:br/>
        <w:t>‫במטרה לסייע לנתבעים לאתר את מקו ר הליקויים בדירתם‪ .‬התובעת‬</w:t>
        <w:br/>
        <w:t>‫הסכימה לשלם לחשמלאי סך של ‪ 1,400‬ש"ח כדי ש יבדוק האם הפסקת‬</w:t>
        <w:br/>
        <w:t>‫החשמל בדירת הנתבעים נבעה עקב חדירת מים ורטיבו ת ו לאחר קבלת חוות‬</w:t>
        <w:br/>
        <w:t>‫הדעת מה חשמלאי התברר כי אין קשר בין הרטיבות להפסקת החשמל ‪ .‬יממה‬</w:t>
        <w:br/>
        <w:t>‫לאחר מכן שילמה התובעת ‪ ₪ 600‬לאינסטלטור שהגיע לדירת הנתבעים‬</w:t>
        <w:br/>
        <w:t>‫לבדיקת מקור הרטיבות‪ .‬הממצאים שקבע אותו אינסטלטור תואמים את‬</w:t>
        <w:br/>
        <w:t>‫הממצאים ב חוות דעת המומחה המוסכם ולכן‪ ,‬יש להורות לנתבעים להש יב‬</w:t>
        <w:br/>
        <w:t>‫לתובעת את הכספים ששלמה (ראו עמוד ‪ 17‬שורות ‪ 48-38‬לפרוטוקול דיון‬</w:t>
        <w:br/>
        <w:t>‫הוכחות)‪.‬‬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21‬מ כיו ו ן שהנתבעים שילמו לתובעת ‪ ,‬לאחר הגשת התביעה סך של ‪,₪ 1,000‬‬</w:t>
        <w:br/>
        <w:t>‫חלקם בהוצאה מיוחדת עבור איטום גג הבית המשותף‪ ,‬הופחת סכום‬</w:t>
        <w:br/>
        <w:t>‫התביעה הכספי ל סך של ‪ ₪ 2,000 -‬כאמור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22‬הוכח מעבר לכל ספק סביר כי הנתבעים פעלו שלא כדי ן והנזקים נוצרו בשל‬</w:t>
        <w:br/>
        <w:t>‫כשל שנוצר על ידם ‪ ,‬אם במתכוון ואם בשגגה עת ביצעו נקב בצינור המרזב‬</w:t>
        <w:br/>
        <w:t>‫וסתמו את פתח המרזב – דבר שיצר עליית מים ורטיבות בסלון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‫(ראו עמוד ‪ 18‬שורות ‪ 10-7‬לפרוטוקול דיון ההוכחות וכן הצ ה רת התובע‬</w:t>
        <w:br/>
        <w:t>‫ש כנגד על כך בעמוד ‪ 10‬שורות ‪ 25-21‬לפרוטוקול דיון ההוכחות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23‬הסמכות המוענקת למפקח על רישום מקרקעין מכוח סעיף ‪ 58‬לחוק‬</w:t>
        <w:br/>
        <w:t>‫המקרקעין התשכ"ט ‪( 1969 -‬להלן ‪ " -‬חוק המקרקעין " או " החוק " )‪ ,‬עומדת‬</w:t>
        <w:br/>
        <w:t>‫לתובעת בתביעת ה לקבל ת שיפוי כספי‪ ,‬אף על פי ש ה סעד ה כספי הנתבע אינו‬</w:t>
        <w:br/>
        <w:t>‫מותאם לחלק ם של יתר הדיירים ברכוש המשותף‪ .‬מדובר בהשבת כספים‬</w:t>
        <w:br/>
        <w:t>‫שהוציאה התובעת בלי לדעת שהמפגע אינו קשור לרכוש המשותף ולכן ‪ ,‬לא‬</w:t>
        <w:br/>
        <w:t>‫מדובר בפיצוי כספי או תביעה נזיקית שנגרמה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24‬אשר לתביעה ש כנגד ‪ ,‬הוכח מעבר לכל ספק סביר כי התובעים ש כנגד ‪ ,‬לא‬</w:t>
        <w:br/>
        <w:t>‫עמדו במכלול תנאי הפסיקה לקבלת החזר כספי כפי שנקבע ב עניין חיים‬</w:t>
        <w:br/>
        <w:t>‫ולפיכך‪ ,‬אינם זכאים להחזר ה ה וצאות שביצעו להעתקת צנרת הביוב ברכוש‬</w:t>
        <w:br/>
        <w:t>‫המשותף לטובתם האישית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25‬התובעים ש כנגד לא הוכיחו כי מדובר בליקוי ברכוש ה משותף ‪ .‬למעשה מדובר‬</w:t>
        <w:br/>
        <w:t>‫בליקוי שנבע מצמחיית שורשים מעצים סמוכים ש בבעלות הנתבעים שכן‬</w:t>
        <w:br/>
        <w:t>‫הנתבעים הם בעלי דירת הגן ו לכאורה העצים שלהם הם הסמוכים ביותר‬</w:t>
        <w:br/>
        <w:t>‫למקור הביוב ומ ש דובר בכשל פרטי ‪ ,‬על הנתבעים לשפות את התובעת בגינם‬</w:t>
        <w:br/>
        <w:t>‫(ראו עמוד ‪ 16‬שורות ‪ 34-30‬לפרוטוקול הוכחות)‪ .‬התביעה ש כנגד לא הייתה‬</w:t>
        <w:br/>
        <w:t>‫מוגשת‪ ,‬אלמלא הוגשה התביעה נגדם בהליך העיקרי (ראו עמוד ‪ 15‬שורות‬</w:t>
        <w:br/>
        <w:t>‫‪ 13-10‬לפרוטוקול 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26‬משום כך‪ ,‬דין התביעה ש כנגד לה י דחות ו ככל שתתקבל התביעה הראשית יש‬</w:t>
        <w:br/>
        <w:t>‫לפסוק הוצאות לטובתה‪ .‬התובעת שילמה מחצית משכר המומחה‪ ,‬האגרה‬</w:t>
        <w:br/>
        <w:t>‫שולמה במלואה ולכך יש להוסיף ‪ ₪ 351‬עבור מסירות משפטיות ושכר טרחה‬</w:t>
        <w:br/>
        <w:t>‫מסובסד מטעם האגודה לתרב ות הדיור בסך ‪ ₪ 1,000‬פלוס מע"מ ו ככל‬</w:t>
        <w:br/>
        <w:t>‫שהתביעה תתקבל יש לחייב את הנתבעים בהוצאות אלו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והתובעים ש כנגד בסיכומיה 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27‬בסיכומיה ם הצהירו התובעים ש כנגד כי הם מקבלים את האמור בחוות דעת‬</w:t>
        <w:br/>
        <w:t>‫המו מחה‪ .‬בסופו של דב ר הוכיחה חוות דעת המומחה כי מקור ה ליקוי הוא‬</w:t>
        <w:br/>
        <w:t>‫במרזב המשותף ו לא בדירתם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28‬אשר לסעד הכספי בהליך העיקרי ‪ ,‬אין בסמכות המפקח לדון בהשבת כספים‬</w:t>
        <w:br/>
        <w:t>‫לקופת הנציגות שכן מדובר בעילה נזיקית שאינה נכללת בגדר סמכותו ‪ .‬חלק‬</w:t>
        <w:br/>
        <w:t>‫מתפקידה של התובעת הוא לבדוק את תקינות הרכוש המשותף ולוודא ‪ ,‬בשל‬</w:t>
        <w:br/>
        <w:t>‫תלונת הדיירים ה אם קיים ליקוי כזה או אחר ברכוש המשותף ‪ ,‬כדוגמת‬</w:t>
        <w:br/>
        <w:t>‫הנסיבות נשוא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29‬נ תונ ה בידי ה מפקח ה ס מכות לפסוק בתובענה בגין אי תשלום הסך של ‪1,000‬‬</w:t>
        <w:br/>
        <w:t>‫‪ ,₪‬חלקם של הנתבעים בעבודות האיטום בבית המשותף ‪ .‬הואיל ו הנתבעים‬</w:t>
        <w:br/>
        <w:t>‫פנו לקבלת ייעוץ ו שילמו את הסכום הנתבע‪ ,‬יש לזקוף זאת לזכותם ולדחות‬</w:t>
        <w:br/>
        <w:t>‫את התביעה בהליך העיקרי במלואה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30‬אשר לתביעה ש כנגד עמדו ה תובעים ש כנגד בקיומם של התנאים לקבל ת החז ר‬</w:t>
        <w:br/>
        <w:t>‫עבור ה הוצאות שנדרשו להוציא לתיקון ליקוי ברכוש המשותף מקופת הבית‬</w:t>
        <w:br/>
        <w:t>‫המשותף‪ ,‬כפי שנקבעו בפסיקה בעניין חיים ‪ .‬אשר לתנאי השישי הכולל הצג ת‬</w:t>
        <w:br/>
        <w:t>‫חשבונית המעידה על התשלום ‪ ,‬מבקשים התובעים ש כנגד להכיר במסמכים‬</w:t>
        <w:br/>
        <w:t>‫שהגישו כראיה לתשלום שבוצע ‪ ,‬אף על פי ש אינם חשבונית מס רשמית‪ ,‬אלא‬</w:t>
        <w:br/>
        <w:t>‫כהוכחה המשתמעת על פי מאזן ההסתברות‪.‬‬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31‬לפיכך‪ ,‬לאחר שחוות דעת המומחה המוסכם קבעה כי הליקויים בדירת‬</w:t>
        <w:br/>
        <w:t>‫התובעים ש כנגד ‪ ,‬מקורם ברכוש המשותף‪ ,‬יש לדחות את התביעה הכספית‬</w:t>
        <w:br/>
        <w:t>‫בהליך העיקרי על הסף בטענת חוסר סמכות ‪ .‬מאידך גיסא ‪ ,‬יש לקבל את‬</w:t>
        <w:br/>
        <w:t>‫התביעה ש כנגד ול יתן צו עשה המורה לנתבעת ש כנגד לשאת ב מלוא הוצאות‬</w:t>
        <w:br/>
        <w:t>‫תי קון הליקוי ברכוש המשותף לתיקון יתר הליקויים הקיימים ו השבת המצב‬</w:t>
        <w:br/>
        <w:t>‫בדירתם לקדמותו ‪ .‬כמו כן‪ ,‬מבקשים התובעים ש כנגד לקבל את הסעד הכספי‬</w:t>
        <w:br/>
        <w:t>‫הנדרש להחזרת ‪ ₪ 11,900‬שהוצאו לתיקו ן הרכוש המשותף מקופת הבית‬</w:t>
        <w:br/>
        <w:t>‫המשותף ולהורות לנתבעת ש כנגד לשאת ב מלוא תשלום הוצאות ניהול‬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 כנגד והתביעה הראשית הכוללות ‪ :‬שכר טרחת עורך דין‪ ,‬שתי‬</w:t>
        <w:br/>
        <w:t>‫מחציות אגרת בית משפט‪ ,‬שכר העד שהופיע מטעם התובעים ש כנג ד ‪ ,‬ומחצית‬</w:t>
        <w:br/>
        <w:t>‫מעלות חוות 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 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32‬אקדים אחרית לראשית ואבהיר כי הואיל ולמפקח על רישום מקרקעין לא‬</w:t>
        <w:br/>
        <w:t>‫נתונה הסמכות לדון ולהכריע בסעד הכספי לשיפוי התובעת בגין הוצאות‬</w:t>
        <w:br/>
        <w:t>‫שנשאה בהן לבדיקת ליקויים שהתגלו בדירת הנתבעים והואיל והמומחה‬</w:t>
        <w:br/>
        <w:t>‫המוסכם קבע כי מקור הליקויים הקיימים בדירת הנתבעים הוא ברכוש‬</w:t>
        <w:br/>
        <w:t>‫המשותף ‪ ,‬דין התביעה הראשית להידחות‪ ,‬דין התביעה ש כנגד ל צו עשה‬</w:t>
        <w:br/>
        <w:t>‫להתקבל ו דין הסעד הכספי ש בה‪ ,‬להידחות ‪ .‬להלן נימוקיי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התביעה הכספית בהליך העיקרי לה י דחות שכן ל מפקח על רישום‬</w:t>
        <w:br/>
        <w:t>‫מקרקעין ל א נתונה הסמכות ל דון בתביעה נזיקית‬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33‬שאלת הסמכות העניינית היא הדורשת תשובה ברורה וחדה וקיומה של אי‬</w:t>
        <w:br/>
        <w:t>‫בהירות ביחס לחלוקת הסמכויות הענייניות בין הערכאות הדיוניות השונות‬</w:t>
        <w:br/>
        <w:t>‫עלולה לפגוע בוודאות המשפטית של בעלי דין ולגרום לבזבוז משאבים של‬</w:t>
        <w:br/>
        <w:t>‫הצדדים ושל המערכת המשפטית כולה (רע"א ‪ 6500/19‬גבריאל נ' אשד ‪,‬‬</w:t>
        <w:br/>
        <w:t>‫בפסקה ‪ ; ) 7.5.2020 ( 10‬רע"א ‪ 7513/15‬מנורה מבטחים פנסיה וגמל בע"מ נ'‬</w:t>
        <w:br/>
        <w:t>‫פלונית ‪ ,‬פסקה כ"א ( ‪.)) 21.3.2016‬‬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34‬כפי שכתבתי לאחרונה בעניין (המפקח על המקרקעין פתח תקווה) ‪ 213/21‬דני‬</w:t>
        <w:br/>
        <w:t>‫ויצ'לבסקי עורכי דין נ' לוין יחזקאל ז"ל (נבו ‪ , )06.12.2021‬סמכות המפקח על‬</w:t>
        <w:br/>
        <w:t>‫רישום מקרקעין להכריע בסכסוכים קבועה בהוראת סעיף ‪ 72‬ל חוק‬</w:t>
        <w:br/>
        <w:t>‫המקרקעין ‪ ,‬תחת סימן ד' שכותרתו "יישוב סכסוכים בין בעלי דירות" (לפרק‬</w:t>
        <w:br/>
        <w:t>‫ו' לחוק ‪" -‬בתים משותפים")‪.‬‬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35‬סעיף ‪ 72‬ל חוק המקרקעין קובע כך‪:‬‬</w:t>
        <w:br/>
        <w:t>‫"(א) סכסוך בין בעלי דירות בבית משותף בדבר זכויותיהם או‬</w:t>
        <w:br/>
        <w:t>‫חובותיהם לפי התקנון או לפי סעיפים ‪ 59 ,58‬או ‪59‬א עד ‪59‬ג ו‪-‬‬</w:t>
        <w:br/>
        <w:t>‫‪59‬ה עד ‪59‬י‪ ,‬לפי סעיף ‪1‬א לחוק המקרקעין (החלפת ספק גז‬</w:t>
        <w:br/>
        <w:t>‫המספק גז באמצעות מערכת גז מרכזית)‪ ,‬התשנ"א‪ ,1991-‬לפי‬</w:t>
        <w:br/>
        <w:t>‫חוק המקרקעין (חיזוק בתים משותפים מפני רעידות אדמה)‪,‬‬</w:t>
        <w:br/>
        <w:t>‫התשס"ח‪ 2008-‬או לפי סעיפים ‪6‬נט עד ‪6‬סא‪21 ,‬ב ו‪27-‬ג לחוק‬</w:t>
        <w:br/>
        <w:t>‫הבזק‪ ,‬תשמ"ב‪ 1982-‬יכריע בו המפקח‪.‬‬</w:t>
        <w:br/>
        <w:t>‫(ב) סכסוך בין בעלי דירות בבית משותף בדבר הסגת גבול‬</w:t>
        <w:br/>
        <w:t>‫מצד בעל דירה לגבי דירה אחרת או לגבי הרכוש המשותף‪ ,‬רשאי‬</w:t>
        <w:br/>
        <w:t>‫התובע להביאו‪ ,‬לפי בחירתו‪ ,‬לפני בית משפט מוסמך או לפני‬</w:t>
        <w:br/>
        <w:t>‫המפקח‪.‬‬</w:t>
        <w:br/>
        <w:t>‫(ג) האמור בסעיפים קטנים (א) ו‪(-‬ב) יחול גם במקרה‬</w:t>
        <w:br/>
        <w:t>‫שמחזיק הדירה מטעם בעל הדירה או המתחזק הוא צד לסכסוך‪,‬‬</w:t>
        <w:br/>
        <w:t>‫ואם היתה דירה מוחכרת בחכירה לדורות או בחכירת משנה‬</w:t>
        <w:br/>
        <w:t>‫לדורות ‪ -‬גם אם צד לסכסוך הוא המחכיר לדורות או מחכיר‬</w:t>
        <w:br/>
        <w:t>‫המשנה לדורות‪.‬‬</w:t>
        <w:br/>
        <w:t>‫(ד) האמור בסעיף זה אינו גורע מתקפו של הסכם למסור‬</w:t>
        <w:br/>
        <w:t>‫סכסוכים כאמור להכרעת בורר‪".‬‬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36‬סעיף ‪ 72‬ל חוק המקרקעין ‪ ,‬קובע מה הם שני התנאים המצטברים‪ ,‬אשר מקנים‬</w:t>
        <w:br/>
        <w:t>‫למפקח על רישום מקרקעין סמכות עניינית לדון בתביעה שלפניו‪.‬‬</w:t>
        <w:br/>
        <w:t>‫‪ . 37‬התנאי הראשון – תנאי מהות הסכסוך במסגרתו נבחנת השאלה האם עילת‬</w:t>
        <w:br/>
        <w:t>‫התביעה מנויה בהוראת סעיף ‪ 72‬ל חוק המקרקעין‪.‬‬</w:t>
        <w:br/>
        <w:t>‫התנאי השני ‪ -‬תנאי זהות הצדדים ‪ .‬במסגרתו נבחן האם הצדדים לתביעה הם‬</w:t>
        <w:br/>
        <w:t>‫אלה שהמפקח על רישום מקרקעין מוסמך להכריע בעניינם (ראו גם‪ :‬רע"א‬</w:t>
        <w:br/>
        <w:t>‫‪ 6394/15‬נציגות הבית המשותף קניון לב כרמיאל נ' חנית ניהול קניון כרמיאל‬</w:t>
        <w:br/>
        <w:t>‫בע"מ‪ ,‬בפסקה ‪( 20‬נבו‪.)) 17.3.2016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38‬בהתייחס לתנאי מהות הסכסוך‪ ,‬הוקנתה למפקח על רישום מקרקעין סמכות‬</w:t>
        <w:br/>
        <w:t>‫ייחודית לדון בסכסוכים בדבר זכויותיהם וחובותי הם של בעלי דירות בבית‬</w:t>
        <w:br/>
        <w:t>‫המשותף לפי התקנון החל על הבית המשותף‪ ,‬בסכסוכים המנויים בהוראות‬</w:t>
        <w:br/>
        <w:t>‫חוק המקרקעין ‪ ,‬וכן בסכסוכים בנושאים המנויים בדברי חקיקה אחרים‪ .‬כמו‬</w:t>
        <w:br/>
        <w:t>‫כן‪ ,‬הוקנתה למפקח על רישום מקרקעין סמכות מקבילה לדון בסכסו ך שבין‬</w:t>
        <w:br/>
        <w:t>‫בעלי דירות בדבר הסגת גבול של בעל דירה לדירה אחרת או לרכוש המשותף‬</w:t>
        <w:br/>
        <w:t>‫בבית המשותף‪.‬‬</w:t>
        <w:br/>
        <w:t>‫‪ . 39‬אשר לתנאי זהות הצדדים‪ ,‬נקבע בהוראת סעיף ‪ 72‬ל חוק המקרקעין ‪ ,‬כי‬</w:t>
        <w:br/>
        <w:t>‫המפקח על ר ישום מקרקעין מוסמך להכריע בסכסוך שבין בעלי דירות בבית‬</w:t>
        <w:br/>
        <w:t>‫משותף‪ ,‬לרבות מחזיק הדירה מטעם בעל הדירה‪ ,‬מחכיר לדורות‪ ,‬מחכיר משנה‬</w:t>
        <w:br/>
        <w:t>‫לדורות ומתחזק (כהגדרתו בסעיף ‪( 71‬ב) לחוק המקרקעין)‪.‬‬</w:t>
        <w:br/>
        <w:t>‫‪ .40‬בתי המשפט נתנו פירוש מצומצם לסעיף ‪ 72‬לחוק וקבעו כי אין להרחיב את פירושו‪.‬‬</w:t>
        <w:br/>
        <w:t>‫(ד"נ ‪ 20/73‬שמע נ' סדובסקי ואח'‪ ,‬פד"י כ"ח (‪ 730 )1‬בעמ' ‪ ; 733‬עש"א (מחוזי ת"א)‬</w:t>
        <w:br/>
        <w:t>‫‪ 34810-10-18‬רבין נ' נציגות הבית ברח' רמז ‪ 35‬תל אביב (נבו ‪ ;(15.4.2019‬ע"א‬</w:t>
        <w:br/>
        <w:t>‫(מחוזי תל‪-‬אביב) ‪ 2295/01‬מנחמי בוני מגדלי דוד ר"ג בע"מ נ' נציגות הבית‬</w:t>
        <w:br/>
        <w:t>‫המשותף ברח' ז'בוטינסקי‪ ,‬בפסקה ‪( 4‬נבו ‪ ; )30.6.2002‬רע"א (מחוזי י‪-‬ם) ‪38744-‬‬</w:t>
        <w:br/>
        <w:t>‫‪ 06-16‬ראובן הושיאר נ' אברהם רחמים‪ ,‬בפסקה ‪( 14‬נבו ‪.)9.3.2017‬‬</w:t>
        <w:br/>
        <w:t>‫‪ .41‬סעיף ‪ 73‬לחוק המקרקעין קובע מי הם הצדדים הזכאים להביא סכסוך להכרעת‬</w:t>
        <w:br/>
        <w:t>‫המפקח‪:‬‬</w:t>
        <w:br/>
        <w:t>‫"ואלה זכאים להביא סכסוך להכרעתו של המפקח‪:‬‬</w:t>
        <w:br/>
        <w:t>‫כל בעל דירה או צד אחר לסכסוך כמוגדר בסעיף ‪;72‬‬    ‫(‪)1‬‬</w:t>
        <w:br/>
        <w:t>‫נציגות הבית המשותף‪.‬‬     ‫(‪)2‬‬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.42‬סעיף ‪ 74‬ל חוק המקרקעין קובע כי "למפקח הדן בסכסוך יהיו כל הסמכויות שיש‬</w:t>
        <w:br/>
        <w:t>‫לשופט בית משפט שלום הדן בתביעה אזרחית‪".‬‬</w:t>
        <w:br/>
        <w:t>‫‪ . 43‬גדרי סמכותו העניינית של המפקח על רישום מקרקעין‪ ,‬כפי שנקבעו ב חוק‬</w:t>
        <w:br/>
        <w:t>‫המקרקעין ‪ ,‬חלים על כל תובענה הבאה בפניו‪ ,‬ובכלל זאת הודעה לצד 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44‬אלא ש בע נייננו‪ ,‬עתרה התובעת ל סעד כספי שעניינו שיפוי נזיקי ‪ -‬שיפוי בגין‬</w:t>
        <w:br/>
        <w:t>‫הוצאות בסך ‪ ₪ 2,000‬שהוציאה לבירור טענות התובעים ‪ .‬בעניין זה מקובלת‬</w:t>
        <w:br/>
        <w:t>‫עלי טענת הנתבעים‪ ,‬לפיה סעד זה אינו בגדר סמכותו העניינית של המפקח‬</w:t>
        <w:br/>
        <w:t>‫על רישום מקרקעין‪ ,‬שכן הוא לא נמנה עם תנאי מהות הסכסוך כפי שהוסבר‬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45‬ב שונה מ צו עשה ש במסגרתו מתבקש להורות על תיקון ליקויים ברכוש‬</w:t>
        <w:br/>
        <w:t>‫המשותף ‪ ,‬ואף בשונה מסעד כספי במסגרתו תובעת הנציגות בעל דירה‪ ,‬שלא‬</w:t>
        <w:br/>
        <w:t>‫משלם את הוצאות החז קת הרכוש המשותף בהתאם לחלקו היחסי ‪ ,‬תביעה‬</w:t>
        <w:br/>
        <w:t>‫של הנציגות לשיפוי בעל דירה‪ ,‬בשל הוצאה שהוציאה הנציגות בקשר עם‬</w:t>
        <w:br/>
        <w:t>‫מומחה שהגיע לדירתו של בעל דירה ‪ ,‬היא במהותה תביעת שיפוי נזיקית‪,‬‬</w:t>
        <w:br/>
        <w:t>‫שאינה שונה מתביעה כספית שהגישה הנציגות נגד בעל דירה‪ ,‬בשל נזק שביצע‬</w:t>
        <w:br/>
        <w:t>‫לרכוש המשותף ‪ ,‬תביעה שאי נה בסמכותי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46‬טענת התובעת‪ ,‬לפיה סעד זה מקורו בסעיף ‪ 58‬לחוק המקרקעין‪ ,‬אינה‬</w:t>
        <w:br/>
        <w:t>‫מקובלת עלי‪ .‬סעיף ‪ 58‬לחוק המקרקעין‪ ,‬עניינו בנשיאה בהוצאות הדרושות‬</w:t>
        <w:br/>
        <w:t>‫להחזקתו התקינה של הרכוש המשותף אשר נגבות מבעל דירה "לפי יחס שטח‬</w:t>
        <w:br/>
        <w:t>‫רצפת דירתו אל שטח הרצפה של כל הדירות שבבית המשותף‪ ,‬זולת אם נקבע‬</w:t>
        <w:br/>
        <w:t>‫בתק נון שיעור השתתפות אחר"‪ .‬תביעת השיפוי הכספית שהגישה הנציגות‪,‬‬</w:t>
        <w:br/>
        <w:t>‫אינה נשיאה בהוצאות החזקת הרכוש המשותף לפי חלק יחסי של אותו בעל‬</w:t>
        <w:br/>
        <w:t>‫דירה‪ ,‬אלא תביעה פרטנית נגד בעל דירה‪ ,‬שהיא במהותה תביעת שיפוי‬</w:t>
        <w:br/>
        <w:t>‫נזיקית ‪ ,‬יהיה כינויה אשר יהיה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47‬כך ש בהתייחס לסעד הכספי לשיפוי ה נציגות בגין הוצאות בסך ‪₪ 2,000‬‬</w:t>
        <w:br/>
        <w:t>‫מקובלת עלי טענת הנתבעים לפיה אין למפקח על רישום מקרקעין סמכות‬</w:t>
        <w:br/>
        <w:t>‫עניינית לדון בסעד זה ‪ ,‬ומשכך התביעה נדחית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לצווי העשה בהליך העיקרי ובתביעה ש כנגד ‪ -‬שעה שמדובר ברכוש משותף‬</w:t>
        <w:br/>
        <w:t>‫חובה על הנציגות לפעול לתקן את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48‬הן בהליך העיקרי‪ ,‬והן בתביעה ש כנגד ‪ ,‬התבקשו צווי עשה‪ ,‬הקשורים לתיקון‬</w:t>
        <w:br/>
        <w:t>‫ליקויים‪ .‬בהליך העיקרי‪ ,‬עתרה התובעת "לחייב הנתבעים להשיב את המצב‬</w:t>
        <w:br/>
        <w:t>‫לקדמותו בגין הנזקים הנטענים בכתב התביעה ולפיו הנתבעים עשו ברכוש‬</w:t>
        <w:br/>
        <w:t>‫המשותף כמנהג בעלים‪ ,‬וביצעו החלפת צינור ביוב תוך הרמת מרצפות חניה‬</w:t>
        <w:br/>
        <w:t>‫וחשיפ ת קיר חיצוני של הרכוש המשותף" (סעיף א' להליך העיקרי ) וכן‬</w:t>
        <w:br/>
        <w:t>‫"שיפוי בגין הנזק שנגרם למרזב בגין הכנסת עצם זר למרזב ביציאה למרפסת‬</w:t>
        <w:br/>
        <w:t>‫הנתבעים הפרטית" (סעיף ‪ 19‬להלי ך העיקרי)‪.‬‬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49‬כאשר בתביעה ש כנגד ‪ ,‬עתר ו התובעים ש כנגד "להורות לנתבעת ש כנגד לתקן‬</w:t>
        <w:br/>
        <w:t>‫את הליקוי הקיים בקירות החיצוניים של הבניין ובמרזב המשותף‪ ,‬הגורמים‬</w:t>
        <w:br/>
        <w:t>‫לחדירת מים לדירת התובעים ש כנגד ולאחר מכן להשיב את מצב דירת‬</w:t>
        <w:br/>
        <w:t>‫התובעים ש כנגד לקדמותו" (סעיף ‪ 3‬לכתב התביעה ש כנגד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50‬הוראות סעיף ‪ 3‬לתקנון המצוי שבתוספת לחוק המקרקעין‪ ,‬החל על הבית‬</w:t>
        <w:br/>
        <w:t>‫המשותף בהתאם להוראות סעיף ‪ 77‬ג לחוק וסעיף ‪ 2‬לתקנון המוסכם בבית‬</w:t>
        <w:br/>
        <w:t>‫המשותף מורנו לאמור ‪:‬‬</w:t>
        <w:br/>
        <w:t>‫"(א) בעל דירה זכאי לדרוש מהנציגות שתבצע כל תיקון בבית או ברכוש‬</w:t>
        <w:br/>
        <w:t>‫המשותף‪ ,‬שאי ביצועו עלול לפגוע בדירתו או בערכה‪.‬‬</w:t>
        <w:br/>
        <w:t>‫(ב) בעל דירה זכאי לדרוש מבעל דיר ה אחרת שיבצע תיקון בדירה האחרת‪,‬‬</w:t>
        <w:br/>
        <w:t>‫שאי ביצועו עלול לפגוע בדירתו של דורש התיקון"‪.‬‬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51‬מכוחה של ה וראה זו חלה חובה מוחלטת על הנציגות לתקן כל ליקוי ברכוש‬</w:t>
        <w:br/>
        <w:t>‫המשותף או בדירה בהתאמה‪ ,‬העלול לגרום לנזק לדירה בבית המשותף‪ .‬חובה‬</w:t>
        <w:br/>
        <w:t>‫מוחלטת זו היא ללא קשר האם הליקוי נובע ממעשיה של נציגות הבית‬</w:t>
        <w:br/>
        <w:t>‫המשותף או ממעשיו של בעל הדירה‪ ,‬ממחדליהם או מכל סיבה אחרת‪ .‬כלשון‬</w:t>
        <w:br/>
        <w:t>‫המלומד פרופ' י' ויסמן‪ ,‬בספרו דיני קניין ‪ -‬בעלות ושיתוף (תשנ"ז ‪,) 1997 -‬‬</w:t>
        <w:br/>
        <w:t>‫עמוד ‪ ": 482‬אם יש בדירה דבר הטעון תיקון שיש בו כדי לגרום נזק לדירה‬</w:t>
        <w:br/>
        <w:t>‫אחרת‪ ,‬חייב בעל דירה לבצע את התיקונים הדרושים למניעת נזק"‪.‬‬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52‬לנוכח טענות ה נציגות והתובעים ש כנגד ‪ ,‬מונה כאמור בהסכמת הצדדים‬</w:t>
        <w:br/>
        <w:t>‫מומחה מוסכם לחוות דעתו באשר לגורמי הרטיבות בדירת ה תובעים ש כנגד‬</w:t>
        <w:br/>
        <w:t>‫והעבודות הדרושות לתיקון הליקויים ונזקי הרט יבות בדירתם ‪ .‬בחוות דעתו‬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 המומחה על שני הליקויים ברכוש המשותף שגרמו לנזקי הרטיבות‬</w:t>
        <w:br/>
        <w:t>‫שאותרו בדירת הנתבעים‪ .‬האחד מקורו בצינור הניקוז המשותף והשני ‪ ,‬כשל‬</w:t>
        <w:br/>
        <w:t>‫בצנרת הביוב המצוי ברצפת דירת השכן (מעל דירת התובעים ש כנגד )‪,‬‬</w:t>
        <w:br/>
        <w:t>‫כמפורט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53‬הנציגות אינה מכחישה את נזקי הרטיבות בדירת התובעים ש כנגד שמקורם‬</w:t>
        <w:br/>
        <w:t>‫כמפורט בחוות דעת המומחה ברכוש המשותף‪ .‬אלא שלטע נתה‪ ,‬האחריות‬</w:t>
        <w:br/>
        <w:t>‫לתיקון ליקויים אלו אינה מוטלת עליה‪ .‬אלא שבשעה שהמומחה המוסכם‬</w:t>
        <w:br/>
        <w:t>‫קבע כי מקור הליקויים הוא ברכוש המשותף‪ ,‬חייבת הנציגות מכוח הוראת‬</w:t>
        <w:br/>
        <w:t>‫סעיף ‪ 3‬לתקנון המצוי‪ ,‬לתקן את הליקויים‪.‬‬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54‬לכך יש להוסיף‪ ,‬ש עם קבלת חוות הדעת המומחה המוסכם עמדה בפני‬</w:t>
        <w:br/>
        <w:t>‫הנציגות ‪ ,‬בנוסף לשליחת שאלות הבהרה כפי שעשתה‪ ,‬האפשרות לזמן את‬</w:t>
        <w:br/>
        <w:t>‫המומחה ו לחוקרו על חוות הדעת ‪ .‬משלא עשתה זאת ומבלי להציג נימוקים‬</w:t>
        <w:br/>
        <w:t>‫משכנעים או ראיות מסייעות בתמיכה לטענותיה‪ ,‬אין היא יכולה לסטות‬</w:t>
        <w:br/>
        <w:t>‫מקביעת המומחה בחוות דעתו ולטעון כי הנתבעים לא הוכיחו כי מקור הנזק‬</w:t>
        <w:br/>
        <w:t>‫ברכוש המשותף (עמוד ‪ 16‬שורה ‪ 30‬לפרוטוקול 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55‬לפיכך‪ ,‬משלא נסתרה חוות דעת המומח ה‪ ,‬הריני ליתן צו עשה המחייב את‬</w:t>
        <w:br/>
        <w:t>‫הנציגות ‪ ,‬לבצע את מלוא העבודו ת הדרושות לתיקון הליקויים ברכוש‬</w:t>
        <w:br/>
        <w:t>‫המשותף ‪ ,‬כמפורט בחוות דעת המומחה‪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 ‪ .‬מאחר ש שני הכשלים האמורים לעיל ממוקמים במיקום בעל נגישות‬</w:t>
        <w:br/>
        <w:t>‫מוגבלת‪ ,‬היות ש ה ם מצויים בקיר יציקת בטון‪ ,‬העבודות לתיקון יבוצעו‬</w:t>
        <w:br/>
        <w:t>‫בשיטת "אל ‪ -‬הרס" באמצעות הברשה‪ ,‬הטלאה או התזה של הכשלים‬</w:t>
        <w:br/>
        <w:t>‫המפורטים ‪ ,‬זאת לאחר שליפת צנרת התקשורת מצינור הניקוז מדירת‬</w:t>
        <w:br/>
        <w:t>‫התובעים ש כנגד ‪.‬‬</w:t>
        <w:br/>
        <w:t>‫ב ‪ .‬לצורך ביצוע התיקונים‪ ,‬יש לבקש את שיתוף פעולה של דירת השכן‬</w:t>
        <w:br/>
        <w:t>‫המצוי מעל דירת התובעים ש כנגד ‪.‬‬</w:t>
        <w:br/>
        <w:t>‫ג ‪ .‬עם תום ביצוע התיקונים‪ ,‬לאחר ביצוע שטיפת הקו בלחץ מים גבוה‬</w:t>
        <w:br/>
        <w:t>‫(לצורך ניקוי משקעים בו ווידוא זרימה חופשית) יבוצע מבחן הצפה‬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‫בכפוף להוראות תקן ישראלי ‪ 1205‬חלק ‪" 6‬מערכות שרברבות" לבדיקת‬</w:t>
        <w:br/>
        <w:t>‫תקינות התיקונים אשר בוצעו‪.‬‬</w:t>
        <w:br/>
        <w:t>‫ד ‪ .‬להשלמת העבודות ברכוש המשותף שביצעו התובעים ש כנגד יבוצעו‬</w:t>
        <w:br/>
        <w:t>‫העבודות הבאות כלשון המומחה בחוות דעתו‪ :‬כרסום שורשים ומשקעים‬</w:t>
        <w:br/>
        <w:t>‫מקו ביוב מקורי‪ ,‬שטיפה יסודית בלחץ מים עד להשגת זרימה חופשית‬</w:t>
        <w:br/>
        <w:t>‫בבריכת הביוב‪ ,‬ציפוי פנים הצינור באמצעות התזה או הברשת כלל קו‬</w:t>
        <w:br/>
        <w:t>‫הביוב מחיבורו ועד לבריכת הביוב (למניעת חדירת שורשים אליו)‪ ,‬חיבו ר‬</w:t>
        <w:br/>
        <w:t>‫הקו מחדש – המצוי תחת יסוד הבניין במיקום בו נותק והסדרת "מפל"‬</w:t>
        <w:br/>
        <w:t>‫‪ T‬מקורי‪ ,‬אליו חובר קו הביוב החלופי‪.‬‬</w:t>
        <w:br/>
        <w:t>‫ה ‪ .‬בתום ביצוע העבודות הר"מ‪ ,‬תבוצע השלמת קיר דופן בניין וחיפוי‬</w:t>
        <w:br/>
        <w:t>‫כדוגמת הקיים‪ ,‬השבת אבנים משתלבות בתוואי הצינור אשר בוצע‪.‬‬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56‬העבודות לתיקון הליקויים ברכוש המשותף כאמור בסעיף ‪ 11‬לעיל ‪ ,‬תבוצענה‬</w:t>
        <w:br/>
        <w:t>‫ותושלמנה בתוך ‪ 30‬יום ממועד מתן פסק הדין ‪ .‬העבודות תבוצענה על ידי‬</w:t>
        <w:br/>
        <w:t>‫איש מקצוע מורשה ומיומן בביצוע עבודות אלה‪ ,‬בהתאם להוראות התקן‬</w:t>
        <w:br/>
        <w:t>‫הישראלי ובכפוף למפרט עבודות ולמפרט חומרים בכתב‪ .‬העבודות תבוצענה‬</w:t>
        <w:br/>
        <w:t>‫בפיקוח מומחה מהנדס בתחום האיטום‪ ,‬להשגת תוצאות מיטביות אשר‬</w:t>
        <w:br/>
        <w:t>‫יאשר מפרט העבודות ומפרט החומרים‪ ,‬וכן תקינות ביצוע עבודות בגמר‬</w:t>
        <w:br/>
        <w:t>‫ביצוען ובכפוף להוראות תקנים ישראליים והוראות יצרן‪.‬‬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57‬הנציגות תמציא לתובע ים ש כנגד אישור מומחה האיטום על ביצוע העבודות‬</w:t>
        <w:br/>
        <w:t>‫ותקינותן‪ ,‬בתוך ‪ 15‬יום מגמר ביצו ע העבודות לתיקון הליקויים ב רכוש‬</w:t>
        <w:br/>
        <w:t>‫המשותף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58‬כמו כן‪ ,‬הנני לחייב את התובע ים ש כנגד לבצע מלוא העבודות הדרושות‬</w:t>
        <w:br/>
        <w:t>‫לתיקון נזק י הרטיבות בדירתם במוקד הרטיבות‪ ,‬עם התייבשות לצורך‬</w:t>
        <w:br/>
        <w:t>‫השבת מצבה הפיסי של הדירה לקדמותו‪ .‬העבודות תבוצענה בהתאם לחוות‬</w:t>
        <w:br/>
        <w:t>‫דעת המומחה ותכלולנה‪:‬‬</w:t>
        <w:br/>
        <w:t>‫בדיקת חשמלאי מוסמך למערכת חשמל‬</w:t>
        <w:br/>
        <w:t>‫גירוד מוקדי הרטיבות בתקרת ולאורך קיר הסלון (צמוד ויטרינה)‬</w:t>
        <w:br/>
        <w:t>‫מריחת שכבת שפכטל והחלקתה עד לקבלת פני שטח אחידים‪.‬‬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‫צביעת מוקדי הרטיבות בצבע מקשר כדוגמת "בונדרול" ‪" /‬אקרינול" או‬</w:t>
        <w:br/>
        <w:t>‫שוו"ע‬</w:t>
        <w:br/>
        <w:t>‫צביעת מוקדי הרטיבות בשתי שכבות בגוון צבע כדוגמת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59‬אשר ל נקב בקיר הבטון לתוך המרזב המשותף שביצע התובע ש כנגד על דעת‬</w:t>
        <w:br/>
        <w:t>‫עצמו ואותר על ידי חברת אופטיטק בבדיקה שערכה בתאריך ‪16.06.2020‬‬</w:t>
        <w:br/>
        <w:t>‫(ראו נספח ‪ 12‬לתצהיר עדות ראשית הנתבעת ש כנגד ) במטרה לנקז את המים‬</w:t>
        <w:br/>
        <w:t>‫מצינור המרזב המשותף למרפסת הגינה ‪ ,‬אני מורה לתובעים ש כנגד לתקנו‬</w:t>
        <w:br/>
        <w:t>‫שכן בהתאם להוראות סעיף ‪( 2‬א) לתקנון המצוי המובא כלשונו והן מתוקף‬</w:t>
        <w:br/>
        <w:t>‫סעיף ‪ 4‬לתקנון המוסכם‪ ,‬לא רשאי בעל דירה לעשות בדירתו כל שינוי ה פוגע‬</w:t>
        <w:br/>
        <w:t>‫ברכוש המשותף אלא אם קיבל לכך תחילה את הסכמת הנתבעת ש כנגד ‪:‬‬</w:t>
        <w:br/>
        <w:t>‫" בעל דירה אינו רשאי לעשות בדירתו שינויים או תיקונים הפוגעים ברכוש‬</w:t>
        <w:br/>
        <w:t>‫המשותף או מסכנים או עשויים לסכן את קיומו או משנים או עשויים לשנות‬</w:t>
        <w:br/>
        <w:t>‫את ערכו‪ ,‬אלא אם קיבל תחילה הסכמת האסיפה הכללית של בעלי הדירות;‬</w:t>
        <w:br/>
        <w:t>‫לענין זה " ‪ ,‬פגיעה ברכוש המשותף – " לרבות פגיעה בחזותו החיצונית‬</w:t>
        <w:br/>
        <w:t>‫התקינה והאחידה כפי שהיתה בעת גמר הבניה 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60‬לפיכך‪ ,‬הנני מורה לתובעים ש כנגד ‪ ,‬ל שאת בעלויות תיקון ו א י טום ה נקב בקיר‬</w:t>
        <w:br/>
        <w:t>‫הבטון והמרזב תוך החזרת המצב לקדמותו ‪ ,‬זאת לאחר שה תובע ש כנגד הודה‬</w:t>
        <w:br/>
        <w:t>‫בחקירתו כי ביצע את ה נקב שאות ר ו אף הב יע את הסכמתו לתקנו (ראו עמוד‬</w:t>
        <w:br/>
        <w:t>‫‪ 10‬שורות ‪ 25-21‬לפרוטוקול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61‬העבודות לתיקון הליקויים בדירת התובע ים ש כנגד כאמור לעיל‪ ,‬ת בוצענה‬</w:t>
        <w:br/>
        <w:t>‫ותושלמנה בתוך ‪ 20‬יום מגמר ביצוע העבו דות לתיקון הליקויים ברכוש‬</w:t>
        <w:br/>
        <w:t>‫המשותף ‪ .‬העבודות תבוצענה על ידי איש מקצוע מורשה ומיומן בביצוע‬</w:t>
        <w:br/>
        <w:t>‫עבודות אלה‪ ,‬בהתאם להוראות התקן הישראלי ובכפוף למפרט עבודות‬</w:t>
        <w:br/>
        <w:t>‫ולמפרט חומרים בכתב‪ .‬בתוך ‪ 14‬ימים מיום שיציג ו התובע ים ש כנגד לנ ציגות‬</w:t>
        <w:br/>
        <w:t>‫אישור מאיש מקצוע כי ביצע ו את העבודות המפורטות בסעיפים ‪ 58‬ו ‪, 60 -‬‬</w:t>
        <w:br/>
        <w:t>‫תשלם הנציגות לתובע ים ש כנגד ‪ 50%‬מ הערכת המומחה המוסכם בחוות‬</w:t>
        <w:br/>
        <w:t>‫דעתו ‪ .‬במקום ‪ ₪ 2,800‬תשל ם הנציגות לתובעים ש כנגד סך של ‪₪ 1,400‬‬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‫בתוספת מע"מ‪ .‬סכום זה הופחת לאור הודאת התובע ש כ נגד כי ביצע פגיעה‬</w:t>
        <w:br/>
        <w:t>‫ברכוש המשותף בלי לקבל את הסכמת הנתבעת ש כנגד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62‬אדגיש‪ ,‬ככל שהתיקונים בדירת התובעים ש כנגד צריכים להיעשות מתוך‬</w:t>
        <w:br/>
        <w:t>‫דירת השכן שמעל לדירתם‪ ,‬מצופה ממנו לאפשר ביצוע התיקונים מתוך‬</w:t>
        <w:br/>
        <w:t>‫דירתם לאחר תיאום טלפוני ‪ .‬שכן‪ ,‬בעל דירה צריך לאפשר תיקון ליקויים‬</w:t>
        <w:br/>
        <w:t>‫מתוך דירתו גם אם אלו ליקויים שאין מקורם בדירתו ( סעיף ‪( 3‬ב) לתקנון‬</w:t>
        <w:br/>
        <w:t>‫המצוי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63‬לסיכום נושא צווי העשה ‪ -‬הואיל והמומחה המוסכם קבע בחוות הדעת כי‬</w:t>
        <w:br/>
        <w:t>‫מקור הליקויים הקיימים בדירת ה תובעים ש כנגד ברכוש המשותף ‪,‬‬</w:t>
        <w:br/>
        <w:t>‫ומשהצהירה הנציגות כי היא מקבלת את האמור בחוות דעת המומחה‪ ,‬עליה‬</w:t>
        <w:br/>
        <w:t>‫לפעול לתיקונו ולכן‪ ,‬מתקבל צו עשה ב תביעה ש כנגד ‪ .‬מאחר שצו העשה‬</w:t>
        <w:br/>
        <w:t>‫בהליך העיקרי קשור לאותם ה ליקויים בצו העשה בתביעה ש כנגד ‪,‬‬</w:t>
        <w:br/>
        <w:t>‫מהנימוקים שפורטו לעיל‪ ,‬נדחה צו העשה בהליך העיקרי בכל הקשור לרכיב‬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64‬אשר לסעד הנותר בהליך העיקרי הנוגע לשיפויי הנצ יגות בגין החדרת עצם‬</w:t>
        <w:br/>
        <w:t>‫זר שהסתבר כניקוב חור שביצע התובע ש כנגד במרזב המשותף בשוגג‪ ,‬לאור‬</w:t>
        <w:br/>
        <w:t>‫הודאתו והסכמתו במהלך חקירתו לבצע את התיקון על חשבונו והן בהתאם‬</w:t>
        <w:br/>
        <w:t>‫לנימוקים שפורטו לעיל‪ ,‬מתקבל סעד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הכספי בתביעה ש 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65‬זכות התביעה של בעל דירה בבית משותף בדרישה לשיפוי בגין הוצאות‬</w:t>
        <w:br/>
        <w:t>‫שהוציא לתיקון ליקוי ברכוש המשותף הוכרה זה מכבר בהלכה הפסוקה‬</w:t>
        <w:br/>
        <w:t>‫בעניין חיים; ע"א (י ‪ -‬ם) ‪ 179/84‬רוס נ' חפציבה חברה לבניין ועבודות פיתוח‬</w:t>
        <w:br/>
        <w:t>‫בע"מ ‪ ,‬פ"מ תשמ"ה( ‪ ; ) 1985 ( 418 ) 3‬עש"א (מחוזי ת"א) ‪ 60770-06-20‬אילן‬</w:t>
        <w:br/>
        <w:t>‫קירשנבאום נ' אביב ניהול ואחזקת מבנים (א‪.‬נ‪.‬ו‪.‬מ) בע"מ בפסקה ‪24‬‬</w:t>
        <w:br/>
        <w:t>‫( ‪.) 17.01.2021‬‬</w:t>
        <w:br/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66‬כל זאת‪ ,‬בנסיבות שבהן נציגות בית משותף לא פעלה לתיקון ליקוי ברכוש‬</w:t>
        <w:br/>
        <w:t>‫המשותף חרף חובתה לעשות כן בהתאם להוראת סעיף ‪ 69‬לחוק המקרקעין‪,‬‬</w:t>
        <w:br/>
        <w:t>‫מקל וחומר בנסיבות ש בהן אין נציגות לבית המשותף‪ ,‬ובכפוף להוכחת‬</w:t>
        <w:br/>
        <w:t>‫התקיימות תנאים שנקבעו בהלכה הפסוקה‪ .‬עיקרם‪ ,‬כלשון בית המשפט‬</w:t>
        <w:br/>
        <w:t>‫העליון בעניין חיים‪ ,‬לאמור‪" :‬ליקוי שחובת הנציגות הייתה לתקנו; פניה‬</w:t>
        <w:br/>
        <w:t>‫לנציגות וסירובה לתקן; דחיפות הגוברת על אפשרות הפניה למפקח; פגיעה‬</w:t>
        <w:br/>
        <w:t>‫קשה ביכולתו להשתמש בנכס; תיקון הליקוי בצורה נאותה; וכן כאמור יש‬</w:t>
        <w:br/>
        <w:t>‫משקל לעלות התיקון" (פסקה ‪ 7‬לפסק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67‬ששת התנאים המצטברים אשר נקבעו בפסיקה ‪ ,‬כתנאי לזכאותו של דייר‬</w:t>
        <w:br/>
        <w:t>‫בהחזר הוצאות אשר הוציא לשם תיקון ליקוי ברכוש המשותף הם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1‬הליקוי שתוקן הוא ברכוש משותף;‬</w:t>
        <w:br/>
        <w:t>‫‪ . 2‬הדייר פנה לנציגות בדרישה לתיקון וזו סירבה לתקנו;‬</w:t>
        <w:br/>
        <w:t>‫‪ . 3‬העיכוב שהיה נגרם בגין פנייה למפקח היה מביא להחמרת הנזק באופן‬</w:t>
        <w:br/>
        <w:t>‫משמעותי;‬</w:t>
        <w:br/>
        <w:t>‫‪ . 4‬הוכחה נחיצות התיקון באופן שאי התיקון בהקדם יפגע בצורה קשה‬</w:t>
        <w:br/>
        <w:t>‫וברורה ביכולתו של הדייר להשתמש בדירתו;‬</w:t>
        <w:br/>
        <w:t>‫‪ . 5‬הליקוי תוקן על ידי הדייר בצורה נאותה;‬</w:t>
        <w:br/>
        <w:t>‫‪ . 6‬הוכחה עלות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68‬בעניי ננו – אני סבור שבשעה שהתובעים ש כנגד ‪ ,‬לא הציגו מסמכים מהימנים‬</w:t>
        <w:br/>
        <w:t>‫כדוגמת חשבונית מס או קבלה ‪ ,‬שיש בהם להעיד על הוכח ת עלות התיקון‪,‬‬</w:t>
        <w:br/>
        <w:t>‫אין הם עומדים בתנאי השישי ‪ ,‬שהוא כאמור תנאי מצטבר ‪ ,‬ומשכך למעשה‬</w:t>
        <w:br/>
        <w:t>‫מתייתר הצורך לדון ביתר התנאים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69‬אומנם התובעים ש כנגד צירפו לתיק המוצגים מטעמם‪ ,‬מסמכים שנכתבו‬</w:t>
        <w:br/>
        <w:t>‫בכתב יד‪ ,‬אשר לטענתם מעידים ש שילמו סך של ‪ ₪ 11,900‬עבור תיקון‬</w:t>
        <w:br/>
        <w:t>‫הליקויים ברכוש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70‬אלא שעיון במסמכים (נספחים ‪ 2-1‬לתיק המוצגים מטעם התובעים שכנגד)‬</w:t>
        <w:br/>
        <w:t>‫מעלה כי לא רק שהם כתובים בכתב יד ואינם נושאים תאריך אלא התובע‬</w:t>
        <w:br/>
        <w:t>‫שכנגד אף אישר בהגינותו כי מסמכים אלו לא הוכנו בזמן אמת אלא הוכנו‬</w:t>
        <w:br/>
        <w:t>‫בדיעבד למטרת הגשת התביעה שכנגד (עמ' ‪ 16‬ש' ‪ 7-3‬לפרוטוקול דיון‬</w:t>
        <w:br/>
        <w:t>‫ההוכחות) ‪ .‬כמו כן העיד התובע שכנגד כי הסכום שולם במזומן (עמ' ‪ 14‬ש'‬</w:t>
        <w:br/>
        <w:t>‫‪ 29‬לפרוטוקול דיון ההוכחות) כך שאין דרך אמיתית להתחקות אחר הוכחת‬</w:t>
        <w:br/>
        <w:t>‫התשלום‪ .‬לכן‪ ,‬ה מסמכים שצירפו התובעים שכנגד‪ ,‬אינם מהווים אסמכת ה‬</w:t>
        <w:br/>
        <w:t>‫היכולה להיות מקבילה לחשבונית מס או קבלה שהוצאו תמורת התשלום‬</w:t>
        <w:br/>
        <w:t>‫שבוצע בזמן אמת‪ .‬ולפיכך אני קובע שהתובעים שכנגד לא הרימו את הנטל‬</w:t>
        <w:br/>
        <w:t>‫להוכיח כי עמדו במלוא התנאים המצטברים שנקבעו בפסיקה המאפשרים‬</w:t>
        <w:br/>
        <w:t>‫לְ ז ּכֹותָ ם בהחזר הוצאות מהקופה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71‬לא נעלמה מעיני טענת התובעים ש כנגד לפיה במקרים המתאימים ניתן‬</w:t>
        <w:br/>
        <w:t>‫להכריע על פי מאזן ההסתברויות‪ ,‬להוכחת סכומים ששילם לטענתו בעל דין‪,‬‬</w:t>
        <w:br/>
        <w:t>‫לרבות סכומים ששילמה נציגות הבית המשותף‪ .‬אני סבור שכאשר בעל דירה‪,‬‬</w:t>
        <w:br/>
        <w:t>‫טוען כי על הנציגות‪ ,‬ובתוך כך על יתר בעלי הדירות בבית המשותף‪ ,‬להחזיר‬</w:t>
        <w:br/>
        <w:t>‫לו כספים שהוצאו לטענתו מכיסו ל שם תיקון ליקויים נחוצים ברכוש‬</w:t>
        <w:br/>
        <w:t>‫המשותף‪ ,‬הראיה הטובה ביותר להוכחות עלות התיקון‪ ,‬תהיה חשבונית מס‬</w:t>
        <w:br/>
        <w:t>‫שהוצאה על ידי נותן השירות‪ .‬מעבר לכך שאין לעודד תשלום במזומן לאנשי‬</w:t>
        <w:br/>
        <w:t>‫מקצוע ‪ ,‬במיוחד בסכומים שאינם פעוטים (ראו למשל דברי ההסבר להצעת‬</w:t>
        <w:br/>
        <w:t>‫חוק לצמצום התשלום במזומן‪ ,‬התשע"ה ‪ ( 2005 -‬הצעות חוק הממשלה ‪945 -‬‬</w:t>
        <w:br/>
        <w:t>‫‪,‬ו' באב התשע"ה‪ ,) 22.7.2015 ,‬כאשר התשלום אינו נגד חשבונית מס‪ ,‬ולא‬</w:t>
        <w:br/>
        <w:t>‫צורפה כל אסמכתא מהימנה אחרת‪ ,‬אי אפשר להוכיח את עלות התיקון‪ ,‬ואף‬</w:t>
        <w:br/>
        <w:t>‫את מועד התשלום‪ .‬לכך יש להוסיף כי התובעים ש כנגד לא ביקשו להעיד את‬</w:t>
        <w:br/>
        <w:t>‫בעל המקצוע‪ ,‬אף על פי ש נטל ההוכחה מו טל עליהם‪ ,‬ומשכך חל לגביהם הכלל‬</w:t>
        <w:br/>
        <w:t>‫לפיו הימנעות בעל דין מהבאת ראיה רלוונטית או עדות רלוונטית האמורה‬</w:t>
        <w:br/>
        <w:t>‫לשמש לטובתו‪ ,‬מובילה ככלל למסקנה כי אילו הובאה ה י יתה פועלת נגדו‬</w:t>
        <w:br/>
        <w:t>‫[ע"א ‪ 8294/14‬רוני גנגינה ואח' נ' פקיד שומה פתח תקוה‪ ,‬בפסקה ‪( 24‬נבו‬</w:t>
        <w:br/>
        <w:t>‫‪.] )20.3.2018‬‬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72‬סיכומם של דברים‪ ,‬סמכותו העניינית של המפקח על רישום מקרקעין לדון‬</w:t>
        <w:br/>
        <w:t>‫מוגבלת לעילות ולסעדים שהוקנו לו בדין‪ .‬התביעה בהליך העיקרי בגין שיפוי‬</w:t>
        <w:br/>
        <w:t>‫כס פי שהגישה התובעת נגד הנתבעים‪ ,‬נ דח י ת מחמת חוסר סמכותי העניינית‬</w:t>
        <w:br/>
        <w:t>‫לדון בעילה נזיקית ‪ .‬הסעד לצו עשה לה ורות לנתבעים על ה שלמת תיקון‬</w:t>
        <w:br/>
        <w:t>‫הליק ויים שביצעו ברכוש המשותף‪ ,‬נד חה אף הוא לאחר קביעת המומחה‬</w:t>
        <w:br/>
        <w:t>‫המוסכם כי המקור לליקויים מלכתחילה הוא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73‬אשר לתביעה ש כנגד ‪ ,‬ניתן צו עשה הן להשלמת העבודות שביצעו התובעים‬</w:t>
        <w:br/>
        <w:t>‫ש כנגד ברכוש המשותף בדבר צינור הביוב אשר הותקן על ידי התובעים ש כנ ג ד‬</w:t>
        <w:br/>
        <w:t>‫והן לתיקון ה ליקויים אשר גרמו ל רטיבות בדיר תם ו השבת מצב דירתם‬</w:t>
        <w:br/>
        <w:t>‫לקדמותו‪ ,‬במקביל להתחייבותם לתקן את הנקב שביצעו התובעים שכנגד‬</w:t>
        <w:br/>
        <w:t>‫ברכוש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74‬התובעים ש כנגד לא עמדו בנטל ל הוכחת קיומם של ה תנאי ם המצטברים‬</w:t>
        <w:br/>
        <w:t>‫שהוכרו ב פסיקה ל הוכחת זכאות ל החזר כספי מהקופה המשותפת בבית‬</w:t>
        <w:br/>
        <w:t>‫המשותף עבור ה וצאותיהם בתיקון הליקוי ברכוש המשותף שגרם להצפות‬</w:t>
        <w:br/>
        <w:t>‫מי ביוב ורטיבות בדירתם ולכן סעד זה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75‬אשר להוצאות משפט‪ ,‬כלל הוא בדין הישראלי כי בעל דין שהפסיד בהליך‪,‬‬</w:t>
        <w:br/>
        <w:t>‫יחוייב בהוצאות ראליות של בעל הדין ש כנגד [ ע"א ‪ 9648/16‬אורהייטק ‪GIS‬‬</w:t>
        <w:br/>
        <w:t>‫בע"מ נ' חן אביטן משרד עורכי דין ‪ ,‬בפסקה ‪ 67‬והאסמכתאות שם (נבו‬</w:t>
        <w:br/>
        <w:t>‫‪() 28.2.2018‬להלן ‪" -‬עניין אורהייטק" ) ] ‪ .‬כלל זה אף קיבל ביטוי בתקנה‬</w:t>
        <w:br/>
        <w:t>‫‪( 151‬א) לתקנות סדר הדין האזרחי התשע"ט ‪ 2018 -‬הקובעת כי "חיוב בעל דין‬</w:t>
        <w:br/>
        <w:t>‫בתשלום נועד לשפות את בעל הדין ש כנגד על הוצאותיו בהליך בהתחשב‬</w:t>
        <w:br/>
        <w:t>‫בתוצאותיו‪ ,‬במשאבים שנדרשו לניהולו ובהתנהלות בעלי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תיק‪6/346/2021 ,6/109/2021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76‬אשר לשיעור ההוצאות קבע מחוקק המשנה כי הערכאה הדיונית תתחשב בין‬</w:t>
        <w:br/>
        <w:t>‫היתר "בשווי הסעד שנפסק וביחס שבינו לבין הסכום שנתבע‪ ,‬בדרך שבה‬</w:t>
        <w:br/>
        <w:t>‫ניהלו בעלי הדין את הדיון‪ ,‬במורכבות ההליך‪ ,‬בהשקע ת המשאבים בהכנתו‬</w:t>
        <w:br/>
        <w:t>‫ובניהולו ובסכום ההוצאות שהתבקש (תקנה ‪( 153‬ג) לתקנות וראו גם עניין‬</w:t>
        <w:br/>
        <w:t>‫אורהייטק)‪.‬‬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77‬ובמיושם לענייננו ‪ -‬לאחר ששקלתי טענות הצדדים בהתאם לאמות המידה‬</w:t>
        <w:br/>
        <w:t>‫שהותוו בפסיקה ונתתי דעתי למכלול נ סיבות העניין לרבות לכך שהתביעה‬</w:t>
        <w:br/>
        <w:t>‫בתיק העיקרי נדחתה ‪ ,‬אך חלק מהסכום שולם על ידי הנתבע רק לאחר הגשת‬</w:t>
        <w:br/>
        <w:t>‫כתב התביעה‪ ,‬ולרבות לכך ש התביעה ש כנגד התקבלה רק בחלקה ‪ ,‬הגעתי‬</w:t>
        <w:br/>
        <w:t>‫למסקנה כי נכון יהיה ש כל צד ישא בהוצאותיו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בדואר רשום עם אישור מסירה ‪.‬‬</w:t>
        <w:br/>
        <w:t>‫ניתן היום‪ ,‬כ"ד סיון תשפ"ב ‪ 23 ,‬יוני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6/109/2021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