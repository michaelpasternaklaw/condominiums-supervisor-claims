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5/130/2021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2024-08-22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‫ציטרין צבי נח ז"ל ‪ -‬נמחק (החלטה מיום ‪)31.1.2022‬‬      ‫‪.1‬‬                        ‫ה תובעים ‪:‬‬</w:t>
        <w:br/>
        <w:t>‫יואב ציטרין‬    ‫‪.2‬‬</w:t>
        <w:br/>
        <w:t>‫אהרון ציטרין‬     ‫‪.3‬‬</w:t>
        <w:br/>
        <w:t>‫דינה ציטרין‬    ‫‪.4‬‬</w:t>
        <w:br/>
        <w:t>‫באמצעות ב"כ‪ :‬עו"ד שי צימרינג‬</w:t>
        <w:br/>
        <w:t>‫יגאל אלון ‪ 120‬תל אביב‬</w:t>
        <w:br/>
        <w:t>‫טל'‪ 077-3406506 :‬פקס‪03-6179009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‫דולר נכסים בע"מ‬       ‫‪.1‬‬                        ‫ה נתבעים ‪:‬‬</w:t>
        <w:br/>
        <w:t>‫באמצעות ב"כ‪ :‬עו"ד אבי ריבקין‬</w:t>
        <w:br/>
        <w:t>‫השקמה ‪ ,1‬סביון‬</w:t>
        <w:br/>
        <w:t>‫טל'‪ 0544727444 :‬פקס‪037484387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‫רוזנטל יהודית‬     ‫‪.2‬‬</w:t>
        <w:br/>
        <w:t>‫עמרי הנרי אהרון‬      ‫‪.3‬‬</w:t>
        <w:br/>
        <w:t>‫ליכטר רבקה‬      ‫‪.4‬‬</w:t>
        <w:br/>
        <w:t>‫אביבי תומר‬      ‫‪.5‬‬</w:t>
        <w:br/>
        <w:t>‫מנור יצחק‬     ‫‪.6‬‬</w:t>
        <w:br/>
        <w:t>‫מנור זהבה‬     ‫‪.7‬‬</w:t>
        <w:br/>
        <w:t>‫ביטון רפאל סלומון‬      ‫‪.8‬‬</w:t>
        <w:br/>
        <w:t>‫דבוש יצחק‬      ‫‪.9‬‬</w:t>
        <w:br/>
        <w:t>‫קוה דביר‬    ‫‪.10‬‬</w:t>
        <w:br/>
        <w:t>‫באמצעות ב"כ‪ :‬עו"ד קנת דורון‬</w:t>
        <w:br/>
        <w:t>‫בר כוכבא‪ ,23 ,‬בני ברק ‪5126002‬‬</w:t>
        <w:br/>
        <w:t>‫טל'‪ 037512121 :‬פקס‪037512233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‫סטומסקי (בוסטון) בנימין‬    ‫‪.11‬‬</w:t>
        <w:br/>
        <w:t>‫ע"י מורשה מטעמו עו"ד רביד סימון‬</w:t>
        <w:br/>
        <w:t>‫גלגלי המזלות ‪ 11‬הוד השרון‬</w:t>
        <w:br/>
        <w:t>‫טל'‪ 052-4522882 :‬פקס‪09-7423542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‫נחום יעקב‬     ‫‪.12‬‬</w:t>
        <w:br/>
        <w:t>‫באמצעות ב"כ‪ :‬עו"ד קנת דורון‬</w:t>
        <w:br/>
        <w:t>‫בר כוכבא‪ ,23 ,‬בני ברק ‪5126002‬‬</w:t>
        <w:br/>
        <w:t>‫טל'‪ 037512121 :‬פקס‪037512233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שהגיש בעלים של דירה בבית משותף נגד בעלים של דירות אחרות בבית‬             ‫‪.1‬‬</w:t>
        <w:br/>
        <w:t>‫המשותף‪ ,‬הן לשיפוי בסך של ‪ 125,197‬ש"ח‪ ,‬בגין עלות עבודות שביצע לטענתו‬</w:t>
        <w:br/>
        <w:t>‫לתיקון ליקויים ברכוש המשותף בבית משותף; הן לתשלום פיצויים בסך של ‪15,210‬‬</w:t>
        <w:br/>
        <w:t>‫ש"ח‪ ,‬בגין נזק ממון בשל הפסד דמי שכירות במהלך ביצוע העבודות; הן לסעד‬</w:t>
        <w:br/>
        <w:t>‫הצהרתי המורה העדר חבות התובע לשאת בהוצאות הדרושות לתיקון נזקים‬</w:t>
        <w:br/>
        <w:t>‫וליקויים שגרמו מי מבעלי הדירות בבית המשותף לרכוש המשותף ובהוצאות‬</w:t>
        <w:br/>
        <w:t>‫הדרושות להשבחת הדירות בבית המשותף ‪ ,‬בגדרי עבודות שיפוץ הרכוש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וההליך‬</w:t>
        <w:br/>
        <w:t>‫עניינה של התביעה בבית משותף ברחוב בוגרשוב ‪ 72‬בתל אביב ‪ ,‬הרשו ם בפנקס‬           ‫‪.2‬‬</w:t>
        <w:br/>
        <w:t>‫הבתים המשותפים חלקה ‪ 22‬בגוש ‪( 6911‬להלן ‪" -‬הבית המשותף" )‪ .‬הבית המשותף‬</w:t>
        <w:br/>
        <w:t>‫מורכב ממבנה אחד בן ‪ 6‬קומות וכולל ‪ 12‬דירות ‪.‬‬</w:t>
        <w:br/>
        <w:t>‫צו לרישום הבית המשותף בפנקס הבתים המשותפים ניתן ביום ‪.30.6.1977‬‬         ‫‪.3‬‬</w:t>
        <w:br/>
        <w:t>‫בשנת ‪ 2015‬רכש התובע ‪ ,1‬צבי נח ציטרין ז"ל (להלן ‪ " -‬התובע ‪ 74% , ) "1‬מזכויות‬    ‫‪.4‬‬</w:t>
        <w:br/>
        <w:t>‫הבעלות בדירה המצויה בקומת הקרקע ובקומת המרתף בבית המשותף‪ ,‬המשמשת‬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‫חנות ומחסן‪ ,‬ששטחה הכולל עומד על ‪ 307‬מ"ר (להלן ‪ " -‬הנכס " ) ‪ .‬הנתבעת ‪ ,1‬חברת‬</w:t>
        <w:br/>
        <w:t>‫דולר נכסים בע"מ (להלן ‪ " -‬הנתבעת ‪ , ) "1‬היא בעלים של יתרת הזכויות בנכס‬</w:t>
        <w:br/>
        <w:t>‫( ‪ .)26%‬התובע ‪ 1‬והנתבעת ‪ 1‬חילקו ביניהם פיסית החזקה בנכס‪ ,‬כך שבמועד הגשת‬</w:t>
        <w:br/>
        <w:t>‫התביעה החזיק התובע ‪ 1‬בשטח של ‪ 202‬מ"ר בנכס‪ ,‬והנתבעת ‪ 1‬החזיקה בשטח של‬</w:t>
        <w:br/>
        <w:t>‫‪ 105‬מ"ר‪.‬‬</w:t>
        <w:br/>
        <w:t>‫בחודש ינואר ‪ , 2022‬לאחר הגשת התביעה‪ ,‬נפטר התובע ‪ .1‬התובעים ‪ ,4-2‬אהרון‬              ‫‪.5‬‬</w:t>
        <w:br/>
        <w:t>‫ציטרין‪ ,‬יואב ציטרין ודינה ציטרין (להלן ‪ " -‬התובעים " ) ‪ ,‬ילדי המנוח ויורשיו‪ ,‬באו‬</w:t>
        <w:br/>
        <w:t>‫בעלי דין בתביעה דנן חלף התובע ‪.1‬‬</w:t>
        <w:br/>
        <w:t>‫הנתבעים ‪ 12-2‬הם בעלים‪ ,‬בנפרד‪ ,‬של יתר הדירות בבית המשותף (להלן ‪-‬‬                    ‫‪.6‬‬</w:t>
        <w:br/>
        <w:t>‫" הנתבעים ‪. )"12-2‬‬</w:t>
        <w:br/>
        <w:t>‫כנטען בכתב התביעה‪ ,‬בחודש ספטמבר ‪ 2014‬קיבלו בעלי הדירות בבית המשותף‬                 ‫‪.7‬‬</w:t>
        <w:br/>
        <w:t>‫מכתב מטעם עיריית תל אביב יפו לפיו עליהם לבצע שיפ וץ לבניין‪ ,‬משנמצא כי‬</w:t>
        <w:br/>
        <w:t>‫"חזית הבניין במצב שאינו תקין‪ ,‬מוזנחת מאד‪ ,‬בעלת מראה שאינו נאה ופוגעת‬</w:t>
        <w:br/>
        <w:t>‫בחזות העיר"‪ .‬בעקבות כך‪ ,‬בחודש ספטמבר ‪ 2015‬הגישה חברת דיצה הדר ניהול‬</w:t>
        <w:br/>
        <w:t>‫בתים משותפים בע"מ‪ ,‬אשר שימשה נציגות הבית המשותף‪ ,‬בקשה לרישיון שיפוץ‬</w:t>
        <w:br/>
        <w:t>‫שייעשה באמצעות חברת עזרה וביצר ון‪ .‬רישיון לשיפוץ הבית המשותף ניתן בחודש‬</w:t>
        <w:br/>
        <w:t>‫אוקטובר ‪ . 2015‬עם זאת‪ ,‬השיפוץ לא יצא לפועל בשל ניסיונות כושלים לגייס מבעלי‬</w:t>
        <w:br/>
        <w:t>‫הדירות בבית המשותף הכספים הדרושים לכך‪ .‬עוד כנטען‪ ,‬ביני וביני‪" ,‬נאלץ התובע‬</w:t>
        <w:br/>
        <w:t>‫לבצע תיקונים רבים בנכס שבבעלותו וברכוש המשותף"‪ .‬בשלהי חודש ינואר ‪2017‬‬</w:t>
        <w:br/>
        <w:t>‫ובמשך כחודש ימים‪" ,‬נאלץ" התובע לבצע על חשבונו עבודות לתיקון ליקויים‬</w:t>
        <w:br/>
        <w:t>‫ונזקים במרתף שבבעלותו וברכוש המשותף בבית המשותף‪" ,‬לאחר שהמרתף‬</w:t>
        <w:br/>
        <w:t>‫שבבעלותו נפגע קשות‪ ,‬לאור ביצוע פעולות בלתי חוקיות של דיירי הבניין או מי‬</w:t>
        <w:br/>
        <w:t>‫מטעמם‪ ,‬כגון התחברות פיראטית לתשתיות המים‪ ,‬הביוב‪ ,‬הח שמל והתקשורת של‬</w:t>
        <w:br/>
        <w:t>‫הבניין"‪ .‬בתוך כך‪ ,‬כנטען‪ ,‬לא ניתן היה לעשות שימוש כלשהו במרתף‪ ,‬אשר סבל‬</w:t>
        <w:br/>
        <w:t>‫מנזקי רטיבות רבים‪ ,‬לרבות בשל הצפה‪ ,‬חסימה והשחתה של "דרכי הגישה אל‬</w:t>
        <w:br/>
        <w:t>‫המרתף"‪ ,‬בבחינת סכנת חיים ממשית ומפגע תברואתי‪ ,‬כך לשון כתב התביעה‪ .‬עוד‬</w:t>
        <w:br/>
        <w:t>‫כנטען‪ ,‬התובע ‪ 1‬ביצע חלק מהעבודות כ פי שנדרשו על ידי עיריית 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‫לשיפוץ הרכוש המשותף בבית המשותף ‪ .‬חרף פניות התובע ‪ 1‬לנציגות הבית‬</w:t>
        <w:br/>
        <w:t>‫המשותף ולבעלי הדירות בבית המשותף בעניין הליקויים בתשתיות הבית "כתוצאה‬</w:t>
        <w:br/>
        <w:t>‫מפעולות ונדליסטיות"‪ ,‬לא התקבל מענה וממילא שיתוף פעולה מצדם לתיקון‬</w:t>
        <w:br/>
        <w:t>‫הליקויים‪ .‬לפיכך‪ ,‬עתר התובע להורות חיוב הנתבעים לשפותו בסך של ‪125,197‬‬</w:t>
        <w:br/>
        <w:t>‫ש"ח‪ ,‬בגין עלות העבודות שביצע לתיקון ליקויים ברכוש המשותף‪ ,‬ובתשלום‬</w:t>
        <w:br/>
        <w:t>‫פיצויים בגין נזק ממון שעניינו הפסד דמי שכירות במהלך ביצוע העבודות בסך של‬</w:t>
        <w:br/>
        <w:t>‫‪ 15,210‬ש"ח‪ ,‬וכן עתר התובע למתן סעד הצהרתי לפיו הוא אינו מחויב לשלם‪,‬‬</w:t>
        <w:br/>
        <w:t>‫במסגרת השיפוץ הנדרש על ידי עיריית תל אביב יפו‪" ,‬סכומי כסף רבים אשר מקורם‬</w:t>
        <w:br/>
        <w:t>‫בתיקון מערכות הבניין לאור התחברויות פיראטיות לתשתיות הבניין ועלות השיפוץ‬</w:t>
        <w:br/>
        <w:t>‫אשר תשביח את דירותיהם של בעלי הזכויות בבניין"‪.‬‬</w:t>
        <w:br/>
        <w:t>‫בהחלטה מיום ‪ ,2.6.2021‬אשר ניתנה בבקשת התובע ‪ 1‬למתן פסק דין בהעד ר הגנה‪,‬‬         ‫‪.8‬‬</w:t>
        <w:br/>
        <w:t>‫הוריתי לתובע להבהיר הסכום הנטען לשיפוי בגין תיקון ליקויים ברכוש המשותף‬</w:t>
        <w:br/>
        <w:t>‫בבית המשותף‪ ,‬משהמפקח על רישום מקרקעין אינו מוסמך להכריע בסעד כספי‬</w:t>
        <w:br/>
        <w:t>‫לשיפוי ולתשלום פיצויים בגין נזקים שנגרמו ל דירה בבית משותף ולבעליה‪.‬‬</w:t>
        <w:br/>
        <w:t>‫בתגובה‪ ,‬טען התובע ‪ 1‬כי כנטען בסעיף ‪ 21‬לכתב התביעה הוא שילם מכיסו סך של‬          ‫‪.9‬‬</w:t>
        <w:br/>
        <w:t>‫‪ 125,197‬ש"ח עבור תיקון ליקויים ברכוש המשותף‪ ,‬ללמד כי הסעד הכספי לשיפוי‬</w:t>
        <w:br/>
        <w:t>‫הוא ביחס לרכוש המשותף בלבד‪.‬‬</w:t>
        <w:br/>
        <w:t>‫בהחלטה מיום ‪ 13.6.2021‬הוריתי מחיקת הסעד הכספי לתשלום פיצויים בסך של‬            ‫‪. 10‬‬</w:t>
        <w:br/>
        <w:t>‫‪ 15,210‬ש"ח‪ ,‬בגין נזק ממון שעניינו הפסד דמי שכירות‪ ,‬בהעדר סמכות למפקח על‬</w:t>
        <w:br/>
        <w:t>‫רישום מקרקעין לדון בסעד זה שעילתו בפקודת הנזיקין (ראו גם‪ :‬ד"נ ‪ 20/73‬שמע‬</w:t>
        <w:br/>
        <w:t>‫נ' סדובסקי‪ ,‬פ"ד כ"ח( ‪ ;)1974 ( 733 ,730 )1‬ע"א (מחוזי ת"א) ‪ 2295/01‬מנחמי בוני‬</w:t>
        <w:br/>
        <w:t>‫מגדלי דוד רמת גן בע"מ נ' נציגות הבית המשותף ברחוב ז'בוטינסקי‪ ,‬פורסם ב"נבו"‬</w:t>
        <w:br/>
        <w:t>‫( ‪ ;)30.6.2002‬רע"א (מחוזי י‪-‬ם) ‪ 38744-06-16‬הושיאר נ' רחמים‪ ,‬פורסם ב"נבו"‬</w:t>
        <w:br/>
        <w:t>‫( ‪ ;)9.3.2017‬עש"א (מחוזי ת"א) ‪ 34810-10-18‬רבין נ' נציגות הבית המשותף ברחוב‬</w:t>
        <w:br/>
        <w:t>‫רמז ‪ 35‬תל אביב‪ ,‬פורסם ב"נבו" ( ‪ .))15.4.2019‬עוד הוריתי בהחלטה‪ ,‬כי בהתייחס‬</w:t>
        <w:br/>
        <w:t>‫לסעד הכספי ל שיפוי התובע ‪ 1‬בגין עלות עבודות שביצע לטענתו לתיקון ליקויים‬</w:t>
        <w:br/>
        <w:t>‫ברכוש המשותף‪ ,‬ינמק התובע מדוע לא יתוקן כתב התביעה כך שנציגות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תהא בעלת דין חלף הנתבעים‪ ,‬ב עלי הדירות האחרות בבית המשותף ‪,‬‬</w:t>
        <w:br/>
        <w:t>‫כנדרש על פי דין ‪.‬‬</w:t>
        <w:br/>
        <w:t>‫בתגובה‪ ,‬טען התובע ‪ 1‬כי התיקונים שנאלץ לבצע ברכוש המשותף נגרמו בשל ביצוע‬      ‫‪. 11‬‬</w:t>
        <w:br/>
        <w:t>‫פעולות בלתי חוקיות ש ל יתר בעלי הזכויות בבית המשותף‪ ,‬אשר גרמו לנזקים‬</w:t>
        <w:br/>
        <w:t>‫ברכוש המשותף ובדירה שבבעלות התובע‪ .‬בתוך כך‪ ,‬כנטען‪ ,‬ככל שתוגש התביעה‬</w:t>
        <w:br/>
        <w:t>‫נגד נציגות הבית המשותף יידרש התובע לשאת ב ‪ 1/4 -‬מעלות תיקון הנזקים שנגרמו‬</w:t>
        <w:br/>
        <w:t>‫לרכוש המשותף‪ ,‬לנוכח חלקו ברכוש המשותף בבית המשותף‪ .‬בנוסף‪ ,‬כנטען‪ ,‬אין‬</w:t>
        <w:br/>
        <w:t>‫בבית המשותף נציגות פעילה עת ניהול הבית המשותף נעשה על ידי חברת ניהול‬</w:t>
        <w:br/>
        <w:t>‫חיצונית אשר בעלי הדירות בבית המשותף משלמים לה חלקם בהוצאות שוטפות‬</w:t>
        <w:br/>
        <w:t>‫בלבד להחזקה תקינה ולניהול הרכוש המשותף‪ .‬בנסיבות אלה‪ ,‬מתן פסק דין נגד‬</w:t>
        <w:br/>
        <w:t>‫נציגות הבית המשותף יותיר התובע ‪ 1‬ללא יכולת להיפרע נ זקיו‪ ,‬כך לשון התגובה‪.‬‬</w:t>
        <w:br/>
        <w:t>‫ביני וביני‪ ,‬פעל התובע ‪ 1‬באמצעות בא כוחו להמצאת כתב התביעה לנתבעים‪.‬‬      ‫‪. 12‬‬</w:t>
        <w:br/>
        <w:t>‫בכתב ההגנה מטעם הנתבעים ‪ 10-2‬ו ‪ 12 -‬עתרו הנתבעים לדחיית התביעה‪ .‬כנטען‪,‬‬       ‫‪. 13‬‬</w:t>
        <w:br/>
        <w:t>‫התובע ‪ 1‬אינו עומד בתנאים שנקבעו בהלכה הפסוקה אשר אך בעטיים זכאי בעל‬</w:t>
        <w:br/>
        <w:t>‫דירה בבית משותף לשיפוי בגין הו צאות שהוציא לתיקון ליקויים ברכוש המשותף‬</w:t>
        <w:br/>
        <w:t>‫בבית המשותף‪ .‬בכלל זאת‪ ,‬התובע ‪ 1‬לא הקדים פניה לנציגות הבית המשותף‪,‬‬</w:t>
        <w:br/>
        <w:t>‫וממילא לא בא סירובה לתקן ליקויים ברכוש המשותף‪ .‬נהפוך הוא‪ ,‬אסיפה כללית‬</w:t>
        <w:br/>
        <w:t>‫של בעלי הדירות בבית המשותף שהתקיימה קודם לביצוע העבודות על ידי התובע‬</w:t>
        <w:br/>
        <w:t>‫‪ , 1‬החליטה לבצע עבודות שיפוץ ברכוש המשותף‪ ,‬אשר לא יצאו לפועל בשל‬</w:t>
        <w:br/>
        <w:t>‫התנגדות התובע לשל ם חלקו היחסי בהוצאות אלה‪ .‬בנוסף‪ ,‬לא היתה כל דחיפות‬</w:t>
        <w:br/>
        <w:t>‫במועד ביצוע העבודות ביוזמת התובע ‪ 1‬ברכוש המשותף‪ ,‬שכן אף לשיטת ו הוא פנה‬</w:t>
        <w:br/>
        <w:t>‫בעניין לנציגות הבית המשותף ולבעלי הדירות במשך כשנה קודם לביצוען‪ .‬מכל‬</w:t>
        <w:br/>
        <w:t>‫מקום‪ ,‬לא היתה כל דחיפות ונחיצות‪ ,‬המאיינת פניה למפקח על רישום מקרק עין‬</w:t>
        <w:br/>
        <w:t>‫כנדרש‪ .‬ב נוסף‪ ,‬הכחישו הנתבעים טענות התובע לפיהן אי ביצוע העבודות ברכוש‬</w:t>
        <w:br/>
        <w:t>‫המשותף היה פוגע בצורה קשה וברורה ביכולת התובע ‪ 1‬לעשות שימוש בנכס‬</w:t>
        <w:br/>
        <w:t>‫שבבעלותו‪ ,‬וכי התובע תיקן הליקוי בצורה נאותה ובעלות סבירה‪ ,‬בשים לב כי‬</w:t>
        <w:br/>
        <w:t>‫העבודות בוצעו באמצעות חברה קבלנית שבבעלות התובע‪ ,‬כך שבפועל שילם‬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לעצמו‪ .‬עוד כנטען‪ ,‬לכתחילה‪ ,‬ביצע התובע ‪ 1‬העבודות על מנת להפוך הנכס‬</w:t>
        <w:br/>
        <w:t>‫שבבעלותו‪ ,‬אשר היה מפוצל לשני נכסים בניגוד לדין‪ ,‬לנכס אחד ולהפכו ראוי‬</w:t>
        <w:br/>
        <w:t>‫לשימוש ולהשכרה‪ .‬בתוך כך‪ ,‬ביצע התובע ‪ 1‬העבודות בחלק מרכוש המשותף על‬</w:t>
        <w:br/>
        <w:t>‫מנת שלא לשלם חלקו בהוצאות שיפוץ הרכוש המשותף בהתאם לדרישת העירייה‬</w:t>
        <w:br/>
        <w:t>‫ולהחלטות האסיפה הכללית‪ ,‬בניגוד ל דין‪ .‬במסגרת עבודות אלה‪ ,‬החליט התובע ‪1‬‬</w:t>
        <w:br/>
        <w:t>‫על דעת עצמו‪ ,‬ללא קבלת הסכמה של בעלי הדירות בבית המשותף וללא קבלת היתר‬</w:t>
        <w:br/>
        <w:t>‫בניה כנדרש‪ ,‬לבצע עבודות בניה שונות ברכוש המשותף בבית המשותף‪ ,‬לרבות‬</w:t>
        <w:br/>
        <w:t>‫לצורך שינוי דרכ י הגישה לנכס שבבעלותו על חשבון הרכוש המשותף‪ ,‬תוך‬</w:t>
        <w:br/>
        <w:t>‫השתלטות על שטחי הרכוש המשותף וגרימת נזקים כבדים בבית המשותף‪ .‬בכלל‬</w:t>
        <w:br/>
        <w:t>‫זאת‪ ,‬בעקבות העבודות שביצע התובע ‪ 1‬לבניית שביל גישה חדש שאינו תקני‬</w:t>
        <w:br/>
        <w:t>‫ובהתאם להוראות הדין‪ ,‬נפגע אדם ( צד שלישי ) אשר הגיש תביעה בגין נזקי גוף‬</w:t>
        <w:br/>
        <w:t>‫שבצדה הודעה לצד שלישי נגד כל בעלי הדירות בבית המשותף‪ .‬בניגוד לטענת‬</w:t>
        <w:br/>
        <w:t>‫התובע ‪ ,1‬לבית המשותף נציגות מתפקדת‪ ,‬חברת דיצה הדר ניהול בתים משותפים‬</w:t>
        <w:br/>
        <w:t>‫בע"מ‪ ,‬כנטען אף בכתב התביעה‪ .‬התובע הודה כי לא הגיש התביעה נגדה על מנת‬</w:t>
        <w:br/>
        <w:t>‫שלא לשלם חלקו בכל סכום שיפסק לטובתו‪ ,‬ככל שייפסק‪ .‬בהתייחס לסעד‬</w:t>
        <w:br/>
        <w:t>‫ההצהרתי‪ ,‬עתרו הנתבעים לדחייתו‪ .‬על התובע ‪ ,1‬ב דומה לכל בעלי הדירות בבית‬</w:t>
        <w:br/>
        <w:t>‫המשותף ‪ ,‬חלה חובה לשלם חלקו בהוצאות הדרושות להחזקה תקינה של הרכוש‬</w:t>
        <w:br/>
        <w:t>‫המשותף‪ ,‬לרבות עבודות שיפוץ ברכוש המשותף‪ .‬כלל העבודות מושא החלטת‬</w:t>
        <w:br/>
        <w:t>‫האסיפה הכללית בעניין זה נוגעות לרכוש המשותף בלבד‪ .‬ט ענות התובע באשר‬</w:t>
        <w:br/>
        <w:t>‫לנזקים שגרמו בעלי דירות בבית המשותף ל נכס שבבעלות התובע ‪ 1‬ולרכוש‬</w:t>
        <w:br/>
        <w:t>‫המשותף‪ ,‬המוכחשות מכל וכל‪ ,‬אינן פוטרות התובע ‪ 1‬מתשלום חלקו בהוצאות‬</w:t>
        <w:br/>
        <w:t>‫ההחזקה‪ ,‬לרבות משלא עומדת לבעל דירה בבית משותף זכות קיזוז ביחס לחובה‬</w:t>
        <w:br/>
        <w:t>‫הקבועה בעניין זה בדין‪.‬‬</w:t>
        <w:br/>
        <w:t>‫בכתב ההגנה מטעם הנ תבעת ‪ ,1‬בעלים במשותף עם התובע ‪ 1‬בנכס בבית המשותף‪,‬‬        ‫‪. 14‬‬</w:t>
        <w:br/>
        <w:t>‫טענה הנתבעת ביחס לסעד הכספי כי היא "אינה מביעה עמדה לגופו של עניין‪ ,‬זאת‬</w:t>
        <w:br/>
        <w:t>‫בהעדר מידע מספק"‪ .‬אשר לסעד ההצהרתי‪ ,‬טענה הנתבעת כי היא מצטרפת לטענות‬</w:t>
        <w:br/>
        <w:t>‫התובע ‪ , 1‬להצהיר כי הם אינם חבים ב"עלויות הנובעות מנזקים ו‪/‬או מליק 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‫ברכוש המשותף‪ ,‬אשר נגרמו בעטיים של מעשים ו‪/‬או מחדלים של בעלי דירות בבנין‬</w:t>
        <w:br/>
        <w:t>‫ו‪/‬או מי מטעמם"‪.‬‬</w:t>
        <w:br/>
        <w:t>‫לא התקבל כתב הגנה מטעם הנתבע ‪.11‬‬      ‫‪. 15‬‬</w:t>
        <w:br/>
        <w:t>‫ישיבת קדם משפט התקיימה לפניי ביום ‪ ,31.1.2022‬לאחר שמועדים קודמים נדחו‬       ‫‪. 16‬‬</w:t>
        <w:br/>
        <w:t>‫בשל מצבו הרפואי של התובע ‪ , 1‬אשר עובר לישיבת קדם המשפט הלך לב ית עולמו‪.‬‬</w:t>
        <w:br/>
        <w:t>‫בהלימה‪ ,‬הוריתי בהחלטה בגמר הדיון מחיקת התובע ‪ 1‬וצירוף ילדיו ויורשיו‬</w:t>
        <w:br/>
        <w:t>‫התובעים בתביעה דנן‪ .‬לגופם של דברים‪ ,‬לאחר שמיעת טענות הצדדים ובפרט טענת‬</w:t>
        <w:br/>
        <w:t>‫התובעים בדבר עלות עבודות לתיקון ליקויים ברכוש המשותף שעיקרם החלפת קו‬</w:t>
        <w:br/>
        <w:t>‫ביוב ראשי‪ ,‬אשר ביצוען על ידי התובע ‪ 1‬כ נטען עשוי היה לייתר הוצאה כספית זו‬</w:t>
        <w:br/>
        <w:t>‫מקופת הבית המשותף‪ ,‬הצעתי לצדדים כי תיוותר להכרעה המחלוקת הכספית תוך‬</w:t>
        <w:br/>
        <w:t>‫הסמכת המפקחת על רישום מקרקעין לפסוק בה על דרך הפשרה‪ ,‬בהתאם להוראת‬</w:t>
        <w:br/>
        <w:t>‫סעיף ‪ 79‬א לחוק בתי המשפט [נוסח משולב]‪ ,‬תשמ"ד ‪.1984 -‬‬</w:t>
        <w:br/>
        <w:t>‫בתגובה מיום ‪ ,15.3.2022‬טענו הנתבעים כ י השוואה בין מפרט העבודות שהוכן‬       ‫‪. 17‬‬</w:t>
        <w:br/>
        <w:t>‫בשנת ‪ 2015‬בעקבות דרישת עיריית תל אביב יפו לשיפוץ הבית המשותף‪ ,‬לבין מפרט‬</w:t>
        <w:br/>
        <w:t>‫העבודות שהוכן בשנת ‪ 2021‬לצורך ביצוע עבודות שיפוץ אלה‪ ,‬העלה כי לא בוטלו‬</w:t>
        <w:br/>
        <w:t>‫סעיפים כלשהם‪ ,‬ללמד כי אין כל בסיס לטענת התובעים לפיה ביצע התובע ‪ 1‬עבודות‬</w:t>
        <w:br/>
        <w:t>‫לתיקון ל יקויים ברכוש המשותף הנחסכות מבעלי הדירות האחרות בבית המשותף‪.‬‬</w:t>
        <w:br/>
        <w:t>‫עוד כנטען‪ ,‬לא נדרשה החלפת קו ביוב כלשהו במסגרת עבודות השיפוץ‪ .‬לפיכך‪ ,‬יש‬</w:t>
        <w:br/>
        <w:t>‫לדחות טענת התובעים בישיבת קדם המשפט‪ ,‬לפיה בשל פיצוץ בצינור הביוב נדרשו‬</w:t>
        <w:br/>
        <w:t>‫עבודות השיפוץ‪ ,‬המהווה אף הרחבת חזית אסורה משלא נטענה בכתב התביעה‪.‬‬</w:t>
        <w:br/>
        <w:t>‫העבודות שביצע התובע ‪ 1‬בנכס שבבעלותו נעשו לצורך שיפוצו ושיפורו‪ .‬לפיכך‪,‬‬</w:t>
        <w:br/>
        <w:t>‫סברו הנתבעים כי התובע אינו זכאי לפיצוי כספי כלשהו ודחו ההצעה לסיום‬</w:t>
        <w:br/>
        <w:t>‫המחלוקת הכספית בפשרה‪.‬‬</w:t>
        <w:br/>
        <w:t>‫בתגובה מיום ‪ , 29.3.2022‬טענו התובעים כי תגובת הנתבעים מלמדת המשך רצונם‬      ‫‪. 18‬‬</w:t>
        <w:br/>
        <w:t>‫להשית על התוב עים עלויות שיפוץ הרכוש המשותף בהתאם לשיעור חלקם של בעלי‬</w:t>
        <w:br/>
        <w:t>‫הדירות בבית המשותף בהוצאות אלה‪ ,‬חרף עמדת התובעים לפיה חלקם בהוצאות‬</w:t>
        <w:br/>
        <w:t>‫השיפוץ צריך להיות נמוך‪ .‬בניגוד לטענת הנתבעים‪ ,‬במכתב הדרישה של עיריית תל‬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‫אביב יפו מחודש ספטמבר ‪ 2014‬נדרש להחליף קו הביוב‪ .‬מכל מקום‪ ,‬הת ובע ‪ 1‬ביצע‬</w:t>
        <w:br/>
        <w:t>‫תיקונים ושיפורים ברכוש המשותף‪ ,‬אשר חלק ניכר מהם הוא בהתאם לדרישת‬</w:t>
        <w:br/>
        <w:t>‫העירייה‪ .‬בתוך כך‪ ,‬ביום ‪ 6.1.2022‬ניתן צו הריסה מנהלי בגין מצבו התחזוקתי הירוד‬</w:t>
        <w:br/>
        <w:t>‫של הבית המשותף‪.‬‬</w:t>
        <w:br/>
        <w:t>‫משלא עלה בידי הצדדים לסיים המחלוקות בהסכמה‪ ,‬הוריתי בירור התביעה על דרך‬         ‫‪. 19‬‬</w:t>
        <w:br/>
        <w:t>‫של הבאת ראיות ו שמיעתן‪.‬‬</w:t>
        <w:br/>
        <w:t>‫התובעים הגיש ו תצהיר עדות ראשית של התובע ‪ ,2‬יואב ציטרין ‪ ,‬במצורף לתיק‬          ‫‪. 20‬‬</w:t>
        <w:br/>
        <w:t>‫מוצגים‪ .‬הנתבע ים ‪ 10-2‬ו ‪ 12 -‬הגישו תצהיר עדות ראשית של הנתבע ‪ ,10‬דביר קווה‪,‬‬</w:t>
        <w:br/>
        <w:t>‫במצורף לתיק מוצגים ‪.‬‬</w:t>
        <w:br/>
        <w:t>‫הנתבעת ‪ 1‬לא הגישה תצהיר עדות ראשית‪.‬‬       ‫‪. 21‬‬</w:t>
        <w:br/>
        <w:t>‫בהחלטה מיום ‪ 29.9.2022‬דחיתי בקשת התובעים למתן צווי עשה המורים לנתבעים‬          ‫‪. 22‬‬</w:t>
        <w:br/>
        <w:t>‫לבצע מדידה של דירותיהם בבית המשותף‪ ,‬לתקן צו רישום הבית המשותף לעניין‬</w:t>
        <w:br/>
        <w:t>‫שטחי הדירות בהתאם לתוצאות המדידה‪ ,‬ולמתן סעד הצהרתי לפיו בהתאם לתוצאות‬</w:t>
        <w:br/>
        <w:t>‫המדידה יקבע חלקם היחסי של התובעים בהוצאות שיפוץ הבית המשותף‪ .‬זאת‪,‬‬</w:t>
        <w:br/>
        <w:t>‫משמהותה בקשה לתיקון כתב התביעה על דרך של הוספת סעדים חדשים‪ ,‬ערב‬</w:t>
        <w:br/>
        <w:t>‫ישיבה שנקבעה לשמיעת הראיות‪ ,‬ומשסעדים אלה אינם נוגעים למחלוקות מושא‬</w:t>
        <w:br/>
        <w:t>‫התביעה דנן‪.‬‬</w:t>
        <w:br/>
        <w:t>‫ביום ‪ 20.11.2022‬התקיימה לפניי ישיבה לשמיעת הראיות‪ ,‬במסגרתה נחקרו העדים‬         ‫‪. 23‬‬</w:t>
        <w:br/>
        <w:t>‫על תצהיריהם‪ .‬הנתבעת ‪ 2‬ל א התייצבה לדיון‪ .‬בפתח הדיון‪ ,‬נעתרתי לבקשת‬</w:t>
        <w:br/>
        <w:t>‫הנתבעים והוריתי כי אין בתצהירי עדות ראשית שהוגשו ובחקירת העדים כדי להתיר‬</w:t>
        <w:br/>
        <w:t>‫הרחבת חזית אסורה ולהכשיר ראיות שאינן קבילות או שהן עניין שבמומחיות‪.‬‬</w:t>
        <w:br/>
        <w:t>‫לאחר שנחקרו העדים על תצהיריהם והושלמה מלאכת הבאת הראיות‪ ,‬נעתרתי‬                ‫‪. 24‬‬</w:t>
        <w:br/>
        <w:t>‫לבקשת הצ דדים והוריתי מועדים להגשת סיכומים בכתב‪.‬‬</w:t>
        <w:br/>
        <w:t>‫התובעים והנתבעים ‪ 10-2‬ו ‪ 12 -‬הגישו כתבי סיכומים‪ .‬אביא להלן עיקרי טענותיהם‪.‬‬     ‫‪. 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 ים ‪ ,‬דין התביעה להתקבל‪ .‬כנטען בכתב הסיכומים ‪ ,‬עניינה של התביעה‬   ‫‪. 26‬‬</w:t>
        <w:br/>
        <w:t>‫במתן שני סעדים‪ ,‬האחד‪ ,‬החזר עלויות שיפוץ שביצעו ברכוש המשותף בשל "פיצוץ‬</w:t>
        <w:br/>
        <w:t>‫צינור שופכין"‪ ,‬השני‪ ,‬סעד הצהרתי הקובע כי התובעים אינם מחויבים לשאת‬</w:t>
        <w:br/>
        <w:t>‫בהוצאות הדרושות לתיקון נזקים וליקויים שבוצעו על ידי מי מבעלי הדירות בבית‬</w:t>
        <w:br/>
        <w:t>‫המשותף ומי מטעמם‪ ,‬וכן אינם מחויבים לשאת בהוצאות שעניין השבחת נכסי בעלי‬</w:t>
        <w:br/>
        <w:t>‫הדירות בבית המשותף‪ .‬כפי שהוכח‪ ,‬התובע ‪ 1‬ביצע עבודות לתיקון צנרת הביוב‬</w:t>
        <w:br/>
        <w:t>‫בשל פיצוץ שאירע בו‪ ,‬אשר גרם "לזרם חזק ובלתי פוסק של מי הביוב לפאתי‬</w:t>
        <w:br/>
        <w:t>‫הכניסה למרתף התובעים ובהמשך לתוך המרתף עצמו"‪ .‬תיקון ליקוי זה עומד בכל‬</w:t>
        <w:br/>
        <w:t>‫התנאים שנקבעו בפסיקה לעניין זכות בעל דירה בבית משותף לקבל שיפוי בגין‬</w:t>
        <w:br/>
        <w:t>‫עלותו‪ .‬בכלל זאת‪ ,‬משקדמו לתיקון פניות התובע ‪ 1‬לבעלי הדירות בבית המשותף‪,‬‬</w:t>
        <w:br/>
        <w:t>‫ומשמדובר בעניין "בהול ומיידי"‪ ,‬עת עיכוב בשל פניה למפקח על רישום מקרקעין‬</w:t>
        <w:br/>
        <w:t>‫היה מביא להחמרת הנזק באופן משמעותי‪ .‬עוד כנטען‪ ,‬בשל תיקון זה "ולשם‬</w:t>
        <w:br/>
        <w:t>‫השלמתו היה צורך לבצע תיקונים נוספים"‪ ,‬אשר הועלו על ידי עיריית תל אביב‬</w:t>
        <w:br/>
        <w:t>‫בדרישתה לשיפוץ הרכוש המשותף בבית המשותף ובמסגרת כתב הכמויות מטעם‬</w:t>
        <w:br/>
        <w:t>‫הקבלן המבצע‪ .‬כנטען‪ ,‬בעלי הדין הנכונים בתביעה דנן הם הנתבעים‪ ,‬בעלי הדירות‬</w:t>
        <w:br/>
        <w:t>‫בבית המשותף‪ ,‬לרבות משבמועד הגשת התביעה לא היתה נציגות מכהנת בבית‬</w:t>
        <w:br/>
        <w:t>‫המשותף‪ .‬אשר לסעד ההצהרתי‪ ,‬הוכח כי הרישום בפנקס המקרקעין אינו משקף גודל‬</w:t>
        <w:br/>
        <w:t>‫הדירות בפועל‪ ,‬וכי חלק ניכר מעבודות השיפוץ הוא בגין "פעולות בלתי חוקיות‬</w:t>
        <w:br/>
        <w:t>‫שביצעו מי מדיירי הבניין"‪.‬‬</w:t>
        <w:br/>
        <w:t>‫לטענת הנתבעים ‪ 10-2‬ו ‪ ,12 -‬דין התביעה להידחות‪ .‬כנטען‪ ,‬דין הסעד הכספי‬         ‫‪. 27‬‬</w:t>
        <w:br/>
        <w:t>‫להידחות על הסף בהעדר יריבות‪ ,‬משבעלת הדין הנכונה היא נציגות הבית המשותף‬</w:t>
        <w:br/>
        <w:t>‫ולא בעלי הדירות‪ .‬בניגוד לטענת התובעים‪ ,‬עיון בכתב התביעה העלה כי בגדרו לא‬</w:t>
        <w:br/>
        <w:t>‫נטען כי אין נציגות לבית המשותף‪ .‬נהפוך הוא‪ .‬התובע טען במפורש כי ניהול הבית‬</w:t>
        <w:br/>
        <w:t>‫המשותף נעשה על ידי הנציגות ‪ ,‬לרבות פניותיו אליה בעל פה ובכתב בעניין תיקון‬</w:t>
        <w:br/>
        <w:t>‫ליקויים ונזקים בבית המשותף‪ .‬אף לגופם של דברים דין הסעד הכספי להידחות‪,‬‬</w:t>
        <w:br/>
        <w:t>‫משהתובעים לא טענו בכתב התביעה כי התקיימו התנאים שנקבעו בפסיקה המזכים‬</w:t>
        <w:br/>
        <w:t>‫בעל דירה בסעד שיפוי בגין הוצאות שהוציא לתיקון ליקוי ברכוש משותף בבית‬</w:t>
        <w:br/>
        <w:t>‫מ שותף‪ .‬טענות התובעים בעניין זה בשלב הבאת הראיות הוא בגדר הרחבת חזית‬</w:t>
        <w:br/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‫אסורה‪ .‬מכל מקום‪ ,‬לא עלה בידי התובעים להוכיח התקיימות תנאים אלה‪ .‬לשיטת‬</w:t>
        <w:br/>
        <w:t>‫התובעים בכתב התביעה‪ ,‬המדובר באירוע מתמשך של נזילות ודליפות‪ ,‬ולא‬</w:t>
        <w:br/>
        <w:t>‫ב"פיצוץ" או בכל אירוע פתאומי אחר‪ ,‬כפי שנטען על ידי התוב עים לראשונה בשלב‬</w:t>
        <w:br/>
        <w:t>‫הבאת הראיות‪ .‬אף זאת באופן סותר‪ ,‬עת בהמשך תצהיר עדות התובע ‪ 2‬נטען‬</w:t>
        <w:br/>
        <w:t>‫לדליפות מים וצואה בצנרות שונות של הבית המשותף במשך תקופה ארוכה‪ ,‬בעטיין‬</w:t>
        <w:br/>
        <w:t>‫ביצע התובע ‪ 1‬העבודות ברכוש המשותף‪ ,‬כנלמד אף ממכתבים ששלח התובע ‪,1‬‬</w:t>
        <w:br/>
        <w:t>‫בזמן אמת‪ ,‬לנציגות הבית המשותף‪ .‬הטענה בדבר פיצוץ בצינור הביוב באה בדיעבד‬</w:t>
        <w:br/>
        <w:t>‫לאחר שהתבהר לתובעים בדיון הראשון שהתקיים לבירור התביעה‪ ,‬כי הנטען בכתב‬</w:t>
        <w:br/>
        <w:t>‫התביעה אינו עומד בדרישות הפסיקה לשיפוי בעל דירה‪ .‬מכל מקום‪ ,‬התובעים לא‬</w:t>
        <w:br/>
        <w:t>‫הוכיחו כי העבודות שבוצעו הן בגין ליקויים ברכוש המשותף‪ ,‬לרבות משלא צירפו‬</w:t>
        <w:br/>
        <w:t>‫חוות דעת מומחה‪ ,‬כנדרש על פי דין‪ .‬התובעים לא פנו לנציגות בציינם הליקויים‬</w:t>
        <w:br/>
        <w:t>‫אשר תיקונם נדרש על ידי הנציגות‪ .‬פניות התובע ‪ 1‬היו אך בעניין חיבורים בלתי‬</w:t>
        <w:br/>
        <w:t>‫חוקיים שלטענתם ביצעו מי מבעלי הזכויות בבית המשותף ומי מטעמם‪ .‬התובעים‬</w:t>
        <w:br/>
        <w:t>‫לא הוכיחו בראיה אובייקטיבית כלשהי כי פניה למפקח על רישום מקרקעין היה‬</w:t>
        <w:br/>
        <w:t>‫מביאה להחמרת הנזק הנטען בנכס שבבעלות התובעים באופן משמעותי‪ .‬בנוסף‪ ,‬לא‬</w:t>
        <w:br/>
        <w:t>‫הוכיחו התובעים בראיה אובייקטיבית‪ ,‬כנדרש‪ ,‬העבודות שבוצעו‪ ,‬ביצוען בצורה‬</w:t>
        <w:br/>
        <w:t>‫נאותה‪ ,‬וכי המדובר בהוצאות סבירות לתיקון הליקוי‪ .‬אשר לסעד ההצהרתי‪ ,‬דינו‬</w:t>
        <w:br/>
        <w:t>‫דחיה בהיותו סעד תיאורטי וער טילאי‪ ,‬הנעדר פירוט כשלהו‪.‬‬</w:t>
        <w:br/>
        <w:t>‫אפנה‪ ,‬אפוא‪ ,‬לדיון ולהכרעה בתביעה ‪.‬‬   ‫‪. 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‫אקדים אחרית לראשית‪ ,‬ואבהיר כי לאחר ששקלתי טענות הצדדים וראיותיהם‪ ,‬באתי‬      ‫‪. 29‬‬</w:t>
        <w:br/>
        <w:t>‫לכלל מסקנה כי דין התביעה להידחות‪ .‬אביא טעמיי למסקנה זו ביחס למחלוקות‬</w:t>
        <w:br/>
        <w:t>‫שעל המדוכה‪ ,‬הן מושא הסעד הכספי לשיפוי התוב עים בגין עבודות שביצע התובע‬</w:t>
        <w:br/>
        <w:t>‫‪ 1‬כנטען לתיקון ליקויים ברכוש המשותף‪ ,‬הן מושא הסעד ההצהרתי להורות העדר‬</w:t>
        <w:br/>
        <w:t>‫חבות התובעים לשאת בהוצאות הדרושות לתיקון נזקים וליקויים שגרמו מי מבעלי‬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בבית המשותף לרכוש המשותף והדרושות להשבחת הדירות בבית המשותף ‪,‬‬</w:t>
        <w:br/>
        <w:t>‫בגדרי שיפוץ הרכוש ה 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הסעד הכספי לשיפוי בגין עבודות לתיקון ליקויים ברכוש המשותף‬</w:t>
        <w:br/>
        <w:t>‫העובדות ‪-‬‬</w:t>
        <w:br/>
        <w:t>‫אין חולק‪ ,‬כי בעלי הדירות בבית המשותף קיבלו מכתב דרישה של עיריית תל אביב‬       ‫‪. 30‬‬</w:t>
        <w:br/>
        <w:t>‫יפו מיום ‪ ,23.9.2014‬לפי סעיף ‪ 4‬לחוק העזר לתל אביב יפו (שמירה ושיפוץ חזיתות‬</w:t>
        <w:br/>
        <w:t>‫בתים)‪ ,‬תשע"ב ‪ , 2011 -‬לפיו בביקורת שנערכה בבית המשותף ביום ‪ 9.9.2014‬נמצא‬</w:t>
        <w:br/>
        <w:t>‫כי חזית הבית המשותף במצב שאינו תקין וכי בהתאם לחוות דעת מהנדס‪ ,‬נדרשים‬</w:t>
        <w:br/>
        <w:t>‫בעלי הדירות בבית המשותף "לשפץ את הבניין" בהתאם להיקף העבודות כמפורט‬</w:t>
        <w:br/>
        <w:t>‫בסעיפים ‪ 3.22-3.1‬למכתב (נספח ב לתיק המוצגים מטעם התובעי ם)‪.‬‬</w:t>
        <w:br/>
        <w:t>‫אין חולק‪ ,‬כי בעקבות מכתב הדרישה של עיריית תל אביב יפו‪ ,‬התקיימה אסיפה‬          ‫‪. 31‬‬</w:t>
        <w:br/>
        <w:t>‫כללית של בעלי הדירות בבית המשותף ובהתאם לה הגישה נציגות הבית המשותף‪,‬‬</w:t>
        <w:br/>
        <w:t>‫חברת דיצה הדר ניהול בתים משותפים בע"מ (להלן ‪ " -‬נציגות הבית המשותף " ) ‪,‬‬</w:t>
        <w:br/>
        <w:t>‫ביום ‪ , 7.9.20215‬בקשה לרישיון שיפוץ שייעשה ברכ וש המשותף בבית המשותף‬</w:t>
        <w:br/>
        <w:t>‫באמצעות חברת עזרה וביצרון‪ .‬ביום ‪ 26.10.2015‬ניתן רישיון לשיפוץ הבית‬</w:t>
        <w:br/>
        <w:t>‫המשותף (נספחים ג ‪ -‬ד לתיק המוצגים מטעם התובעים)‪.‬‬</w:t>
        <w:br/>
        <w:t>‫עוד אין חולק‪ ,‬כי נציגות הבית המשותף חתמה על 'חוזה קבלן ראשי לביצוע עבודות‬     ‫‪. 32‬‬</w:t>
        <w:br/>
        <w:t>‫שיפוץ' בבית המשותף (סעיף ‪ 8‬לתצהיר עדות ראשית התובע ‪.)2‬‬</w:t>
        <w:br/>
        <w:t>‫לטענת התובעים‪" ,‬השיפוץ לא יצא אל הפועל לאור ניסיונות כושלים לגייס מבעלי‬       ‫‪. 33‬‬</w:t>
        <w:br/>
        <w:t>‫הזכויות את הכספים הנדרשים לשם כך‪( ".‬סעיף ‪ 9‬לתצהיר עדות ראשית התובע ‪.)2‬‬</w:t>
        <w:br/>
        <w:t>‫עיון בתשתית הראייתית שהונחה לפניי העלה‪ ,‬כי עבודות שיפוץ הבית המשותף לא‬        ‫‪. 34‬‬</w:t>
        <w:br/>
        <w:t>‫בוצעו בשל התנגדות התובע ‪ 1‬שטעמיה גובה חלקו בהוצאות אלה הנוגעות לשיטתו‬</w:t>
        <w:br/>
        <w:t>‫בתיקון ליקויים ברכוש המשותף שנגרמו בשל "פעולות בלתי חוקיות" של בעלי‬</w:t>
        <w:br/>
        <w:t>‫הדירות בבית המשותף ומי מטעמם (סעיף ‪ 37‬לתצהיר עדותו הראשית של התובע‬</w:t>
        <w:br/>
        <w:t>‫‪. )2‬‬</w:t>
        <w:br/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‫זאת‪ ,‬כנתמך במכתב התובע ‪ 1‬לנציגות הבית המשותף מיום ‪ ,25.9.2016‬לאמור‪:‬‬            ‫‪. 35‬‬</w:t>
        <w:br/>
        <w:t>‫"כידוע לך ובהמשך למכתבים ששיגרתי למשרדך ולדיירי הבניין בנושא שיפוץ‬</w:t>
        <w:br/>
        <w:t>‫ושיקום בנין בוגרשוב ‪ 72‬ובהם התנגדותי הגורפת לחלוקת נטל הוצאות הכרוכות‬</w:t>
        <w:br/>
        <w:t>‫באמור‪ ,‬ובפרט תשלומים לנושאים שאינם בבעלותי עקב הווי תם רכוש פרטי ותו לא‬</w:t>
        <w:br/>
        <w:t>‫ו‪/‬או רכוש משותף שניזוק כתוצאה מביצוע פעולות ואלתורים של דיירי הבניין‬</w:t>
        <w:br/>
        <w:t>‫למערכות המבנה‪ ,‬הרחבות‪ ,‬חיבורים פיראטיים‪ ,‬פגיעות במעטפת הבניין ואף 'כיעור‬</w:t>
        <w:br/>
        <w:t>‫חזיתות המבנה' שהביאו הבניין למצב הלום מוזנח ובלתי נסבל ‪( ".‬ההדגשה אינה‬</w:t>
        <w:br/>
        <w:t>‫במקור; נספח ד ‪ 1‬לתיק המוצ גים מטעם התובעים) ‪.‬‬</w:t>
        <w:br/>
        <w:t>‫תימוכין לאמור מצאתי אף במכתב התובע ‪ 1‬לעיריית תל אביב יפו מיום ‪,25.12.2016‬‬      ‫‪. 36‬‬</w:t>
        <w:br/>
        <w:t>‫בהתייחס למכתב דרישתה לשיפוץ הבית המשותף‪ ,‬לאמור‪" :‬מזה זמן רב מתנהלים‬</w:t>
        <w:br/>
        <w:t>‫דין ודברים בנושא השיפוץ הן בידי דיירי הבניין והן מול הגב' דיצה הדר אשר מנהלת‬</w:t>
        <w:br/>
        <w:t>‫את הבית המשותף וה תנהלה מולכם‪ ,‬מול חברת עזרה ביצרון ומול הקבלן שנבחר‬</w:t>
        <w:br/>
        <w:t>‫לבצע העבודות‪ .‬במסגרת הנ"ל‪ ,‬התקיימו מספר אסיפות דיירים‪ ,‬אשר לאור קשיים‬</w:t>
        <w:br/>
        <w:t>‫רבים לא הניבו תוצאות כלשהן; מכתבי זה נועד במטרה להביא לידיעתכם כי רוב‬</w:t>
        <w:br/>
        <w:t>‫השיפוצים בבניין הנ"ל מתייחסים לחריגות בניה ו‪/‬או בניות ארעיות ו‪/‬או ביצוע‬</w:t>
        <w:br/>
        <w:t>‫אלתורים ארעיים ופיראטיים למערכות הבניין‪ ,‬אשר בוצעו ע"י מי מהדיירים שם ואף‬</w:t>
        <w:br/>
        <w:t>‫גרמו לנזקים גדולים לבניין‪ .‬הואיל וחלקי ברכוש המשותף מתבטא בשיעור גבוה‬</w:t>
        <w:br/>
        <w:t>‫מיתר בעלי הנכסים בבניין‪ ,‬הרי שאני נדרש לשלם סכום יחסי לכלל השיפוץ‪ ,‬אשר‬</w:t>
        <w:br/>
        <w:t>‫כאמור ברובו נדרש לאור ביצוע פעולות בלתי חוקיות של יתר הדיירים‪ ,‬אשר מן‬</w:t>
        <w:br/>
        <w:t>‫הסתם איני מוכן לשאת בעלויות אלה‪ .‬עובדה זו הו באה לידי הדיירים ו ה גב' דיצה‬</w:t>
        <w:br/>
        <w:t>‫הדר וביקשתי בהתאמה לזמן אסיפת דיירים נוספת לליבון העניין‪( ".‬ההדגשה אינה‬</w:t>
        <w:br/>
        <w:t>‫במקור; נספח ב ‪ 1‬לתיק המוצגים מטעם התובעים)‪.‬‬</w:t>
        <w:br/>
        <w:t>‫בשלהי חודש ינואר ‪ ,2017‬בחלוף כחוד ש ימים ממכתב התובע ‪ 1‬לעיריית תל אביב‬         ‫‪. 37‬‬</w:t>
        <w:br/>
        <w:t>‫יפו כאמור ‪ ,‬ביצע התובע ‪ ,1‬באמצעות חברה קבלנית שבבעלותו‪ ,‬חברת ציטרין‬</w:t>
        <w:br/>
        <w:t>‫פרויקטים והשקעות בע"מ ‪ ,‬עבודות שיפוץ בנכס שבבעלותו ו כן עבודות ברכוש‬</w:t>
        <w:br/>
        <w:t>‫המשותף בבית המשותף על דעת עצמו (עדות התובע ‪ ,2‬פרוטוקול דיון מיום‬</w:t>
        <w:br/>
        <w:t>‫‪ ,20.11.2022‬עמוד ‪ 5‬ש ורות ‪ . )15-13‬זאת‪ ,‬חרף התנגדות התובע ‪ 1‬לשלם חלקו‬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‫בהוצאות הדרושות לשיפוץ הבית המשותף בהתאם להחלטת האסיפה הכללית של‬</w:t>
        <w:br/>
        <w:t>‫בעלי הדירות בבית המשותף‪ ,‬ו בניגוד לדין‪.‬‬</w:t>
        <w:br/>
        <w:t>‫הדין ‪-‬‬</w:t>
        <w:br/>
        <w:t>‫בהתאם להוראות חוק המקרקעין‪ ,‬תשכ"ט ‪( 1969 -‬להלן ‪ " -‬חוק המקרקעין " ) ‪ ,‬ניה ול‬     ‫‪. 38‬‬</w:t>
        <w:br/>
        <w:t>‫בית משותף הופקד בידי שני מוסדות ‪ ,‬האסיפה הכללית של בעלי הדירות בבית‬</w:t>
        <w:br/>
        <w:t>‫המשותף ונציגות הבית המשותף‪ .‬האסיפה הכללית אחראית לקבוע הכללים על פיהם‬</w:t>
        <w:br/>
        <w:t>‫ינוהל הבית המשותף‪ ,‬כפי שמורנו הוראת סעיף ‪(5‬א) לתקנון המצוי שבתוספת לחוק‬</w:t>
        <w:br/>
        <w:t>‫המקרקעין‪ ,‬לאמור‪" :‬בעלי הדירות יקיימו אחת לשנה אסיפה כללית לשם קביעת‬</w:t>
        <w:br/>
        <w:t>‫דרכי ניהולו של הרכוש המשותף והשימוש בו‪ ,‬קביעת ההוצאות הכרוכות בכך‪ ,‬מינוי‬</w:t>
        <w:br/>
        <w:t>‫נציגות‪ ,‬אישור החשבונות והסדר העניינים האחרים הנובעים מהשכנות בבית‬</w:t>
        <w:br/>
        <w:t>‫המשותף‪ ".‬נצי גות הבית המשותף אחראית ליישום כללים אלה‪ ,‬בבחינת הזרוע‬</w:t>
        <w:br/>
        <w:t>‫המבצעת של החלטות האסיפה הכללית‪ ,‬כפי שמורנו הוראת סעיף ‪ 65‬לחוק‬</w:t>
        <w:br/>
        <w:t>‫המקרקעין‪ ,‬לפיה "לכל בית משותף תהיה נציגות לשם ניהול עניני הבית המשותף"‪,‬‬</w:t>
        <w:br/>
        <w:t>‫והוראת סעיף ‪ 69‬לחוק‪ ,‬לפיה " הנציגות תשמש מורשה של כל בעלי הדירות בכל‬</w:t>
        <w:br/>
        <w:t>‫ענין הנוגע להחזקתו התקינה ולניהולו של הבית המשותף‪ ,‬והיא זכאית בעניינים אלה‬</w:t>
        <w:br/>
        <w:t>‫לה תקשר בחוזים ולהיות צד בכל הליך משפטי ובכל משא ומתן בשם כל בעלי‬</w:t>
        <w:br/>
        <w:t>‫הדירות" ‪.‬‬</w:t>
        <w:br/>
        <w:t>‫נציגות בית משותף היא אישיות משפטית נפרדת ‪ ,‬שלוח מכוח החוק של כלל בעלי‬            ‫‪. 39‬‬</w:t>
        <w:br/>
        <w:t>‫הדירות בבית המשותף בכל הנוגע להחזקה תקינה של הרכוש המשותף ולניהולו‬</w:t>
        <w:br/>
        <w:t>‫(ראו גם‪ :‬ע"א ‪ 98/80‬נציגות הבית המשותף ברחוב רבי עקיבא ‪ 77‬לוד נ' קדמת לוד‬</w:t>
        <w:br/>
        <w:t>‫בע"מ‪ ,‬פ"ד לו( ‪ ;)1981 ( 21 )2‬רע"א ‪ 1025/17‬נאות מזרחי בע"מ נ' נציגות הבית‬</w:t>
        <w:br/>
        <w:t>‫המשותף מנדל זינגר ‪ 23‬חיפה‪ ,‬פורסם ב"נבו" ( ‪ ;)27.6.2017‬י' ויסמן דיני קניין ‪-‬‬</w:t>
        <w:br/>
        <w:t>‫בעלות ושיתוף‪ ,‬תשנ"ז ‪.)469-466 ,1997 -‬‬</w:t>
        <w:br/>
        <w:t>‫בהלימה‪ ,‬כפי ששניתי בפסקי דין קודמים‪ ,‬בעלים של די רה בבית משותף אינו רשאי‬         ‫‪. 40‬‬</w:t>
        <w:br/>
        <w:t>‫לבצע בעצמו עבודות הדרושות להחזקה תקינה של הרכוש המשותף ולתקן בעצמו‬</w:t>
        <w:br/>
        <w:t>‫ליקויים ברכוש המשותף ‪ .‬החזקת הרכוש המשותף ותיקון ליקויים בו מסור ים‬</w:t>
        <w:br/>
        <w:t>‫למוסדות שהופקדו על ניהול הבית המשותף ‪ -‬בפרט נציגות הבית המשותף המוציאה‬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‫לפועל החלטות האסיפה הכללית ‪ -‬להבטיח התנהלות סדירה ושוטפת של הבית‬</w:t>
        <w:br/>
        <w:t>‫המשותף בהתאם ל גדרי הזכויות וה חובות החלות על בעלי הדירות בבית המשותף‬</w:t>
        <w:br/>
        <w:t>‫ומוסדות יו (ראו גם‪ :‬תיק מפקח על רישום מקרקעין (פ"ת) ‪ 6/87/2020‬קסטוריאנו‬</w:t>
        <w:br/>
        <w:t>‫נ' נציגות הבית המשותף ברחוב כץ מיכל לייב ‪ 68‬פתח תקוה ‪ ,‬פורסם ב"נבו"‬</w:t>
        <w:br/>
        <w:t>‫( ‪. ))29.3.2021‬‬</w:t>
        <w:br/>
        <w:t>‫עמד על כך כבוד השופט נ' הנדל בפסק הדין שניתן ברע"א ‪ 4984/17‬חיים נ' נציגות‬        ‫‪. 41‬‬</w:t>
        <w:br/>
        <w:t>‫הבית המשותף ברחוב סוקולוב ‪ 48‬קרית אתא‪ ,‬פורסם ב"נבו" ( ‪( )14.12.2017‬להלן‬</w:t>
        <w:br/>
        <w:t>‫‪ -‬עניין חיים )‪ ,‬בקבעו לאמור‪" :‬על הדייר הבודד להכיר במעמדה של נציגות הבית‬</w:t>
        <w:br/>
        <w:t>‫המשותף‪ .‬אם לא כן‪ ,‬ירוקן מנגנון זה מתוכן‪ .‬על רקע זה אין להשלים עם מצב בו‬</w:t>
        <w:br/>
        <w:t>‫איש הטוב בעיניו יתקן‪ .‬דרך המלך אם כן הינה באמצעות פניה לנציגות הבית‬</w:t>
        <w:br/>
        <w:t>‫המשותף בדרישה שתתקן את הליקוי‪ .‬אם הנציגות מסרבת לתקן את הליקוי‪ ,‬יש‬</w:t>
        <w:br/>
        <w:t>‫באפשרות הדייר לפנות למפקח לצורך הכרעה בסכסוך ‪(".‬ההדגשה אינה במקור)‪.‬‬</w:t>
        <w:br/>
        <w:t>‫בתוך כך‪ ,‬נקבע בעניין חיים‪ ,‬כי ייתכן מצב ‪ -‬בגדר חריג ‪ -‬שבו במקרה של סירוב‬</w:t>
        <w:br/>
        <w:t>‫נציגות בית משותף לתקן ליקוי ברכוש המשותף במענה לפניית בעל דירה‪ ,‬רשאי‬</w:t>
        <w:br/>
        <w:t>‫יהא בעל הדירה לתקן הליקוי בעצמו ולקב ל על כך שיפוי‪ .‬זאת‪ ,‬בכפוף לעמידה‬</w:t>
        <w:br/>
        <w:t>‫בתנאים שעיקרם נחיצות ודחיפות תיקון הליקוי‪ ,‬אשר הנטל להוכיחם רובץ לפתחו‬</w:t>
        <w:br/>
        <w:t>‫של בעל הדירה‪ .‬קרי‪ ,‬על בעל דירה בבית משותף "הנטל להוכיח נחיצות ודחיפות‬</w:t>
        <w:br/>
        <w:t>‫התיקון באופן שנמנע ממנו לצעוד בדרך המקובלת בפניה אל הנציגות‪ ,‬ולאחר מכן‬</w:t>
        <w:br/>
        <w:t>‫אל המפקח‪ .. . .‬מאחר שהמסלול הרגיל ברור הוא‪ ,‬יש לעשות שימוש זהיר בחריג‬</w:t>
        <w:br/>
        <w:t>‫ולהורות על שיפוי דייר שתיקן בעצמו ליקוי רק במקרה בו צעידה בדרך המלך תגרום‬</w:t>
        <w:br/>
        <w:t>‫לנזק רב ‪ ... .‬מובן מאליו שבמקרים בהם יימצא בדיעבד המפקח או בית המשפט כי‬</w:t>
        <w:br/>
        <w:t>‫הנציגות סירבה בצדק לתקן את הליקוי ‪ -‬לא יהיה הדייר זכא י לשיפוי "‪.‬‬</w:t>
        <w:br/>
        <w:t>‫במיושם לעניי נ נו ‪-‬‬</w:t>
        <w:br/>
        <w:t>‫הוכח לפניי‪ ,‬כאמור לעיל‪ ,‬כי הטעם לביצוע עבודות ברכוש המשותף על ידי התובע‬          ‫‪. 42‬‬</w:t>
        <w:br/>
        <w:t>‫‪ , 1‬באמצעות חברה קבלנית שבבעלותו‪ ,‬הוא התנגדות התובע לשלם חלקו בהוצאות‬</w:t>
        <w:br/>
        <w:t>‫הדרושות לשיפוץ הבית המשותף‪ ,‬בהתאם לדרישת עיריית תל אביב יפו‪ ,‬להחלטת‬</w:t>
        <w:br/>
        <w:t>‫האסיפה הכללית‪ ,‬לרי שיון השיפוץ ולחוזה קבלן ראשי לביצוע עבודות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,‬רצון התובע ‪ 1‬לקדם שיפוץ הנכס שבבעלותו בבית המשותף המצוי בקומת‬</w:t>
        <w:br/>
        <w:t>‫המרתף וסביבתו ברכוש המשותף‪ .‬התנגדות בעטיה נבצר מנציגות הבית המשותף‬</w:t>
        <w:br/>
        <w:t>‫להוציא לפועל עבודות השיפוץ הדרושות ברכוש המשותף בבית המשותף‪.‬‬</w:t>
        <w:br/>
        <w:t>‫יו בהר בהקשר זה‪ ,‬כי בהתאם להוראת סעיף ‪(58‬א) לחוק המקרקעין ‪ -‬החל ה על הבית‬   ‫‪. 43‬‬</w:t>
        <w:br/>
        <w:t>‫המשותף בהעדר הוראה אחרת בעניין זה בתקנון המוסכם החל על הבית המשותף ‪-‬‬</w:t>
        <w:br/>
        <w:t>‫חלקם של בעלי הדירות בבית המשותף בהוצאות הדרושות להחזקה תקינה ולניהול‬</w:t>
        <w:br/>
        <w:t>‫הרכוש המשותף בבית המשותף הוא לפי יחס שטח רצפת די ר ה לש טח הרצפה של‬</w:t>
        <w:br/>
        <w:t>‫כל הדירות בבית המשותף ‪ .‬בהלימה‪ ,‬חלקם של התובע והנתבעת ‪ 1‬בהוצאות ההחזקה‬</w:t>
        <w:br/>
        <w:t>‫בגין הנכס שבבעלותם בבית המשותף (תת חלקה ‪ )1‬הוא ‪ 307/930 ( 33%‬מ"ר‪ ,‬כפי‬</w:t>
        <w:br/>
        <w:t>‫'שטחי הרצפה' כמצוין בצו רישום הבית המשותף)‪ .‬בהינתן היקף עבודות השיפוץ‬</w:t>
        <w:br/>
        <w:t>‫הדרושות ברכוש המשותף בבית המשו תף‪ ,‬לנוכח מצבו התחזוקתי הירוד של הבית‬</w:t>
        <w:br/>
        <w:t>‫המשותף‪ ,‬ובהינתן שיעור חלקו של התובע ‪ 1‬בהוצאות אלה‪ ,‬כאמור‪ ,‬אין חולק כי‬</w:t>
        <w:br/>
        <w:t>‫התשלום הנדרש מהתובע בגין הוצאות אלה גבוה ביחס לבעלי הדירות האחרים בבית‬</w:t>
        <w:br/>
        <w:t>‫המשותף‪ .‬ברם‪ ,‬חלף תשלום חלקו בהוצאות אלה כנדרש על פי דין (להלן בפרק‬</w:t>
        <w:br/>
        <w:t>‫העוסק בסעד ההצהרתי)‪ ,‬כפה התובע ‪ 1‬על בעלי הדירות בבית המשותף עבודות‬</w:t>
        <w:br/>
        <w:t>‫שביצע ברכוש המשותף על דעת עצמו‪.‬‬</w:t>
        <w:br/>
        <w:t>‫למותר לציין‪ ,‬כי התובע ‪ 1‬רכש זכויותיו בנכס שבבעלותו בבית המשותף בשנת‬         ‫‪. 44‬‬</w:t>
        <w:br/>
        <w:t>‫‪ , 2015‬לאחר מכתב הדרישה של עיריית תל אביב יפו משנת ‪ .2014‬דהיינו‪ ,‬ביודעו‬</w:t>
        <w:br/>
        <w:t>‫מצבו של הנכס והרכוש המשותף ב בית המשותף על בוריו ועבודות השיפוץ‬</w:t>
        <w:br/>
        <w:t>‫הנרחבות הדרושות לביצוע ברכוש המשותף בבית המשותף ‪ -‬בהינתן אף חברה‬</w:t>
        <w:br/>
        <w:t>‫אחרת שבבעלות התובע בעלים של דירה אחרת בבית המשותף (תת חלקה ‪- )3‬‬</w:t>
        <w:br/>
        <w:t>‫וביודעו גובה חלקו בהוצאות הדרושות לשיפוץ הרכוש המשותף‪ .‬ללמדנו אף חוסר‬</w:t>
        <w:br/>
        <w:t>‫תום לב התובע ‪ ,1‬ברכשו הנכס בבית המשותף‪ ,‬בסרבו לשלם חלקו בהוצאות השיפוץ‬</w:t>
        <w:br/>
        <w:t>‫בהתאם להחלטות המוסדות שהופקדו על ניהול הרכוש המשותף והחזקתו‪ ,‬אשר‬</w:t>
        <w:br/>
        <w:t>‫התקבלו בעניין זה עובר לרכישת הנכס על ידי התובע ‪ 1‬ולאחריה‪ ,‬בביצוע עבודות‬</w:t>
        <w:br/>
        <w:t>‫ברכוש המשותף על דעת עצמו באמצעות חברה קבלנית שבבעלותו‪ ,‬ובעתרו לשיפוי‬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גין הוצאות אלה ולפטור מתשלום חלקו בהוצאות השיפוץ הדרושות ברכוש‬</w:t>
        <w:br/>
        <w:t>‫המשותף‪.‬‬</w:t>
        <w:br/>
        <w:t>‫די באמור‪ ,‬כדי לדחות הסעד הכספי לשיפוי התובע בגין עבודות שביצע ברכוש‬           ‫‪. 45‬‬</w:t>
        <w:br/>
        <w:t>‫המשותף‪ .‬זאת‪ ,‬משבעל דירה בבית משותף אינו רשאי ליטול הדין לידיו ולעשות‬</w:t>
        <w:br/>
        <w:t>‫ברכוש המשותף בבית המשותף כרצונו ובניגוד להחלטות המוסדות שהופקדו על‬</w:t>
        <w:br/>
        <w:t>‫ניהול הבית המשותף‪ ,‬כבענייננו‪.‬‬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לתנאים שנקבעו בעניין חיים‪ ,‬אשר אך בהתקיימם זכאי בעל דירה בבית משותף‬       ‫‪. 46‬‬</w:t>
        <w:br/>
        <w:t>‫לשיפוי בגין הוצאות שהוציא לתיקון ליקוי ברכוש המשותף ‪ -‬סבורני כי לכתחילה‪,‬‬</w:t>
        <w:br/>
        <w:t>‫בעל דירה אינו זכאי לשיפוי כאמור משאינו רשאי לבצע עבודות לתיק ון ליקויים‬</w:t>
        <w:br/>
        <w:t>‫ברכוש משותף בבית משותף‪ ,‬שעה שתלויה ועומדת החלטה של האסיפה הכללית‬</w:t>
        <w:br/>
        <w:t>‫לביצוע עבודות אלה‪ ,‬אשר אינה יוצאת לפועל לרבות בשל סירוב בעל הדירה לשלם‬</w:t>
        <w:br/>
        <w:t>‫חלקו בהוצאות הדרושות לביצוען‪ ,‬כבענייננו‪.‬‬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הדרוש‪ ,‬אוסיף כי לא הוכח לפניי כי עבודות שביצע התובע ‪ 1‬ברכו ש‬         ‫‪. 47‬‬</w:t>
        <w:br/>
        <w:t>‫המשותף עומדות בתנאים שנקבעו בעניין חיים‪ ,‬אשר אך בהתקיימם במצטבר זכאי‬</w:t>
        <w:br/>
        <w:t>‫בעל דירה לשיפוי בגין הוצאות אלה‪ .‬אביא להלן טעמיי למסקנה זו‪.‬‬</w:t>
        <w:br/>
        <w:t>‫ראשית‪ ,‬התובעים לא הוכיחו כי ה עבודות שביצע התובע ‪ 1‬ברכוש המשותף הן‬            ‫‪. 48‬‬</w:t>
        <w:br/>
        <w:t>‫עבודות לתיקון ליקויים ברכוש המשותף‪ .‬בכתב התביעה לא בא כל פירוט של‬</w:t>
        <w:br/>
        <w:t>‫הליקויים שתיקן התובע ‪ 1‬ברכוש המשותף בבית המשותף‪ .‬בגדרו‪ ,‬טען התובע ‪1‬‬</w:t>
        <w:br/>
        <w:t>‫באופן כוללני כי ביצע "תיקונים רבים בנכס וברכוש המשותף"‪ ,‬לאחר שהנכס‬</w:t>
        <w:br/>
        <w:t>‫שבבעלות התובע ‪" 1‬נפגע קשות"‪ ,‬בשל "ביצוע פעולות בלתי חוקיות של דיירי‬</w:t>
        <w:br/>
        <w:t>‫הבניין ומי מטעמם"‪ ,‬ו"מא חר שתשתיות המים והביוב של הרכוש המשותף נזלו אל‬</w:t>
        <w:br/>
        <w:t>‫תוך המרתף וסביבתו‪ ,‬חיבורי שופכין‪ ,‬דלוחין והמים הפירטיים שהתקינו מי מבעלי‬</w:t>
        <w:br/>
        <w:t>‫הזכויות נזלו אף הם לאזור המרתף‪ ... ,‬כך שהם נדרשו לביצוע תיקונים באופן בהול"‬</w:t>
        <w:br/>
        <w:t>‫(סעיפים ‪ 13-10‬לכתב התביעה)‪ .‬כך גם ביחס לטענה‪ ,‬כי "חלק מהתיק ונים שבוצעו‬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התובע נדרשו במסגרת מכתב הדרישה [של עיריית תל אביב יפו]"‪ ,‬לא בא כל‬</w:t>
        <w:br/>
        <w:t>‫פירוט של העבודות שבוצעו כנטען (סעיף ‪ 15‬לכתב התביעה)‪.‬‬</w:t>
        <w:br/>
        <w:t>‫בתצהיר עדותו הראשית של התובע ‪ ,2‬בא לראשונה פירוט עבודות ש נטען כי התובע‬         ‫‪. 49‬‬</w:t>
        <w:br/>
        <w:t>‫‪ 1‬ביצע לתיקון ליקויים ברכוש המשותף‪ ,‬הכוללות‪" :‬החל פת צינור מים ראשי‬</w:t>
        <w:br/>
        <w:t>‫(מרשת עירונית ועד לחנוכיות מונים של הדירות) דולף בשל העמסת ריבוי חיבורים‬</w:t>
        <w:br/>
        <w:t>‫לא תקניים לצנרת הראשית מצד בעלי דירות שונים"; "החלפת חנוכיות של הבניין‬</w:t>
        <w:br/>
        <w:t>‫המתחברות לצינור הראשי ומזינות את הדירות עקב ריבוי חיבורים פירטיים לחנוכיה‬</w:t>
        <w:br/>
        <w:t>‫ודליפת מים ממנה לשטח הפיתוח"; החלפת צנרת ניקוז ביוב ראשית המתחברת עד‬</w:t>
        <w:br/>
        <w:t>‫לשוחת החיבור העירוני עקב דליפת צואה ודלוחין מהצנרת לשטח הפיתוח הנובעים‬</w:t>
        <w:br/>
        <w:t>‫מחיבורים פירטיים שבוצעו ע"י קידוחים ישירות לתוך הצנרת ללא מחברים‬</w:t>
        <w:br/>
        <w:t>‫תקניים ‪( " .‬סעיף ‪ 14‬לתצהיר)‪ .‬עוד כנטען בתצהיר התובע ‪ ,2‬באופן כוללני‪ ,‬העבו דות‬</w:t>
        <w:br/>
        <w:t>‫שביצע התובע ‪ 1‬ברכוש המשותף "נדרשו במסגרת מכתב הדרישה כשם שנדרשים‬</w:t>
        <w:br/>
        <w:t>‫גם עתה לפי כתב הכמויות ערב השיפוץ שיבוצע‪( ".‬סעיף ‪ 16‬לתצהיר)‪.‬‬</w:t>
        <w:br/>
        <w:t>‫בכתב הסיכומים‪ ,‬זנחו התובעים טענותיהם ביחס לתיקון ליקויים שעניינם החלפת‬          ‫‪. 50‬‬</w:t>
        <w:br/>
        <w:t>‫צינור מים ראשי והחלפת חנוכיות של הבית המשותף המתחברות לצינור הראשי‪,‬‬</w:t>
        <w:br/>
        <w:t>‫כנטען בתצהיר עדותם הראשית‪ ,‬ועתרו אך לשיפוי בגין החלפת צנרת הביוב‪ ,‬כלשונם‬</w:t>
        <w:br/>
        <w:t>‫בשל "פיצוץ בצנרת שופכין"‪.‬‬</w:t>
        <w:br/>
        <w:t>‫ברם‪ ,‬אין בתצהיר עדותו הראשית של התובע ‪ 2‬ובתמונות שצירף לתצהירו (נספח ה‬          ‫‪. 51‬‬</w:t>
        <w:br/>
        <w:t>‫לתיק המוצגים)‪ ,‬כדי לעמוד בנטל הרובץ לפתחם של התובעים להוכיח כי התובע ‪1‬‬</w:t>
        <w:br/>
        <w:t>‫ב יצע עבודות ברכוש המשותף בשל ליקויים ברכוש המשותף‪ .‬זאת‪ ,‬משהוכחת‬</w:t>
        <w:br/>
        <w:t>‫הימצאם של ליקויים ברכוש משותף בבית משותף ועבודות שבוצעו לתיקונם היא‬</w:t>
        <w:br/>
        <w:t>‫עניין שבמומחיות‪ ,‬אשר על בעל דין להוכיחה באמצעות חוות דעת מומחה (תקנה‬</w:t>
        <w:br/>
        <w:t>‫‪( 87‬ה) לתקנות סדר הדין האזרחי‪ ,‬תשע"ט ‪ .)2018 -‬משלא הוגשה חו ות דעת מומחה‬</w:t>
        <w:br/>
        <w:t>‫מטעם התובעים‪ ,‬תנאי להוכחת טענתם כאמור כנדרש על פי דין‪ ,‬הנני לדחות הטענה‬</w:t>
        <w:br/>
        <w:t>‫לפיה ה עבודות שביצע התובע ‪ 1‬ברכוש המשותף הן עבודות לתיקון ליקויים ברכוש‬</w:t>
        <w:br/>
        <w:t>‫המשותף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 נ ית‪ ,‬למעלה מן הצורך‪ ,‬ככל שהיתה מתקבלת טענת התובעים לפיה התובע ‪ 1‬ביצע‬     ‫‪. 52‬‬</w:t>
        <w:br/>
        <w:t>‫עבודות לתיקון ליקויים ברכוש המשותף (ולא היא)‪ ,‬התובעים לא הוכיחו כי נציגות‬</w:t>
        <w:br/>
        <w:t>‫הבית המשותף סירבה לתקן ליקויים כלשהם ברכוש המשותף‪ .‬נהפוך הוא‪ .‬אין חולק‪,‬‬</w:t>
        <w:br/>
        <w:t>‫כי בהתאם להחלטת האסיפה הכללית של בעלי הדירות בבית המשותף‪ ,‬פעלה נציגות‬</w:t>
        <w:br/>
        <w:t>‫ה בית המשותף לקבלת רישיון לשיפוץ הרכוש המשותף בבית המשותף‪ ,‬קיבלה‬</w:t>
        <w:br/>
        <w:t>‫הרישיון‪ ,‬ואף חתמה על חוזה קבלן ראשי לביצוע עבודות השיפוץ הכולל כתב‬</w:t>
        <w:br/>
        <w:t>‫כמויות‪ .‬עבודות אלה לא בוצעו בשל התנגדות התובע ‪ ,1‬כמפורט לעיל‪ .‬פניות התובע‬</w:t>
        <w:br/>
        <w:t>‫‪ 1‬לנציגות הבית המשותף ‪ -‬קודם לביצוע עבודות התובע ‪ 1‬ב נכס שבבעלותו וברכוש‬</w:t>
        <w:br/>
        <w:t>‫המשותף‪ ,‬ולאחריו ‪ -‬כללו אך הסתייגויותיו בנוגע לתשלום חלקו בהוצאות שיפוץ‬</w:t>
        <w:br/>
        <w:t>‫הרכוש המשותף בבית המשותף‪ ,‬משלדידו‪ ,‬עבודות השיפוץ נדרשות בחלק הארי‬</w:t>
        <w:br/>
        <w:t>‫בשל פעולות בלתי חוקיות שביצעו בעלי הזכויות בבית המשותף ומי מטעמם ברכוש‬</w:t>
        <w:br/>
        <w:t>‫המשותף (אסופת תכתובות‪ ,‬נספח ד ‪ 1‬לתיק המוצגים מטעם התובעים)‪.‬‬</w:t>
        <w:br/>
        <w:t>‫יתרת מזאת‪ ,‬טענת התובעים‪ ,‬אשר כאמור לא הוכחה לפניי‪ ,‬כנדרש על פי דין‪ ,‬לפיה‬    ‫‪. 53‬‬</w:t>
        <w:br/>
        <w:t>‫ביצע התובע ‪ 1‬עבודות ברכוש המשותף בהתאם למכתב הדרישה של עיריית תל אביב‬</w:t>
        <w:br/>
        <w:t>‫יפו לשיפוץ הבית המשותף ולכתב הכמויות מושא הסכם ההתקשרות עם הקבלן‬</w:t>
        <w:br/>
        <w:t>‫המבצע (פסקאות ‪ 7-6‬בסעיף ‪ 26‬וסעיף ‪ 34‬לתצהיר עדותו הראשית של התובע ‪,)2‬‬</w:t>
        <w:br/>
        <w:t>‫סותרת‪ ,‬מניה וביה‪ ,‬טענתם לפיה נציגות הבית המשותף סירבה לתקן ליקויים ברכוש‬</w:t>
        <w:br/>
        <w:t>‫המשותף‪ .‬זאת‪ ,‬משאין חולק כי נציגות הבית המשותף פעלה לקבלת רישיון שיפוץ‬</w:t>
        <w:br/>
        <w:t>‫הבית המשותף וחתמה על חוזה קבלן ראשי לביצוע עבודות השיפוץ הכו לל כתב‬</w:t>
        <w:br/>
        <w:t>‫כמויות‪ ,‬אשר לא יצא לפועל בשל סירוב התובע ‪ 1‬לשלם חלקו בהוצאות אלה‪.‬‬</w:t>
        <w:br/>
        <w:t>‫ש ליש ית‪ ,‬אף זאת למעלה מן הצורך‪ ,‬ככל שהיתה מתקבלת טענת התובעים לפיה‬         ‫‪. 54‬‬</w:t>
        <w:br/>
        <w:t>‫התובע ‪ 1‬ביצע עבודות לתיקון ליקויים ברכוש המשותף (ולא היא)‪ ,‬התובעים לא‬</w:t>
        <w:br/>
        <w:t>‫הוכיחו כי עיכוב שהיה נגרם בגין פניה למפקח על רישום מקרקעין היה מביא‬</w:t>
        <w:br/>
        <w:t>‫"להחמרת הנזק באופן משמעותי"‪ ,‬כמו גם נחיצות התיקון באופן שאי ביצוע התיקון‬</w:t>
        <w:br/>
        <w:t>‫בהקדם "יפגע בצורה ק שה וברורה" ביכולת התובע ‪ 1‬ומי מטעמו לעשות שימוש‬</w:t>
        <w:br/>
        <w:t>‫בנכס‪.‬‬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‫כנתמך בתשתית הראייתית שהונחה לפניי‪ ,‬ביום ‪ ,17.1.2017‬כשבועיים קודם לביצוע‬     ‫‪. 55‬‬</w:t>
        <w:br/>
        <w:t>‫עבודות ברכוש המשותף על ידי התובע ‪( 1‬בשלהי חודש ינואר ‪ ,)2017‬התכנסה‬</w:t>
        <w:br/>
        <w:t>‫אסיפה כללית של בעלי הדירות בבית המשותף‪ ,‬בנוכחות בעלים של ארבע דירות‬</w:t>
        <w:br/>
        <w:t>‫בבית המשותף ובכללם התובע ‪( 2‬מטעם התובע ‪ ,)1‬אשר על סדר יומה שיפוץ הרכוש‬</w:t>
        <w:br/>
        <w:t>‫המשותף בבית המשותף‪ .‬התובע ‪ 2‬עמד על התנגדותם להשתתף בעלות השיפוץ‪ ,‬אך‬</w:t>
        <w:br/>
        <w:t>‫בשל גובה דרישת התשלום מהתובע ‪ , 1‬מבלי שנטען לעבודות הדרושות וממילא‬</w:t>
        <w:br/>
        <w:t>‫לנחיצותן‪ ,‬באופן שאי ביצוען יפגע בצורה קשה וב רורה ביכולת התובע ‪ 1‬לעשות‬</w:t>
        <w:br/>
        <w:t>‫שימוש בנכס שבבעלותו‪ .‬כלשונו בפרוטוקול האסיפה הכללית‪" ,‬כל אחד צריך‬</w:t>
        <w:br/>
        <w:t>‫לשאת בתשלום על נזקים שנגרמו כתוצאה מפעולות פרוביזוריות ובלתי חוקיות‪,‬‬</w:t>
        <w:br/>
        <w:t>‫ולכן חלקנו בשיפוץ הנו כ ‪ 40,000 -‬ש"ח ולא ‪ 160,000‬ש"ח‪ ".‬בהתייחס להחלטת‬</w:t>
        <w:br/>
        <w:t>‫האסיפה‪ ,‬הרי שנמחקו בסימון ש חור ‪ 4‬שורות מתוך ‪ ,6‬תוך שצוין בסיפא כי "באסיפה‬</w:t>
        <w:br/>
        <w:t>‫הבאה כ"א יביא דוח או הערכה שיפרט מה נטל ההוצאה שלו‪ .‬זאת‪ ,‬תוך ‪ 20‬ימים‪".‬‬</w:t>
        <w:br/>
        <w:t>‫(נספח ד ‪ 1‬לתיק המוצגים מטעם התובעים)‪ .‬ללמדנו‪ ,‬כי ככל שהיתה נחיצות בביצוע‬</w:t>
        <w:br/>
        <w:t>‫העבודות‪ ,‬כנטען לראשונה בתצהיר עדותו הראשית של התובע ‪ ,2‬הוא היה עומ ד על‬</w:t>
        <w:br/>
        <w:t>‫כך במעמד האסיפה הכללית‪.‬‬</w:t>
        <w:br/>
        <w:t>‫יתרה מזאת‪ ,‬במכתב התובע ‪ 1‬לנציגות הבית המשותף מיום ‪ ,5.2.2017‬קומץ ימים‬        ‫‪. 56‬‬</w:t>
        <w:br/>
        <w:t>‫לאחר שהחל בביצוע עבודות בנכס שבבעלותו וברכוש המשותף בבית המשותף‪,‬‬</w:t>
        <w:br/>
        <w:t>‫מתריע התובע כי בכוונתו להחליף צינור ביוב ראשי הגובל בקיר המרתף‪ ,‬לאחר‬</w:t>
        <w:br/>
        <w:t>‫שבימים האחרונים החליף צינור מים ראשי כולל חנוכיית מדי המים של הדירות‪.‬‬</w:t>
        <w:br/>
        <w:t>‫לנוכח חשיבותם‪ ,‬מובאים דברי התובע ‪ 1‬במלואם‪ ,‬כלשונו ‪ " :‬הריני להודיעכם כי‬</w:t>
        <w:br/>
        <w:t>‫בתאריך ‪ 06.02.2017‬יום ב' יוחלף קו ביוב הגובל לקיר המרתף‪ .‬לאחר כשנה שאנו‬</w:t>
        <w:br/>
        <w:t>‫מבקשים מוועד הבית להחליף את קו הביוב הנדון וזאת בעקבות חיבורים מאו לתרים‬</w:t>
        <w:br/>
        <w:t>‫שבוצעו ע"י מי מדיירי הבניין באופן בלתי חוקי‪ ,‬פיצול יחידות דיור‪ ,‬תוספת קווי‬</w:t>
        <w:br/>
        <w:t>‫שופכין‪ ,‬דלוחין ונקזים באופן בלתי חוקי‪ ,‬העמסה על קו הביוב וגרימת נזקים‬</w:t>
        <w:br/>
        <w:t>‫שהביאו בין היתר למצב של דליפות‪ ,‬זוהמה ונזקים בלתי הפיכים בשטח הגובל‬</w:t>
        <w:br/>
        <w:t>‫למרתף‪ ,‬ולאחר שהתרענו באופן שוטף עד למ ועד זה כי ככל וועד הבית לא יפעל‬</w:t>
        <w:br/>
        <w:t>‫לתיקון הנדון ולהחזרת המצב לקדמותו נאלץ לפעול ולמזער נזקינו‪ ,‬הריני להודיעכם‬</w:t>
        <w:br/>
        <w:t>‫כי מחר ה ‪ 06.02 -‬הנכם מתבקשים שלא להשתמש בצנרת השופכין‪ ,‬דלוחין ובמערכת‬</w:t>
        <w:br/>
        <w:t>‫‪19‬‬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‫המים שבדירות עד השעה ‪ 19:00‬בערב‪ .‬אנו נפעל מחוסר ברירה להחלפת קו הביוב‪.‬‬</w:t>
        <w:br/>
        <w:t>‫חיוב בהתא ם יוגש לוועד הבית‪ .‬בהתאם לנאמר‪ ,‬הוחלף בין היתר בימים האחרונים‬</w:t>
        <w:br/>
        <w:t>‫קו מים ראשי מחיבור העירייה ועד למונים הראשיים (כולל חנוכיות ומחברים‬</w:t>
        <w:br/>
        <w:t>‫למונים)‪ .‬חיוב בהתאם לכלל העבודות שברכוש המשותף יוגש לוועד הבית בסיום‬</w:t>
        <w:br/>
        <w:t>‫העבודה‪( " .‬נספח ה לתיק מוצגים מטעם התובעים)‪.‬‬</w:t>
        <w:br/>
        <w:t>‫אין במכתב זה ‪ ,‬אשר נכתב על ידי התובע ‪ 1‬בזמן אמת‪ ,‬במועד ביצוע העבודות בנכס‬    ‫‪. 57‬‬</w:t>
        <w:br/>
        <w:t>‫שבבעלותו וברכוש המשותף בבית המשותף‪ ,‬כל טענה בדבר אירוע פתאומי‪ ,‬לרבות‬</w:t>
        <w:br/>
        <w:t>‫פיצוץ בצנרת הביוב‪ ,‬פיצוץ בצנרת המים הראשית ופיצוץ בחנוכיות המים הראשיות‬</w:t>
        <w:br/>
        <w:t>‫של הבית המשותף ‪ -‬כנטען לראשונה בתצהיר עדותו הראשית של התובע ‪( 2‬סעיף‬</w:t>
        <w:br/>
        <w:t>‫‪( 34‬ג) לתצהיר) ובבחינת הרחבת חזית אסורה ‪ -‬המחייב ביצוע עבודות ברכוש‬</w:t>
        <w:br/>
        <w:t>‫המשותף על ידי התובע ‪" 1‬באופן בהול" כנטען‪ .‬נהפוך הוא‪ ,‬התובע ‪ 1‬מלין במכתבו‬</w:t>
        <w:br/>
        <w:t>‫על פרק הזמן הארוך "כשנה" ממועד פנייתו בעניין לנציגות הבית המשותף‪,‬‬</w:t>
        <w:br/>
        <w:t>‫לשיטתו‪ ,‬מבלי שבוצע דבר‪ .‬זאת‪ ,‬כנתמך א ף בעדות התובע ‪ ,2‬לפיה "במשך שנה‬</w:t>
        <w:br/>
        <w:t>‫ומשהו ויותר‪ ,‬בכל התכתובות שמפורטות פה אנחנו כל הזמן התרענו על מצב שהולך‬</w:t>
        <w:br/>
        <w:t>‫ומחמיר‪( ".‬פרוטוקול דיון מיום ‪ ,20.11.2022‬עמוד ‪ 6‬שורות ‪ .)33-32‬ללמדנו‪ ,‬העדר‬</w:t>
        <w:br/>
        <w:t>‫דחיפות והכרח בביצוע עבודות ברכוש המשותף על ידי התובע ‪ ,1‬ממילא דחיפות‬</w:t>
        <w:br/>
        <w:t>‫הגוברת ע ל אפשרות הפניה למפקח על רישום מקרקעין‪ ,‬כנדרש‪.‬‬</w:t>
        <w:br/>
        <w:t>‫בנוסף‪ ,‬האמור במכתב התובע ‪ 1‬לנציגות הבית המשותף מיום ‪ ,5.2.2017‬מלמדנו כי‬      ‫‪. 58‬‬</w:t>
        <w:br/>
        <w:t>‫עוד קודם לאירוע פיצוץ צינור הביוב הנטען ‪ -‬אשר כאמור לא הוכח ונסתר מראיות‬</w:t>
        <w:br/>
        <w:t>‫התובעים ‪ -‬ביצע התובע עבודות ברכוש המשותף‪ ,‬אשר אין חולק כי לא נטען בדבר‬</w:t>
        <w:br/>
        <w:t>‫נחיצותן ודחיפותן כאמור‪ .‬האמור במכתב זה‪ ,‬מזמן אמת‪ ,‬לא מנע התובע ‪ 2‬ממתן‬</w:t>
        <w:br/>
        <w:t>‫עדות סותרת‪ ,‬לפיה החל התובע ‪ 1‬בביצוע העבודות ברכוש המשותף אך לאחר אירוע‬</w:t>
        <w:br/>
        <w:t>‫פיצוץ הצנרת (פרוטוקול דיון מיום ‪ ,20.11.2022‬עמוד ‪ 6‬שורות ‪.)38-35‬‬</w:t>
        <w:br/>
        <w:t>‫אף במעמד האסיפה הכללית שהתקיימה כשבועיים קוד ם לתחילת ביצוע עבודות‬           ‫‪. 59‬‬</w:t>
        <w:br/>
        <w:t>‫התובע ‪ 1‬ברכוש המשותף בבית המשותף‪ ,‬לא טען התובע ‪ ,2‬אשר נכח באסיפה מטעם‬</w:t>
        <w:br/>
        <w:t>‫התובע ‪ , 1‬ל"פיצוץ" בצנרות דלוחין ושופכין בבית המשותף‪ ,‬ול"פיצוץ" בחנוכיות‬</w:t>
        <w:br/>
        <w:t>‫המים הראשיות‪ ,‬כמתבקש‪ .‬התובע ‪ 2‬עמד על התנגדות התובע ‪ 1‬להשתתף בעלות‬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‫השיפוץ‪ ,‬כאמור‪ ,‬בשל גובה דר ישת התשלום מהתובע ‪ ,1‬מבלי שטען לעבודות‬</w:t>
        <w:br/>
        <w:t>‫הדרושות וממילא לנחיצותן‪ ,‬לרבות בשל אירועי "פיצוץ" כנטען לראשונה בתצהיר‬</w:t>
        <w:br/>
        <w:t>‫עדותו הראשית של התובע ‪.2‬‬</w:t>
        <w:br/>
        <w:t>‫לא זו אף זו‪ ,‬במכתב מיום ‪ ,25.9.2016‬כ ‪ 4 -‬חודשים קודם לביצוע עבודות על ידי‬     ‫‪. 60‬‬</w:t>
        <w:br/>
        <w:t>‫התובע ‪ 1‬בנכס שבבעלותו וברכוש המשותף‪ ,‬פנה התובע ‪ 1‬לנציגות הבית המשותף‪,‬‬</w:t>
        <w:br/>
        <w:t>‫הבהיר "התנגדותו הגורפת לחלוקת נטל ההוצאות" הכרוכות ב"שיפוץ ושיקום"‬</w:t>
        <w:br/>
        <w:t>‫הבית המשותף‪ ,‬מש"לא אסכים לשאת בנטל שיקום מערכות שנגרמו מפעולות‬</w:t>
        <w:br/>
        <w:t>‫ונדליסטיות"‪ .‬בתוך כך‪ ,‬הודיע התובע ‪ , 1‬כי "לאור השקפתי זו ולנוכח עובדה קיימת‬</w:t>
        <w:br/>
        <w:t>‫ומחריפה כי נזילות עזות פוגעות בשטח הכניסה למרתף המהוות מפגע תברואתי‬</w:t>
        <w:br/>
        <w:t>‫לדלוחין ושופכין‪ ,‬במידה ובמהלך החודש הקרוב לא יוסדר הנושא‪ ,‬אאלץ לפעול‬</w:t>
        <w:br/>
        <w:t>‫לשקם ו‪/‬או להחליף את הצנרת הפגועה וחשבונית מס להחזר בהתאם תועבר לוועד‬</w:t>
        <w:br/>
        <w:t>‫הבית‪( ".‬ההדגשה אינה במקור‪ ,‬נספח ד' לתיק מוצגים מטעם התובעים)‪ .‬דהיינו‪ ,‬אף‬</w:t>
        <w:br/>
        <w:t>‫לשיטת התובע ‪ , 1‬בזמן אמת‪ ,‬לא היתה דחיפות בעטיה נדרש ביצוע עבודות לתיקון‬</w:t>
        <w:br/>
        <w:t>‫ליקויים ברכוש המשותף לאלתר‪ ,‬חלף פניה למפקח על רישום מקרקעין‪.‬‬</w:t>
        <w:br/>
        <w:t>‫רביע ית‪ ,‬משלא עלה בידי התובעים להוכיח טענתם‪ ,‬לפיה התובע ‪ 1‬ביצע עבודות‬         ‫‪. 61‬‬</w:t>
        <w:br/>
        <w:t>‫לתיקון ליקויים ברכוש המשותף ‪ -‬לרבות בהעדר חוות דעת מומחה כנד רש להוכחת‬</w:t>
        <w:br/>
        <w:t>‫טענה זו ‪ -‬ממילא לא עלה בידי התובעים להוכיח כי תיקון הליקויים בוצע בצורה‬</w:t>
        <w:br/>
        <w:t>‫נאותה ובעלות כספית סבירה‪ .‬אף זאת‪ ,‬בהעדר חוות דעת מומחה להוכחת עניינים‬</w:t>
        <w:br/>
        <w:t>‫אלה שבמומחיות‪ ,‬כנדרש על פי דין‪ .‬למעלה מן הדרוש‪ ,‬ספק רב אם עלות עבודות‬</w:t>
        <w:br/>
        <w:t>‫לתיקון "פיצוץ צינור שופכין"‪ ,‬כנתבע בכתב הסיכומים ביחס לסעד הכספי לשיפוי‪,‬‬</w:t>
        <w:br/>
        <w:t>‫עומדת על סך של ‪ 125,197‬ש"ח‪ ,‬הסעד הכספי שהתבקש בעניין זה בכתב התביעה‪.‬‬</w:t>
        <w:br/>
        <w:t>‫אוסיף בשולי הדברים אך לא בשולי חשיבותם‪ ,‬כי תביעה של בעל דירה בבית משותף‬       ‫‪. 62‬‬</w:t>
        <w:br/>
        <w:t>‫לשיפוי בגין הוצאות שהוציא לתיקון ליקוי ברכוש משותף‪ ,‬תוגש נגד נציגות הבית‬</w:t>
        <w:br/>
        <w:t>‫המ שותף‪ .‬בעלי דירות בבית משותף אינם בעלי דין דרושים בתביעה זו‪ ,‬בהעדר‬</w:t>
        <w:br/>
        <w:t>‫יריבות‪ ,‬לנוכח גדרי סמכות הנציגות כקבוע בסעיף ‪ 69‬לחוק המקרקעין‪ .‬ככל שלא‬</w:t>
        <w:br/>
        <w:t>‫נכונה בבית משותף נציגות או שזו אינה מתפקדת‪ ,‬יקדים בעל דירה ויעתור בבקשה‬</w:t>
        <w:br/>
        <w:t>‫למינוי נציגות לבית המשותף‪ ,‬בהתאם להוראות סעיף ‪ 67‬לחוק המקרקעין‪ .‬ככל‬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‫שתתקבל התביעה‪ ,‬על נציגות הבית המשותף לשלם החיוב מקופת הבית המשותף‪,‬‬</w:t>
        <w:br/>
        <w:t>‫וככל שזו מצויה בחסר‪ ,‬על נציגות הבית המשותף לגבות חלקם של בעלי הדירות‬</w:t>
        <w:br/>
        <w:t>‫בחיוב זה‪ ,‬כפי חלקם בהוצאות ההחזקה כקבוע בסעיף ‪(58‬א) לחוק המקרקעין‪ ,‬זולת‬</w:t>
        <w:br/>
        <w:t>‫אם נקבע בתקנון מוסכם החל על הבית המשותף שיעור השתתפות אחר‪ .‬בהלימה‪,‬‬</w:t>
        <w:br/>
        <w:t>‫היה על התובע להגיש התביעה דנן‪ ,‬לכתחילה‪ ,‬נגד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לעיל‪ ,‬הנני לדחות הסעד הכספי לשיפוי בסך של ‪ 125,197‬ש"ח‪ ,‬בגין‬     ‫‪. 63‬‬</w:t>
        <w:br/>
        <w:t>‫עלות עבודות לתיקון ליקויים ברכוש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הסעד ההצהרתי לפטור התובעים מתשלום חלקם בשיפוץ הרכוש המשותף‬</w:t>
        <w:br/>
        <w:t>‫דין הסעד ההצהרתי המורה העדר חבות התובעים לשאת ב הוצאות הדרושות לתיקון‬       ‫‪. 64‬‬</w:t>
        <w:br/>
        <w:t>‫נזקים וליקויים שגרמו מי מבעלי הדירות בבית המשותף ומי מטעמם לרכוש‬</w:t>
        <w:br/>
        <w:t>‫המשותף‪ ,‬וב הוצאות שעניינן השבחת הדירות בבית המשותף‪ ,‬במסגרת עבודות‬</w:t>
        <w:br/>
        <w:t>‫השי פוץ‪ ,‬להידחות‪ .‬זאת‪ ,‬הן בהעדר פטור לבעל דירה בבית משותף מתשלום חלקו‬</w:t>
        <w:br/>
        <w:t>‫בהוצאות הדרושות להחזקה תקינה של הרכוש המשותף ‪ ,‬ובכלל זאת שיפוץ הרכוש‬</w:t>
        <w:br/>
        <w:t>‫המשותף‪ ,‬בשל נזקים שגרמו בעלי דירות אחרים ומי מטעמם לרכוש המשותף בבית‬</w:t>
        <w:br/>
        <w:t>‫המשותף‪ ,‬הן בהעדר הוכחת הוצאות שעניינן השבחת הדירות בב ית המשותף בגדרי‬</w:t>
        <w:br/>
        <w:t>‫עבודות שיפוץ הרכוש המשותף‪ .‬אביא להלן טעמיי ל מסקנות אלה‪.‬‬</w:t>
        <w:br/>
        <w:t>‫הוראת סעיף ‪(58‬א) לחוק המקרקעין מסדירה ‪ ,‬כאמור‪ ,‬החובה החלה על כל בעל דירה‬    ‫‪. 65‬‬</w:t>
        <w:br/>
        <w:t>‫בבית משותף לשלם חלקו בהוצאות הדרושות להחזקתו התקינה ולניהולו של הרכוש‬</w:t>
        <w:br/>
        <w:t>‫המשותף בבית המשותף ‪ ,‬בקבעה לאמור ‪" :‬ב ע ל דירה חייב להשתתף בהוצאות‬</w:t>
        <w:br/>
        <w:t>‫הדרושות להחזקתו התקינה ולניהולו של הרכוש המשותף ולהבטחת השירותי ם‬</w:t>
        <w:br/>
        <w:t>‫המחוייבים על פי דין או המקובלים על פי הנוהג‪ ,‬לפי יחס שטח רצפת דירתו אל‬</w:t>
        <w:br/>
        <w:t>‫שטח הרצפה של כל הדירות שבבית המשותף‪ ,‬זולת אם נקבע בתקנון שיעור‬</w:t>
        <w:br/>
        <w:t>‫השתתפות אחר 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דין זו‪ ,‬חייב כל בעל דירה בבית משותף לשלם חלקו בהוצאות מסוג‬         ‫‪. 66‬‬</w:t>
        <w:br/>
        <w:t>‫אלה הדרושות להחזקה תקינה ולניהול הרכוש המשותף בבית המשותף ולהבטחת‬</w:t>
        <w:br/>
        <w:t>‫שירותים המחויבים על פי דין או המקובלים על פי הנוהג‪ .‬אשר לשיעור הוצאות‬</w:t>
        <w:br/>
        <w:t>‫אלה‪ ,‬יישא בעל דירה בבית המשותף בחלקו היחסי הנגזר מיחס שטח רצפת הדירה‬</w:t>
        <w:br/>
        <w:t>‫לשטח הרצפה של כל הדירות בבית המשותף‪ ,‬זולת אם נקבע בתקנון מוסכם החל על‬</w:t>
        <w:br/>
        <w:t>‫הבית המשותף שיעור השתתפות אחר‪ .‬כפי ששניתי בפסקי דין קודמים‪ ,‬החובה‬</w:t>
        <w:br/>
        <w:t>‫הקבועה בסעיף ‪( 58‬א) לחוק המקרקעין קמה מכוח הזכות הקניינית של כל בעל דירה‬</w:t>
        <w:br/>
        <w:t>‫בחלק בלתי מסוים ברכוש המשותף בבית המשותף‪ .‬בצדה ש ל זכות קניינית זו ברכוש‬</w:t>
        <w:br/>
        <w:t>‫המשותף ‪ ,‬אמור מולה ‪ ,‬החובה לשאת במלוא ההוצאות הדרושות להחזק ה תקינה‬</w:t>
        <w:br/>
        <w:t>‫ולניהול הרכוש המשותף בבית המשותף‪.‬‬</w:t>
        <w:br/>
        <w:t>‫בהתקיים התנאים הקבועים בהוראת סעיף ‪(58‬א) לחוק המקרקעין‪ ,‬קמה חובה‬                ‫‪. 67‬‬</w:t>
        <w:br/>
        <w:t>‫מוחלטת‪ ,‬עצמאית ונפרדת‪ ,‬בת אכיפה ‪ ,‬שאינה נתונה לשיקול דעתו של בעל הדיר ה ‪,‬‬</w:t>
        <w:br/>
        <w:t>‫המוטלת על כל בעל דיר ה בבית משותף לשלם חלקו בהוצאות ההחזקה‪ .‬תכליתה‪,‬‬</w:t>
        <w:br/>
        <w:t>‫להבטיח החזקה תקינה וניהול הרכוש המשותף בבית המשותף באופן מלא ורציף‪,‬‬</w:t>
        <w:br/>
        <w:t>‫בשים לב כי אלה מתאפשרים אך אודות לכספים הנצברים בקופת הבית המשותף‬</w:t>
        <w:br/>
        <w:t>‫שמקורם בתשלום בעלי הדירות חלקם בהוצאות אלה‪ .‬בתוך כך‪ ,‬להבטיח שלא תיפגע‬</w:t>
        <w:br/>
        <w:t>‫הקופה המשותפת ו בעלי הדירות האחרים בבית המשותף המשלמים חלקם בהוצאות‬</w:t>
        <w:br/>
        <w:t>‫אלה ‪ ,‬במועד וכסדרו (ראו גם‪ :‬רע"א ‪ 294/87‬שלום נ' נציגות הבית המשותף ברחוב‬</w:t>
        <w:br/>
        <w:t>‫בן יהודה ‪ 2‬ירושלים‪ ,‬פורסם ב"נבו" ( ‪ ;)28.10.1987‬ע" א (מחוזי ב"ש) ‪1133/03‬‬</w:t>
        <w:br/>
        <w:t>‫קבלו נ' נציגות הבית המשותף סלבי זכריה‪ ,‬פורסם ב"נבו" ( ‪ ;)17.5.2004‬עש"א‬</w:t>
        <w:br/>
        <w:t>‫(מחוזי י ‪ -‬ם) ‪ 57539-06-14‬וינוגרד נ' נציגות הבית המשותף ברחוב עוזיאל ‪89‬‬</w:t>
        <w:br/>
        <w:t>‫ירושלים‪ ,‬פורסם ב"נבו" ( ‪ ; )16.11.2014‬עש"א (מחוזי ת"א) ‪ 34810-10-18‬נתנאל‬</w:t>
        <w:br/>
        <w:t>‫רבין נ' נציגות הבית ברחוב רמז ‪ 35‬תל אביב‪ ,‬פורסם ב"נבו" ( ‪ ;)15.04.2019‬עש"א‬</w:t>
        <w:br/>
        <w:t>‫(מחוזי ת"א) ‪ 60770-06-20‬קירשנבאום נ' אביב ניהול ואחזקת מבנים (א‪.‬נ‪.‬ו‪.‬מ)‬</w:t>
        <w:br/>
        <w:t>‫בע"מ‪ ,‬פורסם ב"נבו" ( ‪ ; )17.1.2021‬עש"א (מחוזי ת"א) ‪ 35916-07-21‬לידסקי נ'‬</w:t>
        <w:br/>
        <w:t>‫נציגות הבית המשותף מרחוב וילסון ‪ 4‬תל אביב‪ ,‬פורסם ב"נבו" ( ‪ ,)6.2.2022‬להלן‬</w:t>
        <w:br/>
        <w:t>‫‪ -‬עניין לידסקי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בהתאם להלכה הפסוקה‪ ,‬בעל דירה בבית משותף אינו רשאי לקזז חיובים כספיים‪,‬‬     ‫‪. 68‬‬</w:t>
        <w:br/>
        <w:t>‫אשר לשיטתו הוא זכאי להיפרע מנציגות הבית המשותף‪ ,‬מ חלקו בהוצאות החזקת‬</w:t>
        <w:br/>
        <w:t>‫ה רכוש המשותף וניהולו (ראו גם‪ :‬עש"א (מחוזי מרכז‪ -‬לוד) ‪ 67371-11-22‬דיין נ'‬</w:t>
        <w:br/>
        <w:t>‫א‪.‬מ‪.‬י‪.‬כ מתחם עסקים הוד השרון בע"מ‪ ,‬פורסם ב"נבו" ( ‪ ;)21.2.2023‬עש"א (מחוזי‬</w:t>
        <w:br/>
        <w:t>‫מרכז‪ -‬לוד) ‪ 28025-12-23‬יובל דמול ושות' נ' מיקדן אם ‪ )2002 ( 1‬בע"מ‪ ,‬פורסם‬</w:t>
        <w:br/>
        <w:t>‫ב"נבו" ( ‪ ;)30.6.2024‬תיק מפקח על רישום מקרקעין (פ"ת) ‪ 6/268/2018‬נציגות‬</w:t>
        <w:br/>
        <w:t>‫הבית המשותף ברחוב העצמאות ‪ 54‬פתח תקווה נ' רצון‪ ,‬פורסם ב"נבו"‬</w:t>
        <w:br/>
        <w:t>‫( ‪ .) )3.5.2019‬בהלימה‪ ,‬אין בטענה של בעל דירה ל נזקים שגרמו בעלי דירות אחרים‬</w:t>
        <w:br/>
        <w:t>‫ומי מטעמם לרכוש המשותף בבית המשותף ‪ ,‬כדי לפטרו מתשלום חלקו בהוצאות‬</w:t>
        <w:br/>
        <w:t>‫החזקת הרכוש המשותף‪ ,‬כקבוע בהוראת סעיף ‪(58‬א) לחוק המקרקעין‪ .‬טענה כאמור‬</w:t>
        <w:br/>
        <w:t>‫נשמרת לבעל דירה והוא רשאי למצות זכויותיו בעניין זה באמצעות הגשת תביעה‬</w:t>
        <w:br/>
        <w:t>‫מתאימה לבית משפט מוסמך נגד גורם הנזק‪.‬‬</w:t>
        <w:br/>
        <w:t>‫כך בענייננו‪ ,‬משאין בטענה לפיה מי מבעלי הדירות בבית המשותף ומי מטעמם גרמו‬      ‫‪. 69‬‬</w:t>
        <w:br/>
        <w:t>‫לנזקים ולל יקויים ברכוש המשותף‪ ,‬כדי לפטור התובעים מתשלום חלקם בהוצאות‬</w:t>
        <w:br/>
        <w:t>‫שיפוץ הרכוש המשותף בבית המשותף‪ .‬אוסיף‪ ,‬למעלה מן הדרוש‪ ,‬כי טענת התובעים‬</w:t>
        <w:br/>
        <w:t>‫כאמור באה באופן לאקוני‪ ,‬ללא פיר וט הנזקים והליקויים ברכוש המשותף שנגרמו‬</w:t>
        <w:br/>
        <w:t>‫על ידי בעלי הדירות ומי מטעמם וללא פירוט מיהות בעלי הדיר ות ומי מטעמם גורמי‬</w:t>
        <w:br/>
        <w:t>‫הנזק כנטען‪.‬‬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התובעים‪ ,‬לפיה יש לפטרם מתשלום הוצאות שעניינן השבחת הדירות‬           ‫‪. 70‬‬</w:t>
        <w:br/>
        <w:t>‫בבית המשותף ‪ ,‬במובחן מהוצאות הדרושות לשיפוץ הרכוש המשותף‪ ,‬לא עלה בידי‬</w:t>
        <w:br/>
        <w:t>‫התובעים להוכיחה‪.‬‬</w:t>
        <w:br/>
        <w:t>‫כאמור‪ ,‬האסיפה הכללית של בעלי הדירות בבית המשותף היא האמונה על אישור‬           ‫‪. 71‬‬</w:t>
        <w:br/>
        <w:t>‫התקציב השנתי הדרוש להחזקה תקינה ולניהול הרכוש המשותף בבית המשותף‬</w:t>
        <w:br/>
        <w:t>‫(הוצאות שוטפות)‪ ,‬וכן על קבלת כל החלטה בנוגע להחזקה תקינה ולניהול הרכוש‬</w:t>
        <w:br/>
        <w:t>‫המשותף שאינה בגדרי התקציב השנתי המאושר‪ ,‬כדוגמת שיפוץ מקיף של הרכו ש‬</w:t>
        <w:br/>
        <w:t>‫המשותף (הוצאות מיוחדות)‪ .‬זאת‪ ,‬ככל שלא נקבע אחרת בתקנון מוסכם החל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המשותף‪ .‬בהתאם להוראת סעיף ‪(12‬א) לתקנון המצוי שבתוספת לחוק‬</w:t>
        <w:br/>
        <w:t>‫המקרקעין‪ ,‬החלטת האסיפה הכללית תתקבל ברוב דעות המשתתפים באסיפה‪ ,‬כפי‬</w:t>
        <w:br/>
        <w:t>‫מניינה החוקי כקבוע בסעיף ‪ 8‬לתקנון המצוי‪.‬‬</w:t>
        <w:br/>
        <w:t>‫בהתאם להוראת ס עיף ‪( 12‬ב) לתקנון המצוי‪ ,‬עומדת לכל בעל דירה בבית משותף‬           ‫‪. 72‬‬</w:t>
        <w:br/>
        <w:t>‫זכות וטו ביחס להחלטה המטילה על בעל ה דירה חובות או תשלומים מסוג או שיעור‬</w:t>
        <w:br/>
        <w:t>‫שלא פורשו בפרק ו' לחוק המקרקעין ו בתקנון ה מצוי ‪ .‬מימוש זכות הווטו של בעל‬</w:t>
        <w:br/>
        <w:t>‫דירה בבית משותף המתנגד להחלטה‪ ,‬אשר לדידו מטילה על יו חובות א ו תשלומים‬</w:t>
        <w:br/>
        <w:t>‫מסוג או ב שיעור שלא פורשו בחוק המקרקעין‪ ,‬ואינו נענה על ידי המוסדות שהופקדו‬</w:t>
        <w:br/>
        <w:t>‫על ניהול הבית המשותף‪ ,‬יהא באמצעות הגשת תובענה מתאימה למפקח על רישום‬</w:t>
        <w:br/>
        <w:t>‫מקרקעין‪.‬‬</w:t>
        <w:br/>
        <w:t>‫בעל דירה בבית משותף אינו רשאי לעשות דין עצמי ולא לשלם חלקו בהוצאות‬              ‫‪. 73‬‬</w:t>
        <w:br/>
        <w:t>‫ההחזקה‪ ,‬שוטפות ומיוחדות כאחת‪ ,‬אלא אם ניתן בידו צו שיפוטי הפוטר אותו‬</w:t>
        <w:br/>
        <w:t>‫מתשלום חלקו בהוצאות אלה‪ .‬יתרה מזאת‪ ,‬על בעל דירה להגיש התובענה למפקח‬</w:t>
        <w:br/>
        <w:t>‫על רישום מקרקעין קודם להוצאה לפועל של החלטת האסיפה הכללית‪ ,‬ממילא קודם‬</w:t>
        <w:br/>
        <w:t>‫להתקשרות עם בעלי מקצוע לביצוע העבודות הדרושות להחזקה תקינה של הרכוש‬</w:t>
        <w:br/>
        <w:t>‫המשותף ולביצוען בפועל‪ .‬זאת‪ ,‬על מנת למנוע ביצוע עבודות ההחזקה בהתאם‬</w:t>
        <w:br/>
        <w:t>‫להחלטת האסיפה הכללית‪ ,‬בבחינת מעשה עשוי‪.‬‬</w:t>
        <w:br/>
        <w:t>‫אשר לשאלה האם הוצאות נמנות עם הוצאות ה חזקה תקינה של הרכוש המשותף‬               ‫‪. 74‬‬</w:t>
        <w:br/>
        <w:t>‫בבית המשותף‪ ,‬אם לאו‪ ,‬מורנו הלכה הפסוקה כי זו תיבחן לפי תנאי הזמן והמקום‬</w:t>
        <w:br/>
        <w:t>‫ה רלוונטים לבית המשותף‪ ,‬עת אין בהיגד 'החזקה תקינה' כדי לקבע מ צבו ה פיסי‬</w:t>
        <w:br/>
        <w:t>‫ה מקורי של הבית המשותף‪ .‬בגדר י עבודות אלה תיכללנה עבודות הדרושות לשמירת‬</w:t>
        <w:br/>
        <w:t>‫המצב הקיים כפי שהיה בגמר הבניה ‪ ,‬כדוגמת תיקון ליקויים וכשלים במתקני הרכוש‬</w:t>
        <w:br/>
        <w:t>‫המשותף‪ ,‬סיוד וצביעה של חדר מדרגות‪ ,‬גינון וגי זום‪ ,‬תאורה‪ ,‬החזקת מעלית וניקיון‪.‬‬</w:t>
        <w:br/>
        <w:t>‫זאת‪ ,‬לצד עבודות שנועדו לשמור על הרכוש המשותף במצב טוב‪ ,‬תקין ‪ ,‬תוך שמירה‬</w:t>
        <w:br/>
        <w:t>‫על ערכו הכלכלי של הבית המשותף ‪ ,‬בהינתן התקדמות הטכנולוגיה ושיפור‬</w:t>
        <w:br/>
        <w:t>‫החומרים והאביזרים הנמנים עם רכוש משותף בבית משותף‪ ,‬כדוגמת החלפת דלת‬</w:t>
        <w:br/>
        <w:t>‫כניסה‪ ,‬החלפת גדרות‪ ,‬התקנת מחסום כניסה לשטח חניה‪ ,‬התקנת תיבות דואר‬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‫חדשות והתקנת מערכת אינטרקום ( ראו גם‪ :‬ע"א ( מחוזי י ‪ -‬ם) ‪ 4329/03‬וינברגר נ'‬</w:t>
        <w:br/>
        <w:t>‫נציגות הבית המשותף ברחוב אוסישקין ‪ 21‬ירושלים‪ ,‬פורסם ב"נבו" ( ‪; )23.3.2004‬‬</w:t>
        <w:br/>
        <w:t>‫ע"א (מחוזי ת"א) ‪ 2329/03‬פלקון נ' נציגות הבית המשותף ברחוב סוקולוב ‪10‬‬</w:t>
        <w:br/>
        <w:t>‫הרצליה‪ ,‬פורסם ב"נבו" ( ‪ ;)1.4.2004‬עניין לידסקי ; תיק מפקח על רישום מקרקעין‬</w:t>
        <w:br/>
        <w:t>‫(י ‪ -‬ם) ‪ 1/221/2010‬ויסמן נ' אביב‪ ,‬פורסם ב"נבו" ( ‪ ; )2.3.2011‬תיק מפקח על רישום‬</w:t>
        <w:br/>
        <w:t>‫מקרקעין (פ"ת) ‪ 6/237/2019‬גורוחוד נ' נציגות הבית המשותף ברחוב נחשון ‪11‬‬</w:t>
        <w:br/>
        <w:t>‫כפר סבא‪ ,‬פורסם ב"נבו" ( ‪ ;)31.12.2020‬תיק מפקח על רישום מקרקעין (פ"ת )‬</w:t>
        <w:br/>
        <w:t>‫‪ 6/652/2021‬נציגות הבית המשותף ברחוב גדרה ‪ 4‬פתח תקווה נ' אזולאי‪ ,‬פורסם‬</w:t>
        <w:br/>
        <w:t>‫ב"נבו" ( ‪. ))30.1.2024‬‬</w:t>
        <w:br/>
        <w:t>‫במיושם לענייננו‪ ,‬אין חולק כי הבית המשותף ישן וסובל מליקויים רבים וממצב‬             ‫‪. 75‬‬</w:t>
        <w:br/>
        <w:t>‫תחזוקתי ירוד‪ .‬אשר לטענת התובעים‪ ,‬לפיה עבודות השיפוץ כוללות עבודות "אשר‬</w:t>
        <w:br/>
        <w:t>‫ישביחו את נכסיהם של מי מבעלי הזכויות בבניין"‪ ,‬הרי שלא בא בכתב התביעה כל‬</w:t>
        <w:br/>
        <w:t>‫פירוט ביחס לעבודות אלה ולעלותן‪ ,‬כנדרש (סעיף ‪(32‬ג) לכתב התביעה)‪ .‬חרף‬</w:t>
        <w:br/>
        <w:t>‫האמור בסעיף זה‪ ,‬לפיו התובע ‪" 1‬טרם קיבל לידיו את כתב הכמויות העדכני במ סגרת‬</w:t>
        <w:br/>
        <w:t>‫אותו הסכם עליו חתמו רוב בעלי הזכויות בבניין" ולכן "בהמשכו של תיק זה תוגש‬</w:t>
        <w:br/>
        <w:t>‫רשימה מפורטת של אותם רכיבים לגביהם עותר התובע ליתן פסק דין הצהרתי‬</w:t>
        <w:br/>
        <w:t>‫כאמור"‪ ,‬לא הוגשה כל רשימה מפורטת‪ ,‬כנטען‪.‬‬</w:t>
        <w:br/>
        <w:t>‫אך בסעיף ‪ 26‬לתצהיר עדותו הראשית של התובע ‪ ,2‬פירט התובע עבודות השיפוץ‬               ‫‪. 76‬‬</w:t>
        <w:br/>
        <w:t>‫שה תובעים אינם חבים בתשלום הוצאותיהן‪ ,‬אף זאת על דרך ההפניה "למשל"‪.‬‬</w:t>
        <w:br/>
        <w:t>‫ביחס לעבודות הכוללות פירוק וסילוק של אנטנות‪ ,‬דודים‪ ,‬חלקי מתכת‪ ,‬צינורות‪,‬‬</w:t>
        <w:br/>
        <w:t>‫כבלים וחוטים מיותרים בגג ובכל החזיתות‪ ,‬לרבות העתקת מזגנים מחזיתות המבנה‪,‬‬</w:t>
        <w:br/>
        <w:t>‫הסתרת צנרת גז‪ ,‬חיווט תשתיות תקשורת חשמל והארקה ‪ ,‬בליווי יועץ מיזוג ויועץ‬</w:t>
        <w:br/>
        <w:t>‫חשמל‪ ,‬הסדרת צנרת מים קרים מפלדה מגוולנת וצנרת מים חמים גלויה‪ ,‬תיקון סדקי‬</w:t>
        <w:br/>
        <w:t>‫טיח בחזיתות המבנה בליווי קונסטרוקטור‪ ,‬תיקון אדני טרצו בחלונות ובמרפסות‪,‬‬</w:t>
        <w:br/>
        <w:t>‫וסגירת פתחי מזגן ‪ -‬נטען בתצהיר כי עבודות אלה נדרשות "אך ורק לאור העובדה‬</w:t>
        <w:br/>
        <w:t>‫שחלק מבעלי הז כויות בבנין ביצעו התחברויות פירטיות כאמור למערכות הבניין‪,‬‬</w:t>
        <w:br/>
        <w:t>‫התחברויות המשרתות אך ורק את הנכסים שבבעלותם"‪ .‬כאמור לעיל‪ ,‬אין בטענה‬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‫זו‪ ,‬לפיה מי מבעלי הדירות בבית המשותף ומי מטעמם גרמו לנזקים ולליקויים‬</w:t>
        <w:br/>
        <w:t>‫ברכוש המשותף‪ ,‬כדי לפטור התובעים מתשלום חלקם בהוצאות שיפוץ הרכ וש‬</w:t>
        <w:br/>
        <w:t>‫המשותף בבית המשותף‪.‬‬</w:t>
        <w:br/>
        <w:t>‫ביחס לעבודות הכוללות תיקון והשלמה של כל החלונות‪ ,‬הדלתות והתריסים לקבל‬</w:t>
        <w:br/>
        <w:t>‫אחידות‪ ,‬ביצוע ספי חלונות אחידים‪ ,‬ביצוע מעקות מרפסות אחידים ופירוק סגירות‬</w:t>
        <w:br/>
        <w:t>‫של מרפסות ‪ -‬נטען בתצהיר כי עבודות אלה נדרשות הואיל ונעשו "על ידי מי מבעלי‬</w:t>
        <w:br/>
        <w:t>‫הזכויות בניגוד לדין ובצורה נפשעת ואשר י שביחו את ערך דירותיהם של מי‬</w:t>
        <w:br/>
        <w:t>‫מהנתבעים בלבד‪ ".‬כאמור לעיל‪ ,‬אין בטענה זו כדי לפטור התובעים מתשלום חלקם‬</w:t>
        <w:br/>
        <w:t>‫בהוצאות שיפוץ הרכוש המשותף בבית המשותף‪.‬‬</w:t>
        <w:br/>
        <w:t>‫הדברים נכונים אף ביחס לפירוק מזגנים ולפירוק סוככים ושילוט‪ .‬אין בליקויים‬</w:t>
        <w:br/>
        <w:t>‫ברכוש המשותף אשר נגרמו על ידי בעל דירה ומי מט עמו בבית המשותף‪ ,‬כדי לפטור‬</w:t>
        <w:br/>
        <w:t>‫בעלי הדירות בבית המשותף ובכללם התובעים מתשלום חלקם בהוצאות הדרושות‬</w:t>
        <w:br/>
        <w:t>‫לתיקון ליקויים ולהחזקה תקינה של הרכוש המשותף‪ ,‬כקבוע בהוראת סעיף ‪(58‬א)‬</w:t>
        <w:br/>
        <w:t>‫לחוק המקרקעין‪ .‬כאמור לעיל‪ ,‬התובעים רשאים למצות זכויותיהם כנטען בעניין זה‬</w:t>
        <w:br/>
        <w:t>‫באמצעות הגשת תביעה מתאימה לבית משפט מוסמך נגד גורם הנזק‪.‬‬</w:t>
        <w:br/>
        <w:t>‫מבלי לגרוע מן האמור‪ ,‬סבורני כי העבודות דלעיל נמנות עם סוג העבודות הדרושות‬   ‫‪. 77‬‬</w:t>
        <w:br/>
        <w:t>‫להחזקה תקינה של הרכוש המשותף בבית המשותף‪ ,‬בהיותן נוגעות לכל מעטפת‬</w:t>
        <w:br/>
        <w:t>‫הבית המשותף המהווה רכוש משותף‪ ,‬בהינתן מצבו התחזוקתי הירוד של הבית‬</w:t>
        <w:br/>
        <w:t>‫המשותף‪ ,‬שאינ ו שנוי במחלוקת‪ ,‬כנתמך אף בדרישת עיריית תל אביב יפו וחוות דעת‬</w:t>
        <w:br/>
        <w:t>‫מהנדס מטעמה למכתב הדרישה‪ .‬למותר לציין‪ ,‬כי מטיבן ומטבען של עבודות שיפוץ‬</w:t>
        <w:br/>
        <w:t>‫הרכוש המשותף בבית המשותף‪ ,‬יהא בהן כדי להשביח כלל הדירות בבית המשותף‪.‬‬</w:t>
        <w:br/>
        <w:t>‫המורם מן האמור‪ ,‬התובעים לא עמדו בנטל הרובץ לפתחם להוכיח כי עבודות‬           ‫‪. 78‬‬</w:t>
        <w:br/>
        <w:t>‫השיפוץ ברכוש המשותף אינן נמנות עם הוצאות ה חזקה תקינה של הרכוש המשותף‬</w:t>
        <w:br/>
        <w:t>‫בבית המשותף כקבוע בסעיף ‪(58‬א)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תיק‪5/130/2021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לדחות הסעד ההצהרתי המורה העדר חבות התובעים לשאת ב הוצאות‬        ‫‪. 79‬‬</w:t>
        <w:br/>
        <w:t>‫הדרושות לתיקון נזקים וליקויים שגרמו מי מבעלי הדירות בבית המשות ף ומי‬</w:t>
        <w:br/>
        <w:t>‫מטעמם לרכוש המשותף‪ ,‬וב הוצאות שעניינן השבחת הדירות בבית המשותף‪,‬‬</w:t>
        <w:br/>
        <w:t>‫במסגרת עבודות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להידחות‪.‬‬    ‫‪. 80‬‬</w:t>
        <w:br/>
        <w:t>‫אשר להוצאות משפט‪ ,‬בנותני הדעת לאמות המידה שהותוו בעניין זה בתקנות סדר‬       ‫‪. 81‬‬</w:t>
        <w:br/>
        <w:t>‫הדין האזרחי ובהלכה הפסוקה‪ ,‬מכוחן פסיקת הוצאות משפט לצד הזוכה תהא‬</w:t>
        <w:br/>
        <w:t>‫בהתחשב ב הוצאות ריאליות שנדרשו לניהול ההליך בראי היותן סבירות‪ ,‬מידתיות‬</w:t>
        <w:br/>
        <w:t>‫והכרחיות ‪ ,‬וכן בהתחשב במהות הסכסוך ובמורכבותו‪ ,‬כמו גם בהתנהלות הדיונית‬</w:t>
        <w:br/>
        <w:t>‫של בעלי הדין‪ ,‬וביישמי אלה בנסיבות דנן‪ ,‬בהתחשב בהוצאות הנתבעים כפי‬</w:t>
        <w:br/>
        <w:t>‫שהוכחו לפניי באסמכתאות‪ ,‬הנני להורות חיוב התובע ים‪ ,‬ביחד ולחוד‪ ,‬לשלם‬</w:t>
        <w:br/>
        <w:t>‫לנתבעים ‪ 10-2‬ו ‪ 12 -‬הוצאות משפט בסך של ‪ 31,500‬ש"ח‪ .‬התשלום יבוצע בתוך ‪30‬‬</w:t>
        <w:br/>
        <w:t>‫ימים ממועד מתן פסק הדין‪ .‬ככל שלא ישולם במועד‪ ,‬יישא החיוב הפרשי הצמדה‬</w:t>
        <w:br/>
        <w:t>‫וריבית כחוק ממועד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לצדדים‪.‬‬</w:t>
        <w:br/>
        <w:t>‫ניתן היו ם‪ ,‬י"ח אב תשפ"ד ‪ 22 ,‬אוגוסט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5/130/2021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