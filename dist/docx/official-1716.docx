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6/188/2008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2009-04-30 · פתח תקווה · טלי להב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188/08 :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        "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,31                        '</w:t>
        <w:br/>
        <w:t>"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</w:t>
        <w:br/>
        <w:t>" ,27                          '</w:t>
        <w:br/>
        <w:t>"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.1</w:t>
        <w:br/>
        <w:t>,                27                             "</w:t>
        <w:br/>
        <w:t>.("           "   ) 6328   65</w:t>
        <w:br/>
        <w:t>6</w:t>
        <w:br/>
        <w:t>.4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)                               .2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)                                   "               "</w:t>
        <w:br/>
        <w:t>.                              "</w:t>
        <w:br/>
        <w:t>)                                         "                    .</w:t>
        <w:br/>
        <w:t>,                                                                   /                              "</w:t>
        <w:br/>
        <w:t>.                       "                   )       /</w:t>
        <w:br/>
        <w:t>)                       )                                                 "                    .</w:t>
        <w:br/>
        <w:t>.           "                   "                                  "</w:t>
        <w:br/>
        <w:t>)                                                 "                    .</w:t>
        <w:br/>
        <w:t>)                                                       )</w:t>
        <w:br/>
        <w:t>,                                                                           )</w:t>
        <w:br/>
        <w:t>.                       "                      )</w:t>
        <w:br/>
        <w:t>.</w:t>
        <w:br/>
        <w:t>"           "                   )                                   ,               "              "</w:t>
        <w:br/>
        <w:t>,                                             "</w:t>
        <w:br/>
        <w:t>.21.8.08</w:t>
        <w:br/>
        <w:t>,                                      )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(       .               ) )             , , "</w:t>
        <w:br/>
        <w:t>. )             "</w:t>
        <w:br/>
        <w:t>"                                                          .</w:t>
        <w:br/>
        <w:t>)</w:t>
        <w:br/>
        <w:t>.16.10.07</w:t>
        <w:br/>
        <w:t>"                                   "                                                                      .</w:t>
        <w:br/>
        <w:t>,                           "   ,               "       .           "       "       "</w:t>
        <w:br/>
        <w:t>"       ,</w:t>
        <w:br/>
        <w:t>.         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21.12.08                        !                                                                              .3</w:t>
        <w:br/>
        <w:t>4                                                   . .                                ,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.4</w:t>
        <w:br/>
        <w:t>"                                                                 .                                   )</w:t>
        <w:br/>
        <w:t>.(                       )           )</w:t>
        <w:br/>
        <w:t>,                                 "                                                               "                           ,</w:t>
        <w:br/>
        <w:t>., )                                                                                        )</w:t>
        <w:br/>
        <w:t>"                                   ,           ) ,                                                       ,               .</w:t>
        <w:br/>
        <w:t>,                                               ,.</w:t>
        <w:br/>
        <w:t>.</w:t>
        <w:br/>
        <w:t>"           )                                                                         26.10.06                            ,</w:t>
        <w:br/>
        <w:t>"              .                                                                             )</w:t>
        <w:br/>
        <w:t>.                                           "                                         )                           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)                                                 ,                                       " ,)</w:t>
        <w:br/>
        <w:t>,                                            , )</w:t>
        <w:br/>
        <w:t>,           ,                                                            ,        "                   ,</w:t>
        <w:br/>
        <w:t>" ,                                                                                               "</w:t>
        <w:br/>
        <w:t>."...                                                     "                                   "</w:t>
        <w:br/>
        <w:t>,                                                                   60                                    "           ,</w:t>
        <w:br/>
        <w:t>"                                                           ,</w:t>
        <w:br/>
        <w:t>...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)</w:t>
        <w:br/>
        <w:t>."...</w:t>
        <w:br/>
        <w:t>,                                                                     ,</w:t>
        <w:br/>
        <w:t>.                            "                                                )</w:t>
        <w:br/>
        <w:t>"                           )                "                                "           ,                   )</w:t>
        <w:br/>
        <w:t>"                            )                      )                                                                                 "</w:t>
        <w:br/>
        <w:t>,         (.</w:t>
        <w:br/>
        <w:t>,           )                                       )                                                                             )</w:t>
        <w:br/>
        <w:t>)                                                                        )</w:t>
        <w:br/>
        <w:t>)</w:t>
        <w:br/>
        <w:t>.".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.5</w:t>
        <w:br/>
        <w:t>.                           "</w:t>
        <w:br/>
        <w:t>"                               ,</w:t>
        <w:br/>
        <w:t>.           )</w:t>
        <w:br/>
        <w:t>)                )                                          ,                   "</w:t>
        <w:br/>
        <w:t>.                   "</w:t>
        <w:br/>
        <w:t>.                                                                       ,                   .</w:t>
        <w:br/>
        <w:t>.                                                                                                        ,</w:t>
        <w:br/>
        <w:t>.                                        "</w:t>
        <w:br/>
        <w:t>.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,                                                        .6</w:t>
        <w:br/>
        <w:t>.                                           ,</w:t>
        <w:br/>
        <w:t>.                                                                       ,                    )</w:t>
        <w:br/>
        <w:t>"                       .                                                                                        .</w:t>
        <w:br/>
        <w:t>,                                                   ,</w:t>
        <w:br/>
        <w:t>.                                                                        ,</w:t>
        <w:br/>
        <w:t>' )"                                                                        , )</w:t>
        <w:br/>
        <w:t>.(9 '        11.2.09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.7</w:t>
        <w:br/>
        <w:t>.                                   7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"</w:t>
        <w:br/>
        <w:t>.                                                                                                                " 6 3,4</w:t>
        <w:br/>
        <w:t>)       )                                                   "                                "           "</w:t>
        <w:br/>
        <w:t>"                                       " "                                     " . ,</w:t>
        <w:br/>
        <w:t>.                               .                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                         ,                 .8</w:t>
        <w:br/>
        <w:t>.29.1.09                     3199 12 08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' '             &amp;                           9063 01 (                     ) "     ,           .9</w:t>
        <w:br/>
        <w:t>:                             ,6303 ,(3)2008</w:t>
        <w:br/>
        <w:t>)             ,            .                                                                  31 . )"</w:t>
        <w:br/>
        <w:t>,         )                                                                               ,</w:t>
        <w:br/>
        <w:t>.                                                       )           .            .</w:t>
        <w:br/>
        <w:t>,.                                                                                             )</w:t>
        <w:br/>
        <w:t>" :             ).                                                                         )</w:t>
        <w:br/>
        <w:t>.(724 ,(1)            " '                                    ' '                               93/84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,                                     )</w:t>
        <w:br/>
        <w:t>)                             .</w:t>
        <w:br/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"</w:t>
        <w:br/>
        <w:t>)                                              .</w:t>
        <w:br/>
        <w:t>.</w:t>
        <w:br/>
        <w:t>.         )                               "</w:t>
        <w:br/>
        <w:t>]                                                          ) ,                        .   :         )</w:t>
        <w:br/>
        <w:t>'                   549/73 " :                                102 [2001                        ")           ,</w:t>
        <w:br/>
        <w:t>' !                 163/81 '                .("                   ") " :                   ) ,645 '             1 " ,</w:t>
        <w:br/>
        <w:t>,277 (4)                    " ,!</w:t>
        <w:br/>
        <w:t>,                                                    '           '                :                .</w:t>
        <w:br/>
        <w:t>.       !</w:t>
        <w:br/>
        <w:t>.!</w:t>
        <w:br/>
        <w:t>,                                                                           ,                !</w:t>
        <w:br/>
        <w:t>,                 .</w:t>
        <w:br/>
        <w:t>!                                                                 (                             :</w:t>
        <w:br/>
        <w:t>,('                          ,              ,               )!</w:t>
        <w:br/>
        <w:t>,         .         "        :         )                                                                                (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,[2004         ")          ].                                                                            ,</w:t>
        <w:br/>
        <w:t>( .                                     ) ."(48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                                                                ,                       .10</w:t>
        <w:br/>
        <w:t>,                                                            ,                   ,</w:t>
        <w:br/>
        <w:t>)                                             .                                       ,           "</w:t>
        <w:br/>
        <w:t>.</w:t>
        <w:br/>
        <w:t>.                         7                                           !</w:t>
        <w:br/>
        <w:t>,'                     ' '              )            549/73 "</w:t>
        <w:br/>
        <w:t>:645 (1) "              "</w:t>
        <w:br/>
        <w:t>'                                                             !                                           "</w:t>
        <w:br/>
        <w:t>,              '                   .(            52 !            )</w:t>
        <w:br/>
        <w:t>."                                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.11</w:t>
        <w:br/>
        <w:t>.       "</w:t>
        <w:br/>
        <w:t>"                                                                            "</w:t>
        <w:br/>
        <w:t>9 : 3 2, 3 4 5         67 5            527       8       : "                                                 ))</w:t>
        <w:br/>
        <w:t>.(                  )</w:t>
        <w:br/>
        <w:t>,</w:t>
        <w:br/>
        <w:t>"        .            "                                                                   "</w:t>
        <w:br/>
        <w:t>.               ,                                         "                                               ,</w:t>
        <w:br/>
        <w:t>,                                                         ,                       "                                       , "</w:t>
        <w:br/>
        <w:t>.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)                                                           "                               .12</w:t>
        <w:br/>
        <w:t>"                                         ,</w:t>
        <w:br/>
        <w:t>. " 6 )</w:t>
        <w:br/>
        <w:t>"                                                             )                                           "               ,</w:t>
        <w:br/>
        <w:t>,                                                                                                                     ,</w:t>
        <w:br/>
        <w:t>,                           "</w:t>
        <w:br/>
        <w:t>.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) ,                                                                                            ,</w:t>
        <w:br/>
        <w:t>.           ,                                                                          ,                                )</w:t>
        <w:br/>
        <w:t>.        ,,                           "                   ,                            "</w:t>
        <w:br/>
        <w:t>'                    ) ' ,                                                 ,</w:t>
        <w:br/>
        <w:t>.                             )            ,               414                 ' ,             "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,.                                                           )                                            ,                           .13</w:t>
        <w:br/>
        <w:t>,'                                       . '                                       6339/97 "</w:t>
        <w:br/>
        <w:t>.1999 )"                        "            ,(4) 99</w:t>
        <w:br/>
        <w:t>,                                                                                                                                               )</w:t>
        <w:br/>
        <w:t>, )                 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:                                                                              "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.                                        ,</w:t>
        <w:br/>
        <w:t>.                    ,                                .                               ,</w:t>
        <w:br/>
        <w:t>)                     "                       "</w:t>
        <w:br/>
        <w:t>.                                                                                                          .</w:t>
        <w:br/>
        <w:t>"                                                                          ,                       ,                    ,</w:t>
        <w:br/>
        <w:t>)                                                       ;</w:t>
        <w:br/>
        <w:t>,               ,        )                                             ;                           )</w:t>
        <w:br/>
        <w:t>.               ,            )                                                                                     ,,</w:t>
        <w:br/>
        <w:t>,                                                                            "</w:t>
        <w:br/>
        <w:t>,                                                                     '                                ,</w:t>
        <w:br/>
        <w:t>".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2816/03 (                                              )       "                            ) .)                                )</w:t>
        <w:br/>
        <w:t>,991 ,(2) 2006                                 '                                   . '                          '</w:t>
        <w:br/>
        <w:t>.                                                                                                              )</w:t>
        <w:br/>
        <w:t>.                                                                                                  ,           40</w:t>
        <w:br/>
        <w:t>,                         "                                                           )</w:t>
        <w:br/>
        <w:t>.                         )                           ,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"                         .                                            " .14</w:t>
        <w:br/>
        <w:t>"</w:t>
        <w:br/>
        <w:t>. "            "</w:t>
        <w:br/>
        <w:t>,             "                        ,</w:t>
        <w:br/>
        <w:t>.</w:t>
        <w:br/>
        <w:t>) /                                       )                )</w:t>
        <w:br/>
        <w:t>.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.15</w:t>
        <w:br/>
        <w:t>,               ,     "                      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  <w:br/>
        <w:t>.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,!</w:t>
        <w:br/>
        <w:t>.</w:t>
        <w:br/>
        <w:t>,</w:t>
        <w:br/>
        <w:t>.!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)                     ' )                                                                      ,       .16</w:t>
        <w:br/>
        <w:t>,                                                                        (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305/82 "" )</w:t>
        <w:br/>
        <w:t>,                                                   . ,,              .(141 (1)                 " ,</w:t>
        <w:br/>
        <w:t>, "</w:t>
        <w:br/>
        <w:t>6339/97 "                   ' ).                               ,</w:t>
        <w:br/>
        <w:t>2498/04 ( "                     ) "                 ,(4) 99               ,'                           . '</w:t>
        <w:br/>
        <w:t>.( )                 ) "                       '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                                            "            "   ,                               ) .17</w:t>
        <w:br/>
        <w:t>,                                             )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) )"</w:t>
        <w:br/>
        <w:t>. "                       ) )                     .</w:t>
        <w:br/>
        <w:t>".                                   "                                                             ) "</w:t>
        <w:br/>
        <w:t>:                                   '</w:t>
        <w:br/>
        <w:t>'     ,       '               ,                                                      "</w:t>
        <w:br/>
        <w:t>,</w:t>
        <w:br/>
        <w:t>'                                    ,                                       .</w:t>
        <w:br/>
        <w:t>,'       !               ,                                     .</w:t>
        <w:br/>
        <w:t>'                                 (((</w:t>
        <w:br/>
        <w:t>,           ,            ,                                       ,                                             .</w:t>
        <w:br/>
        <w:t>,                    ,                           ,</w:t>
        <w:br/>
        <w:t>,                                                      !</w:t>
        <w:br/>
        <w:t>" ,'                         ' '                         !           2896/90 " ) "</w:t>
        <w:br/>
        <w:t>. 454 (5)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                                                                     ,                              .18</w:t>
        <w:br/>
        <w:t>)                        )         .</w:t>
        <w:br/>
        <w:t>.</w:t>
        <w:br/>
        <w:t>.                   ,           ,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.                                                                                         "</w:t>
        <w:br/>
        <w:t>.</w:t>
        <w:br/>
        <w:t>.           "                         "</w:t>
        <w:br/>
        <w:t>.           "</w:t>
        <w:br/>
        <w:t>")                    '</w:t>
        <w:br/>
        <w:t>.2009                         30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_________________________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6/188/2008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