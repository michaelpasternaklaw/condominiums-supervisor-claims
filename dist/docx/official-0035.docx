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5/1728/2022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2026-03-25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‫שיינמן נאוה‬     ‫‪.1‬‬                     ‫ה תובעים ‪:‬‬</w:t>
        <w:br/>
        <w:t>‫ברעם אסא‬      ‫‪.2‬‬</w:t>
        <w:br/>
        <w:t>‫קוסטליץ גילה‬      ‫‪.3‬‬</w:t>
        <w:br/>
        <w:t>‫פוליקר ליאון יהודה‬     ‫‪.4‬‬</w:t>
        <w:br/>
        <w:t>‫גולדשמיד טל‬       ‫‪.5‬‬</w:t>
        <w:br/>
        <w:t>‫ירושלמי זליג‬     ‫‪.6‬‬</w:t>
        <w:br/>
        <w:t>‫ירושלמי שרה‬       ‫‪.7‬‬</w:t>
        <w:br/>
        <w:t>‫וקס יואל‬     ‫‪.8‬‬</w:t>
        <w:br/>
        <w:t>‫רם מוגרבי ארדיטי ‪ 357‬בע"מ‬      ‫‪.9‬‬</w:t>
        <w:br/>
        <w:t>‫באמצעות ב"כ‪ :‬עו"ד מאירסדורף ישי‬</w:t>
        <w:br/>
        <w:t>‫מנחם בגין ‪ 144‬תל אביב‬</w:t>
        <w:br/>
        <w:t>‫טל'‪ 0525852221 :‬פקס‪036114977 :‬‬</w:t>
        <w:br/>
        <w:t>‫דוא"ל ‪yshayyshay@gmail.com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‫אגמון ישראלה‬      ‫‪.1‬‬                     ‫ה נתבע ות‪:‬‬</w:t>
        <w:br/>
        <w:t>‫באמצעות ב"כ‪ :‬עו"ד קניאל מרדכי‬</w:t>
        <w:br/>
        <w:t>‫כתובת המשרד ‪ :‬ז'בוטינסקי ‪ ,33‬רמת גן ‪52511‬‬</w:t>
        <w:br/>
        <w:t>‫טל'‪ 036121664 :‬פקס‪036121663 :‬‬</w:t>
        <w:br/>
        <w:t>‫דוא"ל‪moti@kaniel.co.il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‫קירן נילי‬    ‫‪.2‬‬</w:t>
        <w:br/>
        <w:t>‫באמצעות ב"כ‪ :‬עו"ד תותחני יעל‬</w:t>
        <w:br/>
        <w:t>‫אחד העם ‪ ,9‬תל אביב ‪ -‬יפו‬</w:t>
        <w:br/>
        <w:t>‫טל'‪ 0547946858 :‬פקס‪035166430 :‬‬</w:t>
        <w:br/>
        <w:t>‫דוא"ל‪yaeltothany.adv@gmail.com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המאשר ביצוע פרויקט תמ"א ‪ 38‬מסוג הריסה ובניה מחדש של בית‬       ‫‪.1‬‬</w:t>
        <w:br/>
        <w:t>‫משותף לצורך חיזוקו מפני רעידות אדמה‪ ,‬בהתאם להוראות סעיף ‪5‬א לחוק‬</w:t>
        <w:br/>
        <w:t>‫המקרקעין (חיזוק בתים משותפים מפני רעידות אדמה)‪ ,‬תשס"ח ‪( 2008 -‬להלן ‪-‬‬</w:t>
        <w:br/>
        <w:t>‫"חוק החיזוק" ) ‪ ,‬לנוכח סירוב הנתבעות‪ ,‬בעלים של דירות בבית המשותף‪ ,‬לביצוע‬</w:t>
        <w:br/>
        <w:t>‫הפרויקט‪.‬‬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בילטמור ‪ 7‬בתל אביב יפו‪ ,‬המצוי בסמיכות‬     ‫‪.2‬‬</w:t>
        <w:br/>
        <w:t>‫לכיכר המדינה‪ ,‬הרשום בפנקס הבתים המשותפים חלקה ‪ 964‬בגוש ‪( 6213‬להלן ‪-‬‬</w:t>
        <w:br/>
        <w:t>‫"הבית המשותף"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המשותף‪ ,‬אשר נבנה בראשית שנות ה ‪ '60 -‬של המאה הקודמת‪ ,‬מורכב ממבנה‬       ‫‪.3‬‬</w:t>
        <w:br/>
        <w:t>‫אחד בן ‪ 5‬קומות וכולל ‪ 13‬דירות‪ ,‬כמצוין בצו רישום הבית המשותף מיום‬</w:t>
        <w:br/>
        <w:t>‫‪.2.1.1963‬‬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לצו רישום הבית המשותף‪ ,‬דירות הבית המשותף אינן כוללות הצמדות‬           ‫‪.4‬‬</w:t>
        <w:br/>
        <w:t>‫כלשהן‪ ,‬וניתן לסווגן ל ‪ 4 -‬קבוצות על פי גודלן‪ :‬דירת חדר אחת המצויה בקומת‬</w:t>
        <w:br/>
        <w:t>‫המרתף בשטח של ‪ 15.64‬מ"ר; ‪ 2‬דירות המצויות בקומת הקרקע בשטח של ‪48.43‬‬</w:t>
        <w:br/>
        <w:t>‫מ"ר; ‪ 4‬דירות המצויות בקומות הקרקע‪ ,‬הראשונה‪ ,‬השניה והשלישית בשטח של‬</w:t>
        <w:br/>
        <w:t>‫‪ 61.64‬מ"ר; ‪ 6‬דירות המצויות בקומות הראשונה‪ ,‬השניה והשלישית בשטח של‬</w:t>
        <w:br/>
        <w:t>‫‪ 82.86‬מ"ר‪.‬‬</w:t>
        <w:br/>
        <w:t>‫התובעים ‪ 8-1‬הם בעלים של ‪ 11‬דירות בבית המשותף (להלן ‪" -‬התובעי ם" )‪.‬‬          ‫‪.5‬‬</w:t>
        <w:br/>
        <w:t>‫בכללם‪ ,‬התובעת ‪ 1‬והתובע ‪.4‬‬</w:t>
        <w:br/>
        <w:t>‫התובעת ‪ ,1‬נאווה שיינמן (להלן ‪" -‬שיינמן" )‪ ,‬היא בעלים של ‪ 2‬דירות בבית‬        ‫‪.6‬‬</w:t>
        <w:br/>
        <w:t>‫המשותף‪ ,‬דירה בקומת הקרקע ודירה בקומה הראשונה‪ ,‬ששטחן ‪ 61.64‬מ"ר‪,‬‬</w:t>
        <w:br/>
        <w:t>‫הרשומות בפנקס הבתים המשותפים תתי חלקות ‪ 4‬ו ‪.7 -‬‬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‪ ,4‬יהודה פוליקר (להלן ‪" -‬פוליקר" )‪ ,‬הוא בעלים של ‪ 5‬דירות בבית‬         ‫‪.7‬‬</w:t>
        <w:br/>
        <w:t>‫המשותף‪ ,‬הכוללות הדירה בקומת המרתף‪ ,‬שתי הדירות בקומת הקרקע‪ ,‬דירה‬</w:t>
        <w:br/>
        <w:t>‫בקומה השניה ודירה בקומה השלישית (האחרונה) ששטחן ‪ 61.64‬מ"ר‪ ,‬הרשומות‬</w:t>
        <w:br/>
        <w:t>‫בפנקס הבתים המשותפים תתי חלקות ‪ 10 ,3 ,2 ,1‬ו ‪ .13 -‬בפועל‪ ,‬דירות פוליקר‬</w:t>
        <w:br/>
        <w:t>‫בקומה השניה ובקומה השלישית מחוברות במדרגות פנימיות ביניהן‪ .‬בדירה‬</w:t>
        <w:br/>
        <w:t>‫בקומה השלישית מדרגות לחדר נוסף שנבנה על גג הבית המשותף ששטחו כ ‪26 -‬‬</w:t>
        <w:br/>
        <w:t>‫מ"ר וממנו יציאה למרפסת גג ששטחה כ ‪ 50 -‬מ"ר‪ .‬פוליקר עושה שימוש ייחודי אף‬</w:t>
        <w:br/>
        <w:t>‫בגג החדר הנוסף שנבנה על גג הבית המשותף ששטחו ‪ 26‬מ"ר‪.‬‬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,1‬ישראלה אגמון (להלן ‪" -‬הנתבעת ‪ , ) "1‬היא בעלים של דירה בבית‬        ‫‪.8‬‬</w:t>
        <w:br/>
        <w:t>‫המשותף ששטחה ‪ 82.86‬מ"ר‪ ,‬הרשומה בפנקס הבתים המשותפים תת חלקה 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,2‬נילי קירן (להלן ‪" -‬הנתבעת ‪ , ) "2‬היא בעלים של דירה בבית המשותף‬    ‫‪.9‬‬</w:t>
        <w:br/>
        <w:t>‫ששטחה ‪ 82.86‬מ"ר‪ ,‬הרשומה בפנקס הבתים המשותפים תת חלקה 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13.8.2020‬התקשרו התו בעים עם חברת רם מוגרבי ארדיטי ‪ 357‬בע"מ (להלן‬     ‫‪. 10‬‬</w:t>
        <w:br/>
        <w:t>‫‪" -‬החברה היזמית" ) בהסכם לביצוע פרויקט תמ"א ‪ 38‬בבית המשותף מסוג הריסה‬</w:t>
        <w:br/>
        <w:t>‫ובניה מחדש‪ ,‬לרבות שלוש תוספות להסכם (להלן ‪" -‬ההסכם" ) ‪ .‬הפרויקט המתכונן‬</w:t>
        <w:br/>
        <w:t>‫בבית המשותף צפוי להתבצע במשותף עם הריסה ובניה מחדש של בית משותף‬</w:t>
        <w:br/>
        <w:t>‫ברחוב בי לטמור ‪ 9‬בתל אביב‪ ,‬ולכלול מרתף חניה משותף לשני הבניינים‪.‬‬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8.6.2022‬ניתנה החלטת הוועדה המקומית לתכנון ובניה בתל אביב יפו לאשר‬    ‫‪. 11‬‬</w:t>
        <w:br/>
        <w:t>‫בתנאים הבקשה להיתר בניה לביצוע פרויקט תמ"א ‪ 38‬בבית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התובעים עומדים בתנאי הסף להגשת התביעה ‪ -‬קיומו של היתר בניה‬     ‫‪. 12‬‬</w:t>
        <w:br/>
        <w:t>‫כהגדרתו בסעיף ‪ 1‬לחוק החיזוק‪ ,‬כנדרש בהתאם להוראות סעיף ‪ 2‬לחוק‪ ,‬ועמידה‬</w:t>
        <w:br/>
        <w:t>‫ברף הסכמה (רוב דרוש) מקרב בעלי הדירות בבית המשותף‪ ,‬כנדרש בהתאם‬</w:t>
        <w:br/>
        <w:t>‫להוראות סעיף ‪5‬א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 ולהיתר בתנאים‪ ,‬הבית הקיים ייהרס ותחתיו ייבנה בנין מגורים חדש‬   ‫‪. 13‬‬</w:t>
        <w:br/>
        <w:t>‫בהתאם לתקן ישראלי ‪ 413‬לעמידות מבנים ברעידת אדמה‪ .‬הבית המשותף החדש‬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‫יכלול ‪ 27‬דירות‪ ,‬מתוכן ‪ 12‬דירות בעלים‪ .‬הבנין יהא בן ‪ 5‬קומות ו ‪ 2 -‬קומות גג‬</w:t>
        <w:br/>
        <w:t>‫חלקיות‪ ,‬מעל קומת קרקע ו ‪ 2 -‬קומות מרתף הכוללות מקומות חניה‪ ,‬מחסנים‬</w:t>
        <w:br/>
        <w:t>‫דירתיים ומתקנים טכניים‪ .‬בכל קומות הבנין מבואה קומתית‪ ,‬חדר מדרגות כללי‬</w:t>
        <w:br/>
        <w:t>‫של הבנין‪ 2 ,‬מעליות ופירי תשתיות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בהתאם להסכם‪ 12 ,‬דירות התמורה לבעלים תכלולנה תוספת שטח עיקרי של‬           ‫‪. 14‬‬</w:t>
        <w:br/>
        <w:t>‫‪ 20‬מ"ר הכולל מרחב מוגן דירתי (ממ"ד)‪ ,‬מרפסת שמש‪ ,‬עליה של ‪ 2‬קומ ות‬</w:t>
        <w:br/>
        <w:t>‫ממיקומה הנוכחי‪ ,‬וכן הצמדות של חניה מקורה רגילה (תת קרקעית) ומחסן‪ .‬בנוסף‪,‬‬</w:t>
        <w:br/>
        <w:t>‫תשלם החברה ה יזמית לבעלים דמי שכירות לתקופה של ‪ 30‬ימים לפני מועד הפינוי‬</w:t>
        <w:br/>
        <w:t>‫ועד למועד מסירת החזקה בדירה החדשה‪ ,‬וכן עלות הובלה (לדיור החלופי ובחזרה‬</w:t>
        <w:br/>
        <w:t>‫לדירה החדשה)‪ .‬עוד בהתאם להסכם‪ ,‬החברה היזמית תתקשר עם בנק מלווה לצורך‬</w:t>
        <w:br/>
        <w:t>‫קבלת ליווי פיננסי לפרויקט‪ ,‬וכן תעמיד לבעלים בטוחות וערבוי ות‪ ,‬ובכללן ערבות‬</w:t>
        <w:br/>
        <w:t>‫חוק מכר בשווי ערכן המלא של הדירות החדשות‪.‬‬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להסכם‪ ,‬זכאית כל נתבעת לדירה בבנין חדש המחוזק מפני רעידות אדמה‪,‬‬         ‫‪. 15‬‬</w:t>
        <w:br/>
        <w:t>‫ששטחה העיקרי הוא ‪ 107.5‬מ"ר‪ ,‬הכוללת ממ"ד‪ ,‬מרפסת שמש בשטח של כ ‪14 -‬‬</w:t>
        <w:br/>
        <w:t>‫מ"ר‪ ,‬חניה קונבנציונלית תקנית תת קרקעית‪ ,‬ומחסן בקומת המרתף‪.‬‬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 ב ההגנה עתרה הנתבעת ‪ 1‬לדחיית התביעה‪ .‬לטענתה‪ ,‬בהתאם להסכם נהנים‬           ‫‪. 16‬‬</w:t>
        <w:br/>
        <w:t>‫פוליקר ושיי נ מן מתמורות עודפות שאינן שוויוניות‪ ,‬הן ביחס לתוספת השטחים‬</w:t>
        <w:br/>
        <w:t>‫לדירות התמורה‪ ,‬הן ביחס להשתתפות החברה היזמית בתשלום מסים עודפים‬</w:t>
        <w:br/>
        <w:t>‫בעניינם‪ .‬פוליקר השתלט שלא כדין על שטחי רכוש משותף בבית המשות ף וביצע‬</w:t>
        <w:br/>
        <w:t>‫במהלך השנים בניה בלתי חוקית בעטיין גדל (שלא כדין) שטח דירותיו‪ ,‬אשר שימש‬</w:t>
        <w:br/>
        <w:t>‫בסיס לחישוב התמורות בהתאם להסכם באופן שגוי ומפלה‪ .‬בתוך כך‪ ,‬כנטען‪ ,‬הבית‬</w:t>
        <w:br/>
        <w:t>‫המשותף כולל ‪ 12‬דירות ומחסן‪ ,‬כך שאין לראות ביחידה שבבעלות פוליקר בקומת‬</w:t>
        <w:br/>
        <w:t>‫המרתף דירה וממילא אין בה כדי לזכותו בתוספת שטח עיקרי‪ .‬עוד כנטען‪ ,‬הנתבעת‬</w:t>
        <w:br/>
        <w:t>‫‪ 1‬היא שהובילה לכתחילה ביצוע פרויקט תמ"א ‪ 38‬בבית המשותף אך בשל‬</w:t>
        <w:br/>
        <w:t>‫"דרישותיו וגחמותיו" של פוליקר סירבה חברה יזמית אחרת לביצוע הפרויקט‪ ,‬תוך‬</w:t>
        <w:br/>
        <w:t>‫הותרתה בשולי הכדאיות הכלכלית לביצועו בהתאם להסכם‪ .‬בתוך כך‪ ,‬הבהירה‬</w:t>
        <w:br/>
        <w:t>‫הנתבעת ‪ 1‬כי חרף סבר תה לפיה מנגנון התמורות הראוי הוא תוספת שטחים 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‫יחסי לשטח הדירה הקיימת‪ ,‬היא מסכימה למתן תוספת אחידה של שטח עיקרי לכל‬</w:t>
        <w:br/>
        <w:t>‫דירה בבית המשותף אך מתנגדת למתן תמורות עודפות לפוליקר ולשיינמן‪ .‬בנוסף‪,‬‬</w:t>
        <w:br/>
        <w:t>‫טענה הנתבעת ‪ 1‬כי הקמת החניון המשותף לבית המשותף ולבית המשותף שברח וב‬</w:t>
        <w:br/>
        <w:t>‫בילטמור ‪ 9‬עולה כדי פגיעה בזכויות קניין הנתבעת ‪ 1‬בבית המשותף‪ ,‬משנדרש‬</w:t>
        <w:br/>
        <w:t>‫ליתן זיקת הנאה‪.‬‬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עתרה הנתבעת ‪ 2‬לדחיית התביעה‪ .‬לטענתה‪ ,‬מנגנון התמורות הקבוע‬        ‫‪. 17‬‬</w:t>
        <w:br/>
        <w:t>‫בהסכם עולה כדי פגיעה בשוויון התמורות לנוכח תמורות "עודפות‪ ,‬מפליגות‬</w:t>
        <w:br/>
        <w:t>‫וקיצוניות" שניתנו לפוליקר ולשיינ מן‪ ,‬אשר בבעלותם כמחצית מכלל הדירות בבית‬</w:t>
        <w:br/>
        <w:t>‫המשותף‪ ,‬תוך רמיסת זכויות הנתבעת‪ .‬זאת‪ ,‬הן ביחס לתוספת השטחים לדירות‬</w:t>
        <w:br/>
        <w:t>‫התמורה של תובעים אלה‪ ,‬הן ביחס למתן הטבות מפליגות ובכללן שדרוג המפרט‬</w:t>
        <w:br/>
        <w:t>‫הטכני‪ ,‬בניה של חדר מלח וסאונה רטובה ל אחת מ דירות התמורה של פוליקר‬</w:t>
        <w:br/>
        <w:t>‫ותשלום דמי שכירו ת בגין יחידות שאינן דירות מגורים‪ ,‬הן ביחס למתן סכומי כסף‬</w:t>
        <w:br/>
        <w:t>‫גבוהים עבור תשלומי מסים‪ .‬בתוך כך‪ ,‬כנטען‪ ,‬התמורות הניתנות לפוליקר בהתאם‬</w:t>
        <w:br/>
        <w:t>‫להסכם נסמכות על שטחי רכוש משותף שהתובע השתלט עליהם במרוצת השנים‬</w:t>
        <w:br/>
        <w:t>‫שלא כדין‪ ,‬לרבות בניה בלתי חוקית על גג הבית המשותף‪ ,‬וכן על זיהוי החדר‬</w:t>
        <w:br/>
        <w:t>‫בקומת המרתף כדירת מגורים‪ ,‬שלא בהתאם לייעודו ואשר מכוחו זכאי פוליקר‬</w:t>
        <w:br/>
        <w:t>‫לתמורות הזהות ל ‪ 12 -‬דירות המגורים בבית המשותף‪ ,‬ותוך קביעת גודל שטח חדר‬</w:t>
        <w:br/>
        <w:t>‫זה באופן שגוי‪ ,‬בניגוד לצו רישום הבית המשותף‪ .‬עוד כנטען‪ ,‬פוליקר קיבל הסכמה‬</w:t>
        <w:br/>
        <w:t>‫של בעלי הדירות בבית המשותף לבנות חדר על גג הבית המשותף ששטחו ‪ 23‬מ"ר‪,‬‬</w:t>
        <w:br/>
        <w:t>‫ולא בשטח של ‪ 26‬מ"ר כמצוין בהסכם‪ ,‬וכן קיבל הסכמה של בעלי הדירות לבנות‬</w:t>
        <w:br/>
        <w:t>‫מרפסת ששטחה ‪ 38.7‬מ"ר‪ ,‬ולא בשטח של ‪ 50‬מ"ר כמצוין בהסכם‪ .‬בצדה של‬</w:t>
        <w:br/>
        <w:t>‫התמורה העודפת הניתנת לפוליקר‪ ,‬רוכשת החברה היזמית יתרון משמעותי‪ ,‬הן‬</w:t>
        <w:br/>
        <w:t>‫באחזה הסכמתו של פוליקר "דייר חזק בעל השפעה רבה" בבית המשותף‪ ,‬הן‬</w:t>
        <w:br/>
        <w:t>‫בקבלה "בדרכים פסולות" הסכמת פוליקר‪ ,‬אשר לנוכח מצג השווא שיצר היזם‬</w:t>
        <w:br/>
        <w:t>‫הלה "שולט ב ‪ 5 -‬דירות"‪ ,‬ולא היא‪ .‬בהתייחס לשיינמן‪ ,‬אשר בבעלותה ‪ 2‬דירות‬</w:t>
        <w:br/>
        <w:t>‫בבית המשותף (המצויות בקומות הקרקע והראשונה)‪ ,‬הרי שאחת מדירות התמורה‬</w:t>
        <w:br/>
        <w:t>‫עולה לקומה ה ‪ 6 -‬בב ית המשותף החדש שייבנה‪ ,‬בשונה ממנגנון העליה בקומות‬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‫שנקבע בהסכם‪ ,‬תוספת השטח האחידה גדולה באופן יחסי מתוספת השטח של דירת‬</w:t>
        <w:br/>
        <w:t>‫שיינמן‪ ,‬והחברה היזמית נושאת במסים המוטלים על שיינמן בשל ביצוע הפרויקט‪,‬‬</w:t>
        <w:br/>
        <w:t>‫בבחינת תמורות עודפות‪ .‬לטענת הנתבעת ‪ ,2‬יש ליישם עקרון שוויון התמורות בראי‬</w:t>
        <w:br/>
        <w:t>‫אמות המידה שנקבעו בפרויקטים של פינוי בינוי‪ ,‬לפיהן כנטען זכאי כל בעל דירה‬</w:t>
        <w:br/>
        <w:t>‫בבית משותף לתמורה המשקפת חלקו היחסי בזכויות הבניה בבית המשותף‪ .‬זאת‪,‬‬</w:t>
        <w:br/>
        <w:t>‫בהתאם למבחן המהותי כמותי שנקבע בהלכה הפסוקה‪ .‬בתוך כך‪ ,‬כפי שנקבע‬</w:t>
        <w:br/>
        <w:t>‫בחוות דעת שמאי מקרקעין שצורפה לכתב ההגנה‪ ,‬קיי ם חוסר שוויון מהותי מובהק‬</w:t>
        <w:br/>
        <w:t>‫ביחס לחלוקת התמורות בהתאם להסכם‪ ,‬הן על פי השווי היחסי הן על פי שיטת‬</w:t>
        <w:br/>
        <w:t>‫תוספת אחידה‪ .‬בנוסף‪ ,‬כנטען‪ ,‬הקמת החניון המשותף עולה כדי פגיעה בזכויותיה‬</w:t>
        <w:br/>
        <w:t>‫הקנייניות של הנתבעת ‪ 2‬בבית המשותף‪ .‬עוד בטעמי סירוב הנתבעת ‪ ,2‬הטענה‬</w:t>
        <w:br/>
        <w:t>‫לצפיפות בשל ריבוי דירות ותכנון לקוי תוך אובדן צביונו המיוחד של הבית‬</w:t>
        <w:br/>
        <w:t>‫המשותף בהשוואה לפרויקטים דומים אחרים‪ ,‬כדוגמת הבית המשותף ברחוב‬</w:t>
        <w:br/>
        <w:t>‫בילטמור ‪ 5‬והבית המשותף ברחוב בילטמור ‪ 15‬בתל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צירפו לכתבי ההגנה חוות שמאי המקרקעין אסף לוי מיום ‪,7.2.2023‬‬        ‫‪. 18‬‬</w:t>
        <w:br/>
        <w:t>‫במסגרתה נדרש המומחה ל"בחינת התמ ורה הראויה" לדירות הנתבעות במסגרת‬</w:t>
        <w:br/>
        <w:t>‫ביצוע פרויקט תמ"א ‪ 38‬בהתאם להסכם‪ ,‬ולבחינת "אחידות" התמורות הניתנות‬</w:t>
        <w:br/>
        <w:t>‫לכל בעלי הדירות בבית המשותף בהתאם להסכם‪ .‬בהתאם לחוות הדעת‪ ,‬בשל‬</w:t>
        <w:br/>
        <w:t>‫תמורות עודפות הניתנות לפוליקר ולשיינמן בהתאם להסכם‪ ,‬התמורה הניתנת לכל‬</w:t>
        <w:br/>
        <w:t>‫אחת מהנתבעות עולה כדי פגיעה בשוויון התמורות המוערכת בסך של ‪1,496,000‬‬</w:t>
        <w:br/>
        <w:t>‫ש"ח (לפי חלק יחסי של הדירות בבית המשתף) ובסך של ‪ 1,055,000‬ש"ח (לפי‬</w:t>
        <w:br/>
        <w:t>‫תוספת תמורה אחידה)‪.‬‬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19.3.2023‬התקיימה לפניי ישיבת קדם משפט לבירור התביעה‪ .‬במסגרתה‪,‬‬        ‫‪. 19‬‬</w:t>
        <w:br/>
        <w:t>‫נתנו הצדדים הסכמתם למתווה "לבירור המחלוקות מושא התביעה דנן‪ ,‬לפיו ימונה‬</w:t>
        <w:br/>
        <w:t>‫שמאי מקרקעין‪ ,‬מומחה מטעם המפקחת על רישום מקרקעין‪ ,‬ליתן חוות דעת‬</w:t>
        <w:br/>
        <w:t>‫בשאלה האם נפגע עקרון שוויון התמורות ביחס לדירות התמורה של הנתבעות‪,‬‬</w:t>
        <w:br/>
        <w:t>‫בהינתן בחינה של פגיעה בעקרון זה בהתחשב בתמורה דיפרנציאלית של גידול‬</w:t>
        <w:br/>
        <w:t>‫שטח הדירות (מ"ר)‪ ,‬לרבות העליה בקומות בבית המשותף החדש שייבנה‪ .‬שטחי‬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הקיימות ייגזר משטחן בצו רישום הבית המשותף והיתר בניה שניתן‬</w:t>
        <w:br/>
        <w:t>‫להרחבת דירת התובע ‪[ 4‬פוליקר] על גג הבית המשותף‪ ,‬הן שטח בנוי הן הצמדה‬</w:t>
        <w:br/>
        <w:t>‫של מרפסת גג‪ .‬דירות התמורה תיבחנה על פי מלוא המערכת ההסכמית שנחתמה‬</w:t>
        <w:br/>
        <w:t>‫בין החברה היזמית לבין הצדדים לתביעה זו‪ ,‬לרבות ההסכם‪ ,‬תוספת להסכם‬</w:t>
        <w:br/>
        <w:t>‫(נחתמה עם התובע ‪ ) 4‬ותוספת נוספת להסכם (נחתמה עם בעלי הדירות בבניין‬</w:t>
        <w:br/>
        <w:t>‫הסמוך)‪ ".‬זאת‪ ,‬תוך שלבקשת הצדדים ניתנת בידם ארכה להודיע זהות המומחה‬</w:t>
        <w:br/>
        <w:t>‫המוסכם‪.‬‬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28.3.2023‬עתרו התובעים בבקשה למינוי המומחה המוסכם‪ ,‬משלא עלה בידי‬        ‫‪. 20‬‬</w:t>
        <w:br/>
        <w:t>‫הצדדים ל הסכים זהות המומחה בגדרי ארכה שניתנה בידם לעשות כן במעמד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2.4.2023‬הוריתי‪ ,‬בהסכמת הצדדים בהתאם להחלטה מיום‬                 ‫‪. 21‬‬</w:t>
        <w:br/>
        <w:t>‫‪ 19.3.2023‬ולהוראות תקנה ‪( 88‬ד) לתקנות סדר הדין האזרחי‪ ,‬תשע"ט ‪ ,2018 -‬מינוי‬</w:t>
        <w:br/>
        <w:t>‫שמאי המקרקעין‪ ,‬הכלכלן ועורך הדין שלומי מערבי‪ ,‬מומחה מטעם המפ קחת על‬</w:t>
        <w:br/>
        <w:t>‫רישום מקרקעין (להלן ‪" -‬המומחה" )‪ ,‬ליתן חוות דעת בשאלה האם בהתאם להסכם‬</w:t>
        <w:br/>
        <w:t>‫(הכולל כאמור התוספות לו) נפגע שוויון התמורות תוך השוואה בין התמורה‬</w:t>
        <w:br/>
        <w:t>‫הניתנת לכל אחת מדירות הנתבעות לבין התמורות הניתנות לבעלי הדירות האחרים‬</w:t>
        <w:br/>
        <w:t>‫בבית המשותף‪ .‬הנחת היסוד לבחינת הפגיעה בעקר ון שוויון התמורות היא חלקן‬</w:t>
        <w:br/>
        <w:t>‫היחסי של דירות הצדדים בזכויות בניה בבית המשותף בהתאם לצו רישום הבית‬</w:t>
        <w:br/>
        <w:t>‫המשותף שהוא חלקן היחסי ברכוש המשותף‪ .‬ככל שמי מהצדדים ניצל זכויות בניה‬</w:t>
        <w:br/>
        <w:t>‫כדין במרוצת השנים שלאחר בניית הבית המשותף לצורך הרחבת דירתו והצמדת‬</w:t>
        <w:br/>
        <w:t>‫חלקים מהרכוש המשותף לדיר ה‪ ,‬כדוגמת פוליקר‪ ,‬זכויות בניה אלה תבואנה‬</w:t>
        <w:br/>
        <w:t>‫בחשבון במסגרת חישוב חלקו היחסי בזכויות הבניה לביצוע פרויקט תמ"א ‪38‬‬</w:t>
        <w:br/>
        <w:t>‫בבית המשותף‪ .‬בחינת הפגיעה בשוויון התמורות תהא ביחס לכלל רכיבי התמורה‬</w:t>
        <w:br/>
        <w:t>‫הניתנים לבעלי הדירות בהתאם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24.3.2024‬הוגשה לתיק חוות דעת המומחה ‪ .‬בי ום ‪ 30.5.2024‬ניתן מענה‬        ‫‪. 22‬‬</w:t>
        <w:br/>
        <w:t>‫המומחה לשאלות הבהרה מטעם הנתבעת ‪ 1‬ומטעם הנתבעת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30.5.2024‬נעתרתי לבקשת הנתבעת ‪ 2‬והוריתי ישיבה לחקירת‬             ‫‪. 23‬‬</w:t>
        <w:br/>
        <w:t>‫המומחה על חוות הדעת‪ ,‬אשר התקיימה ביום ‪.25.7.2024‬‬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 18.9.2024‬התקיימה ישיבה נוספת לחקירת המומחה לבקשת הנתבעת ‪1‬‬            ‫‪. 24‬‬</w:t>
        <w:br/>
        <w:t>‫והתובעים‪.‬‬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‫בגמר הדיון‪ ,‬הנחתי לפני הצדדים מתווה לסיום המחלוקות בהסכמה‪ ,‬אשר נדון‬          ‫‪. 25‬‬</w:t>
        <w:br/>
        <w:t>‫בישיבות נוספות שהתקיימו ביום ‪ 10.10.2024‬וביום ‪.22.12.2024‬‬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22.12.2024‬ניתן פסק דין חלקי בעניין הנתבעת ‪ ,1‬בהסכמת הצדדים במעמד‬       ‫‪. 26‬‬</w:t>
        <w:br/>
        <w:t>‫הדיון‪ .‬בהתאם לפסק הדין החלקי‪ ,‬הנתבעת ‪ 1‬תחתום על ההסכם‪ .‬החברה היזמית‬</w:t>
        <w:br/>
        <w:t>‫צורפה תובעת נוספת בתביעה‪ ,‬התובעת ‪ . 9‬עוד בהתאם לפסק הדין החלקי‪,‬‬</w:t>
        <w:br/>
        <w:t>‫במחלוקת שנותרה להכרעה בשאלת הפגיעה בעקרון שוויון התמורות‪ ,‬ככל שייקבע‬</w:t>
        <w:br/>
        <w:t>‫שנפגע עקרון זה ביח ס לנתבעת ‪ , 1‬הרי שתיקון הפגיעה יהא על דרך של פיצוי כספי‬</w:t>
        <w:br/>
        <w:t>‫חלף פיצוי בעין‪ ,‬אשר תחוב בו החברה היזמית‪ .‬לצורך הכרעה במחלוקת‪ ,‬יגישו‬</w:t>
        <w:br/>
        <w:t>‫הצדדים כתבי סיכומים במועדים כמפורט בפסק הדין (להלן ‪" -‬פסק הדין החלקי"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לנתבעת ‪ , 2‬הוריתי מועדים להגשת סיכומים בכתב‪.‬‬      ‫‪. 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 9.2.2025‬לאחר החלפת ייצוג (בשלישית)‪ ,‬עתרה הנתבעת ‪ 2‬בבקשה למחיקת‬       ‫‪. 28‬‬</w:t>
        <w:br/>
        <w:t>‫התביעה‪ ,‬במצורף לבקשה מיום ‪ 16.1.2025‬ל"קיום הליך הוגן" לצורך "השלמת‬</w:t>
        <w:br/>
        <w:t>‫הליכים מקדמיים‪ ,‬הגשת ראיות ודיון הוכחות"‪.‬‬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מנומקת מיום ‪ 6.3.2025‬הוריתי דחיית בקשת הנתבעת ‪ 2‬למחיקת‬                ‫‪. 29‬‬</w:t>
        <w:br/>
        <w:t>‫התביעה‪ ,‬משאין די בטענתה ה לאקונית בדבר "כוונה" של החברה היזמית לנהל עם‬</w:t>
        <w:br/>
        <w:t>‫התובעים "משא ומתן בנושא התמורות"‪ ,‬כלשון הבקשה‪ ,‬בשים לב כי התובעים‬</w:t>
        <w:br/>
        <w:t>‫חתמו על ההסכם‪ .‬ממילא‪ ,‬בהעדר תימוכין וביסוס לטענות עובדתיות אלה‪ ,‬לרבות‬</w:t>
        <w:br/>
        <w:t>‫באמצעות תצהיר כנדרש על פי דין‪ .‬בנוסף‪ ,‬דחיתי בקשת הנתבעת ‪ 2‬ל"קיום הליך‬</w:t>
        <w:br/>
        <w:t>‫הוגן" ‪ ,‬משבהתאם להחלטה מיום ‪ , 2.4.2023‬מונה המומחה לבירור המחלוקות‬</w:t>
        <w:br/>
        <w:t>‫מושא התביעה‪ ,‬ליתן חוות דעת בשאלה האם נפגע שוויון התמורות תוך השוואה‬</w:t>
        <w:br/>
        <w:t>‫בין התמורה הניתנת לכל אחת מדירות הנתבעות לבין התמורות הניתנות לבעלי‬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האחרים בבית המשותף‪ ,‬בהתייחס לכלל רכיבי התמורה בהתאם ל הסכם‪.‬‬</w:t>
        <w:br/>
        <w:t>‫המומחה נחקר על חוות דעתו בשתי ישיבות נפרדות ‪ ,‬תוך שלאחר ישיבות אלה אף‬</w:t>
        <w:br/>
        <w:t>‫התקיימו ישיבות לסייע בידי הצדדים לסיים המחלוקות בהסכמה‪ .‬לבקשת הצדדים‪,‬‬</w:t>
        <w:br/>
        <w:t>‫ניתנו בידם ארכות לקדם סיום המחלוקות בהסכמה‪ .‬בעניין הנתבעת ‪ 1‬ניתן פסק דין‬</w:t>
        <w:br/>
        <w:t>‫חלקי‪ ,‬כאמור‪ .‬בעניין הנתבעת ‪ ,2‬נקבעו מו עדים להגשת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והנתבעת ‪ 1‬הגישו כתבי סיכומים‪.‬‬     ‫‪. 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התקבל כתב סיכומים מטעם הנתבעת ‪.2‬‬       ‫‪. 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7.4.2025‬עתרה הנתבעת ‪ 2‬ב"בקשה חוזרת למחיקת התביעה"‪ .‬דין הבקשה‬          ‫‪. 32‬‬</w:t>
        <w:br/>
        <w:t>‫להידחות‪ ,‬מש אין לפנות לבית המשפט שנתן ההחלטה בבקשה חוזרת באותו עניין‬</w:t>
        <w:br/>
        <w:t>‫כאשר הטענות הן 'ערעור יות' באופיין (ראו גם‪ :‬רע"א ‪ 1574/11‬שטראוס שיווק‬</w:t>
        <w:br/>
        <w:t>‫בע"מ נ' אורמן ‪ ,‬פורסם ב"נבו" ( ‪ ; )14.7.2011‬רע"א ‪ 7127/22‬אלחי נ' מנסור‪,‬‬</w:t>
        <w:br/>
        <w:t>‫פורסם ב"נבו" ( ‪ ;)29.1.2023‬רע"א ‪ 2406/23‬פלונית נ' פלוני ‪ ,‬פורסם ב"נבו"‬</w:t>
        <w:br/>
        <w:t>‫( ‪.))22.6.2023‬‬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15.2.2026‬נעתרתי‪ ,‬לפנים משורת הדין‪ ,‬לבקשת ה נתבעת ‪ 2‬למתן‬        ‫‪. 33‬‬</w:t>
        <w:br/>
        <w:t>‫ארכה להגשת כתב סיכומים‪ ,‬משהוגשה בחלוף חודשים רבים מהמועד שהיה עליה‬</w:t>
        <w:br/>
        <w:t>‫להגיש כתב סיכומיה‪ ,‬בסמיכות למועד מתן ההחלטה מיום ‪ 6.3.2025‬הדוחה‬</w:t>
        <w:br/>
        <w:t>‫בקשותיה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2‬הגישה כתב סיכומים‪.‬‬     ‫‪. 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‫אביא להלן עיקרי טענות הצדדים בכתבי הסיכומים‪.‬‬      ‫‪. 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,‬יש לקבל התביעה ולאשר ביצוע פרויקט תמ"א ‪ 38‬בבית המשותף‬        ‫‪. 36‬‬</w:t>
        <w:br/>
        <w:t>‫בהתאם להסכם‪ ,‬תוך תשלום פיצוי כספי בסך של ‪ 11,333‬ש"ח לכל אחת‬</w:t>
        <w:br/>
        <w:t>‫מהנתבעות‪ .‬זאת‪ ,‬בהתאם לחוות דעת המומחה‪ ,‬בהתחשב באיזון כלל התמורות‬</w:t>
        <w:br/>
        <w:t>‫בהתאם להסכם ובכללן התמורות הניתנות לפוליקר‪ ,‬בהתאם ל'מדד השטח' שנקבע‬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‫בהלכה הפסוקה‪ ,‬ובהינתן המועד הקובע הנכון לקביעת שווי מטר רבוע בנוי בבית‬</w:t>
        <w:br/>
        <w:t>‫המשותף שהוא מועד חתימת ההסכם לביצוע פרויקט תמ"א ‪ 38‬בבית המשותף‬</w:t>
        <w:br/>
        <w:t>‫( ‪ .) 13.8.2020‬בתוך כך‪ ,‬עתרו התובעים לדחיית קביעת המומחה כי מועד מתן חוות‬</w:t>
        <w:br/>
        <w:t>‫הדעת הוא המועד הקובע לקביעת שווי מ"ר בנוי בבית המשותף‪ ,‬בהיותו מועד‬</w:t>
        <w:br/>
        <w:t>‫שרירותי התלוי בקצב ניהול ההליכים המשפטיים ובעומס עבודת המומחה‪,‬‬</w:t>
        <w:br/>
        <w:t>‫ומשהמומחה עשה כן אך משלא התבקש אחרת‪ .‬זאת‪ ,‬אף בהיקש מהוראות חוק‬</w:t>
        <w:br/>
        <w:t>‫התכנון והבניה מכוחן המועד הקובע לעניי ן שומת היטל השבחה בעקבות תכנית‬</w:t>
        <w:br/>
        <w:t>‫משביחה הוא יום תחילת התכנית‪ ,‬בהי נתן רציונאליים זהים בין תכנית המשביחה‬</w:t>
        <w:br/>
        <w:t>‫ערך נכס מקרקעין לבין הסכם לביצוע פרויקט תמ"א ‪ 38‬בבית משותף‪ .‬בהלימה‪,‬‬</w:t>
        <w:br/>
        <w:t>‫כנטען‪ ,‬יש להפחית שיעור של ‪ 20% -18%‬משווי ‪ 1‬מ"ר בנוי שקבע המומחה בחוות‬</w:t>
        <w:br/>
        <w:t>‫הדעת‪ .‬עוד כנטען‪ ,‬יש לעדכן סכומי חוות דעת המומחה בהתאם לשטח הדירה‬</w:t>
        <w:br/>
        <w:t>‫הנכון והעדכני של שיינמן‪ ,‬משהובהר בגדרי בירור התביעה דנן‪ ,‬כי התכניות‬</w:t>
        <w:br/>
        <w:t>‫שלפיהן ערך המומחה חוות הדעת אינן עדכניות‪ ,‬שעה שהוגשו לעיריית תל אביב‬</w:t>
        <w:br/>
        <w:t>‫תכניות לפיהן שטח דירת שיינמן פחת ב ‪ 4 -‬מ"ר מהקבוע בהסכם‪.‬‬</w:t>
        <w:br/>
        <w:t>‫התובעים הוסיפו ועתרו לדחיית הטענה בדבר פגיעה בשווין התמורות בשל‬</w:t>
        <w:br/>
        <w:t>‫התחייבות החברה היזמית לשאת במס שבח החל על דירות פוליקר‪ ,‬משנקבע‬</w:t>
        <w:br/>
        <w:t>‫בהלכה הפסוקה כי אין לראות בכך תמורה עודפת‪ .‬מבלי לגרוע מן האמור‪,‬‬</w:t>
        <w:br/>
        <w:t>‫משבהתאם לחוות דעת עדכנית של רואה חשבון‪ ,‬גובה מס זה פחת משמעותית‬</w:t>
        <w:br/>
        <w:t>‫מהסכום הנטען‪ .‬לא זו אף זו‪ ,‬פוליקר הוא המקבל תמורה מופחתת‪ ,‬משחרף היותו‬</w:t>
        <w:br/>
        <w:t>‫בעלים של ‪ 5‬דירות בבית המשותף וזכאותו לקבל ‪ 4‬מחסנים ו ‪ 4 -‬חניות בבנין החדש‬</w:t>
        <w:br/>
        <w:t>‫שייבנה על פי מנגנון התמורות הקבוע בהסכם‪ ,‬מקבל פוליקר ‪ 3‬חניות ומחסן אחד‪,‬‬</w:t>
        <w:br/>
        <w:t>‫המעמידו בחסר של כמיליון וחצי ש"ח בהשוואה לתמורות הניתנות לבעלי הדירות‬</w:t>
        <w:br/>
        <w:t>‫האחרים בבית המשותף‪ ,‬ובכללן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‪ ,1‬אין חולק כי ניתנו לפוליקר ולשיינמן תמורות עודפות‪ ,‬העולות‬    ‫‪. 37‬‬</w:t>
        <w:br/>
        <w:t>‫כדי הפליה חמורה וקיצונית‪ .‬המחלוקת היא אך בשאלת גובהן של תמורות עודפות‬</w:t>
        <w:br/>
        <w:t>‫אלה ‪ ,‬ובהלימה גובה הפיצוי הכספי שעל החברה היזמית לשלם לנתבעת ‪ ,1‬אשר‬</w:t>
        <w:br/>
        <w:t>‫לטענת ה עומד על סך של ‪ 1,067,451‬ש"ח‪ .‬ביתר פירוט‪ ,‬כנטען‪ ,‬בהתאם ל 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‫נהנים פוליקר ושיינמן מתמורות עודפות בהתייחס לשטחי הדירות והמרפסות‬</w:t>
        <w:br/>
        <w:t>‫ולמיקומן‪ ,‬תוך שפוליקר נהנה אף מתמורות עודפות שעניינן השתתפות במימון‬</w:t>
        <w:br/>
        <w:t>‫המיסוי‪ ,‬מימון שכר טרחת עורך דין ועלויות אדריכל‪ ,‬נשיאה בכל עלויות ההובלה‬</w:t>
        <w:br/>
        <w:t>‫של הציוד בדירותיו ללא הגבלת סכום‪ ,‬תשלום דמי ש כירות גם ביחס למחסן‬</w:t>
        <w:br/>
        <w:t>‫שבבעלותו בבית המשותף‪ ,‬ותוספות למפרט הכוללות חדר מלח‪ ,‬סאונה רטובה‬</w:t>
        <w:br/>
        <w:t>‫ו חיפוי פרקט עץ אמיתי בכל החדרים‪ .‬הסכם נפרד ומטיב זה שנחתם עם פוליקר‬</w:t>
        <w:br/>
        <w:t>‫הוסתר מבעלי הדירות עד למועד הגשת התביעה‪ .‬אף שיי נ מן נהנית מתמורה עודפת‬</w:t>
        <w:br/>
        <w:t>‫שעניינה השתתפות במימון מיסוי ועלי ה בקומות ביתר שלא על פי המנגנון הקבוע‬</w:t>
        <w:br/>
        <w:t>‫בהסכם ‪ .‬אשר לגובה הפיצוי הכספי שזכאית לו הנתבעת ‪ 1‬בשל פגיעה בשוויון‬</w:t>
        <w:br/>
        <w:t>‫התמורות‪ ,‬נטען כי בחוות דעת המומחה נפלו פגמים מהותיים ומשמעותיים‪ ,‬טעויות‬</w:t>
        <w:br/>
        <w:t>‫שבהן הודה המומחה במסגרת חקירתו הנגדית‪ .‬לפיכך‪ ,‬יש לקבוע שומת התמורות‬</w:t>
        <w:br/>
        <w:t>‫העודפות ובה לימה גובה הפיצוי לנתבעת ‪ 1‬בהתאם לכלל המשתנים הרלוונטיים‬</w:t>
        <w:br/>
        <w:t>‫כמפורט בכתב הסיכומים (יידו ן בהרחבה בפרק דיון והכרעה להלן)‪ .‬בתוך כך‪,‬‬</w:t>
        <w:br/>
        <w:t>‫כנטען‪ ,‬יש לאמץ 'מדד השווי' ולא 'מדד השטח' להערכת הפגיעה בשוויון‬</w:t>
        <w:br/>
        <w:t>‫התמורות‪ ,‬משמדד השווי לוקח בחשבון התייחסות למשתנים קלאסיים מובהקים‪,‬‬</w:t>
        <w:br/>
        <w:t>‫מ דידים ואובייקטיביים‪ ,‬שעיקרם שטח הנכס‪ ,‬סוג הנכס‪ ,‬הקומה שבה מצוי הנכס‪,‬‬</w:t>
        <w:br/>
        <w:t>‫כיווני אוויר‪ ,‬הצפיפות ומספר הדירות‪ ,‬כנדרש‪.‬‬</w:t>
        <w:br/>
        <w:t>‫אשר למועד הקובע לעניין שווי מטר רבוע בנוי בבית המשותף‪ ,‬הסכימה הנתבעת‬</w:t>
        <w:br/>
        <w:t>‫‪ 1‬עם התובעים כי אין לאמץ 'מועד עריכת חוות דעת המומחה'‪ ,‬מועד אקראי שנבחר‬</w:t>
        <w:br/>
        <w:t>‫על ידו בעיצומה של מלחמת 'חרבות ברזל' כאשר המשק כולו בשפל‪ .‬בתוך כך‪,‬‬</w:t>
        <w:br/>
        <w:t>‫עתרה הנתבעת ‪ 1‬לדחיית טענות התובעים להעמידו על 'מועד החתימה על ההסכם'‪,‬‬</w:t>
        <w:br/>
        <w:t>‫משההסכם מותלה וטרם נכנס לתוקף‪ ,‬הנתבעת לא חתמה עליו‪ ,‬נספח התמורות עם‬</w:t>
        <w:br/>
        <w:t>‫פוליקר כלל אינו נושא תאריך‪ ,‬הבניין טרם נבנה‪ ,‬שווי הדי רות אינו ידוע וטרם‬</w:t>
        <w:br/>
        <w:t>‫שולמו התמורות לבעלים‪ .‬לטענת הנתבעת ‪ ,1‬המועד הרלוונטי הוא 'מועד‬</w:t>
        <w:br/>
        <w:t>‫התשלום' ‪ ,‬לחלופין‪ ,‬מועד הגשת חוות דעת המומחה מטעם הנתבעת ‪ ,1‬ולחלופי‬</w:t>
        <w:br/>
        <w:t>‫חילופין‪ ,‬מועד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כנטען‪ ,‬משהסכימה הנתבעת ‪ 1‬לתשלום פיצוי כספי חלף פיצוי בעין (תוספת‬</w:t>
        <w:br/>
        <w:t>‫של מטרים) ה משקף שווי דירה‪ ,‬יש להצמיד סכום הפיצוי למדד מחירי הדירות מיום‬</w:t>
        <w:br/>
        <w:t>‫מתן חוות דעת המומחה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‪ , 2‬דין התביעה להידחות‪ .‬ראשית‪ ,‬מחמת פגיעה בהליך הוגן משלא‬      ‫‪. 38‬‬</w:t>
        <w:br/>
        <w:t>‫התאפשר לנתבעת להוסיף ראיות ולחקור התובעים‪ ,‬בעלי הדירות בבית המשותף‪,‬‬</w:t>
        <w:br/>
        <w:t>‫להוכחת טענותיה בדבר הסכם מפלה המעניק לפוליקר תמורות עודפות וקיצוניות‪,‬‬</w:t>
        <w:br/>
        <w:t>‫פרי התנהלות חסרת תום לב של החברה היזמית ותוך הסתרת ההסכם ‪ .‬שנית‪ ,‬לנוכח‬</w:t>
        <w:br/>
        <w:t>‫פגיעה מהותית בזכות הקניין של הנתבעת ‪ , 2‬משאף לשיטת המומחה קיימת פגיעה‬</w:t>
        <w:br/>
        <w:t>‫בשוויון התמורות‪ ,‬המחזקת טענת הנתבעת בדבר סירוב סביר‪ ,‬מ וצדק ומתחייב‪ .‬בין‬</w:t>
        <w:br/>
        <w:t>‫החברה היזמית לבין פוליקר נחתם הסכם פרטי‪ ,‬אשר הוסתר מהנתבעת ונמסר לידה‬</w:t>
        <w:br/>
        <w:t>‫עם הגשת התביעה‪ .‬זאת‪ ,‬תוך הפרת חובת השקיפות החלה על החברה היזמית‬</w:t>
        <w:br/>
        <w:t>‫למסור לכל בעלי הדירות בבית המשותף כל מידע מהותי הנוגע לביצוע הפרויקט‬</w:t>
        <w:br/>
        <w:t>‫וליידעו בכל שינוי בתמורה הניתנת למי מבעלי הדירות שאינו זניח‪ .‬בחינת ההסכם‬</w:t>
        <w:br/>
        <w:t>‫העלתה כי בגדרו חריגה מהותית מהתמורות שניתנו לשאר בעלי הדירות בבית‬</w:t>
        <w:br/>
        <w:t>‫המשותף‪ ,‬העולה כדי פגיעה קשה בשוויון התמורות‪ .‬בכלל זאת‪ ,‬מתן שירותי‬</w:t>
        <w:br/>
        <w:t>‫אדריכלות‪ ,‬שירותי עורך דין‪ ,‬שירותי הובלה‪ ,‬מפרט עשיר בדירות התמורה הכולל‬</w:t>
        <w:br/>
        <w:t>‫חיפוי פרקט עץ‪ ,‬סאונה וחדר מלח‪ ,‬מתן זכויות בשטחי גג שאינם רשומים‪ ,‬הצמדת‬</w:t>
        <w:br/>
        <w:t>‫שטח גג עליון המהווה רכוש משותף‪ ,‬עליית קומות‪ ,‬זכאות לחניה נוספת‪ ,‬זכות‬</w:t>
        <w:br/>
        <w:t>‫בחירה ייחודית במחסן‪ ,‬והטבת מס‪ ,‬הניתנים לפוליקר בלבד שלא בהתאם למנגנון‬</w:t>
        <w:br/>
        <w:t>‫התמורות הקבוע בהסכם‪ .‬בד בבד‪ ,‬טענה הנתבעת ‪ 1‬כי אין ליתן הוראות הנוגעות‬</w:t>
        <w:br/>
        <w:t>‫"לכפיה או לתמורות"‪ ,‬טרם התקיים "גילוי מסמכים מלא" לעניין ההסכם הפרטי‬</w:t>
        <w:br/>
        <w:t>‫עם פוליקר‪ ,‬מקור מימון עורך הדין הפרטי‪ ,‬נתוני המיסוי‪ ,‬מפרט הפנטהאוס המלא‪,‬‬</w:t>
        <w:br/>
        <w:t>‫ומדידה מוסמכת ומעודכנת בפועל של כל הדירות והשטחים בבית המשותף‪ .‬אשר‬</w:t>
        <w:br/>
        <w:t>‫לשיינמן‪ ,‬משקיבלה תוספת שטח גדולה‪ ,‬עליה בקומה והטבת מס‪ ,‬בבחינת תמורות‬</w:t>
        <w:br/>
        <w:t>‫עודפות‪ ,‬ושהפחתת שטח עיקרי של ‪ 4‬מ"ר מדירות התמורה בוצעה לכאורה רק‬</w:t>
        <w:br/>
        <w:t>‫לאחר שהמומחה קבע כי היא מקבלת תמורה עודפת‪ ,‬כאילו המדובר ב"שגגה"‪ ,‬ולא‬</w:t>
        <w:br/>
        <w:t>‫היא‪.‬‬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כנטען‪ ,‬בהינתן הפרשים כלכליים מהותיים בתמורות הצדדים‪ ,‬נכון ליישם 'מדד‬</w:t>
        <w:br/>
        <w:t>‫השווי' לבחינת הפגיעה בשוויון התמורות‪ ,‬ולא 'מדד השטח' מושא חוות דעת‬</w:t>
        <w:br/>
        <w:t>‫המומחה‪ .‬בתוך כך‪ ,‬אין לאמץ חוות דעת המומחה משאינה מציגה מלוא התשתית‬</w:t>
        <w:br/>
        <w:t>‫העובדתית שעמדה בבסיס מסקנות המומחה ומשנסמכת על נתונים שלא נבדקו על‬</w:t>
        <w:br/>
        <w:t>‫ידו‪ .‬כפי שהודה המומחה בחקירתו‪ ,‬הוא לא מדד הדירות בפועל וקבע זכויות‬</w:t>
        <w:br/>
        <w:t>‫פ וליקר בגג ובקומת המרתף שלא בהתאם לצו רישום הבית המשותף‪ .‬בבחינת‬</w:t>
        <w:br/>
        <w:t>‫"הנחה חוזית הנוגדת את החלטת המינוי"‪ ,‬כך לשון הנתבעת‪.‬‬</w:t>
        <w:br/>
        <w:t>‫אשר לביצוע הפרויקט במשותף עם בית משותף ברחוב בילטמור ‪ 9‬לעניין מרתף‬</w:t>
        <w:br/>
        <w:t>‫חניה משותף לשני הבניינים‪ ,‬משבצדו זיקות הנאה הדדיות‪ ,‬נדרשת הסכמה של כל‬</w:t>
        <w:br/>
        <w:t>‫בע לי הדירות‪ .‬בהעדר הסכמת הנתבעת ‪ , 2‬לא ניתן לאשר בניית מרתף החניה‬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,‬לדיון ולהכרעה בתביעה‪.‬‬    ‫‪. 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‫תחילה‪ ,‬אעמוד על המסגרת הנורמטיבית לדיון המשפטי‪ ,‬הן הוראות חוק החיזוק‬       ‫‪. 40‬‬</w:t>
        <w:br/>
        <w:t>‫הרלוונטיות לסכסוך דנא ותכנית מתאר ארצית ‪ , 38‬הן אמות המידה המנחות לבחינת‬</w:t>
        <w:br/>
        <w:t>‫טעמי סירוב המיעוט להסכם שנחתם על ידי רוב דרוש מקרב בעלי הדירות בבית‬</w:t>
        <w:br/>
        <w:t>‫המשותף לביצוע פרויקט תמ"א ‪ .38‬לאחריה‪ ,‬אדרש למחל וקות שניטשו בין‬</w:t>
        <w:br/>
        <w:t>‫הצדדים‪ ,‬הן טענת הנתבעות לפגיעה מהותית בשוויון התמורות בשל מתן תמורות‬</w:t>
        <w:br/>
        <w:t>‫עודפות לפוליקר ולשיינמן בהתאם להסכם‪ ,‬הן טענת הנתבעת ‪ 2‬לפגיעה בזכויותיה‬</w:t>
        <w:br/>
        <w:t>‫הקנייניות בשל מתן זיקת הנאה לבעלי דירות בבית משותף סמוך בחניון תת קרקעי‬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 ת‬</w:t>
        <w:br/>
        <w:t>‫חוק החיזוק ותמ"א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נחקק בשנת ‪ 2008‬כצעד משלים ליישום תמ"א ‪ ,38‬תכנית מיתאר‬                 ‫‪. 41‬‬</w:t>
        <w:br/>
        <w:t>‫ארצית לחיזוק מבנים קיימים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‫תמ"א ‪ 38‬אושרה בהתאם להחלטת ממשלה מיום ‪ .27.3.2005‬תכליתה‪ ,‬חיזוק מבנים‬             ‫‪. 42‬‬</w:t>
        <w:br/>
        <w:t>‫ובכללם בתים משותפים בישראל מפני רעידות אדמה‪ ,‬תוך התאמתם לתקן הישראלי‬</w:t>
        <w:br/>
        <w:t>‫המחייב בעניין זה מחודש ינואר ‪ , 1980‬על מנת להבטיח היערכות נאותה לתרחיש‬</w:t>
        <w:br/>
        <w:t>‫רעידת אדמה בישראל וצמצום תוצאותיה ההרסניות של רעידת אדמה חזקה‪ ,‬ככל‬</w:t>
        <w:br/>
        <w:t>‫שתפקוד אזורנו‪ ,‬אשר בצדה סכנה ממשית לאובדן חיי אדם‪ .‬אישור התכנית נעשה‬</w:t>
        <w:br/>
        <w:t>‫על רקע ממצאים קשים ומסקנות דוח מבקר המדינה שעסק בהיערכות לרעידות‬</w:t>
        <w:br/>
        <w:t>‫אדמה מבחינת עמידות המבנים והתשתיות בישראל‪ ,‬בקבעו כי ההיערכות לקראת‬</w:t>
        <w:br/>
        <w:t>‫רעידת אדמה בישראל " חייבת לעמוד במקום גבוה ביותר בסדר העדיפויות הלאומי‪.‬‬</w:t>
        <w:br/>
        <w:t>‫אם תשכיל מדינת ישראל להיערך נכון‪ ,‬לחזק מבנים שאינם עומדים בתקן לבניה‬</w:t>
        <w:br/>
        <w:t>‫עמידה ברעידות אדמה ו לדאוג לאכיפת התקן‪ ,‬גדולים הסיכויים שתצליח לצמצם‬</w:t>
        <w:br/>
        <w:t>‫באורח ניכר את הנזקים הצפויים מרעידת אדמה שעוצמתה גבוהה" ( דוח מבקר‬</w:t>
        <w:br/>
        <w:t>‫המדינה‪ ,‬עמידות מבנים ותשתיות ברעידות אדמה ‪ -‬תמונת מצב‪ ,‬מרץ ‪. )2011‬‬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‫בהלימה‪ ,‬על מנת לעודד חיזוק מבנים קיימים ושיפור עמידותם מפני רעידות אדמה‪,‬‬         ‫‪. 43‬‬</w:t>
        <w:br/>
        <w:t>‫מענ יקה תמ"א ‪ 38‬תמריצים כלכליים ותכנוניים לבעלי מבנים ובתים משותפים‬</w:t>
        <w:br/>
        <w:t>‫בישראל וליזמים‪ ,‬הכוללים‪ ,‬בין היתר‪ ,‬זכויות בניה מוגדלות‪ ,‬פטורים והקלות‬</w:t>
        <w:br/>
        <w:t>‫במסים ובהיטלים‪ ,‬והליך מקוצר למתן היתר הבניה‪ .‬ב תוך כך ‪ ,‬כלשון כבוד השופט‬</w:t>
        <w:br/>
        <w:t>‫א' שהם ‪" ,‬תמ"א ‪ 38‬מהווה כלי תכנוני להוספת יחידות דיור במרכזי הערים‪ ,‬שם‬</w:t>
        <w:br/>
        <w:t>‫קיימים‪ ,‬בדרך כלל‪ ,‬מבנים שאותם נדרש לחזק‪ .‬בשל כך‪ ,‬מהווה תמ"א ‪ 38‬גורם‬</w:t>
        <w:br/>
        <w:t>‫מרכזי בהתחדשות העירונית‪ ,‬ופתרון אפשרי למחסור הקיים בדירות למגורים‪ ,‬וזאת‬</w:t>
        <w:br/>
        <w:t>‫ללא צורך בהשקעת משאבים מהקופה הציבורית" (עע"מ ‪ 7381/15‬ש‪ .‬דורפברגר‬</w:t>
        <w:br/>
        <w:t>‫בע"מ נ' עודד ‪ ,‬פסקה ‪ 23‬לפסק הדין‪ ,‬פורסם ב"נבו" ( ‪( )30.10.2016‬להלן ‪ -‬עניין‬</w:t>
        <w:br/>
        <w:t>‫דורפברגר ); ראו גם‪ :‬עש"א (מחוזי ת"א) ‪ 69335-06-23‬ניר נ' נאור‪ ,‬פסקאות ‪19-‬‬</w:t>
        <w:br/>
        <w:t>‫‪ 16‬לפסק הדין‪ ,‬פורסם ב"נבו" ( ‪( )24.1.2024‬להלן ‪ -‬עניין ניר 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‫תכלית חוק החיזוק‪ ,‬אשר נחקק כאמור כצעד מ שלים הנחוץ ליישום תמ"א ‪ ,38‬היא‬       ‫‪. 44‬‬</w:t>
        <w:br/>
        <w:t>‫הורדת רף ההסכמה הדרוש מקרב בעלי דירות בבית משותף לצורך ביצוע עבודות‬</w:t>
        <w:br/>
        <w:t>‫ברכוש המשותף שעניינן חיזוק הבית המשותף מפני רעידות אדמה‪ ,‬הגובר על‬</w:t>
        <w:br/>
        <w:t>‫הוראות חוק המקרקעין‪ ,‬תשכ"ט ‪( 1969 -‬ראו גם‪ :‬ה"ח הממשלה תשס"ז מס' ‪,313‬‬</w:t>
        <w:br/>
        <w:t>‫‪ ,2.7.2007‬עמוד ‪ .)702‬בתו ך כך‪ ,‬נקבע שיעור שונה של רף הסכמה מקרב בעלי‬</w:t>
        <w:br/>
        <w:t>‫דירות בבית משותף‪ ,‬בהתאמה להיקף העבודות שתבוצענה במסגרת פרויקט לחיזוק‬</w:t>
        <w:br/>
        <w:t>‫הבית מפני רעידות אדמה‪ :‬לביצוע עבודות חיזוק שאינן כוללות הרחבת דירה או‬</w:t>
        <w:br/>
        <w:t>‫בניית דירה חדשה בבית המשותף נדרש רף הסכמה בשיעור של ‪( 51%‬סעיף ‪ 3‬לחוק‬</w:t>
        <w:br/>
        <w:t>‫החיז וק); לביצוע עבודות חיזוק הכוללות הרחבת דירה נדרש רף הסכמה בשיעור‬</w:t>
        <w:br/>
        <w:t>‫של ‪( 60%‬סעיף ‪ 4‬לחוק החיזוק); לביצוע עבודות חיזוק הכוללות בניית דירה‬</w:t>
        <w:br/>
        <w:t>‫חדשה אחת או יותר נדרש אמנם רף הסכמה בשיעור של ‪ ,100%‬אך רשאי המפקח‬</w:t>
        <w:br/>
        <w:t>‫על רישום מקרקעין לאשר ביצוע העבודות על פי תביעה של בעלי ד ירות‬</w:t>
        <w:br/>
        <w:t>‫שבבעלותם ‪ 66%‬מהדירות בבית המשותף‪ " ,‬ובלבד שנתן לכל בעל דירה בבית‬</w:t>
        <w:br/>
        <w:t>‫המשותף הזדמנות לטעון את טענותיו " (סעיף ‪ 5‬לחוק החיזוק)‪.‬‬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5‬א לחוק החיזוק‪ ,‬הרלוונטי לסכסוך מושא התביעה דנן‪ ,‬מורנו כי ביצוע‬        ‫‪. 45‬‬</w:t>
        <w:br/>
        <w:t>‫עבודות לחיזוק בית משותף מפני רעידות אדמה הכוללות הריסת בניין קי ים והקמתו‬</w:t>
        <w:br/>
        <w:t>‫מחדש‪" ,‬טעון החלטה מראש של כל בעלי הדירות" ( ‪ .)100%‬המפקח על רישום‬</w:t>
        <w:br/>
        <w:t>‫מקרקעין רשאי לאשר ביצוע עבודות כאמור אף אם לא התקבלה על כך החלטה של‬</w:t>
        <w:br/>
        <w:t>‫כל בעלי הדירות בבית המשותף‪" ,‬על פי תביעה של בעלי הדירות שבמועד הגשת‬</w:t>
        <w:br/>
        <w:t>‫התביעה היו בבעלותם ארבע חמישיות מהדירות בבית המשותף וארבע חמישיות‬</w:t>
        <w:br/>
        <w:t>‫מהרכוש המשותף היו צמודים לדירותיהם‪ ,‬ובלבד שנתן לכל בעל דירה בבית‬</w:t>
        <w:br/>
        <w:t>‫המשותף הזדמנות לטעון את טענותיו" (סעיף ‪5‬א לחוק חל על התביעה דנן בנוסחו‬</w:t>
        <w:br/>
        <w:t>‫טרם תיקון מספר ‪ ,8‬לנוכח הוראות תחילה ותחולה (ס"ח תשפ"ג מספר ‪ 3046‬מיום‬</w:t>
        <w:br/>
        <w:t>‫‪.))6.6.2023‬‬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‫ההסדר בחוק החיזו ק‪ ,‬לפיו הורד רף ההסכמה הנדרש מקרב בעלי דירות לצורך‬          ‫‪. 46‬‬</w:t>
        <w:br/>
        <w:t>‫ביצוע פרויקט תמ"א ‪ 38‬בבית משותף‪ ,‬נקבע במשולב עם מנגנונים נוספים‬</w:t>
        <w:br/>
        <w:t>‫שמטרתם‪ ,‬כאמור‪ ,‬להקל על ניצול זכויות בניה המוענקות כתמריץ לבעלי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‫לחזק הבית המשותף שבבעלותם מפני רעידות אדמה‪ .‬זאת‪ ,‬תוך יצירת איזון בין‬</w:t>
        <w:br/>
        <w:t>‫זכ ויות בעלי הדירות בבית המשותף ומעמדו של הרכוש המשותף לבין האינטרס‬</w:t>
        <w:br/>
        <w:t>‫הציבורי החשוב שבחיזוק בתים משותפים לשיפור עמידותם מפני רעידות אדמה‬</w:t>
        <w:br/>
        <w:t>‫(ראו גם‪ :‬עש"א (מחוזי ת"א) ‪ 37143-09-25‬זלינגר נ' דגני‪ ,‬פסקה ‪ 18‬לפסק הדין‪,‬‬</w:t>
        <w:br/>
        <w:t>‫פורסם ב"נבו" ( ‪( )22.2.2026‬להלן ‪ -‬עניין זלינגר ); עני ין ניר‪ ,‬שם)‪.‬‬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‫יפים בהקשר זה דבריה של כבוד השופטת ד' ברק ארז בפסק הדין ברע"א ‪1002/14‬‬              ‫‪. 47‬‬</w:t>
        <w:br/>
        <w:t>‫שומרוני נ' קופמן‪ ,‬פסקה ‪ 23‬לפסק הדין‪ ,‬פורסם ב"נבו" ( ‪( )9.7.2014‬להלן ‪ -‬עניין‬</w:t>
        <w:br/>
        <w:t>‫שומרוני )‪ ,‬אשר לא נס לֵ חָ ם‪ ,‬לאמור‪" :‬את ההסדר הקבוע בחוק החיזוק יש לפרש‬</w:t>
        <w:br/>
        <w:t>‫גם לאור תרומתו למימוש תמ"א ‪ , 38‬המקנה לבעלי הדירות זכויות קנייניות נוספות‪,‬‬</w:t>
        <w:br/>
        <w:t>‫שאלמלא תכנית זו לא היו מוקנות להם כלל‪ .‬בשונה מן ההסדרים האחרים ב חוק‬</w:t>
        <w:br/>
        <w:t>‫המקרקעין המאפשרים קבלת החלטות ברוב דעות‪ ,‬על מנת להתגבר על בעיות‬</w:t>
        <w:br/>
        <w:t>‫סרבנות בניהולו של הבית המשותף‪ ,‬חוק החיזוק נועד לאפשר לדיירים לממש‬</w:t>
        <w:br/>
        <w:t>‫זכויות קנייניות חדשות שהוענקו להם רק מכוחה של תמ"א ‪ .38‬אם כן‪ ,‬הוצאה‬</w:t>
        <w:br/>
        <w:t>‫לפועל של תכנית חיזוק מבנים לפי תמ"א ‪ 38‬אינה יכולה להיבחן רק מן‬</w:t>
        <w:br/>
        <w:t>‫הפר ספקטיבה של פגיעה בזכויות הקניין של בעלי הדירות‪ ,‬אלא גם מן‬</w:t>
        <w:br/>
        <w:t>‫הפרספקטיבה של העצמת זכויות הקניין שלהם‪ :‬הם זוכים להקצאה של נכס קנייני‬</w:t>
        <w:br/>
        <w:t>‫יקר ערך שהוענק להם בפטור מתשלומי מסים ותשלומי חובה אחרים" (ראו גם‪:‬‬</w:t>
        <w:br/>
        <w:t>‫ע"א ‪ 3700/15‬רוט נ' עגנון‪ ,‬פורסם ב"נבו" ( ‪ ;)27.6.2016‬עניין דור פברגר‪ ,‬שם;‬</w:t>
        <w:br/>
        <w:t>‫עש"א (ת"א) ‪ 19339-01-23‬אייזן נ' טקר‪ ,‬פסקה ‪ 16‬לפסק הדין‪ ,‬פורסם ב"נבו"‬</w:t>
        <w:br/>
        <w:t>‫( ‪( )15.5.2023‬להלן ‪ -‬עניין אייזן מחוזי 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בעל דירה לפרויקט 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,‬סעיף ‪ 5‬א לחוק החיזוק מורנו סמכות המפקח על רישום מקרקעין לאשר‬                ‫‪. 48‬‬</w:t>
        <w:br/>
        <w:t>‫ביצוע עבודות חיזוק בהתאם לתמ"א ‪ , 38‬הכוללות הריסת הבית המשותף ובנייתו‬</w:t>
        <w:br/>
        <w:t>‫מחדש‪ ,‬בכפוף להסכמה של רוב דרוש מקרב בעלי הדירות בבית המשותף‪" ,‬ובלבד‬</w:t>
        <w:br/>
        <w:t>‫שנתן לכל בעל דירה בבית המשותף הזדמנות לטעון את טענות 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שומרוני הוסיפה כבוד השופטת ד' ברק ארז וקבעה השיקולים ואמות המידה‬        ‫‪. 49‬‬</w:t>
        <w:br/>
        <w:t>‫שעל המפקח על רישום מקרקעין לשקול בהידרשו לתביעה של בעלי דירות בבית‬</w:t>
        <w:br/>
        <w:t>‫משותף לאשר הסכם לביצוע פרויקט תמ"א ‪ 38‬בבית המשותף‪ ,‬חרף התנגדות מיעוט‬</w:t>
        <w:br/>
        <w:t>‫מקרב בעלי הדירות ‪ ,‬כלשונה ‪ ,‬לאמור‪" :‬האם הוצג טעם להתנגדות (או שמא‬</w:t>
        <w:br/>
        <w:t>‫ההתנגדות היא בעלת אופי 'עקרוני' ללא הנמקה)? האם במישור האובייקטיבי‬</w:t>
        <w:br/>
        <w:t>‫התכנית עתידה להיטיב את מצב כלל הדיירים בבניין? האם התכנית פוגעת באופן‬</w:t>
        <w:br/>
        <w:t>‫מהותי בזכויותיו של המיעוט? האם היא התקבלה בחוסר תום לב או בניגוד‬</w:t>
        <w:br/>
        <w:t>‫עניינים? האם הו צגה תכנית חלופית קונקרטית והאם גלומים בזו יתרונות שאין‬</w:t>
        <w:br/>
        <w:t>‫בהסכם שהוצג לאישור? האם נשמר השוויון בין הדיירים? המדובר ברשימת‬</w:t>
        <w:br/>
        <w:t>‫שיקולים לא ממצה וכמובן שעל המפקח לשקול את התכנית שמוגשת לאישורו‬</w:t>
        <w:br/>
        <w:t>‫בהתאם למכלול נסיבות העניין" (שם‪ ,‬פסקה ‪ 27‬לפסק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ההוכחה רובץ לפת חו של המתנגד להוכיח טעמי התנגדותו וסירובו הסביר‬            ‫‪. 50‬‬</w:t>
        <w:br/>
        <w:t>‫לביצוע פרויקט תמ"א ‪ 38‬בבית המשותף‪ ,‬אשר בעטיים לא יאשר המפקח על רישום‬</w:t>
        <w:br/>
        <w:t>‫מקרקעין ביצוע הפרויקט בהתאם להסכם שנחתם על ידי רוב דרוש מקרב בעלי‬</w:t>
        <w:br/>
        <w:t>‫הדירות‪ .‬עוד כפי שנקבע בהלכה הפסוקה‪ ,‬בנסיבות בהן המתנגד לביצוע פרויקט‬</w:t>
        <w:br/>
        <w:t>‫תמ"א ‪ 38‬בבית המשותף הוא מתנגד יחיד מקרב כל בעלי הדירות בבית המשותף‪,‬‬</w:t>
        <w:br/>
        <w:t>‫הנטל הרובץ לפתחו להוכיח טעמי התנגדותו שבעטיים לא יאושר הפרויקט‪ ,‬הוא‬</w:t>
        <w:br/>
        <w:t>‫נטל כבד יותר מהרגיל (ראו גם‪ :‬רע"א ‪ 2331/24‬ניר נ' ששון‪ ,‬פסקה ‪ 6‬לפסק הדין‪,‬‬</w:t>
        <w:br/>
        <w:t>‫פורסם ב"נבו" ( ‪ ;)23.6.2024‬עש"א (ת"א) ‪ 50506-09-19‬יע ל נ' באומלשפינר‪,‬‬</w:t>
        <w:br/>
        <w:t>‫פורסם ב"נבו" ( ‪ ;)15.1.2020‬עש"א (ת"א) ‪ 37151-01-22‬אודרי נ' עטר‪ ,‬פורסם‬</w:t>
        <w:br/>
        <w:t>‫ב"נבו" ( ‪ ;)2.6.2022‬עניין ניר‪ ,‬פסקה ‪ 19‬לפסק הדין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שהוסיפה והבהירה כבוד השופטת ל' ביבי בפסק הדין בעניין זלינגר‪ ,‬אשר ניתן‬      ‫‪. 51‬‬</w:t>
        <w:br/>
        <w:t>‫לאחרונה‪ ,‬בהתייחסה לנטל הרובץ לפתחו של בעל דירה המתנגד לביצוע פרויקט‬</w:t>
        <w:br/>
        <w:t>‫תמ"א ‪ 38‬לה וכיח קיומה של 'תכנית חלופית קונקרטית'‪ ,‬כי "הכוונה היא שיהא על‬</w:t>
        <w:br/>
        <w:t>‫הדייר המסרב להציג חלופה אפשרית אחרת בכל תחום ועניין השנוי במחלוקת ‪-‬‬</w:t>
        <w:br/>
        <w:t>‫קרי לתמוך בקיומה של חלופה התואמת את גישתו והתנגדותו" (שם‪ ,‬פסקה ‪22‬‬</w:t>
        <w:br/>
        <w:t>‫לפסק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כפי שנקבע בה לכה הפסוקה‪ ,‬בהידרש המפקח על רישום מקרקעין לבחינת‬                  ‫‪. 52‬‬</w:t>
        <w:br/>
        <w:t>‫טעמי התנגדות המיעוט מקרב בעלי הדירות בבית המשותף‪ ,‬עליו ליתן הדעת לכך‬</w:t>
        <w:br/>
        <w:t>‫שבמסגרת חוק החיזוק ביקש המחוקק לרכך 'הגנת הקניין' העומדת לבעלי דירות‬</w:t>
        <w:br/>
        <w:t>‫בבית משותף וליתן מקום ל'הגנת החבות' השוללת זכות הווטו של המיעוט ככל‬</w:t>
        <w:br/>
        <w:t>‫ש זו עלולה למנוע השאת תועלת לכלל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 על כך כבוד השופט י' כהן בפסק הדין בע"א (מחוזי חיפה) ‪ 899-03-09‬קלצ'וק‬           ‫‪. 53‬‬</w:t>
        <w:br/>
        <w:t>‫נ' אורון‪ ,‬פסקה ‪ 18‬לפסק הדין‪ ,‬פורסם ב"נבו" ( ‪( )29.4.2010‬להלן ‪ -‬עניין קלצ'וק )‪,‬‬</w:t>
        <w:br/>
        <w:t>‫בקבעו לאמור‪" :‬בבואנו ליישם את 'חוק החיזוק'‪ ,‬עלינו לשנות מהתפיסה הרגילה‬</w:t>
        <w:br/>
        <w:t>‫המנחה אותנו בהגנת זכויותיהם הקנייניות של בעלי דירות ברכוש המשותף‪,‬‬</w:t>
        <w:br/>
        <w:t>‫ובמקום לנהוג על פי תפיסת ההגנה הכללית בדיני המקרקעין‪ ,‬עלינו לאמץ את‬</w:t>
        <w:br/>
        <w:t>‫התפיסה שעמדה בבסיס פס"ד צודלר‪ ... .‬כאשר יינתן היתר הבניה‪ ,‬והמיעוט עדיין‬</w:t>
        <w:br/>
        <w:t>‫יעמוד בסירובו ליתן הסכמתו‪ ,‬י תייצב נא הרוב בפני המפקח על רישום מקרקעין‪,‬‬</w:t>
        <w:br/>
        <w:t>‫והמפקח יבחן האם הופר השוויון‪ ,‬והאם הרוב נוהג בתום לב‪ ,‬והאם 'הפיחותים'‬</w:t>
        <w:br/>
        <w:t>‫בזכויות הקניין של המיעוט בטלים בשישים לעומת ההנאה הצומחת לו מעבודות‬</w:t>
        <w:br/>
        <w:t>‫החיזוק הנעשות בבית‪ .‬מעל לכל‪ ,‬אם ימצא המפקח מקום לכך‪ ,‬יהיה בוודאי מוסמך‬</w:t>
        <w:br/>
        <w:t>‫להתנ ות את ביצוע העבודות בפיצוי כספי‪ .‬המפקח על רישום המקרקעין לא יהיה‬</w:t>
        <w:br/>
        <w:t>‫רשאי למנוע את ביצוע העבודות רק [על] בסיס טענות המיעוט בנוגע לפגיעה‬</w:t>
        <w:br/>
        <w:t>‫בזכויות הקניין שלו‪ .‬זכויות אלה תדללנה וייגרמו להם ' פיחותים ' ‪ ,‬אך פגיעות אלה‬</w:t>
        <w:br/>
        <w:t>‫לא יהיה בכוחם למנוע את עבודות החיזוק‪ .‬סמכות ההתער בות של המפקח לקבל‬</w:t>
        <w:br/>
        <w:t>‫את טענות המיעוט ולא לאשר את ביצוע עבודות החיזוק‪ ,‬תהיה אפוא מצומצמת‬</w:t>
        <w:br/>
        <w:t>‫ביותר " (ראו גם‪ :‬עניין זלינגר‪ ,‬פסקה ‪ 23‬לפסק הדין; עניין אייזן מחוזי‪ ,‬פסקה ‪23‬‬</w:t>
        <w:br/>
        <w:t>‫לפסק הדין; עש"א (מחוזי ת"א) ‪ 32926-01-22‬ישראל נ' יהב‪ ,‬פסקה ‪ 17‬לפסק הדין‪,‬‬</w:t>
        <w:br/>
        <w:t>‫פורסם ב"נבו" ( ‪ ;)15.6.2022‬עש"א (מחוזי ת"א) ‪ 13039-12-20‬ניסני נ' חביב‪,‬‬</w:t>
        <w:br/>
        <w:t>‫פורסם ב"נבו" ( ‪( )26.4.2021‬להלן ‪ -‬עניין ניסני 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‫תחילה‪ ,‬הנני לדחות טענת הנתבעת ‪ 2‬בכתב סיכומיה לפגיעה בהליך הוגן משלא‬       ‫‪. 54‬‬</w:t>
        <w:br/>
        <w:t>‫התאפשר לה כנטען להוסיף ראיות ולחקור התובעים להוכחת טענותיה בדבר הסכם‬</w:t>
        <w:br/>
        <w:t>‫מפלה המעניק לפוליקר תמורות עודפות וקיצוניות‪ ,‬פרי התנהלות חסרת תום לב‬</w:t>
        <w:br/>
        <w:t>‫של החברה היזמית ותוך הסתרת מסמכים‪.‬‬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‫זאת‪ ,‬משבין הצדדים באה הסכמה דיונית‪ ,‬לפיה ימונה שמאי מקרקעין מומחה‬         ‫‪. 55‬‬</w:t>
        <w:br/>
        <w:t>‫מטעם המפקחת על רישום מקרקעין (המומחה)‪ ,‬לבירור המחלוקות מושא התביעה‬</w:t>
        <w:br/>
        <w:t>‫דנן‪ ,‬על דרך של מתן חוות דעת בשאלה האם נפגע עקרון שוויון התמורות ביחס‬</w:t>
        <w:br/>
        <w:t>‫לדירות התמורה של הנתבעות בהשוואה לכלל התמורות הניתנות לבעלי הדירות‬</w:t>
        <w:br/>
        <w:t>‫האחרים בבית המשותף על פי ההסכם‪ ,‬לרבות ההסכם שנ חתם עם פוליקר‪ ,‬כמפורט‬</w:t>
        <w:br/>
        <w:t>‫בהחלטה מיום ‪ 19.3.2023‬שניתנה במעמד הדיון‪ .‬משלא עלה בידי הצדדים להסכים‬</w:t>
        <w:br/>
        <w:t>‫זהות המומחה‪ ,‬הוריתי לבקשתם בהחלטה מיום ‪ 2.4.2023‬מינוי המומחה‪ ,‬שמאי‬</w:t>
        <w:br/>
        <w:t>‫המקרקעין‪ ,‬הכלכלן ועורך הדין שלומי מערבי‪ ,‬ליתן חוות הדעת בשאלה האם‬</w:t>
        <w:br/>
        <w:t>‫בהתאם להסכם‪ ,‬הכולל כאמור התוספו ת לו ובכללן התוספת שנחתמה עם פוליקר‪,‬‬</w:t>
        <w:br/>
        <w:t>‫נפגע שוויון התמורות‪ .‬זאת תוך השוואה בין התמורה הניתנת לכל אחת מדירות‬</w:t>
        <w:br/>
        <w:t>‫הנתבעות לבין התמורות הניתנות לבעלי הדירות האחרות בבית המשותף‪ ,‬כמפורט‬</w:t>
        <w:br/>
        <w:t>‫בהרחבה בהחלטה‪ ,‬תוך שהובהר כי בחינת הפגיעה בשוויון התמורות תהא ביחס‬</w:t>
        <w:br/>
        <w:t>‫לכלל רכיבי התמ ורה הניתנים לבעלי הדירות בהתאם להסכם‪ .‬עוד בהתאם להחלטה‬</w:t>
        <w:br/>
        <w:t>‫המוסכמת בדבר מינוי המומחה‪ ,‬רשאים הצדדים להפנות למומחה שאלות הבהרה‬</w:t>
        <w:br/>
        <w:t>‫ולחקרו על חוות הדעת‪ ,‬כפי שנקטו בגדרי בירור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‫מבלי לגרוע מן האמור‪ ,‬אבהיר כי טענת הנתבעת ‪ 2‬בדבר חוסר תום לב החברה‬        ‫‪. 56‬‬</w:t>
        <w:br/>
        <w:t>‫היזמית נוגעת להסתרת ההסכם שנחתם עם פוליקר‪ ,‬אשר כנטען מהווה הסכם מפלה‬</w:t>
        <w:br/>
        <w:t>‫המקנה לו תמורות עודפות וחריגות באופן הפוגע בשוויון התמורות‪ .‬אולם‪ ,‬אין‬</w:t>
        <w:br/>
        <w:t>‫חולק כי הסכם זה הובא לידיעת הנתבעת‪ ,‬לכל המאוחר‪ ,‬במועד הגשת התביעה דנן‬</w:t>
        <w:br/>
        <w:t>‫(צורף נספח לכתב התביעה)‪ .‬עוד אין חולק‪ ,‬כי הנתבעת לא חתמה על ההסכם‬</w:t>
        <w:br/>
        <w:t>‫לביצוע פרויקט תמ"א ‪ 38‬בבית המשותף‪ .‬בנסיבות אלה‪ ,‬אין בטענה להסתרת‬</w:t>
        <w:br/>
        <w:t>‫ההסכם שנחתם עם פוליקר עובר להגשת התביעה‪ ,‬כשלעצמה‪ ,‬כדי לפגוע בזכויות‬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שעה שהסכם זה עומד בליבת בירור התביעה דנן‪ .‬זאת‪ ,‬בשונה מנסיבות‬</w:t>
        <w:br/>
        <w:t>‫שבהן בעל דירה בבית משותף מתקשר בהסכם לביצוע פרויק ט תמ"א ‪ ,38‬תוך‬</w:t>
        <w:br/>
        <w:t>‫שהוסתר ממנו הסכם פרטני שנחתם בין חברה יזמית לבין בעל דירה אחרת בבית‬</w:t>
        <w:br/>
        <w:t>‫המשותף‪ .‬בבחינת מידע מהותי אשר אי גילויו עלול לעלות כדי פגיעה מהותית‬</w:t>
        <w:br/>
        <w:t>‫בזכויות בעל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בשוויון התמורות‬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הצדדים ניטשה מחלוקת בשאלה האם ההסכם‪ ,‬הכולל תוספת שנחתמה בין‬                  ‫‪. 57‬‬</w:t>
        <w:br/>
        <w:t>‫פוליקר לבין החברה היזמית (להלן ‪" -‬הסכם פוליקר" ) ‪ ,‬עולה כדי פגיעה מהותית‬</w:t>
        <w:br/>
        <w:t>‫בשוויון התמורות בין בעלי הדירות בבית המשותף‪ .‬בתוך כך‪ ,‬נחלקו הצדדים‬</w:t>
        <w:br/>
        <w:t>‫בשאלות המשנה הבאות‪ :‬מהו המבחן הקובע לבחינת הפגיעה בשוויון התמורות;‬</w:t>
        <w:br/>
        <w:t>‫האם נפגע שוויון התמורות בשל מתן תמורות עודפות לפוליקר ולשיינמן‪ ,‬לרבות‬</w:t>
        <w:br/>
        <w:t>‫רכיבי התמורות אשר יש לראות בהם תמורה עודפת; מהו הסעד בגין פגיעה בשוויון‬</w:t>
        <w:br/>
        <w:t>‫התמורות ‪ -‬האם דחיית התביעה לאישור ביצוע הפרויקט בהתאם להסכם או שמא‬</w:t>
        <w:br/>
        <w:t>‫פסיקת פיצוי כספי או פיצוי בעין (בין התובעים לבין הנתבעת ‪ 1‬הסכמה בעניין זה‪,‬‬</w:t>
        <w:br/>
        <w:t>‫מושא פסק הד ין החלקי‪ ,‬לפיה תיקון הפגיעה יהא על דרך של פיצוי כספי); מהו‬</w:t>
        <w:br/>
        <w:t>‫גובה הפיצוי‪ ,‬לרבות המועד הקובע לשומת שווי הפגיעה ‪.‬‬</w:t>
        <w:br/>
        <w:t>‫אדרש למחלוקות אלה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.‬אמות המידה לבחינת פגיעה בשוויון התמורות‬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מהותית בשוויון התמורות הניתנות לבעלי דירות בבית משותף במסגרת‬               ‫‪. 58‬‬</w:t>
        <w:br/>
        <w:t>‫ביצוע פרויקט תמ"א ‪ 38‬עולה כדי טעם התנגדות סביר לביצוע הפרויקט‪ .‬עקרון‬</w:t>
        <w:br/>
        <w:t>‫מנחה לבחינת פגיעה בשוויון התמורות הוא כי ההשוואה תיערך בין שווים ולא בין‬</w:t>
        <w:br/>
        <w:t>‫מי שקיים שוני מהותי ביניהם (רע"א ‪ 5108/23‬אייזן נ' ברנרד‪ ,‬פורסם ב"נבו"‬</w:t>
        <w:br/>
        <w:t>‫( ‪( )16.11.2023‬להלן ‪ -‬עניין אייזן עליון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,‬יתחשב בית המשפט במאפייניה הייחודיים של עסקה לביצוע פרויקט‬           ‫‪. 59‬‬</w:t>
        <w:br/>
        <w:t>‫תמ"א ‪ 38‬בבית המשותף‪ ,‬אשר במהותה היא עסקת קומבינציה בין בעלים של דירות‬</w:t>
        <w:br/>
        <w:t>‫בבית משותף לבין חברה יזמית‪ .‬עסקה זו מגלמת מערך איזונים בין דרישותיהם‬</w:t>
        <w:br/>
        <w:t>‫השונות של הצדדים‪ ,‬לרבות בשל אילוצים כלכליים ואילוצים תכנוניים לביצוע‬</w:t>
        <w:br/>
        <w:t>‫הפרויקט בבית המשותף‪ ,‬בהינתן משתנים שונים הכוללים‪ ,‬בין היתר‪ ,‬היקף זכויות‬</w:t>
        <w:br/>
        <w:t>‫הבניה ואופן ניצולן בהתאם לתכניות תקפות לפי חוק התכנון והבניה החלות על‬</w:t>
        <w:br/>
        <w:t>‫הבית המשותף‪ ,‬מיקום הנכס‪ ,‬עלויות ביצוע העבודות‪ ,‬היטלים‪ ,‬הוצאות מימון‬</w:t>
        <w:br/>
        <w:t>‫וערבויות‪.‬‬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‫המבחן אשר אומץ בהלכה הפסוקה לבחינת התנגדות בעל דירה לביצוע פרויקט‬            ‫‪. 60‬‬</w:t>
        <w:br/>
        <w:t>‫תמ"א ‪ 38‬בבית משותף מחמת הסכם שנחתם עם רוב בעלי הדירות המפלה אותו‬</w:t>
        <w:br/>
        <w:t>‫לרעה בהעדר שוויון תמורות‪ ,‬הוא מבחן 'כמותי ‪ -‬מהותי'‪ .‬בהתאם למבחן זה‪ ,‬יש‬</w:t>
        <w:br/>
        <w:t>‫לבחון האם כל דירה בבית המשותף זוכה לתוספת שטח דומה במהותה‪ .‬זאת‪ ,‬תוך‬</w:t>
        <w:br/>
        <w:t>‫הבהרת כבוד השופט י' כשר‪ ,‬כי העדפת מבחן זה על פני מבחן 'כלכלי'‪ ,‬לפיו יש‬</w:t>
        <w:br/>
        <w:t>‫לבחון האם כל דירה צפויה לקבל תמורה זהה מבחינת שווי כלכלי‪" ,‬אינה חפה‬</w:t>
        <w:br/>
        <w:t>‫מקשיים" וראויה לבחינה של בית המשפט העליון לכשיונח לפתחו המ קרה המתאים‬</w:t>
        <w:br/>
        <w:t>‫לכך (עניין אייזן עליון‪ ,‬שם; רע"א ‪ 4443/22‬פרץ נ' שוחט‪ ,‬פורסם ב"נבו"‬</w:t>
        <w:br/>
        <w:t>‫( ‪.))7.8.2022‬‬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כפי שהוטעם בהלכה הפסוקה‪ ,‬הקביעה ולפיה התמורה תהיה שוויונית‪ ,‬אין‬          ‫‪. 61‬‬</w:t>
        <w:br/>
        <w:t>‫פירושה כי כלל בעלי הדירות יזכו לתמורה כמותית (תוספת שטח) זהה‪ .‬כלשון‬</w:t>
        <w:br/>
        <w:t>‫כבוד השופטת ל' ביבי‪" ,‬על התו ספת להיות שוויונית‪ ,‬קרי‪ ,‬שלשווים תוקנה תוספת‬</w:t>
        <w:br/>
        <w:t>‫זהה‪ .‬בקביעתי לפיה השוויון הרלוונטי הוא שוויון כמותי אין כדי לאיין את ההלכה‬</w:t>
        <w:br/>
        <w:t>‫כפי שנקבעה מקדמת דנא ובהתאם לה‪ ,‬שוויון יש להחיל בין שווים‪ ,‬וכי לא‬</w:t>
        <w:br/>
        <w:t>‫מתקיימת אפליה אלא מקום בו ננקט יחס שונה אל שווים‪ .‬על מנת שתתקבל טענת‬</w:t>
        <w:br/>
        <w:t>‫א פליה על הטוען לאפליה להראות כי הוא שווה לקבוצת ההשוואה ולמרות זאת‬</w:t>
        <w:br/>
        <w:t>‫ננקט כלפיו יחס שונה" (עניין אייזן מחוזי‪ ,‬פסקה ‪ 25‬לפסק הדין; עש"א (מחוזי‬</w:t>
        <w:br/>
        <w:t>‫ת"א) ‪ 14413-02-22‬שוחט נ' פרץ‪ ,‬פסקה ‪ 34‬לפסק הדין‪ ,‬פורסם ב"נבו"‬</w:t>
        <w:br/>
        <w:t>‫( ‪ ;)26.4.2022‬עניין ניסני‪ ,‬פסקה ‪ 60‬לפסק הדין)‪ .‬כלשון כבוד השופט י' כשר‪,‬‬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‫"העובדה כי לבעלי דירות מוצא שונות ניתנות דירות תמורה עם תוספת שונה של‬</w:t>
        <w:br/>
        <w:t>‫מטראז'‪ ,‬אין בה כדי להקים טענה להפליה לפי אף אחד מהמבחנים הנ"ל" (עניין‬</w:t>
        <w:br/>
        <w:t>‫אייזן עליון‪ ,‬פסקה ‪ 13‬להחלטה; בג"ץ ‪ 8904/23‬אייזן נ' בית המשפט העליון‬</w:t>
        <w:br/>
        <w:t>‫בשבתו כבית משפט לערעורים אזרחיים‪ ,‬פורסם ב"נבו" ( ‪.))19.12.2023‬‬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בחינת הטענה לפגיעה בשוויון התמורות יש לבחון אף יחסיּות התמורות‬           ‫‪. 62‬‬</w:t>
        <w:br/>
        <w:t>‫בין קבוצות השונים‪ .‬דהיינו‪ ,‬לצד טענת בעל דירה בבית משותף כי הוא שווה‬</w:t>
        <w:br/>
        <w:t>‫לקבוצת ההשוואה ולמרות זאת ננקט כלפיו יחס שונה‪ ,‬תתקבל אף טענתו לפיה לא‬</w:t>
        <w:br/>
        <w:t>‫נשמרה יחסיות התמורות בין קבוצות השונים‪ .‬זאת‪ ,‬על מנת להבטיח שמירה על‬</w:t>
        <w:br/>
        <w:t>‫שוויון יחסי בין תמורות קבוצות השווים‪ ,‬בהתחשב בחלק ם היחסי ברכוש המשותף‬</w:t>
        <w:br/>
        <w:t>‫ובזכויות הבניה בבית המשותף של בעלי הדירות הנמנ ים עם כל קבוצת שווים (תיק‬</w:t>
        <w:br/>
        <w:t>‫מפקח על רישום מקרקעין (ת"א) ‪ 5/482/2022‬גן נורדאו בע"מ נ' בר קמא‪ ,‬פורסם‬</w:t>
        <w:br/>
        <w:t>‫ב"נבו" ( ‪ ;) 6.6.2025‬תיק מפקח על רישום מקרקעין (ת"א) ‪ 5/1507/2021‬עזרא נ'‬</w:t>
        <w:br/>
        <w:t>‫שטיין‪ ,‬פורסם ב"נבו" ( ‪( )25.8.2025‬להלן ‪ -‬עניין שטיין)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גם זאת‪ .‬בכל הנוגע לתמורות שהן תוספת שטח לדירה קיימת (שטח עיקרי‪,‬‬           ‫‪. 63‬‬</w:t>
        <w:br/>
        <w:t>‫ממ"ד‪ ,‬מרפסת‪ ,‬חצר‪ ,‬מחסן וחניה)‪ ,‬סבורני כי המבחן הכמותי ‪ -‬מהותי הוא המבחן‬</w:t>
        <w:br/>
        <w:t>‫הנכון‪ ,‬מן הטעמים כפי שבאו בהלכה הפסוקה‪ ,‬ובהיותו מבחן ישים המאפשר‬</w:t>
        <w:br/>
        <w:t>‫הוצאה לפועל של פרויקט מסוג תמ"א ‪ 38‬בבית משותף‪ .‬לדידי‪ ,‬החלת מבחן כלכלי‪,‬‬</w:t>
        <w:br/>
        <w:t>‫לפיו יש לשמר יח סיּות שווי הדירות בבית המשותף במצב הקיים בהשוואה לשווי‬</w:t>
        <w:br/>
        <w:t>‫דירות התמורה‪ ,‬אינו ישים בהינתן מגבלות תכנוניות בהקמת הבית המשותף החדש‪.‬‬</w:t>
        <w:br/>
        <w:t>‫אבאר‪ :‬בהתאם לכללי שמאות מקובלים‪ ,‬שווי דירות בבית משותף פלוני יקבע‬</w:t>
        <w:br/>
        <w:t>‫בהתחשב במשתנים שעיקרם שטח הדירה‪ ,‬קומה‪ ,‬כיווני אויר‪ ,‬נוף‪ ,‬מעלית‪ ,‬מצב‬</w:t>
        <w:br/>
        <w:t>‫תחזוקה ושיפוץ הדירה‪ .‬בהתאם למבחן הכלכלי‪ ,‬יש לשום שווי כל הדירות‬</w:t>
        <w:br/>
        <w:t>‫הקיימות בבית המשותף ולהבטיח כי דירות התמורה תֵ שמרנה יחסיות השווי‬</w:t>
        <w:br/>
        <w:t>‫ביניהן‪ .‬לצד פתח למחלוקות רבות שתבואנה בין בעלי הדירות בשאלת שומת שווי‬</w:t>
        <w:br/>
        <w:t>‫דירותיהם (דירות המוצא ודירות התמורה)‪ ,‬הרי שאף מבחינה תכנונית לא ניתן‬</w:t>
        <w:br/>
        <w:t>‫לבנות הבית החדש באופן שיכלול דירות המשקפות שוויון היחסי הנדרש על פי‬</w:t>
        <w:br/>
        <w:t>‫המבחן הכלכלי‪ ,‬בבחינת דירות ב'התאמה אישית'‪.‬‬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נכונים ביתר שאת לנוכח התכלית שבבסיס תמ"א ‪ ,38‬להבטיח עמידות‬            ‫‪. 64‬‬</w:t>
        <w:br/>
        <w:t>‫מבנים ובתים משותפים מפני רעידות אדמה‪ .‬מכוחה‪ ,‬ניתנים לבעלי דירו ת בבית‬</w:t>
        <w:br/>
        <w:t>‫משותף וליזם תמריצים כלכליים‪ ,‬שעיקרם ביחס לבעלי הדירות‪ ,‬זכויות קניין‬</w:t>
        <w:br/>
        <w:t>‫עתידיות ( תמורות ) ‪ ,‬העומדות הן בליבת טעמי סירוב המיעוט לביצוע פרויקט תמ"א‬</w:t>
        <w:br/>
        <w:t>‫‪ 38‬בבית המשותף‪ ,‬בשים לב כי בעלי הדירות אינם נדרשים לשאת בתשלום כלשהו‬</w:t>
        <w:br/>
        <w:t>‫במסגרת ביצוע הפרויקט‪ ,‬כבענייננו (סעיף ‪ 5.11‬להסכם)‪ .‬זאת‪ ,‬במובחן מפסק הדין‬</w:t>
        <w:br/>
        <w:t>‫שניתן בעניין 'עופר מכרזים'‪ ,‬שאליו הפנתה הנתבעת ‪ 1‬בסיכומיה‪ .‬בגדרו‪ ,‬נקבע‬</w:t>
        <w:br/>
        <w:t>‫'מדד השווי' בהתייחס לחלוקת התמורה בין בעלי דירות בבית משותף שנשרף‬</w:t>
        <w:br/>
        <w:t>‫ונהרס כליל‪ ,‬במסגרת הליך פירוק השיתוף על דרך של מכירה‪ .‬נקבע כי חלוקת‬</w:t>
        <w:br/>
        <w:t>‫התמורה בין בעלי הד ירות ממכירת החלקה שעליה היה בנוי הבית המשותף שנהרס‬</w:t>
        <w:br/>
        <w:t>‫תיעשה בהתחשב במאפיינים השונים של הדירות במצב שקדם להרס הבית‬</w:t>
        <w:br/>
        <w:t>‫המשותף‪ ,‬דהיינו‪ ,‬בהינתן זכויותיהם הקנייניות הקיימות של בעלי הדירות בבית‬</w:t>
        <w:br/>
        <w:t>‫המשותף עובר להריסתו (רע"א ‪ 6898/16‬עזבון המנוח שלמה אהרוני ז"ל נ' עופר‬</w:t>
        <w:br/>
        <w:t>‫מכרז ים בע"מ‪ ,‬פורסם ב"נבו" ( ‪.))28.12.2017‬‬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לחלופה של העמדת דירת תמורה בשווי יחסי בקירוב תוך עריכת תשלומי‬            ‫‪. 65‬‬</w:t>
        <w:br/>
        <w:t>‫איזון בין בעלי הדירות‪ ,‬סבורני כי יהא בדבר כדי לסכל ביצוע פרויקטים מכוח‬</w:t>
        <w:br/>
        <w:t>‫תמ"א ‪ 38‬בבתים משותפים ‪ ,‬משמנגנון כאמור עשוי להוסיף ולהרבות מחלוקות‬</w:t>
        <w:br/>
        <w:t>‫בשאלה מי יהא זכא י לקבל דירת תמורה המשקפת שווי יחסי מלא ומי אך דירת‬</w:t>
        <w:br/>
        <w:t>‫תמורה המשקפת שווי יחסי בקירוב בתוספת תשלומי איזון‪ .‬זאת‪ ,‬בזהירות הראויה‪,‬‬</w:t>
        <w:br/>
        <w:t>‫משנוכחתי בתיקים הרבים המתבררים לפניי בסכסוכים לפי חוק החיזוק‪ ,‬סירוב‬</w:t>
        <w:br/>
        <w:t>‫בעלי דירות לקבל תמורה אלא בעין בלבד (תוספת שטח ולא פיצוי כספי)‪.‬‬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‫תמורות שהן תוספת אחרת‪ ,‬שאינה תוספת שטח לדירה הקיימת‪ ,‬נוגעות להטבות‬           ‫‪. 66‬‬</w:t>
        <w:br/>
        <w:t>‫כלכליות הניתנות לבעלי דירות בבית משותף במסגרת הסכם לביצוע פרויקט תמ"א‬</w:t>
        <w:br/>
        <w:t>‫‪ 38‬בבית המשותף‪ ,‬הנלוות והנובעות מביצוע עבודות הבניה בבית המשותף‪ .‬אלה‬</w:t>
        <w:br/>
        <w:t>‫כוללות ‪ ,‬בין היתר‪ ,‬מימון שכר דירה לדיור חלופי בתקופ ת הבניה‪ ,‬מימון שירותי‬</w:t>
        <w:br/>
        <w:t>‫הובלה של תכולת הדירה לדיור החלופי וממנו בחזרה לדירה‪ ,‬היקף מפרט טכני‬</w:t>
        <w:br/>
        <w:t>‫לדירה ורמת גימור ואיכות‪ ,‬מימון שירותי אדריכלות‪ ,‬ומימון ייעוץ הנדסי‪ ,‬שמאי‬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‫ומשפטי ‪ ,‬ככל שניתנות בהתאם להסכם ‪ .‬אף בעניין תמורות אלה יש לקיים עקרון‬</w:t>
        <w:br/>
        <w:t>‫שוויון התמורות‪ ,‬כאמור לע יל‪ ,‬ולהבטיח תמורות זהות לקבוצות השווים תוך‬</w:t>
        <w:br/>
        <w:t>‫שמירה על יחסיּו ת שווי התמורות בין קבוצות השונים‪ .‬בתוך כך‪ ,‬ככל שבית משותף‬</w:t>
        <w:br/>
        <w:t>‫כולל קבוצות שונות של דירות ‪ -‬דירות למגורים‪ ,‬משרדים‪ ,‬חנויות (מסחר)‪,‬‬</w:t>
        <w:br/>
        <w:t>‫ומחסנים ‪ -‬זכאים בעל דירה בכל קבוצת דירות לקבל הטבות כלכליות אלה באופן‬</w:t>
        <w:br/>
        <w:t>‫שוו ה (בקבוצתו)‪ ,‬התואמות שונּות וייחודיות מאפייני הדירות בכל קבוצה‪,‬‬</w:t>
        <w:br/>
        <w:t>‫ובהתאמה לגודל הדירה‪ .‬לשם המחשה‪ ,‬ככל שההסכם קובע הטבה כלכלית שעניינה‬</w:t>
        <w:br/>
        <w:t>‫מימון דמי שכירות לדיור חלופי בתקופת הבניה‪ ,‬זכאים להטבה זו בעלים של כל‬</w:t>
        <w:br/>
        <w:t>‫הדירות בבית המשותף‪ ,‬תוך שגובה שכר הדירה יהא בהתאמה לגו דל הדירה‪ .‬הטבה‬</w:t>
        <w:br/>
        <w:t>‫כלכלית אחרת בהסכם שעניינה מתן מפרטים טכנים שונים לדירות בהתאם לייעודן‬</w:t>
        <w:br/>
        <w:t>‫(מגורים‪ ,‬משרדים‪ ,‬מסחר‪ ,‬אחסנה) אינה‪ ,‬כשלעצמה‪ ,‬פגיעה בשוויון התמורות‪.‬‬</w:t>
        <w:br/>
        <w:t>‫זאת‪ ,‬ככל שההבחנה נובעת באופן ענייני מהשונּות האינהרנטית בין הייעודים‪,‬‬</w:t>
        <w:br/>
        <w:t>‫ומשקפת התאמה פונקציונלית של המפרט הטכני לצורכי הדירות בכל קבוצה‪.‬‬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לאמות המידה ולעקרונות מנחים אלה‪ ,‬אפנה לבחון הפגיעה הנטענת‬             ‫‪. 67‬‬</w:t>
        <w:br/>
        <w:t>‫בשוויון התמורות מושא ההסכם ובכללו הסכם פוליקר‪.‬‬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.‬האם נפגע שוויון התמורות בהתאם להסכם‬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להחלטה מיום ‪ ,2.4.2023‬כאמור‪ ,‬מונה המומחה "ליתן חוות דעת בשאלה‬         ‫‪. 68‬‬</w:t>
        <w:br/>
        <w:t>‫האם בהתאם להסכם [הוגדר ההסכם והתוספות לו‪ ,‬לרבות הסכם פוליקר] נפגע‬</w:t>
        <w:br/>
        <w:t>‫עקרון שוויון התמורות תוך השוואה בין התמורה הניתנת לכל אחת מהנתבעות לבין‬</w:t>
        <w:br/>
        <w:t>‫התמורות הניתנות לבעלי הדירות האחרים בבית המשותף‪ .‬הנחת היסוד לבחינת‬</w:t>
        <w:br/>
        <w:t>‫הפגיעה בעקרון שוויון התמורות‪ ,‬חלקן היחסי של הדירות בזכו יות בניה בבית‬</w:t>
        <w:br/>
        <w:t>‫המשותף בהתאם לצו רישום הבית המשותף‪ ,‬שהוא חלקן היחסי ברכוש המשותף‬</w:t>
        <w:br/>
        <w:t>‫בהעדר תקנון מוסכם והוראה אחרת החלה על הצדדים בעניין זה‪ .‬ככל שמי‬</w:t>
        <w:br/>
        <w:t>‫מהצדדים ניצל זכויות בניה במרוצת השנים שלאחר בניית הבית המשותף‪ ,‬לצורך‬</w:t>
        <w:br/>
        <w:t>‫הרחבת דירתו והצמדת חלקים מהרכוש המשותף לדירה ‪ ,‬כדוגמת התובע ‪4‬‬</w:t>
        <w:br/>
        <w:t>‫[פוליקר]‪ ,‬זכויות בניה אלה תבואנה בחשבון במסגרת חישוב חלקו היחסי בזכויות‬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לביצוע פרויקט תמ"א ‪ 38‬בבית המשותף‪ .‬למען הסר ספק‪ ,‬בחינת הפגיעה‬</w:t>
        <w:br/>
        <w:t>‫בעקרון שוויון התמורות תהא ביחס לכלל רכיבי התמורה הניתנים לבעלי הדירות‬</w:t>
        <w:br/>
        <w:t>‫בהתאם להסכם"‪.‬‬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24.3.2024‬הוגשה לתיק חוות דעת המומחה (להלן ‪" -‬חוות דעת המומחה" )‪.‬‬      ‫‪. 69‬‬</w:t>
        <w:br/>
        <w:t>‫ביום ‪ 30.5.2024‬ניתן מענה המומחה לשאלות הבהרה מטעם הנתבעת ‪ 1‬ומטעם‬</w:t>
        <w:br/>
        <w:t>‫הנתבעת ‪ ,2‬ובימים ‪ 25.7.2024‬ו ‪ 18.9.2024 -‬התקיימו ישיבות לחקירת המומחה על‬</w:t>
        <w:br/>
        <w:t>‫חוות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הדיון בשאלה האם נפגע שוויון התמורות‪ ,‬אבחין בין תמורות שעניינן‬        ‫‪. 70‬‬</w:t>
        <w:br/>
        <w:t>‫'תוספת שטח' לבין תמורות שעניינן 'תוספת אחרת'‪.‬‬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‫תמורות 'תוספת שטח'‬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לכתב מינוי המומחה‪ ,‬הפגיעה בשוויון התמורות תיבחן בהינתן חלקן‬           ‫‪. 71‬‬</w:t>
        <w:br/>
        <w:t>‫היחסי של הדירות בזכויות הבניה בבית המשותף בהתאם לצו רישום הבית‬</w:t>
        <w:br/>
        <w:t>‫המשותף‪ ,‬שהוא חלקן היחסי ברכוש המשותף‪ .‬עוד בהתאם לכתב המינוי‪ ,‬ככל שמי‬</w:t>
        <w:br/>
        <w:t>‫מהצדדים ניצל זכויות בניה במרוצת השנים שלאחר בניית הבית המשותף לצורך‬</w:t>
        <w:br/>
        <w:t>‫הרחבת דירתו והצמדת חלקים מהרכוש המשותף לדירה‪ ,‬כדין‪ ,‬זכויות בניה אלה‬</w:t>
        <w:br/>
        <w:t>‫תבואנה בחשבון במסגרת חישוב חלקו היחסי בזכויות הבניה לביצוע פרויקט תמ"א‬</w:t>
        <w:br/>
        <w:t>‫‪ 38‬בבית המשותף‪ .‬זאת‪ ,‬ב ין היתר‪ ,‬בהעדר מחלוקת בין הצדדים בכתבי טענותיהם‬</w:t>
        <w:br/>
        <w:t>‫לעניין זכויות פוליקר בתוספת הבניה לדירתו (חדר ומרפסת) שהיא בהתאם להיתר‬</w:t>
        <w:br/>
        <w:t>‫בניה כדין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‫בהלימה‪ ,‬לצורך בחינת שאלת הפגיעה בשוויון התמורות בהתייחס ל'תוספת שטח'‪,‬‬       ‫‪. 72‬‬</w:t>
        <w:br/>
        <w:t>‫בהתאם למבחן הכמותי ‪ -‬מהותי‪ ,‬יש לקבוע הבאים‪ :‬מהו שטח הדירות במצבן הקיים‬</w:t>
        <w:br/>
        <w:t>‫(דירות מוצא); מהו החלק היחסי של כל דירה בזכויות הבניה; מהן תמורות 'תוספת‬</w:t>
        <w:br/>
        <w:t>‫שטח' שמקבל כל בעל דירה בהתאם להסכם; האם דירות התמורה של פוליקר‬</w:t>
        <w:br/>
        <w:t>‫ושיינמן עולות על חלקן היחסי בזכויות הבניה והאם דירות התמורה של הנתבעות‬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‫שומרות על חלקן היחסי בזכויות אלה; הי קף הפגיעה ‪ .‬תמורות 'תוספת שטח'‬</w:t>
        <w:br/>
        <w:t>‫שעניינן חניה ומחסן יידון להלן בנפרד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הדירות במצב קיים ‪ -‬שטח הדירות במצבן הקיים (דירות המוצא) ייקבע‬           ‫‪. 73‬‬</w:t>
        <w:br/>
        <w:t>‫בהתאם להיתרי בניה כדין שניתנו לבניה בבית המשותף‪ ,‬בהלימה לכתב מינוי‬</w:t>
        <w:br/>
        <w:t>‫המומחה‪.‬‬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 המומחה‪ ,‬אין חולק כי בשנת ‪ 1961‬נ יתן היתר בניה לבניית‬        ‫‪. 74‬‬</w:t>
        <w:br/>
        <w:t>‫הבית המשותף‪ ,‬הכולל ‪ 12‬דירות מגורים וחדר הסקה במרתף‪ .‬עוד בהתאם לחוות‬</w:t>
        <w:br/>
        <w:t>‫דעת המומחה‪ ,‬שטח הבניה בהיתר הבניה משנת ‪ 1961‬כולל תוספת זכויות בניה‬</w:t>
        <w:br/>
        <w:t>‫למרפסות‪ ,‬אשר ניתנו בעבר כנוהג מעבר לזכויות הבניה (שטח הבניה העיקרי)‪.‬‬</w:t>
        <w:br/>
        <w:t>‫כלשון המומחה‪" ,‬שטחי המרפסות שנו ספו בבית המשותף הנדון‪ ,‬מעבר לזכויות‬</w:t>
        <w:br/>
        <w:t>‫הבניה‪ ,‬ניתנו בהתאם לנוהג וקיימות בכל חלקות המשנה‪ .‬הנחיות היועץ המשפטי‬</w:t>
        <w:br/>
        <w:t>‫של עיריית תל אביב משנת ‪ 1989‬לעניין המרפסות הן כי יש לראותן כאילו ניתנו על‬</w:t>
        <w:br/>
        <w:t>‫פי תכנית מאושרת" (סעיף ‪ 12.2‬בעמודים ‪ 118-117‬לחוות דעת המומחה)‪ .‬בשל‬</w:t>
        <w:br/>
        <w:t>‫כך‪ ,‬אף מו סבר הפער בין שטחי הדירות בהיתר הבניה (רישוי)‪ ,‬הגדול על פי רוב‬</w:t>
        <w:br/>
        <w:t>‫משטחן בצו רישום הבית המשותף שניתן מאוחר יותר בשנת ‪( 1963‬ראו גם‪ :‬עדות‬</w:t>
        <w:br/>
        <w:t>‫המומחה‪ ,‬פרוטוקול דיון מיום ‪ ,25.7.2024‬עמוד ‪ 3‬שורות ‪.)2-1‬‬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חולק‪ ,‬כי בשנת ‪ 2001‬ניתן היתר בניה כדין להרחבת דירת פוליקר המ צויה‬   ‫‪. 75‬‬</w:t>
        <w:br/>
        <w:t>‫בקומה השלישית בבית המשותף (תת חלקה ‪ ,)13‬הכוללת תוספת חדר יציאה לגג‬</w:t>
        <w:br/>
        <w:t>‫בשטח של ‪ 22.8‬מ"ר ומרפסת שמש בשטח של ‪ 38.7‬מ"ר‪ .‬הבקשה להיתר בניה‬</w:t>
        <w:br/>
        <w:t>‫הוגשה בהסכמת בעלי הדירות בבית המשותף ‪ ,‬שאינה במחלוקת (סעיף ‪2.7.2‬‬</w:t>
        <w:br/>
        <w:t>‫בעמוד ‪ 4‬לחוות דעת המומחה; עדות המומחה‪ ,‬פרוטוקול דיון מיו ם ‪,25.7.2024‬‬</w:t>
        <w:br/>
        <w:t>‫עמוד ‪ 7‬שורות ‪ 34-31 ,17-15‬ועמוד ‪ 8‬שורות ‪ .)19-6‬צו רישום הבית המשותף לא‬</w:t>
        <w:br/>
        <w:t>‫תוקן בהתאם להרחבת הדירה‪ .‬אולם‪ ,‬הוסכם בכתב מינוי המומחה כי כל בניה‬</w:t>
        <w:br/>
        <w:t>‫בהתאם להיתר בניה כדין בבית המשותף תבוא בחשבון לעניין חישוב חלקם היחסי‬</w:t>
        <w:br/>
        <w:t>‫של בעלי הדירות בבית המשותף בזכויות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טבלה המרכזת שטחי הדירות בבית המשותף בהתאם לצו רישום הבית‬             ‫‪. 76‬‬</w:t>
        <w:br/>
        <w:t>‫המשותף‪ ,‬ושטחי הדירות בהתאם להיתרי בניה כדין‪:‬‬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האמור‪ ,‬איני נדרשת לטענות הנתבעת ‪ 2‬בנוגע למדידה שגויה של דירות‬       ‫‪. 77‬‬</w:t>
        <w:br/>
        <w:t>‫פוליקר כפי שבוצעה על ידי החברה היזמית‪ ,‬מש מדידה כאמור אינה רלוונטית‬</w:t>
        <w:br/>
        <w:t>‫לבחינת הפגיעה בשוויון התמורות בהתאם לכתב מינוי המומחה ‪ .‬למותר לציין‬</w:t>
        <w:br/>
        <w:t>‫בהקשר זה‪ ,‬כי בהתאם למדידת החברה היזמית‪ ,‬שטחי הדירות חופפים לשטחיהן‬</w:t>
        <w:br/>
        <w:t>‫בהתאם להיתרי הבניה‪ ,‬למעט ‪ 3‬דירות פוליקר במרתף ובקומת הקרקע‪ ,‬אשר שטחן‬</w:t>
        <w:br/>
        <w:t>‫על פי המדידה גדל (סעיף ‪ 2.8‬לחוות דעת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‫החלק היחסי של כל דירה בזכויות הבניה ‪ -‬בהתאם להסכמה מושא כתב מינוי‬         ‫‪. 78‬‬</w:t>
        <w:br/>
        <w:t>‫המומחה‪ ,‬חלקה היחסי של כל דירה בזכויות הבניה הוא בהתאם לרישום 'החלק‬</w:t>
        <w:br/>
        <w:t>‫ברכוש המשותף' בצו רישום הבית המשותף ‪ .‬ככל שלאחר בניית הבית המשותף‬</w:t>
        <w:br/>
        <w:t>‫ניצל בעל דירה זכויות בניה לצורך הרחבת דירתו והצמדת חלקים מהרכוש המשותף‬</w:t>
        <w:br/>
        <w:t>‫לדירה‪ ,‬זכויות בניה אלה תבואנה בחשבון במסגרת חישוב חלקו היחסי בזכויות‬</w:t>
        <w:br/>
        <w:t>‫הבניה‪.‬‬</w:t>
        <w:br/>
        <w:t>‫אין חולק לעניין חלקן היחסי של הדירות בזכויות הבניה בהתאם לצו רישום הבית‬</w:t>
        <w:br/>
        <w:t>‫המשותף‪ .‬עוד אין חולק‪ ,‬כי לאחר בניית הבית המשותף ניצל פוליקר זכויות 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הרחבת דירתו בקומה העליונה בבית המשותף‪ ,‬הכוללת תוספת חדר בקומת‬</w:t>
        <w:br/>
        <w:t>‫הגג בשטח של ‪ 22.8‬מ"ר ומרפסת שמש בשטח של ‪ 38.7‬מ"ר‪ ,‬בהתאם להיתר בניה‬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חוות הדעת ערך המומחה תחשיב בדבר חלקם היחסי של בע לי הדירות‬             ‫‪. 79‬‬</w:t>
        <w:br/>
        <w:t>‫בזכויות הבניה בהינתן הרחבת דירת פוליקר‪ .‬בהתאם לתחשיב‪ ,‬שטח ההרחבה‬</w:t>
        <w:br/>
        <w:t>‫ושטח מרפסת השמש חושבו‪ ,‬לצורך התאמה לשטחי הדירות ברישום‪ ,‬בהפחתה של‬</w:t>
        <w:br/>
        <w:t>‫‪ 10%‬לעומת השטח בהיתר‪ .‬בנוסף‪ ,‬שטח מרפסת השמש חושב על פי מקדם הפחתה‬</w:t>
        <w:br/>
        <w:t>‫אקוויוולנטי לשטח בנוי של ‪ .0.3‬בהתאם ולעניין זה‪ ,‬ש טח דירת פוליקר שהורחבה‬</w:t>
        <w:br/>
        <w:t>‫עומד על ‪ 92.61‬מ"ר ( ‪ 61.64‬מ"ר ‪ 22.8 ( +‬מ"ר ‪( )0.9 X )0.3 X 38.7 +‬סעיף ‪2.9.4‬‬</w:t>
        <w:br/>
        <w:t>‫בעמוד ‪ 6‬לחוות דעת המומחה)‪ .‬הצדדים לא חלקו על תחשיב המומחה‪ ,‬אשר‬</w:t>
        <w:br/>
        <w:t>‫מצאתיו בטווח מקדמי הפחתה אקוויוולנטיים על פי כללי שמאות מקובלים‪.‬‬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טבלה המרכזת חלקם היחסי של בעלי הדירות בזכויות הבניה בהתאם לצו‬            ‫‪. 80‬‬</w:t>
        <w:br/>
        <w:t>‫רישום הבית המשותף‪ ,‬וחלקם היחסי בזכויות הבניה בהתאם לתיקון לאחר הרחבת‬</w:t>
        <w:br/>
        <w:t>‫דירת פוליקר כנדרש על פי כתב מינוי המומחה‪:‬‬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‫תמורות 'תוספת שטח' של הבעלים בהתאם להסכם ‪ -‬בהתייחס לתמורות שעניינן‬            ‫‪. 81‬‬</w:t>
        <w:br/>
        <w:t>‫'תוספת שטח'‪ ,‬נקבע בהסכם כי לבעלים תעמו דנה ‪ 12‬דירות תמורה‪ .‬לכל דירת‬</w:t>
        <w:br/>
        <w:t>‫תמורה תהא תוספת שטח עיקרי של ‪ 20‬מ"ר (הותרה סטיה של ‪ 3%‬משטח 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שתאושר בפועל בהיתר הבניה)‪ ,‬הכולל מרחב מוגן דירתי (ממ"ד)‪ ,‬וכן מרפסת‬</w:t>
        <w:br/>
        <w:t>‫שמש ששטחה לא יפחת מ ‪ 12 -‬מ"ר‪ ,‬חניה רגילה תת קרקעית‪ ,‬ומחסן‪ ,‬ככל שיהיו‬</w:t>
        <w:br/>
        <w:t>‫מחסנים (סעיפים ‪ 5 ,2‬ו ‪ 7.10 -‬להסכם)‪ .‬בהתאם לתוספת להסכם (אינה נושאת‬</w:t>
        <w:br/>
        <w:t>‫תאריך)‪ ,‬בוצעה הפחתה אחידה של ‪ 2‬מ"ר מכל הדירות בבית החדש שייבנה (דירות‬</w:t>
        <w:br/>
        <w:t>‫בעלים ודירות יזם) לטובת התקנת מעלית שניה שתכלול מנגנון פיקוד שבת‪ ,‬כך‬</w:t>
        <w:br/>
        <w:t>‫שלכל דירת בעלים תוספת שטח עיקרי אחידה של ‪ 18‬מ"ר (סעיף ‪ 10‬לתוספת‬</w:t>
        <w:br/>
        <w:t>‫להסכם‪ ,‬סעיף ‪ 2.12.1‬בעמוד ‪ 10‬לחוות דעת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להסכם‪ ,‬לפוליקר ‪ 3‬דירות תמורה (חלף ‪ 5‬הדירות שבבעלותו כיום)‪,‬‬               ‫‪. 82‬‬</w:t>
        <w:br/>
        <w:t>‫כדלקמן‪ :‬דירה בקומה הראשונה בשטח עיקרי של ‪ 45‬מ"ר‪ ,‬הכוללת מרפסת שמש‬</w:t>
        <w:br/>
        <w:t>‫בשטח של ‪ 12‬מ"ר; דירה בקומה השניה בשטח עיקרי של ‪ 45‬מ"ר‪ ,‬הכוללת מרפסת‬</w:t>
        <w:br/>
        <w:t>‫שמש בשטח של ‪ 12‬מ"ר; דירת פנטהאוס בשטח עיקרי של ‪ 257.5‬מ"ר‪ ,‬הכוללת‬</w:t>
        <w:br/>
        <w:t>‫מרפסת שמש בשטח של ‪ 34‬מ"ר‪ .‬לדירות התמורה של פוליקר יוצמדו ‪ 3‬חניות‪.‬‬</w:t>
        <w:br/>
        <w:t>‫בהתאם ל'הסכם פוליקר'‪ ,‬לדירת הפנטהאוס "תוכשר ותוצמד על הגג העליון ביותר‪,‬‬</w:t>
        <w:br/>
        <w:t>‫שמעל הדירה הנ"ל‪ ,‬מרפסת בשטח של ‪ 40‬מ"ר‪ ,‬כאשר הגישה למרפסת הנ"ל תהיה‬</w:t>
        <w:br/>
        <w:t>‫מתוך ה דירה עצמה‪ .‬במידה ומכל סיבה שהיא תסרב הוועדה המקומית לתכנון ובניה‬</w:t>
        <w:br/>
        <w:t>‫לאשר את בניית המרפסת כאמור‪ ,‬לא יהווה הדבר הפרה של ההסכם מצד היזם‪ ,‬אך‬</w:t>
        <w:br/>
        <w:t>‫במקרה כאמור‪ ,‬יפצה היזם את הבעלים בסך של ‪( 1‬אחד) מיליון ש"ח ברוטו‪ ,‬ומלבד‬</w:t>
        <w:br/>
        <w:t>‫סכום זה לא יישא היזם בתשלום אחר כלשהו בקשר עם האמו ר"‪ .‬בעניין זה הבהיר‬</w:t>
        <w:br/>
        <w:t>‫המומחה בחוות הדעת ובמענה לשאלות הבהרה‪ ,‬כי "מרכיב זה של הצמדת הגג‬</w:t>
        <w:br/>
        <w:t>‫העליון מקובל בתכנית ‪ 3729‬א' שחלה על הנכס ובסביבת הנכס" (סעיף ‪ 5‬בעמוד ‪4‬‬</w:t>
        <w:br/>
        <w:t>‫וסעיף ‪ 5.4‬בעמוד ‪ 8‬למענה המומחה לשאלות הבהרה)‪ ,‬מכוחה ניתן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חוות הדעת ערך המומחה תחשי ב של כלל שטחי דירות התמורה בהתאם‬              ‫‪. 83‬‬</w:t>
        <w:br/>
        <w:t>‫להסכם‪ ,‬תוך ששטחי המרפסות חושבו על פי מקדמי הפחתה אקוויוולנטיים לשטח‬</w:t>
        <w:br/>
        <w:t>‫בנוי‪ ,‬כדלקמן‪ :‬מרפסת שמש בקומה רגילה ‪ ,0.4 -‬מרפסת שמש גג ‪( 0.3 -‬בהתאמה‬</w:t>
        <w:br/>
        <w:t>‫למקדם הפחתה אקוויוולנטי של מרפסת השמש בדירת פוליקר במצב קיים‪ ,‬כאמור‬</w:t>
        <w:br/>
        <w:t>‫לעיל)‪ ,‬מרפסת שמש גג עליון ‪ . 0.15 -‬בהתאם לתחשיב זה‪ ,‬שטח דירת הפנטהאוס‬</w:t>
        <w:br/>
        <w:t>‫של פוליקר עומד על ‪ 273.7‬מ"ר ( ‪ 257.5‬מ"ר ‪ 34 ( +‬מ"ר ‪ 40 ( + )0.3 X‬מ"ר ‪)0.15 X‬‬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‫(סעיף ‪ 2.14.2‬בעמוד ‪ 15‬לחוות דעת המומחה)‪ .‬הנני לאמץ תחשיב המומחה‪ ,‬אשר‬</w:t>
        <w:br/>
        <w:t>‫נערך אף הוא בטווח מקדמי הפחתה אקוויוולנטיים על פי כללי שמאות מקובלים‬</w:t>
        <w:br/>
        <w:t>‫(ראו גם‪ :‬עדותו המהימנה והמקצועית של המומחה בעניין זה‪ ,‬פרוטוקול דיון מיום‬</w:t>
        <w:br/>
        <w:t>‫‪ ,18.9.2024‬עמוד ‪ 16‬שורות ‪.)27-13‬‬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טבלה המרכזת חלקם היחסי של בעלי הדירות בזכויות הבניה בדירות המוצא‬        ‫‪. 84‬‬</w:t>
        <w:br/>
        <w:t>‫(מצב קיים)‪ ,‬וחלקם היחסי בזכויות הבניה על פי דירות התמורה 'תוספת שטח'‬</w:t>
        <w:br/>
        <w:t>‫בהתאם להסכם (מצב יוצא)‪:‬‬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האמור‪ ,‬חלקו היחסי המצטבר של פוליקר בתמורות 'תוספת שטח' במצב‬         ‫‪. 85‬‬</w:t>
        <w:br/>
        <w:t>‫יוצא בהתאם להסכם ‪ ,30.16% -‬וחלקה היחסי המצטבר של שיינמן בתמורות אלה‬</w:t>
        <w:br/>
        <w:t>‫‪ , 15.12% -‬עולה על חלקם היחסי בזכויות הבניה במצב הקיים‪ 30.07% ,‬ו ‪,13.90% -‬‬</w:t>
        <w:br/>
        <w:t>‫בהתאמה‪ .‬בנוסף‪ ,‬חלקן היחסי של כל אחת מהנתבעות בתמורות 'תוספת שטח'‬</w:t>
        <w:br/>
        <w:t>‫במצב יוצא בהתאם להסכם ( ‪ ) 9.12%‬נמוך מחלקן היחסי בזכויות הבניה במצב‬</w:t>
        <w:br/>
        <w:t>‫הקיים‪.9.34%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‫היקף הפגיעה ‪ -‬סך כל התמורות 'תוספת שטח' של הבעלים בהתאם להסכם עומד‬           ‫‪. 86‬‬</w:t>
        <w:br/>
        <w:t>‫על ‪ 350.71‬מ"ר ( ‪ 1,237.9‬מ"ר (סך כל שטח הדירות אקוויוולנטי במצב יוצא) פחות‬</w:t>
        <w:br/>
        <w:t>‫‪ 887.19‬מ"ר (סך כל שטחי הדירות במצב קיים))‪.‬‬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לדירות פוליקר‪ ,‬סך כל שטח דירות התמורה אקוויוולנטי עומד על ‪373.3‬‬      ‫‪. 87‬‬</w:t>
        <w:br/>
        <w:t>‫מ"ר ( ‪ 273.7 + 49.8 + 49.8‬מ"ר)‪ .‬בהתאם לחלקו היחסי המצטבר בזכויות הבניה‬</w:t>
        <w:br/>
        <w:t>‫במצב קיים ( ‪ ,) 30.07%‬זכאי פוליקר לדירות תמורה ששטחן הכולל עומד על‬</w:t>
        <w:br/>
        <w:t>‫‪ 372.21‬מ"ר ( ‪ 350.71‬מ"ר ‪ 105.46 = 30.07% X‬מ"ר ‪ 266.75 +‬מ"ר (שטחן הכולל‬</w:t>
        <w:br/>
        <w:t>‫של דירותיו במצב קיים‪ 92.61 + 61.64 + 48.43 + 48.43 + 15.64 :‬מ"ר)‪ .‬לפיכך‪,‬‬</w:t>
        <w:br/>
        <w:t>‫התמורה העודפת של פוליקר בנוגע לתמורות 'תוספת שטח' בהתאם להסכם עומדת‬</w:t>
        <w:br/>
        <w:t>‫על ‪ 1.09‬מ"ר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לדירות שיינמן‪ ,‬סך כל שטח דירות התמורה אקוויוולנטי עומד על ‪187.2‬‬      ‫‪. 88‬‬</w:t>
        <w:br/>
        <w:t>‫מ"ר ( ‪ 93.6 + 93.6‬מ"ר)‪ .‬בהתאם לחלקה היחסי המצטבר בזכויות הבניה במצב‬</w:t>
        <w:br/>
        <w:t>‫קיים ( ‪ ,) 13.90%‬זכאית שיינמן לדירות תמורה ששטחן הכולל עומד על ‪172.03‬‬</w:t>
        <w:br/>
        <w:t>‫מ"ר ( ‪ 350.71‬מ"ר ‪ 48.75 = 13.90% X‬מ"ר ‪ 123.28 +‬מ"ר (שטחן הכולל של‬</w:t>
        <w:br/>
        <w:t>‫דירותיה במצב קיים‪ 61.64 + 61.64 :‬מ"ר)‪ .‬לפיכך‪ ,‬התמורה העודפת של שיינמן‬</w:t>
        <w:br/>
        <w:t>‫בנוגע לתמורות 'תוספת שטח' בהתאם להסכם עומדת על ‪ 15.17‬מ"ר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 ס לדירות הנתבעות‪ ,‬שטח כל דירת תמורה אקוויוולנטי עומד על ‪112.9‬‬         ‫‪. 89‬‬</w:t>
        <w:br/>
        <w:t>‫מ"ר ‪ .‬בהתאם לחלקה היחסי של כל אחת מהנתבעות בזכויות הבניה במצב קיים‬</w:t>
        <w:br/>
        <w:t>‫( ‪ ,) 9.34%‬זכאיות כל אחת מהן לדירת תמורה ששטחה האקוויוולנטי עומד על‬</w:t>
        <w:br/>
        <w:t>‫‪ 115.62‬מ"ר ( ‪ 350.71‬מ"ר ‪ 32.76 = 9.34% X‬מ"ר ‪ 82.86 +‬מ"ר (שטח כל דירה‬</w:t>
        <w:br/>
        <w:t>‫במצב קיים)‪ .‬לפיכך‪ ,‬נגרע מכל נתבעת חלקה בתמורות 'תוספת שטח' העומד על‬</w:t>
        <w:br/>
        <w:t>‫‪ 2.72‬מ"ר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ביניים‪ :‬בהתייחס ל'תוספת שטח' של דירות התמורה בבית המשותף החדש‬          ‫‪. 90‬‬</w:t>
        <w:br/>
        <w:t>‫שייבנה‪ ,‬נפגע שוויון התמורות‪ ,‬הן ביחס לתמורות עודפות שניתנו לשיינמן‬</w:t>
        <w:br/>
        <w:t>‫ולפוליקר‪ ,‬הן ביחס לתמורות שה נתבעות זכאיות להן בהינתן חלקן היחסי בזכויות‬</w:t>
        <w:br/>
        <w:t>‫הבניה‪ .‬שווי הפגיעה יידון להלן בפרק 'גובה הפיצוי הכספי'‪.‬‬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‫תמורות 'תוספת שטח' מסוג חניה ומחסן‬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להסכם‪ ,‬לבעלים תעמודנה ‪ 12‬דירות מגורים‪.‬‬     ‫‪. 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,‬בהתאם לתוספת להסכם‪ ,‬חלף ‪ 5‬הדירות שבבעלות פוליקר כיום (מצב‬        ‫‪. 92‬‬</w:t>
        <w:br/>
        <w:t>‫קיים)‪ ,‬יקבל פוליקר ‪ 3‬דירות תמורה בבית החדש שייבנה‪ :‬דירת גג (פנטהאוס)‪,‬‬</w:t>
        <w:br/>
        <w:t>‫הכוללת איחוד שטח הדירה בקומת המרתף‪ ,‬שטח הדירה בקומה השניה ושטח‬</w:t>
        <w:br/>
        <w:t>‫הדירה בקומה השלישית (כיום)‪ ,‬דירה בקומה הראשונה‪ ,‬ודירה בקומה השניה‪.‬‬</w:t>
        <w:br/>
        <w:t>‫בהתאמה‪ ,‬מספר דירות הבעלים בבית החדש יעמוד על ‪ 11‬דירות מג 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לחניה‪ ,‬נקבע בהסכם כי "לכל דירה מדירות הבעלים תוצמד חניה אחת‬       ‫‪. 93‬‬</w:t>
        <w:br/>
        <w:t>‫קונבנציונאלית עצמאית (לא חלק מחניה עוקבת)‪ ,‬מקורה‪ ,‬תת קרקעית‪ ,‬שלא‬</w:t>
        <w:br/>
        <w:t>‫באמצעות שימוש במתקן אוטומטי ו‪/‬או מתקן מכאני (מכפיל וכיו"ב) או מתקן‬</w:t>
        <w:br/>
        <w:t>‫חניה אחר" (סעיף ‪ 7.7‬להסכם)‪.‬‬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למחסן‪ ,‬נקבע בהסכם כי "ככל שיתאפשר מבחינה תכנונית לבנות מחסנים‬         ‫‪. 94‬‬</w:t>
        <w:br/>
        <w:t>‫בקומות המרתף של הבניין‪ ,‬יבנה היזם מחסנים ולאחר הקצאת שני מחסנים לדירות‬</w:t>
        <w:br/>
        <w:t>‫היזם‪ ,‬יקצה אותם לבעלים של כל אחת מדירות הבעלים‪ ,‬עד להצמדת מחסן אחד‬</w:t>
        <w:br/>
        <w:t>‫לכל דירה מדירות הבעלים החדשות‪ .‬כל יתר המחסנים שייבנו יהיו שייכים ליזם‪.‬‬</w:t>
        <w:br/>
        <w:t>‫יו בהר כי ככל שייבנו מחסנים‪ ,‬הם יהיו ככל הניתן שווים בשטחם (בכל מקרה‬</w:t>
        <w:br/>
        <w:t>‫מחסני הבעלים לא יהיו קטנים ממחסני היזם) ולא פחות מ ‪ 4 -‬מ"ר לכל שטח מחסן‬</w:t>
        <w:br/>
        <w:t>‫שיוצמד לדירות הבעלים החדשות" (סעיף ‪ 5.9‬להסכם)‪.‬‬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לצו רישום הבית המשותף‪ ,‬הבית הוא בן ‪ 5‬קומות וכולל " ‪ 13‬דירות"‪.‬‬   ‫‪. 95‬‬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להסכם‪ ,‬הדירה שבבעלות פוליקר בקומת המרתף‪ ,‬המהווה 'חדר' ששטח‬          ‫‪. 96‬‬</w:t>
        <w:br/>
        <w:t>‫רצפתו ‪ 15.64‬מ"ר על פי צו הרישום ( ‪ 18‬מ"ר בהתאם להיתר הבניה)‪ ,‬אינה מזכה‬</w:t>
        <w:br/>
        <w:t>‫בחניה ובמחסן (מבלי לגרוע מחלקה היחסי בזכויות הבניה בבית המשותף)‪ .‬זאת‪,‬‬</w:t>
        <w:br/>
        <w:t>‫בהינתן מאפייניה השונים בהשוואה לדירות המגורים בבית המשות ף‪ ,‬משבהתאם‬</w:t>
        <w:br/>
        <w:t>‫להסכם ייעודה לשמש חדר הסקה בקומת המרתף ולנוכח גודלה‪ .‬כפי שעמד על 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בחוות דעתו‪" ,‬תכניות המרתפים החלות על הנכס וכן תכנית ‪3729‬א'‬</w:t>
        <w:br/>
        <w:t>‫לרובע ‪ 4‬אינן מתירות שימוש למטרה עיקרית ליחידה נפרדת במפלס המרתף‪ ,‬אלא‬</w:t>
        <w:br/>
        <w:t>‫אם כבר קיימת יחידה כזאת בהיתר בניה שניתן כ דין"‪ .‬בנסיבות דנן‪ ,‬אין חולק כי‬</w:t>
        <w:br/>
        <w:t>‫"הנכס משמש בפועל כחדר מלח ואינו משמש למגורים" (סעיפים ‪2.11.5‬‬</w:t>
        <w:br/>
        <w:t>‫ו ‪ 2.11.7 -‬לחוות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‫לפוליקר ‪ 4‬דירות מגורים בבית המשותף ולכן זכאי ל ‪ 4 -‬חניות ול ‪ 4 -‬מחסנים‬         ‫‪. 97‬‬</w:t>
        <w:br/>
        <w:t>‫שיוצמדו לדירות התמורה בבניין החדש שייבנה‪ .‬עם זאת‪ ,‬אין חולק כי בהתאם‬</w:t>
        <w:br/>
        <w:t>‫לתוספ ות להסכם‪ ,‬דירות התמורה של פוליקר כוללות הצמדה של ‪ 3‬חניות ושל‬</w:t>
        <w:br/>
        <w:t>‫מחסן אחד בלבד‪ ,‬תוך שיתאפשר לפוליקר לבחור הראשון המחסן (ראו גם‪ ,‬סעיף‬</w:t>
        <w:br/>
        <w:t>‫‪ 5‬לתוספת להסכם מיום ‪ .) 8.8.2021‬כפי שהבהיר המומחה במענה לשאלות הבהרה‪,‬‬</w:t>
        <w:br/>
        <w:t>‫ויתור פוליקר על ‪ 3‬מחסנים שהוא זכאי להם בהתאם למנגנון התמור ות על פי‬</w:t>
        <w:br/>
        <w:t>‫ההסכם נעשה על מנת לאפשר לכל בעלי הדירות האחרים בבית המשותף לקבל‬</w:t>
        <w:br/>
        <w:t>‫מחסן‪ .‬כלשון המומחה‪" ,‬בחינת הבקשה להיתר מעלה כי לגבי המחסנים במרתף‪,‬‬</w:t>
        <w:br/>
        <w:t>‫אין יתרון כלכלי מהותי בבחירה הראשונה של המחסן‪ ,‬כאשר ויתור [פוליקר] על‬</w:t>
        <w:br/>
        <w:t>‫מחסנים שמקבלת כל דירה קיימת‪ ,‬ביחס ל ‪ 3 -‬דירות קי ימות‪ ,‬מאפשר ליתר הדירות‬</w:t>
        <w:br/>
        <w:t>‫הקיימות בבית המשותף לקבל כל אחת מחסן" (סעיף ‪ 5.7‬בעמוד ‪ 9‬למענה המומחה‬</w:t>
        <w:br/>
        <w:t>‫לשאלות הבהרה)‪ .‬כפי הצהרת נציג החברה היזמית במעמד הדיון‪ ,‬בפועל "יש מחסן‬</w:t>
        <w:br/>
        <w:t>‫לכל דירה" (פרוטוקול דיון מיום ‪ ,18.9.2024‬עמוד ‪ 20‬שורה ‪.)14‬‬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ביניים‪ :‬בהתייחס לתמורות 'תו ספת שטח' מסוג חניה ומחסן שיוצמדו‬             ‫‪. 98‬‬</w:t>
        <w:br/>
        <w:t>‫לדירות התמורה של הבעלים בבית המשותף החדש שייבנה‪ ,‬לפוליקר תמורה‬</w:t>
        <w:br/>
        <w:t>‫פחותה של ‪ 1‬חניה ו ‪ 3 -‬מחסנים‪ .‬ערה אני לכך שפוליקר מחל על תמורות אלה‬</w:t>
        <w:br/>
        <w:t>‫בהתאם להסכם‪ .‬אולם‪ ,‬במסגרת בחינה טענת הנתבעות לפגיעה בשוויון התמורות‬</w:t>
        <w:br/>
        <w:t>‫מחמת תמורות עודפות לפוליקר ‪ ,‬ברי כי יש לבחון מכלול התמורות ש הוא זכאי להן‬</w:t>
        <w:br/>
        <w:t>‫בהתאם ל הסכם על פי אמות המידה החלות על כלל בעלי הדירות בבית המשותף‪.‬‬</w:t>
        <w:br/>
        <w:t>‫שווי הפגיעה יידון להלן בפרק 'גובה הפיצוי הכספי'‪.‬‬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‫תמורות 'תוספת אחרת'‬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לכתב מינוי המומחה המוסכם‪ ,‬בחינת הפגיעה בשוויון התמורות תהא ביחס‬      ‫‪. 99‬‬</w:t>
        <w:br/>
        <w:t>‫לכלל רכיבי התמורה הניתנים לבעלי הדירות בהתאם להסכם‪ .‬לצד תמורות 'תוספת‬</w:t>
        <w:br/>
        <w:t>‫שטח' לבעלים‪ ,‬נקבעו בהסכם ת מורות שהן 'תוספת אחרת'‪ .‬לטענת הנתבעות‪,‬‬</w:t>
        <w:br/>
        <w:t>‫פוליקר ושיינמן נהנים מתמורות 'תוספת אחרת' (החברה היזמית נושאת בעלותן)‬</w:t>
        <w:br/>
        <w:t>‫בעניינים הבאים ‪ ,‬העולות כדי פגיעה בשוויון התמור ות‪ :‬עליה בקומות ביתר‬</w:t>
        <w:br/>
        <w:t>‫ממיקום דירותיהם הנוכחיות‪ ,‬מימון מפרט טכני משודרג בדירת הפנטהאוס‬</w:t>
        <w:br/>
        <w:t>‫(פוליקר)‪ ,‬מימון שירותי ייעוץ אדריכלי ושירותי ייעוץ משפטי (פוליקר)‪ ,‬מימון‬</w:t>
        <w:br/>
        <w:t>‫שירותי אריזה והובלה (פוליקר)‪ ,‬מימון דמי שכירות בתקופה הבניה בגין דירת‬</w:t>
        <w:br/>
        <w:t>‫החדר שבקומת המרתף (פוליקר)‪ ,‬ונשיאה בתשלומי מס החלים על שיינמן ופוליקר‬</w:t>
        <w:br/>
        <w:t>‫בשל היותם בעלים של יותר מדירה אחת בבית המשותף‪.‬‬</w:t>
        <w:br/>
        <w:t>‫אתייחס למחלוקות בעניינים אלה‪ ,‬כסדרם‪.‬‬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‫עליה בקומות שאינה אחידה‬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100‬בהתאם להסכם‪ ,‬דירות התמורה של הבעלים תמוקמנה שתי קומות מעל מיקומן‬</w:t>
        <w:br/>
        <w:t>‫הנוכחי‪ .‬בהתאם ללוח התמורות‪ ,‬דירות התמו רה של פוליקר ושל שיינמן אינן‬</w:t>
        <w:br/>
        <w:t>‫משמרות מנגנון העליה בקומות כפי שנקבע בהסכם‪ ,‬כמפורט בטבלה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101‬כעולה מנתוני הטבלה‪ ,‬אחת מ ‪ 2 -‬הדירות שבבעלות שיינמן נהנית מעליה עודפת‬</w:t>
        <w:br/>
        <w:t>‫של ‪ 3‬קומות (עליה של ‪ 5‬קומות במקום ‪ 2‬קומות)‪ .‬אשר לפוליקר‪ ,‬אחת מ ‪ 5 -‬הדירות‬</w:t>
        <w:br/>
        <w:t>‫שבבעלותו נפגעת בשל עלי ה פחותה של קומה אחת (במקום ‪ 2‬קומות)‪,‬‬</w:t>
        <w:br/>
        <w:t>‫ו ‪ 3 -‬דירות אחרות המאוחדות לדירה אחת (דירת הגג)‪ ,‬נהנות מעליה עודפת‬</w:t>
        <w:br/>
        <w:t>‫כדלקמן‪ 6 :‬קומות ביחס לדירת המרתף (עליה של ‪ 8‬קומות במקום ‪ 2‬קומות)‪3 ,‬‬</w:t>
        <w:br/>
        <w:t>‫קומות ביחס לדירה בקומה השניה (עליה של ‪ 5‬קומות במקום ‪ 2‬קומות)‪ ,‬ו ‪ 2 -‬קומות‬</w:t>
        <w:br/>
        <w:t>‫ביחס לדירה בק ומה השלישית (עליה של ‪ 4‬קומות במקום ‪ 2‬קומות)‪.‬‬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102‬בהתייחס לדירת פוליקר בקומת המרתף ('חדר הסקה' על פי היתר הבניה המשמש‬</w:t>
        <w:br/>
        <w:t>‫בפועל 'חדר מלח')‪ ,‬סבורני כי אין בעליה בקומות בגין ניוד שטח זה ( ‪ 18‬מ"ר)‬</w:t>
        <w:br/>
        <w:t>‫מקומת המרתף לטובת שטחה הכולל של דירת מגורים המהווה דירת תמורה של‬</w:t>
        <w:br/>
        <w:t>‫פוליקר‪ ,‬משום תמורה עודפת‪.‬‬</w:t>
        <w:br/>
        <w:t>‫אבאר מסקנתי 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103‬אין חולק‪ ,‬כי דירת החדר במרתף שבבעלות פוליקר שונה במאפייניה מדירות‬</w:t>
        <w:br/>
        <w:t>‫המגורים בבית המשותף‪ ,‬כאמור לעיל‪ .‬בשל כך ובהתאם להסכם‪ ,‬פוליקר אינו זכאי‬</w:t>
        <w:br/>
        <w:t>‫בגינה לתמורות מסוג חניה ומחסן שזכאים להם הבעלים ביחס לכל אחת מדירות‬</w:t>
        <w:br/>
        <w:t>‫המגורים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104‬יתרה מזאת‪ ,‬פוליקר אינו יכול ליהנות מהג דלה יחסית של שטח דירת החדר במרתף‬</w:t>
        <w:br/>
        <w:t>‫כיחידה עצמאית ונפרדת בהתאמה להגדלת שטחי דירות המגורים (דירות התמורה)‪,‬‬</w:t>
        <w:br/>
        <w:t>‫הגם שלכל הדירות בבית המשותף חלק יחסי (שונה) בזכויות הבניה ו בהתאם‬</w:t>
        <w:br/>
        <w:t>‫לתכניות החלות על הבית המשותף‪ .‬זאת‪ ,‬בשל מגבלה בתכנית החלה על הבית‬</w:t>
        <w:br/>
        <w:t>‫המשותף‪ .‬כלשון המומחה בח וות הדעת‪" ,‬בתכנית ע‪ 1 /‬למרתפים קיימת מגבלה של‬</w:t>
        <w:br/>
        <w:t>‫‪ 12‬מ"ר למחסן‪ ,‬בהצמדה לדירה‪ ,‬ללא אפשרות של מחסן עצמאי כיחידה נפרדת‬</w:t>
        <w:br/>
        <w:t>‫הניתנת לרישום כחלקת משנה בעתיד" (סעיף ‪ 2.11.12‬בעמודים ‪ 10-9‬לחוות דעת‬</w:t>
        <w:br/>
        <w:t>‫המומחה ; ראו גם‪ :‬עדות המומחה‪ ,‬פרוטוקול דיון מיום ‪ ,18.9.2024‬עמוד ‪ 3‬שורות‬</w:t>
        <w:br/>
        <w:t>‫‪.)25-21‬‬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מגבלות תכנוניות כאמור לעניין תוספת שטח לדירת חדר בקומת מרתף‪ ,‬אשר‬          ‫‪. 105‬‬</w:t>
        <w:br/>
        <w:t>‫לא נסתרו על ידי הנתבעות‪ ,‬התמורות המקובלות בגין דירת חדר בקומת המרתף‬</w:t>
        <w:br/>
        <w:t>‫שאינה דירה למגורים‪ ,‬במסגרת ביצוע פרויקט תמ"א ‪ ,38‬הן פיצוי כספי המשקף‬</w:t>
        <w:br/>
        <w:t>‫פוטנציאל ההגדלה בהתאם לחלקה היחסי בזכויות הבניה או שדרוג זכויות הבעלים‬</w:t>
        <w:br/>
        <w:t>‫לדירת מגורים מעל הקרקע המביא בחשבון השווי של הדירה בקומת המרתף כזיכוי‬</w:t>
        <w:br/>
        <w:t>‫כספי לעניין שווי דירת המגורים (חוות דעת המומחה‪ ,‬שם; סעיף ‪ 4.1‬בעמוד ‪7‬‬</w:t>
        <w:br/>
        <w:t>‫למענה המומחה לשאלות הבהרה; עדות המומחה‪ ,‬פרוטוקול דיון מיום ‪,25.7.2024‬‬</w:t>
        <w:br/>
        <w:t>‫עמוד ‪ 5‬שור ות ‪ ;41-38‬פרוטוקול דיון מיום ‪ ,18.9.2024‬עמוד ‪ 8‬שורות ‪.)39-31‬‬</w:t>
        <w:br/>
        <w:t>‫ראו בעניין זה גם‪ :‬עש"א (מחוזי ת"א) ‪ 5233-11-22‬דרמר נ' ברונפמן‪ ,‬פסקה ‪27‬‬</w:t>
        <w:br/>
        <w:t>‫לפסק הדין‪ ,‬פורסם ב"נבו" ( ‪( )3.5.2023‬להלן ‪ -‬עניין ברונפמן ); תיק מפקח על‬</w:t>
        <w:br/>
        <w:t>‫רישום מקרקעין (ת"א) ‪ 5/645/2022‬בר ישראל נ' עזבון המנ וח טרם מיכאל ז"ל‪,‬‬</w:t>
        <w:br/>
        <w:t>‫פורסם ב"נבו" ( ‪( )24.9.2024‬להלן ‪ -‬עניין בר ישראל ); לעניין השונּות בין התמורה‬</w:t>
        <w:br/>
        <w:t>‫שזכאי לה בעלים של יחידת מחסן בקומת מרתף בבית משותף לבין התמורות‬</w:t>
        <w:br/>
        <w:t>‫שזכאים לה בעלים של דירות מגורים בבית המשותף ‪ -‬עש"א (מחוזי ת"א) ‪48996-‬‬</w:t>
        <w:br/>
        <w:t>‫‪ 10-18‬כלב נ' בן אורי ( ‪ )1973‬חב רה לעבודות ציבוריות ובניין בע"מ‪ ,‬פסקה ‪19‬‬</w:t>
        <w:br/>
        <w:t>‫לפסק הדין‪ ,‬פורסם ב"נבו" ( ‪.)9.12.2018‬‬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106‬לפיכך‪ ,‬בהעדר היתכנות תכנונית להקצאת יחידה עצמאית ונפרדת בגין דירת החדר‬</w:t>
        <w:br/>
        <w:t>‫במרתף שבבעלות פוליקר (הכוללת תוספת שטח המשקף חלקה היחסי של הדירה‬</w:t>
        <w:br/>
        <w:t>‫בזכויות הבניה בהתאם לתכניות החלות על הבית המשותף)‪ ,‬בהצטרף להעדר זכאות‬</w:t>
        <w:br/>
        <w:t>‫לתמורות 'תוספת שטח' מסוג חניה ומחסן בגין דירה זו‪ ,‬סבורני כי אין בניוד זכויות‬</w:t>
        <w:br/>
        <w:t>‫דירת המרתף שבבעלות פוליקר לטובת דירת תמורה מגורים בגין דירה אחרת‬</w:t>
        <w:br/>
        <w:t>‫שבבעלותו בבית המשותף ‪ -‬בהלימה לחלופות מקובלות שנקבעו בפסיקה לעניין‬</w:t>
        <w:br/>
        <w:t>‫זכויות בעלים של יח ידת מחסן בקומת מרתף בבית משותף במסגרת ביצוע פרויקט‬</w:t>
        <w:br/>
        <w:t>‫תמ"א ‪ - 38‬משום תמורה עודפת לעניין עליה בקומות (ראו גם‪ :‬עדות המומחה‪,‬‬</w:t>
        <w:br/>
        <w:t>‫פרוטוקול דיון מיום ‪ ,18.9.2024‬עמוד ‪ 10‬שורות ‪ 41-37‬ועמוד ‪ 11‬שורות ‪.)3-1‬‬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107‬סיכום ביניים‪ :‬בהתייחס לתמורות 'תוספת אחרת' מסוג עליה בקומות‪ ,‬לשיי נמן‬</w:t>
        <w:br/>
        <w:t>‫תמורה עודפת בשל עליה של ‪ 3‬קומות ביחס לאחת משתי הדירות שבבעלותה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.‬לפוליקר תמורה פחותה של ירידה בקומה אחת‪ ,‬וכן תמורה עודפת בשל‬</w:t>
        <w:br/>
        <w:t>‫עליה של ‪ 3‬קומות ועליה של ‪ 2‬קומות ביחס לדירות שבבעלותו בבית המשותף‪.‬‬</w:t>
        <w:br/>
        <w:t>‫שווי הפגיעה יידון להלן בפרק 'גובה הפיצוי הכספי'‪.‬‬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‫מפרט טכני של דירות בעלים‬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להסכם‪ ,‬הבית המשותף הקיים שנבנה בתחילת שנות ה ‪ '60 -‬של המאה‬           ‫‪. 108‬‬</w:t>
        <w:br/>
        <w:t>‫הקודמת ייהרס וייבנה תחתיו בניין חדש הכולל דירות חדשות שיוקצו לבעלים‬</w:t>
        <w:br/>
        <w:t>‫ולחברה היזמית‪ .‬בהתאם להוראות סעיף ‪ 5.6‬להסכם "רמת המפרט הטכני של דירות‬</w:t>
        <w:br/>
        <w:t>‫הבעלים תהא על פי המפרט הטכני המצורף (נספח ז') ובכל מקרה רמתו לא תפחת‬</w:t>
        <w:br/>
        <w:t>‫מרמת המפרט הטכני הסטנדרטי של דירות היזם (לא כולל דירות גן ודירות גג)‪,‬‬</w:t>
        <w:br/>
        <w:t>‫אולם מובהר בזה כי היה והיזם ישפר חלק כלשהו במפרט הטכני הסטנדרטי בדירות‬</w:t>
        <w:br/>
        <w:t>‫היזם בהתאם לדרישת רוכשי יחידות מהיזם ובתמורה לתשלום נפרד שיקבל היזם‬</w:t>
        <w:br/>
        <w:t>‫ממבקש ה שינוי עבור השיפור במפרט הסטנדרטי‪ ,‬אזי לא יהיו הבעלים זכאים‬</w:t>
        <w:br/>
        <w:t>‫לקבלת אותו מפרט משופר מהיזם‪ ".‬בתוך כך‪ ,‬נקבע בסעיף ‪ 11.1‬להסכם‪ ,‬כי בעלי‬</w:t>
        <w:br/>
        <w:t>‫הדירות רשאים לבקש החברה היזמית לבצע עבורם שינויים פנימיים בדירות‬</w:t>
        <w:br/>
        <w:t>‫החדשות "בני ביצוע מבחינה הנדסית" (הזזת מחיצות וקירות פנימיים‪ ,‬ביטולם‪,‬‬</w:t>
        <w:br/>
        <w:t>‫הזזת נקודות חשמל‪ ,‬מים‪ ,‬אינסטלציה‪ ,‬תקשורת‪ ,‬מיקום דלתות פנים‪ ,‬מיקום‬</w:t>
        <w:br/>
        <w:t>‫מפסקים)‪ ,‬אשר אינם כוללים תוספת ביחס למפרט הטכני שיאושר‪ .‬זאת‪ ,‬ללא‬</w:t>
        <w:br/>
        <w:t>‫תשלום ובפרק הזמן הקבוע בסעיף זה‪ .‬לצורך תכנון והזמנת השינויים‪ ,‬זכאים בעלי‬</w:t>
        <w:br/>
        <w:t>‫הדירות לפגישות ייעוץ עם מעצב פנים מטעם החברה היזמית‪ ,‬כמפורט בסעיף ‪11.2‬‬</w:t>
        <w:br/>
        <w:t>‫להסכם‪.‬‬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109‬אשר לפוליקר‪ ,‬העתיד לקבל ‪ 3‬דירות מגורים חלף ‪ 5‬הדירות שבבעלותו כיום‪ ,‬נקבע‬</w:t>
        <w:br/>
        <w:t>‫בסעיף ‪ 9‬להסכם פוליקר‪ ,‬בהתייחס לדירת הגג המאוחדת‪ ,‬כי זו תבנה "עם חדר‬</w:t>
        <w:br/>
        <w:t>‫המלח הקיים היום בדירה הנוכחית של הבעלים [פוליקר] המצויה בפרטר הבניין‪,‬‬</w:t>
        <w:br/>
        <w:t>‫סאונה רטובה ופרקט מעץ אמיתי בכל החדרים מלבד חדרי הרחצה‪ .‬על אף האמור‬</w:t>
        <w:br/>
        <w:t>‫בסעיף ‪ 11‬להסכם‪ ,‬מובהר כי ביחס לדירת הגג של הבעלים‪ ,‬יהיה זכאי הבעלים‬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‫להזמין שינויים ללא עלות כאמור בסעיף ‪ 11.1‬בהסכם עד למועד יציקת הדירה‬</w:t>
        <w:br/>
        <w:t>‫הנ"ל [שינוי מועד הזכות לבצע השינויים]"‪.‬‬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110‬לטענת הנתבעות‪ ,‬מימון הח ברה היזמית בניית חדר מלח וסאונה רטובה בדירת הגג‬</w:t>
        <w:br/>
        <w:t>‫של פוליקר וחיפוי רצפת הדירה בפרקט עץ מהווים תמורה עודפת הניתנת לפוליקר‪,‬‬</w:t>
        <w:br/>
        <w:t>‫העולה כדי פגיעה מהותית בשוויון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111‬הדין עם הנתבעות‪ .‬כפי שציינתי לעיל‪ ,‬יש לקיים עקרון שוויון התמורות אף ביחס‬</w:t>
        <w:br/>
        <w:t>‫לתמורות 'תוספת אחרת' שע ניינן הטבה כלכלית הניתנת לבעלי הדירות במסגרת‬</w:t>
        <w:br/>
        <w:t>‫ביצוע פרויקט תמ"א ‪ 38‬בבית המשותף‪ .‬בכלל זאת‪ ,‬מתן מפרט טכני אחיד לכלל‬</w:t>
        <w:br/>
        <w:t>‫דירות המגורים הקיימות בבית המשותף‪ ,‬כפי המנגנון שנקבע בענייננו בסעיפים‬</w:t>
        <w:br/>
        <w:t>‫‪ 11.2-11.1‬להסכם‪ .‬חדר מלח‪ ,‬חדר סאונה וחיפוי הרצפה בפרקט עץ אינם נמנים‬</w:t>
        <w:br/>
        <w:t>‫עם ר כיבי המפרט הטכני הקבוע בהסכם‪ ,‬אלא מהווים תוספות ייחודיות החורגות‬</w:t>
        <w:br/>
        <w:t>‫ממנו‪ .‬בתוך כך‪ ,‬סבורני כי בעלים של דירה בבית משותף‪ ,‬שבדירתו מערכות‬</w:t>
        <w:br/>
        <w:t>‫ומתקנים ייחודיים (שאינם התאמות לאדם עם מוגבלות)‪ ,‬כדוגמת סאונה‪ ,‬ג'קוזי‪,‬‬</w:t>
        <w:br/>
        <w:t>‫מערכת 'בית חכם'‪ ,‬חדר עבודה אקוסטי ומטבח יוקרה עם מכשיר ים אינטגרליים‬</w:t>
        <w:br/>
        <w:t>‫מתקדמים‪ ,‬אינו זכאי למימון התקנתם בדירתו החדשה‪ .‬לדידי‪ ,‬מימון כאמור הניתן‬</w:t>
        <w:br/>
        <w:t>‫באופן פרטני לבעל דירה בבית משותף‪ ,‬אינו נמנה עם התמורות המקובלות בביצוע‬</w:t>
        <w:br/>
        <w:t>‫פרויקט תמ"א ‪ , 38‬משאינו מתחייב מאופי הפרויקט‪ ,‬ולכן בבחינת תמורה עודפת‬</w:t>
        <w:br/>
        <w:t>‫העולה כדי פגיעה בשוויון התמורו 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,‬התחייבות החברה היזמת לבנות בדירת הגג של פוליקר חדר מלח‬          ‫‪. 112‬‬</w:t>
        <w:br/>
        <w:t>‫וסאונה רטובה ולחפות רצפת הדירה בפרקט עץ אמיתי‪ ,‬מהווה תמורה עודפת‬</w:t>
        <w:br/>
        <w:t>‫העולה כדי פגיעה מהותית בשוויון התמורות‪ .‬שווי הפגיעה יידון להלן בפרק 'גובה‬</w:t>
        <w:br/>
        <w:t>‫הפיצוי הכספי'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‫שירותי ייעוץ אדריכלי‬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113‬לטענת ה נתבעות‪ ,‬פוליקר נהנה מתמורה עודפת בשל קבלת שירותי אדריכלות‬</w:t>
        <w:br/>
        <w:t>‫שאינם ניתנים לבעלי הדירות האחרים‪ ,‬העולה כדי פגיעה בשוויון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114‬בהתאם לסעיף ‪ 11.2‬להסכם‪ ,‬זכאים בעלי הדירות בבית המשותף לפגישות ייעוץ‬</w:t>
        <w:br/>
        <w:t>‫עם מעצב פנים מטעם החברה היזמית‪ ,‬לצורך תכנון והזמנת השינויים הפנ ים‬</w:t>
        <w:br/>
        <w:t>‫דירתיים שהם זכאים להם על פי ההסכם‪ .‬בהתאם לסעיף זה נקבעה מגבלה להיקף‬</w:t>
        <w:br/>
        <w:t>‫פגישות הייעוץ "עד שלוש פגיעות בנות שעתיים כל אחת"‪ .‬בהסכם פוליקר נקבע‬</w:t>
        <w:br/>
        <w:t>‫בהתייחס לסעיף זה‪" :‬מובהר כי לשם התכנון יישא היזם בעלויות שירותיו של‬</w:t>
        <w:br/>
        <w:t>‫האדריכל מעוז פרייס"‪.‬‬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115‬כאמור בחוות דעת המומחה‪ ,‬שלא נסתרה על ידי הנתבעות‪" ,‬הוצגה טענת התובעים‬</w:t>
        <w:br/>
        <w:t>‫לפיה האדריכל מעוז פרייס הוא מעצב הפנים מטעם היזם ‪ ...‬מדובר בהבהרה ולא‬</w:t>
        <w:br/>
        <w:t>‫בתוספת מיוחדת של דירת הגג" (סעיף ‪ 2.15.7‬בעמוד ‪ 20‬לחוות הדעת)‪ .‬עוד כלשון‬</w:t>
        <w:br/>
        <w:t>‫המומחה‪" ,‬כפי שהובהר במענה לטענות הנתבעות‪ ,‬אדריכל מעוז פרייס הוא אדריכל‬</w:t>
        <w:br/>
        <w:t>‫הפרויקט‪ ,‬כך שאין מדובר באדריכל חיצוני לפרויקט‪ ,‬והייעוץ בפועל ניתן על פי‬</w:t>
        <w:br/>
        <w:t>‫רוב על ידי עובדי המשרד ולא בהכרח על ידי מנהל המשרד עצמו" (סעיף ‪ 4‬בעמוד‬</w:t>
        <w:br/>
        <w:t>‫‪ 4‬למענה המומחה לשאלות הבהרה)‪.‬‬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,‬לא מצאתי תימוכין לטענת הנתבעות כי בעניין זה נהנה פוליקר מתמורה‬        ‫‪. 116‬‬</w:t>
        <w:br/>
        <w:t>‫עו דפת‪ .‬אוסיף‪ ,‬למעלה מן הצורך‪ ,‬כי בנסיבות שבהן לפוליקר ‪ 5‬דירות בבית‬</w:t>
        <w:br/>
        <w:t>‫המשותף העתידות להפוך ל ‪ 3 -‬דירות מגורים‪ ,‬אין במתן שירותי אדריכלות נוספים‬</w:t>
        <w:br/>
        <w:t>‫לפוליקר‪ ,‬כדי ללמד פגיעה מהותית בשוויון התמורות‪ .‬זאת‪ ,‬לנוכח השונּות‬</w:t>
        <w:br/>
        <w:t>‫המהותית הקיימת בעניין זה בין פוליקר (בעלים של ‪ 5‬דירות בבית המשותף) לבין‬</w:t>
        <w:br/>
        <w:t>‫בעלי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‫שירותי ייעוץ משפטי‬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117‬אשר לטענות הנתבעות כי החברה היזמית נושאת בעלות ייעוץ משפטי שניתן‬</w:t>
        <w:br/>
        <w:t>‫לפוליקר בלבד המהווה תמורה עודפת‪ ,‬הנני לדחותה בהעדר תימוכין לאמור‬</w:t>
        <w:br/>
        <w:t>‫בהסכם‪ ,‬לרבות בהסכם פוליקר (ראו גם‪ :‬סעיף ‪ 2.15.6‬בעמוד ‪ 20‬לחוות דעת‬</w:t>
        <w:br/>
        <w:t>‫מומחה; סעיף ‪ 3‬בעמוד ‪ 4‬למענה המומחה לשאלות הבהרה; עדות המומחה ‪,‬‬</w:t>
        <w:br/>
        <w:t>‫פרוטוקול דיון מיום ‪ ,18.9.2022‬עמוד ‪ 5‬שורות ‪.)36-32‬‬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,‬אוסיף כי התחייבות חברה יזמית לשאת בעלות ייעוץ משפטי‬           ‫‪. 118‬‬</w:t>
        <w:br/>
        <w:t>‫לבעלים של יותר מדירה אחת בבית משותף ‪ ,‬לצורך מתן הסכמתו לביצוע פרויקט‬</w:t>
        <w:br/>
        <w:t>‫תמ"א ‪ 38‬בבית משותף‪ ,‬עשויה להיות סבירה ומקובלת בנסיבות העניין ‪ .‬זאת‪ ,‬לנוכח‬</w:t>
        <w:br/>
        <w:t>‫השוני המהותי במעמדו הקנייני ובהיקף זכויותיו בבית המשותף בהשוואה לבעלי‬</w:t>
        <w:br/>
        <w:t>‫הדירות האחרים‪ ,‬המשליך על היקף הסיכונים ומורכבות ההתקשרות בהסכם‪ ,‬על‬</w:t>
        <w:br/>
        <w:t>‫השלכותיה המשפטיות והכלכליות‪ ,‬באופן המצדיק בחינה פרטנית של ההסכם‬</w:t>
        <w:br/>
        <w:t>‫בעניינו‪.‬‬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‫שירותי הובלה של תכולת דירות הבעלים‬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119‬לטע נת הנתבעות‪ ,‬פוליקר נהנה מתמורה עודפת בשל קבלת שירותי הובלה שאינם‬</w:t>
        <w:br/>
        <w:t>‫ניתנים לבעלי הדירות האחרים‪ ,‬העולה אף היא כדי פגיעה מהותית בשוויון‬</w:t>
        <w:br/>
        <w:t>‫התמורות‪.‬‬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120‬בהתאם להוראות סעיף ‪ 8.5‬להסכם‪ ,‬מתחייבת החברה היזמית להתקשר עם חברת‬</w:t>
        <w:br/>
        <w:t>‫הובלות‪" ,‬אשר תארוז‪ ,‬תוביל ותפרוק את תכולת הדירות ש ל הבעלים‪ ,‬המתגוררים‬</w:t>
        <w:br/>
        <w:t>‫בבניין או של הבעלים שאינם מתגוררים בבניין אך בדירתם הנוכחית מצויה תכולה‬</w:t>
        <w:br/>
        <w:t>‫המחייבת פינוי‪ ,‬מהדירה הנוכחית לדירה החליפית וממנה לדירה החדשה‪ .‬לחלופין‪,‬‬</w:t>
        <w:br/>
        <w:t>‫"בהתאם לשיקול דעתו הבלעדי של היזם"‪ ,‬מתחייבת החברה היזמית לשאת‬</w:t>
        <w:br/>
        <w:t>‫בעלויות ההובלה‪" ,‬עד לסך כולל ש ל ‪ 8,000‬ש"ח ‪ +‬מע"מ ( ‪ 4,000‬ש"ח לכל כיוון‬</w:t>
        <w:br/>
        <w:t>‫הובלה) ‪ ...‬כנגד חשבונית מס כדין שתוצא על שם היזם"‪ .‬בהתאם להוראות סעיף‬</w:t>
        <w:br/>
        <w:t>‫‪ 8.6‬להסכם‪" ,‬ככל ובעת הזמנת ההובלה יצביע מי מבין הבעלים של פרטי ריהוט‬</w:t>
        <w:br/>
        <w:t>‫בעלי שווי כספי ממשי‪ ,‬המחוברים לדירה הקיימת‪ ,‬יממן היזם את פירוקם והרכבתם‬</w:t>
        <w:br/>
        <w:t>‫מחדש בדירה החדשה"‪.‬‬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121‬בסעיף ‪ 6‬להסכם פוליקר‪ ,‬נקבע בעניין זה כי "ביחס לסעיף ‪ 8.5‬בהסכם ‪ -‬מובהר כי‬</w:t>
        <w:br/>
        <w:t>‫היזם יישא בעלויות ההובלה של כל הציוד בדירותיו הנוכחיות של הבעלים‬</w:t>
        <w:br/>
        <w:t>‫[פוליקר]‪ ,‬לרבות פינוי מקררי סאב זירו וציוד אולפן באמצעות מנוף במידה‬</w:t>
        <w:br/>
        <w:t>‫ויידרש‪ .‬ככל שייבחר היזם לשאת בעלויות ההובלה שיהיו לבעלים חלף התקשרותו‬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‫ישירות עם חברת הובלות‪ ,‬מובהר כי ביחס לדירותיו של הבעלים לא יוגבל סכום‬</w:t>
        <w:br/>
        <w:t>‫הוצאות ההובלה שיישא בו היזם‪ ,‬ובלבד שתומצא חשבונית מס כדין על שם היזם"‪.‬‬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טענת הנתבעות למתן תמורה עודפת בעניין זה‪ ,‬משבהתאם להסכם‬            ‫‪. 122‬‬</w:t>
        <w:br/>
        <w:t>‫זכאים כל בעלי ה דירות למימון שירותי הובלה הכוללים אף "פינוי ריהוט בעל שווי‬</w:t>
        <w:br/>
        <w:t>‫כספי ממשי"‪ .‬אשר להתחייבות החברה היזמית לממן שירותי ההובלה של תכולת‬</w:t>
        <w:br/>
        <w:t>‫דירות פוליקר ללא מגבלת סכום (ככל שתבכר החברה היזמית החלופה של נשיאה‬</w:t>
        <w:br/>
        <w:t>‫בעלות שירותי ההובלה חלף ביצוע ההובלה על ידי חברת הובלות מטעמה) ‪ ,‬איני‬</w:t>
        <w:br/>
        <w:t>‫סבורה כי המדובר בתמורה עודפת העולה כדי פגיעה מהותית בשוויון התמורות‪.‬‬</w:t>
        <w:br/>
        <w:t>‫זאת‪ ,‬משלכתחילה בבעלות פוליקר ‪ 5‬דירות בבית המשותף (מתוכן ‪ 4‬דירות‬</w:t>
        <w:br/>
        <w:t>‫מגורים)‪ ,‬ובשים לב כי אף הוא נדרש להמצאת חשבונית מס‪ ,‬תנאי למימון החברה‬</w:t>
        <w:br/>
        <w:t>‫היזמית הוצאותיו כאמור‪ .‬כלשון המומחה בחוות דעתו ‪" ,‬להערכתי‪ ,‬בהתחשב בכך‬</w:t>
        <w:br/>
        <w:t>‫שלמר פוליקר ‪ 5‬חלקות משנה‪ ,‬בעדם הוא מקבל ‪ 3‬דירות מגורים‪ ,‬הרי שגם אם‬</w:t>
        <w:br/>
        <w:t>‫קיימת תוספת מיוחדת בגין סעיפים ‪ 11.1‬ו ‪ 11.2 -‬להסכם התמ"א‪ ,‬הרי שהיא במכלול‬</w:t>
        <w:br/>
        <w:t>‫זכויות פוליקר אינה חריגה ו‪/‬או בעלת שווי כלכלי מהותי"‪ ,‬אשר לא נסתרה על ידי‬</w:t>
        <w:br/>
        <w:t>‫הנתבעות‪.‬‬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שכירות בתקופה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הנתבעות‪ ,‬פוליקר נהנה מתמורה עודפת בשל זכאות לדמי שכירות בגין‬           ‫‪. 123‬‬</w:t>
        <w:br/>
        <w:t>‫דירת החדר שבקומת המרתף‪ ,‬העולה כדי פגיעה מהותית בשוויון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124‬בהתאם להוראות סעיף ‪ 8.1‬להסכם‪ ,‬בתקופת הבניה כהגדרתה בסעיף זה "יישא‬</w:t>
        <w:br/>
        <w:t>‫היזם בהוצאות דמי שכירות בגין שכירת דירות חלו פיות לכל אחד מיחידי הבעלים‪,‬‬</w:t>
        <w:br/>
        <w:t>‫בסכום חודשי שיקבע על ידי השמאי [הוגדר בסעיף ‪ 2‬להסכם‪" ,‬שמאי מקרקעין‬</w:t>
        <w:br/>
        <w:t>‫מוסמך שימונה בהסכמה על ידי ב"כ הצדדים ויופיע ברשימת השמאים המוכרים‬</w:t>
        <w:br/>
        <w:t>‫‪ ]"...‬בסמוך להודעת הפינוי ‪ ...‬ואשר ימונה להעריך את ערכם של דמי השכירות‬</w:t>
        <w:br/>
        <w:t>‫שהיו מתקבלים בגין כל אח ת מהדירות הנוכחיות בהתאם למצבה‪ ,‬בתנאי שוק‬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‫חופשיים ובנטרול השפעות של הפרויקט ו‪/‬או של פרויקטים הנבנים בסביבות‬</w:t>
        <w:br/>
        <w:t>‫הבניין‪ .‬היזם יישא בשכר טרחתה השמאי"‪.‬‬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125‬בסעיף ‪ 7‬להסכם פוליקר‪ ,‬נקבע בהתייחס לסעיף ‪ 8.1‬להסכם‪ ,‬כי "להסרת ספק‪ ,‬היזם‬</w:t>
        <w:br/>
        <w:t>‫יישא בדמי שכירות כאמור עבור כל אחת מדיר ותיו הנוכחיות של הבעלים"‪.‬‬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126‬הנני לדחות טענת הנתבעות למתן תמורה עודפת בעניין זה‪ ,‬משהוראות ההסכם‬</w:t>
        <w:br/>
        <w:t>‫והסכם פוליקר כאמור מתיישבות עם עקרון שוויון התמורות‪ .‬ככל שבמסגרת הסכם‬</w:t>
        <w:br/>
        <w:t>‫לביצוע פרויקט תמ"א ‪ 38‬בבית משותף נכונה חברה יזמית לשלם לבעלי הדירות‬</w:t>
        <w:br/>
        <w:t>‫בבית המשותף דמי שכירות בת קופת הבניה‪ ,‬הטבה כלכלית זו תעמוד לכלל בעלי‬</w:t>
        <w:br/>
        <w:t>‫הדירות בהלימה לייעוד הדירה (מגורים‪ ,‬משרד‪ ,‬מסחר‪ ,‬אחסנה) ולגודלה‪ .‬כפי‬</w:t>
        <w:br/>
        <w:t>‫שנקבע בהסכם‪ ,‬שמאי מקרקעין מוסמך שימונה בהסכמת הבעלים הוא שיעריך‬</w:t>
        <w:br/>
        <w:t>‫גובה דמי השכירות של כלל הדירות בבית המשותף‪ ,‬בהתאם לכללי שמאות‬</w:t>
        <w:br/>
        <w:t>‫מקובלים ולמשתנים מו סכמים (מצבה הנוכחי של הדירה ותנאי שוק חופשיים‬</w:t>
        <w:br/>
        <w:t>‫בנטרול השפעת הפרויקט ופרויקטים הנבנים בסביבה)‪ ,‬שהם משתנים סבירים‬</w:t>
        <w:br/>
        <w:t>‫ומקובלים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127‬סיכום ביניים‪ :‬בהתייחס לתמורות 'תוספת אחרת' שעניינן מפרט טכני משודרג‬</w:t>
        <w:br/>
        <w:t>‫לדירת הגג של פוליקר (בניית חדר מלח וסאונה רטובה וח יפוי רצפת הדירה בפרקט‬</w:t>
        <w:br/>
        <w:t>‫עץ אמיתי)‪ ,‬המדובר בתמורה עודפת העולה כדי פגיעה מהותית בשוויון התמורות‪.‬‬</w:t>
        <w:br/>
        <w:t>‫מנגד‪ ,‬הוראות ההסכם והסכם פוליקר לעניין מימון שירותי ייעוץ אדריכלי‪ ,‬מימון‬</w:t>
        <w:br/>
        <w:t>‫שירותי אריזה והובלה‪ ,‬ותשלום דמי שכירות בגין כלל הדירות בבית המשותף‪ ,‬אינן‬</w:t>
        <w:br/>
        <w:t>‫מלמדות מתן תמורה עודפת לפוליקר ופגיעה מהותית בשוויון התמורות ‪ .‬בנוסף‪,‬‬</w:t>
        <w:br/>
        <w:t>‫לא הוכח מימון ייעוץ משפטי לפוליקר‪.‬‬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‫נשיאת החברה היזמית בתשלומי מס‬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128‬בהתאם להוראות סעיף ‪ 17.2.7‬להסכם‪" ,‬בכפוף לאמור בסעיף ‪ 3.12‬לעיל [מסדיר‬</w:t>
        <w:br/>
        <w:t>‫השימוש בפטור העומד למי מהבעלים בהתאם להוראות חוק מיסוי מקרקעין (שבח‬</w:t>
        <w:br/>
        <w:t>‫ורכישה)‪ ,‬התשכ"ג ‪ ,] 1963 -‬היזם ישלם את מלוא מס השבח‪ ,‬במועד ע"פ כל דין‪,‬‬</w:t>
        <w:br/>
        <w:t>‫ומבלי לגרוע מכל זכות שבדין להגיש השגה ו‪/‬או ערר על ה חיוב‪ ,‬בגין העסקה נשוא‬</w:t>
        <w:br/>
        <w:t>‫הסכם זה‪ ,‬אשר חובת תשלומו‪ ,‬ע"פ החוק‪ ,‬חלה על הבעלים‪ .‬למען הסר ספק‪ ,‬בכפוף‬</w:t>
        <w:br/>
        <w:t>‫להוראות סעיף ‪ 3.12‬לעיל‪ ,‬ומבלי לגרוע מיתר התחייבויותיו‪ ,‬היזם מתחייב לשלם‬</w:t>
        <w:br/>
        <w:t>‫באופן בלעדי וללא יוצא מן הכלל את מלוא סכומי מס השבח אשר יחולו בגין כל‬</w:t>
        <w:br/>
        <w:t>‫אחת מתתי החלקות המפור טות בסעיף ‪ 4.24‬לעיל"‪.‬‬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129‬בהתאם להוראות סעיף ‪ 4.24‬להסכם ‪ ,‬הצהיר היזם "כי הוא מודע לכך שבהתאם‬</w:t>
        <w:br/>
        <w:t>‫לנסח הרישום המצורף נספח א' להסכם זה‪ ,‬ה"ה יהודה פוליקר הינו הבעלים של‬</w:t>
        <w:br/>
        <w:t>‫תתי החלקות ‪ 10 ,3 ,2 ,1‬ו ‪ 13 -‬בבניין הקיים‪ ,‬וכי הגב' נאוה שיינמן הינה הבעלים‬</w:t>
        <w:br/>
        <w:t>‫של תתי החלקות ‪ 4‬ו ‪ 7 -‬בבנ יין הקיים‪ ,‬ועל כן הם אינם זכאים לפטור ממס שבח‬</w:t>
        <w:br/>
        <w:t>‫ו‪/‬או מע"מ שרותי בניה ו‪/‬או כל מס אחר לו זכאים יתר בעלי הדירות‪ .‬עם זאת ועל‬</w:t>
        <w:br/>
        <w:t>‫אף הקבוע בהוראות הסכם זה וכהוראה גוברת‪ ,‬היזם מתחייב‪ ,‬כי יישא באופן בלעדי‬</w:t>
        <w:br/>
        <w:t>‫בכל תשלומי המיסים‪ ,‬ללא יוצא מן הכלל‪ ,‬אשר יחולו בגין כל תתי החלקו ת הנ"ל‬</w:t>
        <w:br/>
        <w:t>‫במסגרת הפרויקט"‪.‬‬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130‬בסעיף ‪ 5‬להסכם פוליקר‪ ,‬נקבע כי "על אף האמור בסעיף ‪ 4.24‬ו‪/‬או בסעיף ‪17.2.7‬‬</w:t>
        <w:br/>
        <w:t>‫להסכם ו‪/‬או בכל מקום אחר בהסכם‪ ,‬היזם יישא בעלויות כל המסים שיחולו על‬</w:t>
        <w:br/>
        <w:t>‫הבעלים [פוליקר] בקשר לפרויקט עד לסך של ‪ 1.25‬מיליון ש"ח‪ .‬יעלה סכום‬</w:t>
        <w:br/>
        <w:t>‫המיסים על הסך הנ"ל‪ ,‬יישא בהפרש הבעלים במועדים על פ י דין ובאופן שלא יעכב‬</w:t>
        <w:br/>
        <w:t>‫את ביצוע הפרויקט"‪.‬‬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131‬לטענת הנתבעות‪ ,‬הואיל ופוליקר ושיינמן הם בעלים‪ ,‬בנפרד‪ ,‬של מספר דירות בבית‬</w:t>
        <w:br/>
        <w:t>‫המשותף‪ ,‬עתידים אך הם לחוב בתשלומי מס במסגרת ביצוע פרויקט תמ"א ‪38‬‬</w:t>
        <w:br/>
        <w:t>‫בבית המשותף‪ .‬לפיכך‪ ,‬התחייבות החברה היזמית לשאת בעלויות כל המסים‬</w:t>
        <w:br/>
        <w:t>‫שיחולו על הב עלים במסגרת ביצוע פרויקט תמ"א ‪ 38‬בבית המשותף‪ ,‬עולה כדי‬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‫תמורה עודפת לפוליקר ולשיינמן‪ ,‬משבאה על חשבון כל בעלי הדירות האחרים‬</w:t>
        <w:br/>
        <w:t>‫בבית המשותף‪ ,‬אשר יכלו חלף זאת לקבל תמורה גדולה יותר מהחברה היזמית‪.‬‬</w:t>
        <w:br/>
        <w:t>‫אין בידי לקבל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132‬בהתאם להוראות סעיף ‪ 5.11‬להסכם "מובהר ומוסכם‪ ,‬כי הבעלים לא יידרשו לשאת‬</w:t>
        <w:br/>
        <w:t>‫בתשלום כלשהו בגין התקשרותם עם היזם בהסכם זה‪ ,‬אלא אם נאמר אחרת‬</w:t>
        <w:br/>
        <w:t>‫במפורש בהסכם זה"‪ .‬נוסח מקובל ושכיח בהסכמים מסוג זה‪ ,‬בהינתן התחייבות‬</w:t>
        <w:br/>
        <w:t>‫יזמים בפרויקטים המבוצעים מכוח תמ"א ‪ 38‬לממן כלל העלויות הכרוכות בביצוע‬</w:t>
        <w:br/>
        <w:t>‫הפרויקט‪ .‬זאת‪ ,‬ברוח הוראות תמ"א ‪ 38‬המעניקה לבעלי דירות בבית משותף וליזם‬</w:t>
        <w:br/>
        <w:t>‫תמריצים כלכליים על מנת לעודד בעלי הדירות לחזק הבית המשותף מפני רעידות‬</w:t>
        <w:br/>
        <w:t>‫אדמה בהתאם לתמ"א ‪ 38‬מבלי שיידרשו לשאת בעלות כספית בשל כך‪ .‬הוראה‬</w:t>
        <w:br/>
        <w:t>‫בהסכם‪ ,‬ל פיה הבעלים פטורים מתשלום כלשהו במסגרת ביצוע פרויקט תמ"א ‪38‬‬</w:t>
        <w:br/>
        <w:t>‫בבית המשותף‪ ,‬אש ר בצדה התחייבות החברה היזמית לשאת בכל תשלומי המסים‬</w:t>
        <w:br/>
        <w:t>‫ככל שיחולו במסגרת ביצוע הפרויקט‪ ,‬לרבות חבות במס של מי מבעלי הדירות‪,‬‬</w:t>
        <w:br/>
        <w:t>‫מתכתבת עם רציונל זה שתכליתו כאמור להבטיח הוצאה לפועל של הפרויקט‪ .‬חיוב‬</w:t>
        <w:br/>
        <w:t>‫בעלים של מספר דירות בבית משותף לשאת בתשלומי מס הנובעים מבעלותו‬</w:t>
        <w:br/>
        <w:t>‫במסג רת ביצוע פרויקט תמ"א ‪ , 38‬משמעו הטלת חבות כספית עליו בשונה מיתר‬</w:t>
        <w:br/>
        <w:t>‫בעלי הדירות בבית המשותף הפטורים מתשלום כלשהו במסגרת ביצוע הפרויקט‪.‬‬</w:t>
        <w:br/>
        <w:t>‫בבחינת תמורה פחותה לבעלים זה העולה כדי פגיעה בשוויון התמורות בעניינו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133‬נדרשה לכך כבוד המפקחת הבכירה ד ' קציר ברין‪ ,‬בקבעה בעניין זה בסכסוך שבא‬</w:t>
        <w:br/>
        <w:t>‫לפניה‪ ,‬לאמור‪" :‬המדובר בפרויקט במסגרתו בעלי הדירות אינם משלמים דבר‬</w:t>
        <w:br/>
        <w:t>‫(קרי‪ :‬ככל שיש חבות במס היא משולמת על ידי היזם)‪ ,‬על כן‪ ,‬זכאית התובעת ‪2‬‬</w:t>
        <w:br/>
        <w:t>‫להטבה זו ביחס ל ‪ 2 -‬דירותיה‪ .‬התמורה בהסכם‪ ,‬לדידי‪ ,‬מתבטאת בכך שאיש מבעלי‬</w:t>
        <w:br/>
        <w:t>‫הדירות בבית אינו נדרש לשלם מיסוי בג ין מימוש הפרויקט ובכלל זאת התובעת ‪,2‬‬</w:t>
        <w:br/>
        <w:t>‫ועל כן אין מדובר 'בתמורה עודפת'" (תיק מפקח על רישום מקרקעין (ת"א)‬</w:t>
        <w:br/>
        <w:t>‫‪ 5/849/2020‬ברונפמן נ' דרמר‪ ,‬פסקה ‪ 88‬לפסק הדין‪ ,‬פורסם ב"נבו" ( ‪.))13.9.2022‬‬</w:t>
        <w:br/>
        <w:t>‫ערעור בעניין זה נדחה על ידי בית משפט שלערעור‪ ,‬כבוד השופטת ל' ביבי‪ ,‬בקבעה‬</w:t>
        <w:br/>
        <w:t>‫לאמור‪" :‬המערערות‪ ,‬שלכל אחת מהן דירה אחת‪ ,‬אינן שוות למשיבה ‪ 2‬שעל שמה‬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‫רשומות שתי דירות‪ ,‬ומשכך אין מקום לטענה ולפיה הופלו למולה‪ .‬בדומה לא‬</w:t>
        <w:br/>
        <w:t>‫מצאתי להתערב בקביעות המפקחת ולפיהן אין בנשיאת היזם בתשלום המיסוי‬</w:t>
        <w:br/>
        <w:t>‫בעבור המשיבה ‪ 2‬כמו גם באפשרות שניתנה לה להיעזר בייעוץ אדריכלי ‪ -‬כדי‬</w:t>
        <w:br/>
        <w:t>‫להוות תמורה עודפת למשיבה ‪ . 2‬זאת משלא נסתרו על ידי המערערות קביעות‬</w:t>
        <w:br/>
        <w:t>‫המפקחת ולפיהן מדובר בגזירה שווה‪ ,‬אשר ננקטה כלפי כל הדיירים אשר בהתאם‬</w:t>
        <w:br/>
        <w:t>‫להוראות הסכם התמ"א אינם נושאים בעלויות כלשהן בגין הפרויקט וניתנה להם‬</w:t>
        <w:br/>
        <w:t>‫אפשרות להיעזר ביעוץ אדריכלי" (עניין ברונפמן ‪ ,‬פ סקה ‪ 27‬לפסק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134‬לנוכח האמור‪ ,‬סבורני כי הוראת סעיף ‪ 5‬להסכם פוליקר דווקא מרעה מצבו ביחס‬</w:t>
        <w:br/>
        <w:t>‫להסכם ומהווה פגיעה מהותית בשוויון התמורות בעניינו‪.‬‬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.‬הסעד בגין פגיעה בשוויון התמורות‬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135‬בין התובעים לבין הנתבעת ‪ 1‬באה הסכמה‪ ,‬מושא פסק הדין החלקי‪ ,‬לפיה ככל‬</w:t>
        <w:br/>
        <w:t>‫שייקבע כי במסגרת ביצוע פרויקט תמ"א ‪ 38‬בבית המשותף בהתאם להסכם נפגע‬</w:t>
        <w:br/>
        <w:t>‫שוויון התמורות בעניין הנתבעת‪ ,‬הסעד (התרופה לפגיעה) יהא על דרך פיצוי כספי‬</w:t>
        <w:br/>
        <w:t>‫שישולם לנתבעת על ידי החברה היזמית‪.‬‬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136‬הנני להחיל מנגנון הפיצוי הכספי אף בעניין הנתבעת ‪ ,2‬משסבורני כי הסעד למתן‬</w:t>
        <w:br/>
        <w:t>‫תמורות עודפות‪ ,‬כבע נייננו‪ ,‬הוא על דרך של תשלום פיצוי כספי‪ .‬זאת‪ ,‬הן‬</w:t>
        <w:br/>
        <w:t>‫משהנתבעת ‪ 2‬לא טענה (בכתב ההגנה ובכלל) לחלופה קונקרטית אפשרית אחרת‬</w:t>
        <w:br/>
        <w:t>‫לביצוע פרויקט תמ"א ‪ 38‬בבית המשותף התואמת התנגדותה (עניין זלינגר‪ ,‬פסקה‬</w:t>
        <w:br/>
        <w:t>‫‪ 22‬לפסק הדין)‪ ,‬הן בבכרי הוצאה לפועל של פרויקט תמ"א ‪ 38‬בבית המשותף על‬</w:t>
        <w:br/>
        <w:t>‫פי ההסכם‪ ,‬חלף דחיית התביעה והשבת בעלי הדירות ל'נקודת ההתחלה'‪.‬‬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137‬כפי שעמדתי על כך בעניין שטיין‪ ,‬תביעה לאישור פרויקט תמ"א ‪ 38‬בבית משותף‬</w:t>
        <w:br/>
        <w:t>‫בשל סירוב מיעוט מקרב בעלי הדירות לביצועו‪ ,‬באה לפתחו של המפקח על רישום‬</w:t>
        <w:br/>
        <w:t>‫מקרקעין לאחר דרך חתחתים בת שנים רבות שעוברים בעלי הדירות בבקשם לקדם‬</w:t>
        <w:br/>
        <w:t>‫ביצוע הפרויקט בבית המשותף‪ .‬ראשיתה‪ ,‬בהתנעת המיזם‪ ,‬גיוס כלל בעלי הדירות‪,‬‬</w:t>
        <w:br/>
        <w:t>‫שכירת שירותים של אנשי מקצוע לביצוע בדיקות הקשורות בהיתכנות 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‫הפרויקט על כלל השלכותיו‪ ,‬לרבות מכרז יזמים‪ ,‬עובר לניהול משא ומתן עם חברה‬</w:t>
        <w:br/>
        <w:t>‫יזמית נבחרת‪ ,‬סופו חתימה על הסכם המסד יר זכויות הצדדים והתחייבויותיהם‪,‬‬</w:t>
        <w:br/>
        <w:t>‫וכלה בהגשת בקשה להיתר בניה התואמת דרישות מוסד התכנון‪ ,‬וקבלת היתר בניה‬</w:t>
        <w:br/>
        <w:t>‫בתנאים המהווה תנאי סף לבירור התביעה לפני המפקח‪ .‬כל זאת‪ ,‬בהינתן לכתחילה‬</w:t>
        <w:br/>
        <w:t>‫התכלית שבבסיס תמ"א ‪ 38‬והאינטרס הציבורי המוגן מכוחה‪ ,‬להבטיח עמידות‬</w:t>
        <w:br/>
        <w:t>‫בתים משותפים ביש ראל מפני רעידות אדמה לצורך היערכות לתרחיש של רעידת‬</w:t>
        <w:br/>
        <w:t>‫אדמה‪ ,‬ולא השאת רווחי בעלי הדירות (שם‪ ,‬פסקה ‪ 84‬לפסק הדין)‪ .‬כפי שהוסיף‬</w:t>
        <w:br/>
        <w:t>‫וקבע בית המשפט בעניין דורפברגר‪" ,‬עניינם של בעלי הדירות בשיפור מצבם‪,‬‬</w:t>
        <w:br/>
        <w:t>‫באמצעות הענקת התמריצים הכלכליים ליזם‪ ,‬אינו חלק מתכליתה של תמ"א ‪,38‬‬</w:t>
        <w:br/>
        <w:t>‫א לא הוא פועל יוצא של האינטרס הציבורי לחיזוק המבנים‪ ,‬ומדובר באמצעי בלבד‬</w:t>
        <w:br/>
        <w:t>‫להשגת מטרה זו" (שם‪ ,‬פסקה ‪ 31‬לפסק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,‬להערכת שווי הפגיעה הכספית שנגרמה לנתבעות בגין תמורות‬             ‫‪. 138‬‬</w:t>
        <w:br/>
        <w:t>‫עודפות ותמורות פחותות שניתנו בהתאם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.‬גובה הפיצוי הכספי‬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139‬בגדרי ההסכם תמורו ת עודפות שניתנו לשיינמן ולפוליקר בהשוואה לתמורות‬</w:t>
        <w:br/>
        <w:t>‫שניתנו לכל אחת מהנתבעות‪ ,‬לצד תמורות פחותות שניתנו לפוליקר‪ ,‬כמפורט‬</w:t>
        <w:br/>
        <w:t>‫בהרחבה לעיל‪ .‬אעמוד להלן על הערכת שווי הפגיעה הכספית שנגרמה לנתבעות‪,‬‬</w:t>
        <w:br/>
        <w:t>‫בהתייחס לכל אחד מעניינים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‫תמורה 'תוספת שטח'‬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140‬בהתייחס ל'תוספת שטח' של דירות התמורה בבית המשותף החדש שייבנה בהתאם‬</w:t>
        <w:br/>
        <w:t>‫להסכם‪ ,‬הוריתי כאמור כי נפגע שוויון התמורות‪ ,‬הן ביחס לתמורות עודפות שניתנו‬</w:t>
        <w:br/>
        <w:t>‫לשיינמן ולפוליקר‪ ,‬הן ביחס לתמורות שזכאיות להן כל מהנתבעות ב הינתן חלקן‬</w:t>
        <w:br/>
        <w:t>‫היחסי בזכויות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141‬בהתאם לחוות דעת המומחה‪ ,‬שווי ‪ 1‬מ"ר בנוי אקוויוולנטי בבית המשותף עומד‬</w:t>
        <w:br/>
        <w:t>‫על סך של ‪ 57,500‬ש"ח‪ ,‬בהתחשב בהאטה ניכרת ומגמת ירידת מחירים במועד מתן‬</w:t>
        <w:br/>
        <w:t>‫חוות הדעת ובמיקום הבית המשותף‪ ,‬ו בהתבסס על דיווחי עסקאות בסביבת הבית‬</w:t>
        <w:br/>
        <w:t>‫המשותף (סעיפים ‪ 11.2-11.1‬בעמודים ‪ 114-112‬לחוות דעת המומחה)‪ .‬במענה‬</w:t>
        <w:br/>
        <w:t>‫לשאלות הבהרה‪ ,‬הוסיף המומחה והבהיר כי השווי שנקבע ל ‪ 1 -‬מ"ר בנוי‬</w:t>
        <w:br/>
        <w:t>‫אקוויוולנטי "לא הביא בחשבון את המלחמה בפרצה ביום ‪ ,7.10.2023‬שכן לא‬</w:t>
        <w:br/>
        <w:t>‫ברורה השפעתה לאורך זמן‪ .‬המגמה של האטה בשוק החלה עוד קודם לפרוץ‬</w:t>
        <w:br/>
        <w:t>‫המלחמה" (סעיף ‪ 1.2‬בעמוד ‪ 1‬למענה המומחה לשאלות הב הרה)‪.‬‬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142‬לטענת התובעים והנתבעת ‪ , 1‬אין לאמץ 'מועד עריכת חוות דעת המומחה' (דצמבר‬</w:t>
        <w:br/>
        <w:t>‫‪ ) 2023‬כמועד הקובע לעריכת השומה‪ .‬לשיטת התובעים‪ ,‬המועד הקובע לעריכת‬</w:t>
        <w:br/>
        <w:t>‫השומה הוא 'מועד החתימה על ההסכם'‪ ,‬ולכן יש להפחית שיעור של ‪20% -18%‬‬</w:t>
        <w:br/>
        <w:t>‫משווי ‪ 1‬מ"ר בנוי שקבע המומחה בחוות דעתו‪ .‬מנגד‪ ,‬טענה הנתבעת ‪ 1‬כי יש‬</w:t>
        <w:br/>
        <w:t>‫להעמיד המועד הקובע לעריכת השומה על 'מועד התשלום'‪ ,‬לחלופין‪' ,‬מועד הגשת‬</w:t>
        <w:br/>
        <w:t>‫חוות דעת המומחה מטעם הנתבעת ‪( ' 1‬במצורף לכתב ההגנה)‪ ,‬ולחלופי חילופין‪,‬‬</w:t>
        <w:br/>
        <w:t>‫'מועד הגשת התביעה'‪ .‬זאת‪ ,‬מבלי לציין במפורש שווי ‪ 1‬מ"ר בנוי בהתאם לכל‬</w:t>
        <w:br/>
        <w:t>‫אחת מהחלופות‪ ,‬אלא תוך הפניה לשגיאות שנפלו כנטען בידי המומחה בעריכת‬</w:t>
        <w:br/>
        <w:t>‫השומה בעטיין יש לקבוע שווי ‪ 1‬מ"ר בנוי על סך של ‪ 75,000‬ש"ח לדירת פנטהאוס‬</w:t>
        <w:br/>
        <w:t>‫ו ‪ 67,400 -‬ש"ח לדירה רגילה‪.‬‬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טענות הצדדים בעניין זה‪ .‬כלל יסוד הוא כי בהעדר קביעה אחרת‪ ,‬מועד‬   ‫‪. 143‬‬</w:t>
        <w:br/>
        <w:t>‫עריכת חוות דעת שעניינה שמאות מקרקעין הוא המועד הקובע לעריכת השומה‬</w:t>
        <w:br/>
        <w:t>‫(ראו גם‪ :‬עדות המומחה‪ ,‬פרוטוקול דיון מיום ‪ ,18.9.2024‬עמוד ‪ 7‬שורות ‪.)13-12‬‬</w:t>
        <w:br/>
        <w:t>‫בהסכמת הצדדים למינוי המומחה לא באה כל הסתיי גות לעניין מועד עריכת‬</w:t>
        <w:br/>
        <w:t>‫השומה‪ .‬ככל שהיתה כזו‪ ,‬מקומה היה להתברר עובר למינוי המומחה וממילא טרם‬</w:t>
        <w:br/>
        <w:t>‫החל במלאכת כתיבת חוות הדעת ועריכת השומה‪ .‬סבורני כי אין להלום דרך פעולה‬</w:t>
        <w:br/>
        <w:t>‫לפיה לאחר שניתנה חוות דעת המומחה‪ ,‬מבקש צד להליך לשנות בדיעבד אמת‬</w:t>
        <w:br/>
        <w:t>‫מידה העומדת בבסיס עריכתה‪ ,‬אך משום שתוצאת חוות הדעת אינה מניחה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,‬מבלי לגרוע מן האמור‪ ,‬כי דין טענות הצדדים בעניין זה להידחות אף לגופן‬</w:t>
        <w:br/>
        <w:t>‫בהעדר ביסוס ותימוכין לנטען ‪ ,‬לרבות ב העדר חקירת המומחה בעניין 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144‬הנתבעת ‪ 1‬הוסיפה וטענה‪ ,‬כי אף למועד עריכת השומה (דצמבר ‪ ,)2023‬שגה‬</w:t>
        <w:br/>
        <w:t>‫המומחה בקבעו שווי ‪ 1‬מ"ר בנוי אקוויוולנטי בבית המשותף בגובה של ‪57,500‬‬</w:t>
        <w:br/>
        <w:t>‫ש"ח‪ ,‬בהשוואה לעסקאות דומות בסביבה‪ .‬לאחר שבחנתי הטענה‪ ,‬הנני לדחותה‬</w:t>
        <w:br/>
        <w:t>‫משלא מצאתי כי נפלה שגגה בחוות הדעת‪ ,‬אשר נערכה אף בעניין זה באופן‬</w:t>
        <w:br/>
        <w:t>‫אובייקטיבי ומקצועי‪ ,‬פרי ניסיונו העשיר של המומחה‪ .‬כפי שביאר המומחה‬</w:t>
        <w:br/>
        <w:t>‫בח קירתו‪ ,‬בדיווחי עסקאות בסביבת הנכס שהביא בחוות הדעת ואשר הוצגו לפניו‬</w:t>
        <w:br/>
        <w:t>‫בחקירתו הנגדית‪ ,‬השווי ל ‪ 1 -‬מ"ר בנוי אינו כולל שטחי ההצמדה לדירות (מרפסת‪,‬‬</w:t>
        <w:br/>
        <w:t>‫חניה‪ ,‬מחסן)‪ ,‬אשר לאחר הוספתם בהתאם למקדמי ההפחתה ביחס לשטח בנוי‬</w:t>
        <w:br/>
        <w:t>‫בהשוואה למחיר המכירה הכולל‪ ,‬ונטרול עליה בקומות‪ ,‬קטֵ ן שוויו של ‪ 1‬מ"ר בנוי‪.‬‬</w:t>
        <w:br/>
        <w:t>‫זאת‪ ,‬בשונה מאופן קביעת המומחה בחוות דעתו שווי ‪ 1‬מ"ר בבית המשותף דנן‪,‬‬</w:t>
        <w:br/>
        <w:t>‫הכולל שטחי הצמדה לדירות על פי מקדמי הפחתה ונטרול עליה בקומות‪.‬‬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145‬כלשון המומחה בעדותו‪" ,‬לדירות שיש פה יש בנוסף לשטח המדווח גם מרפסת של‬</w:t>
        <w:br/>
        <w:t>‫‪ 14-12‬מ"ר‪ ,‬דירות חדשות‪ ,‬ולכן כשאנ י מתייחס לשטח אקוויוולנטי‪ ,‬אני מביא‬</w:t>
        <w:br/>
        <w:t>‫בחשבון גם את המרפסת שלא נמצאת פה והמרפסת שמקבלת במקרה זה ‪0.4‬‬</w:t>
        <w:br/>
        <w:t>‫כמדומני‪ ,‬היא עוד ‪ 5-4‬מ"ר‪ .‬תיקח את ה ‪ 5-4 -‬מ"ר האלה תוסיף אותם למטרים אתה‬</w:t>
        <w:br/>
        <w:t>‫מקבל שהשטח [צ"ל‪ :‬השווי] קטן יותר"‪ .‬בהמשכם של דברים‪" ,‬בעסקאות שלי‬</w:t>
        <w:br/>
        <w:t>‫בעמוד ‪ .114‬יש ברמז ‪ 21‬ע סקה של ‪ 101‬מ"ר‪ 6,350,000 ,‬ש"ח קומה חמישית‪ .‬אם‬</w:t>
        <w:br/>
        <w:t>‫אני הולך ומתרגם את המטר האקוויוולנטי אני צריך לקחת את ה ‪ 62,000 -‬ש"ח‪,‬‬</w:t>
        <w:br/>
        <w:t>‫אחרי זה להוסיף את המרפסת‪ ,‬הדירה של ‪ 101‬היא כבר לא ‪ 101‬היא ‪ 106‬מ"ר‪ ,‬אם‬</w:t>
        <w:br/>
        <w:t>‫אני מנטרל את התוספת לקומות קומה חמישית אני מוריד לצורך העניין ‪ .5%‬אני‬</w:t>
        <w:br/>
        <w:t>‫מג יע לשווי מ"ר של ‪ 57,000‬ש"ח" (פרוטוקול דיון מיום ‪ ,18.9.2024‬עמוד ‪18‬‬</w:t>
        <w:br/>
        <w:t>‫שורות ‪ .) 37-7‬בתוך כך‪ ,‬כפי שהוסיף המומחה והבהיר במענה לשאלות הבהרה‪,‬‬</w:t>
        <w:br/>
        <w:t>‫"תנאי השוק‪ ,‬כאמור ללא קשר למלחמה ועוד קודם לה‪ ,‬הינם של הטבות בתנאי‬</w:t>
        <w:br/>
        <w:t>‫הרכישה והטבות במפרט הדירה‪ ,‬שבפועל מביאות לכך שקיימת הנח ת מחיר סמויה‬</w:t>
        <w:br/>
        <w:t>‫שלא באה לידי ביטוי במחיר הדירה בדיווח למס שבח‪ ,‬כך שהמחיר למ"ר‬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‫אקוויוולנטי צריך להיות נמוך עוד יותר" (סעיף ‪ 1.4‬בעמודים ‪ 2-1‬למענה המומחה‬</w:t>
        <w:br/>
        <w:t>‫לשאלות הבהרה)‪.‬‬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לאמץ קביעת המומחה בחוות הדעת לפיה שווי ‪ 1‬מ"ר‬         ‫‪. 146‬‬</w:t>
        <w:br/>
        <w:t>‫בנוי אקוויוולנטי בבית המש ותף עומד על סך של ‪ 57,500‬ש"ח‪.‬‬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147‬לפיכך‪ ,‬גובה הפיצוי הכספי שזכאית לו כל אחת מהנתבעות‪ ,‬בגין פגיעה בשוויון‬</w:t>
        <w:br/>
        <w:t>‫התמורות בהתייחס להפחתה בחלקה של כל נתבעת בתמורות 'תוספת שטח' (פסקה‬</w:t>
        <w:br/>
        <w:t>‫‪ 89‬לעיל)‪ ,‬עומד על סך של ‪ 156,400‬ש"ח ( ‪ 2.72‬מ"ר ‪ 57,500 X‬ש"ח)‪.‬‬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148‬בהתייחס לתמורה עודפת שניתנ ה לשיינמן‪ ,‬שווי התמורה העודפת עומד על סך של‬</w:t>
        <w:br/>
        <w:t>‫‪ 872,275‬ש"ח ( ‪ 15.17‬מ"ר ‪ 57,500 X‬ש"ח)‪ .‬בהתייחס לתמורה עודפת שניתנה‬</w:t>
        <w:br/>
        <w:t>‫לפוליקר‪ ,‬שווי התמורה העודפת עומד על סך של ‪ 62,675‬ש"ח ( ‪ 1.09‬מ"ר ‪57,500 X‬‬</w:t>
        <w:br/>
        <w:t>‫ש"ח)‪.‬‬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‫תמורה 'תוספת שטח' ‪ -‬חניה ומחסן‬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149‬בהתייחס לתמורות 'תוספת שטח' מסוג חנ יה ומחסן שיוצמדו לדירות התמורה של‬</w:t>
        <w:br/>
        <w:t>‫הבעלים בבית המשותף החדש שייבנה‪ ,‬מצאתי‪ ,‬כאמור‪ ,‬כי נפגע שוויון התמורות‬</w:t>
        <w:br/>
        <w:t>‫ביחס לפוליקר משקיבל תמורה פחותה של ‪ 1‬חניה ו ‪ 3 -‬מחסנים‪.‬‬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 המומחה‪ ,‬שווי חניה בבית המשותף החדש שייבנה עומד על‬           ‫‪. 150‬‬</w:t>
        <w:br/>
        <w:t>‫סך של ‪ 400,000‬ש"ח (סעיף ‪ 2.16‬בעמו ד ‪ 22‬לחוות דעת המומחה)‪ .‬הצדדים לא‬</w:t>
        <w:br/>
        <w:t>‫חלקו על קביעה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151‬בנוסף‪ ,‬בהתאם לחוות דעת המומחה‪ ,‬שווי מחסן בבית המשותף החדש שייבנה‪,‬‬</w:t>
        <w:br/>
        <w:t>‫אשר ניתן בשטח אחיד לכל הבעלים ( ‪ 5‬מ"ר)‪ ,‬עומד על סך של ‪ 115,000‬ש"ח ( ‪5‬‬</w:t>
        <w:br/>
        <w:t>‫מ"ר ‪ 23,000 X‬ש"ח) (סעיף ‪ 2.16‬בעמוד ‪ 22‬לחוות דעת המומחה)‪ .‬הצדדים לא‬</w:t>
        <w:br/>
        <w:t>‫חל קו על קביעה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 ומשמצאתי קביעות המומחה סבירות ותואמות כללי שמאות‬                ‫‪. 152‬‬</w:t>
        <w:br/>
        <w:t>‫מקובלים‪ ,‬הנני לאמצן ולקבוע שווי התמורות הפחותות של פוליקר כדלקמן‪:‬‬</w:t>
        <w:br/>
        <w:t>‫‪ 400,000‬ש"ח בגין הפחתת ‪ 1‬חניה‪ ,‬ו ‪ 345,000 -‬ש"ח בגין הפחתת ‪ 3‬מחסנים‪.‬‬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‫תמורה 'תוספת אחרת' ‪ -‬עליה בקומות‬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153‬בהתייחס לתמורות 'תוספת אחרת' מסוג עליה בקומות‪ ,‬לשיי נ מן תמורה עודפת‬</w:t>
        <w:br/>
        <w:t>‫בשל עליה של ‪ 3‬קומות ביחס לאחת משתי הדירות שבבעלותה בבית המשותף‪.‬‬</w:t>
        <w:br/>
        <w:t>‫לפוליקר תמורה פחותה של ירידה בקומה אחת‪ ,‬וכן תמורה עודפת בשל עליה של‬</w:t>
        <w:br/>
        <w:t>‫‪ 3‬קומות ועליה של ‪ 2‬קומות ביחס לדירות שבבעלותו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 המומחה‪ ,‬שווי ממוצע של עליה בקומה בבית המשותף החדש‬           ‫‪. 154‬‬</w:t>
        <w:br/>
        <w:t>‫שייבנה עומד על סך של ‪ 90,448‬ש"ח (סעיף ‪ 2.16‬בעמוד ‪ 22‬לחוות דעת המומחה)‪.‬‬</w:t>
        <w:br/>
        <w:t>‫לטענת הנתבעת ‪ , 1‬יש להוסיף לשווי זה מקדם גבוה המשקף העליה לקומת‬</w:t>
        <w:br/>
        <w:t>‫הפנטהאוס‪ .‬הנני לדחות הטענה‪ ,‬משכאמור‪ ,‬המומחה קבע שווי מ מוצע של עליה‬</w:t>
        <w:br/>
        <w:t>‫בקומה בבית המשותף‪ ,‬בהתחשב במקדמי עליה של כלל ה קומות בבית המשותף‬</w:t>
        <w:br/>
        <w:t>‫החדש שייבנה‪ ,‬כמפורט בסעיף ‪ 2.14.3‬בעמוד ‪ 16‬לחוות דעת המומחה (תחת‬</w:t>
        <w:br/>
        <w:t>‫'מקדם קומה' בטבלה)‪ ,‬ובשווי ‪ 1‬מ"ר בנוי אקוויוולנטי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155‬לפיכך‪ ,‬ומשמצאתי קביעת המומחה סבירה ותואמת כללי שמאות מקובלים‪ ,‬הנני‬</w:t>
        <w:br/>
        <w:t>‫לאמצה ולקבוע שווי התמורה העודפת של שיינמן על סך של ‪ 271,344‬ש"ח ( ‪2‬‬</w:t>
        <w:br/>
        <w:t>‫קומות ביתר ‪ 90,448 X‬ש"ח)‪ ,‬ושווי התמורה העודפת של פוליקר על סך של‬</w:t>
        <w:br/>
        <w:t>‫‪ 361,792‬ש"ח ( ‪ 4‬קומות ביתר ‪ 90,448 X‬ש"ח)‪.‬‬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‫תמורה 'תוספת אחרת' ‪ -‬מפרט טכני‬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156‬בהתייחס לתמורות 'תוספת אחרת' מסוג מ פרט טכני‪ ,‬לפוליקר תמורה עודפת בשל‬</w:t>
        <w:br/>
        <w:t>‫מפרט טכני משודרג לדירת הגג‪ ,‬הכולל בניית חדר מלח וסאונה רטובה וחיפוי רצפת‬</w:t>
        <w:br/>
        <w:t>‫הדירה בפרקט עץ אמיתי‪.‬‬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 המומחה‪ ,‬עלות ביצוע פירוק‪ ,‬אחסנה והרכבה מחדש של חדר‬          ‫‪. 157‬‬</w:t>
        <w:br/>
        <w:t>‫המלח עומדת על ‪ 100,000‬ש"ח (סעיף ‪ 2.15.8‬בעמוד ‪ 21‬לחוות דעת המ ומחה)‪.‬‬</w:t>
        <w:br/>
        <w:t>‫בחקירתו בעניין חדר המלח‪ ,‬לנוכח טענת הנתבעת ‪ 1‬כי עלות התקנת חדר המלח‬</w:t>
        <w:br/>
        <w:t>‫עומדת על סך של ‪ 700,000‬ש"ח‪ ,‬הוסיף המומחה והבהיר לאמור‪" :‬המשמעות זה‬</w:t>
        <w:br/>
        <w:t>‫לקחת חדר‪ ,‬מתוך החדר שאני ממילא בונה בקומה‪ ,‬ולסגור אותו‪ ,‬זה כמו חדר‬</w:t>
        <w:br/>
        <w:t>‫אמבטיה‪ 100,000 .‬ש"ח נתתי עלות כוללת עם האחסון ש ל זה‪ .‬אם זה חדש‪ ,‬אז‬</w:t>
        <w:br/>
        <w:t>‫התוספת היא עוד ‪ 20,000‬ש"ח‪ .‬צריך לקחת בחשבון שאת החדר עצמו אני בונה‪.‬‬</w:t>
        <w:br/>
        <w:t>‫אני לא בונה חדר חדש‪ ,‬אני בונה לו חיפוי קירות‪ .‬חדר מלח בגדול זה חדר שהיה‬</w:t>
        <w:br/>
        <w:t>‫לו‪ ,‬אני חושב שצירפתי את התמונה שלו‪ ,‬חדר מלח בעיקרון זה חדר עם חיפוי‪ .‬אני‬</w:t>
        <w:br/>
        <w:t>‫מראה לגברתי איך זה נראה ‪ .‬אין לזה שום דבר מיוחד" (פרוטוקול דיון מיום‬</w:t>
        <w:br/>
        <w:t>‫‪ ,18.9.2024‬עמוד ‪ 20‬שורות ‪.)35-26‬‬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158‬לפיכך‪ ,‬משלא עלה בידי הנתבעת ‪ 1‬לסתור קביעת המומחה בעניין שווי התקנת חדר‬</w:t>
        <w:br/>
        <w:t>‫המלח בדירת גג פוליקר‪ ,‬ומשמצאתיה סבירה ומקובלת‪ ,‬הנני לאמצה‪.‬‬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 המומחה‪ ,‬עלות התקנת סאונה רטובה עומדת על סך של ‪50,000‬‬        ‫‪. 159‬‬</w:t>
        <w:br/>
        <w:t>‫ש"ח‪ ,‬ועלות חיפוי רצפת הדירה בפרקט עץ עומדת על סך של ‪ 50,000‬ש"ח (סעיף‬</w:t>
        <w:br/>
        <w:t>‫‪ 2.15.8‬בעמוד ‪ 21‬לחוות דעת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160‬לטענת הנתבעת ‪ , 1‬המומחה העריך בחסר עלות התקנת חיפוי פרקט העץ ועלות‬</w:t>
        <w:br/>
        <w:t>‫חדר הסאונה‪ ,‬בהשו ואה להערכות שווי גבוהות יותר של מומחה מטעם הנתבעות‪,‬‬</w:t>
        <w:br/>
        <w:t>‫שמאי המקרקעין אסף לוי‪ ,‬אשר חוות דעתו צורפה לכתב ההגנה‪ .‬הנני לדחות‬</w:t>
        <w:br/>
        <w:t>‫הטענה‪ ,‬הן משהמומחה לא נחקר ועומת עם הערכות אלה בגדרי חקירתו הנגדית‪,‬‬</w:t>
        <w:br/>
        <w:t>‫כנדרש על מנת לקעקע מסקנותיו‪ ,‬הן משמונה המומחה בהסכמת הצדדים יראו חוות‬</w:t>
        <w:br/>
        <w:t>‫דעת מומחה שהגישו הצדדים קודם לכן כאילו לא התקבלו כראיה (תקנה ‪(88‬ד)‬</w:t>
        <w:br/>
        <w:t>‫לתקנות סדר הדין האזרחי)‪ ,‬כמצוין במפורש אף בהחלטה מיום ‪ 2.4.2023‬בדבר‬</w:t>
        <w:br/>
        <w:t>‫מינוי המומחה‪ .‬כל זאת‪ ,‬בשים לב כי המומחה מונה בהסכמת הצדדים ונדרש ליתן‬</w:t>
        <w:br/>
        <w:t>‫חוות הדעת לעניין פגיעה בשוויון התמורות בהתייחס לכלל רכיבי התמורה הניתנים‬</w:t>
        <w:br/>
        <w:t>‫לבעלי הדירות בהתאם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לאמץ קביעות המומחה בעניין שווי התקנת סאונה רטובה ושווי חיפוי‬    ‫‪. 161‬‬</w:t>
        <w:br/>
        <w:t>‫פרקט עץ בדירת גג פוליקר‪.‬‬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‫איזון התמורות העודפות והתמורות הפחותות‬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162‬להלן טבלה המרכזת כלל התמורות העודפות והתמורות הפחותות‪ ,‬אשר ניתנו ביחס‬</w:t>
        <w:br/>
        <w:t>‫לפוליקר ולשיינמן‪:‬‬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163‬העולה מן האמור‪ ,‬בהתייחס למכלול רכיבי התמורה בהתאם להסכם‪ ,‬לפוליקר‬</w:t>
        <w:br/>
        <w:t>‫תמורה פחותה בסך כולל של ‪ 120,533‬ש"ח‪ .‬משחתם על ההסכם ומחל על תמורה‬</w:t>
        <w:br/>
        <w:t>‫זו‪ ,‬איני נדרשת לפסיקת פיצוי בגינה‪.‬‬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,‬בהתייחס למכלול רכיבי התמורה בהתאם להסכם‪ ,‬לשיינמן תמורה עודפת‬          ‫‪. 164‬‬</w:t>
        <w:br/>
        <w:t>‫בסך כולל של ‪ 1,143,619‬ש"ח‪.‬‬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165‬הנתבעות זכאיות אך לחלקן היחסי בתמורות העודפות שניתנו לשיינמן‪ .‬זאת‪,‬‬</w:t>
        <w:br/>
        <w:t>‫משבעלי הדירות האחרים (התובעים) נתנו הסכמתם למלוא התמורות על פי ההסכם‪,‬‬</w:t>
        <w:br/>
        <w:t>‫ובתוך כך מחלו על חלקם הי חסי בתמורות העודפות עם חתימתם על ההסכם (ראו‬</w:t>
        <w:br/>
        <w:t>‫גם‪ :‬עניין שטיין‪ ,‬פסקה ‪ 87‬לפסק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166‬חלקה היחסי של כל נתבעת בתמורות העודפות הוא בהתאם לחלקה היחסי בזכויות‬</w:t>
        <w:br/>
        <w:t>‫הבניה‪ ,‬העומד על ‪ . 9.34%‬בהלימה‪ ,‬שווי הפגיעה ביחס לכל נתבעת עומד על סך‬</w:t>
        <w:br/>
        <w:t>‫של ‪ 106,814‬ש"ח ( ‪ 1,143,619 X 9.34%‬ש "ח)‪.‬‬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,‬סכום הפיצוי הכולל שזכאית לו כל נתבעת עומד על סך של‬       ‫‪. 167‬‬</w:t>
        <w:br/>
        <w:t>‫‪ 236,214‬ש"ח ( ‪ 156,400‬ש"ח ‪ 106,814 +‬ש"ח)‪ .‬לסכום זה יש להוסיף הפרשי‬</w:t>
        <w:br/>
        <w:t>‫הצמדה לפי מדד המחירים לצרכן‪ ,‬מדד רשמי המשקף השינוי ביוקר המחיה‬</w:t>
        <w:br/>
        <w:t>‫(אינפלציה) בישראל‪ ,‬לשמירה על הערך הריאלי של גובה הפי צוי ממועד מתן חוות‬</w:t>
        <w:br/>
        <w:t>‫דעת המומחה (דצמבר ‪ )2023‬ועד למועד 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 ‪ -‬פגיעה בשוויון התמורות‬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168‬העולה מן המקובץ‪ ,‬בחינת המחלוקות שניטשו בין הצדדים לעניין פגיעה בעקרון‬</w:t>
        <w:br/>
        <w:t>‫שוויון התמורות בהתייחס לכלל רכיבי התמורה שניתנו לבעלי הדירות בבית‬</w:t>
        <w:br/>
        <w:t>‫המשותף בהתאם להסכם על תוס פותיו (לרבות הסכם פוליקר)‪ ,‬הן תמורות מסוג‬</w:t>
        <w:br/>
        <w:t>‫'תוספת שטח' הן תמורות מסוג 'תוספת אחרת'‪ ,‬העלתה כי לפוליקר לא ניתנה‬</w:t>
        <w:br/>
        <w:t>‫תמורה עודפת; לשיינמן ניתנה תמורה עודפת‪ ,‬בעטיה זכאיות הנתבעות לחלקן‬</w:t>
        <w:br/>
        <w:t>‫היחסי בתמורה זו; לנתבעות גריעה מחלקן היחסי בזכויות הבניה בהתייחס לתוספת‬</w:t>
        <w:br/>
        <w:t>‫שטח דירו ת התמורה‪ .‬בהלימה‪ ,‬זכאית כל נתבעת לפיצוי כספי בסך של ‪263,214‬‬</w:t>
        <w:br/>
        <w:t>‫ש"ח‪ ,‬כאמור‪.‬‬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‫זיקת הנאה הדדית ‪ -‬חניון תת קרקעי משותף עם בניין סמוך‬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169‬לטענת הנתבעת ‪ , 2‬אין לאשר ביצוע פרויקט תמ"א ‪ 38‬בבית המשותף בהתאם‬</w:t>
        <w:br/>
        <w:t>‫להסכם‪ ,‬משנקבע בתוספת להסכם כי החברה היזמית רשאית לבנות החניון התת‬</w:t>
        <w:br/>
        <w:t>‫קרקעי בבית החדש שייבנה במשותף עם חניון תת קרקעי של בניין סמוך‪ ,‬הבית‬</w:t>
        <w:br/>
        <w:t>‫המשותף ברחוב בילטמור ‪ , 9‬אשר החברה היזמית חתמה עם בעליו על הסכם דומה‬</w:t>
        <w:br/>
        <w:t>‫לביצוע פרויקט תמ"א ‪ 38‬מסוג הריסה ובניה‪ .‬זאת‪ ,‬כנטען‪ ,‬משהקמת החניון‬</w:t>
        <w:br/>
        <w:t>‫המשותף כרוכה ברישום זיקות הנאה הדדיות המחיי ב הסכמה של כל בעלי הדירות‪,‬‬</w:t>
        <w:br/>
        <w:t>‫ומשכך עולה כדי פגיעה בזכויות הנתבעת ‪ 2‬בבית המשותף‪ .‬למעט אמירה לאקונית‬</w:t>
        <w:br/>
        <w:t>‫זו‪ ,‬הנתבעת ‪ 2‬לא פירטה בכתב ההגנה טעמי הפגיעה בהקמת החניון המשותף‪ .‬חוות‬</w:t>
        <w:br/>
        <w:t>‫דעת שמאי מקרקעין שצירפה לכתב הגנתה עוסקת בבחינת הפגיעה בשוויון‬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‫התמורות בלבד‪ ,‬כעולה אף מכ ותרתה וממטרותיה‪ .‬אף בכתב סיכומיה לא בא פירוט‬</w:t>
        <w:br/>
        <w:t>‫טיב הפגיעה הנגרמת בשל הקמת החניון התת קרקעי במשותף‪.‬‬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170‬מוסד התכנון אישר בהחלטתו מיום ‪ 11.7.2022‬הקמת חניון תת קרקעי המשותף‬</w:t>
        <w:br/>
        <w:t>‫לבית המשותף ולבית המשותף ברחוב בילטמור ‪ ,9‬על פי בקשת החברה היזמית‬</w:t>
        <w:br/>
        <w:t>‫למתן היתר בניה (עמודים ‪ 57-56‬לחוות דעת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171‬אקדים ואומר‪ ,‬כי סבורני שאין בעצם מתן זיקת הנאה הדדית לטובת בעלי הדירות‬</w:t>
        <w:br/>
        <w:t>‫בשני הבתים המשותפים‪ ,‬ביחס לשימוש בחניון תת קרקעי משותף חדש שייבנה‬</w:t>
        <w:br/>
        <w:t>‫לאחר הריסת הבתים הקיימים‪ ,‬כשלעצמה‪ ,‬כדי להוות טעם סירוב סביר לביצוע‬</w:t>
        <w:br/>
        <w:t>‫פרויקט תמ"א ‪ 38‬בבית המשותף‪ .‬ז את‪ ,‬משעל בעל דירה המסרב לביצוע הפרויקט‬</w:t>
        <w:br/>
        <w:t>‫להציג במפורש טעמי הפגיעה בשל הקמת החניון המשותף‪ .‬כל זאת‪ ,‬בשים לב כי‬</w:t>
        <w:br/>
        <w:t>‫לכתחילה‪ ,‬בגדרי ביצוע פרויקט תמ"א ‪ 38‬בבית משותף שבצדו בניית דירות חדשות‬</w:t>
        <w:br/>
        <w:t>‫נוספות‪ ,‬כבענייננו‪ ,‬ישנו פיחּות בזכויות הקניין של בעלי הדירות בבית המשותף‪,‬‬</w:t>
        <w:br/>
        <w:t>‫בין היתר‪ ,‬בשל דילול חלקם היחסי ברכוש המשותף ובכוח ההצבעה‪ .‬כאמור בפסק‬</w:t>
        <w:br/>
        <w:t>‫הדין בעניין קלצ'וק‪ ,‬פיחּותים בזכויות הקניין של בעלי הדירות בבית המשותף הם‬</w:t>
        <w:br/>
        <w:t>‫אינהרנטיים לביצוע פרויקט תמ"א ‪ 38‬בבית‪ ,‬הכולל הוספת דירות חדשות ‪ ,‬כמובן‬</w:t>
        <w:br/>
        <w:t>‫לצד תועלות רבות העולות על פיחותים אלה‪ .‬בכלל זאת ‪ ,‬לדידי‪ ,‬מתן זיקת הנאה‬</w:t>
        <w:br/>
        <w:t>‫הדדית המאפשרת לבעלי הדירות בשני הבניינים לעשות שימוש הדדי בתת הקרקע‬</w:t>
        <w:br/>
        <w:t>‫לצורכי חניה‪ ,‬בהינתן הצמדה של שטח חניה בחניון לכל דירה‪ .‬כאמור בעניין‬</w:t>
        <w:br/>
        <w:t>‫קלצ'וק‪ ,‬יש לבחון האם פיחות זה זניח לעומת ההנאה הצומחת לבעלי הדירות‬</w:t>
        <w:br/>
        <w:t>‫מביצוע הפרויקט בבית המשותף בכל לותו (שם)‪.‬‬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172‬בענייננו‪ ,‬כאמור‪ ,‬הנתבעת ‪ 2‬לא טענה לפגיעה קונקרטית כלשהי הנגרמת לה בשל‬</w:t>
        <w:br/>
        <w:t>‫מתן זיקת הנאה הדדית של מעבר ושימוש בחניון התת קרקעי המשותף לשני‬</w:t>
        <w:br/>
        <w:t>‫הבניינים‪ .‬נהפוך הוא‪ ,‬בגדרי בירור ההליך התבהר כי בהקמת החניון המשותף יהא‬</w:t>
        <w:br/>
        <w:t>‫כדי להטיב ולשפר זכויות בעלי הדירות בבית המשותף‪ .‬זאת‪ ,‬משבהתאם‬</w:t>
        <w:br/>
        <w:t>‫להתחייבות החברה היזמית בתוספת להסכם‪ ,‬הכניסה והיציאה מהחניון תוכננו כך‬</w:t>
        <w:br/>
        <w:t>‫שבאחד הבניינים תהא רמפת הכניסה ובבניין השני תהא רמפת היציאה (סעיף ‪4‬‬</w:t>
        <w:br/>
        <w:t>‫לתוספת להסכם מיום ‪ .) 8.8.2021‬כלשון המומחה במענה לשאלת הבהרה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2‬בעניין זה‪" :‬באשר לחיבור הבניינים‪ ,‬המדובר במפלס המרתפים בלבד‪,‬‬</w:t>
        <w:br/>
        <w:t>‫ללא חיבור בקומות שמעל הקרקע‪ ,‬אשר מאפשר שיפור בנגישות של כל אחד‬</w:t>
        <w:br/>
        <w:t>‫מהמבנים למרתף‪ ,‬ברמפת ירידה ומעברים משותפים במרתף‪ ,‬בדרך של זיקת הנאה‪,‬‬</w:t>
        <w:br/>
        <w:t>‫שתורמת לשיפור התכנון‪ ,‬ואין בו כל ירידת ערך‪ ,‬שכן אחרת היה נדרש כל מבנה‪,‬‬</w:t>
        <w:br/>
        <w:t>‫בנפרד‪ ,‬להקצות יו תר שטחי נגישות לחניה במרתף " (סעיף ‪ 5.7‬בעמוד ‪ 9‬למענה‬</w:t>
        <w:br/>
        <w:t>‫המומחה לשאלות הבהרה)‪.‬‬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מזאת‪ ,‬בגדרי חקירתו הנגדית של המומחה‪ ,‬ביכרה הנתבעת ‪ 2‬שלא לעמת‬            ‫‪. 173‬‬</w:t>
        <w:br/>
        <w:t>‫המומחה עם טענה לפגיעה כלשהי הנגרמת לה בעקבות הקמת החניון המשותף‪,‬‬</w:t>
        <w:br/>
        <w:t>‫אשר כאמור אף לא נטענה לכתחילה בכתב ההגנה‪ .‬הנתבעת מ יקדה שאלותיה‬</w:t>
        <w:br/>
        <w:t>‫ל מומחה אך בעניין העדר התייחס ותו בחוות הדעת‪ ,‬לשיטתה‪ ,‬לשאלת קיומו של‬</w:t>
        <w:br/>
        <w:t>‫החניון המשותף ‪ .‬כלשונה בחקירתו‪" :‬האם לא חשבת להתייחס לשאלת קיומו של‬</w:t>
        <w:br/>
        <w:t>‫חניון משותף‪ ,‬השפעה של החניון המשותף? ‪ ...‬אתה כשמאי רואה שיש חניון‬</w:t>
        <w:br/>
        <w:t>‫משותף‪ ,‬איך זה בא לידי ביטוי?"‪ .‬על כך השיב המומחה‪" :‬כל חוות הדעת מבוססת‬</w:t>
        <w:br/>
        <w:t>‫על הבקשה להיתר שיש חניון משותף‪ .‬אני מפנה לעמוד ‪ 57‬בחוות דעתי שהוא‬</w:t>
        <w:br/>
        <w:t>‫המשך לפרוטוקול [מוסד התכנון]‪ ,‬ושם רואים את הבניין‪ .‬יש את הבניין שלנו יחד‬</w:t>
        <w:br/>
        <w:t>‫עם הבניין ליד‪ ,‬ויש שם שטחים שמבוקשים‪ ,‬והכל מבוסס על כך שמדובר בבניין‬</w:t>
        <w:br/>
        <w:t>‫שהוא לא מאוחד‪ ,‬נבנה בנפרד‪ ,‬אבל יש זיקה במרתפים "‪ .‬כאמור‪ ,‬בכך הסתכמה‬</w:t>
        <w:br/>
        <w:t>‫חקירת המומחה בעניין זה (פרוטוקול דיון מיום ‪ ,25.7.2024‬עמוד ‪ 8‬שורות ‪41-26‬‬</w:t>
        <w:br/>
        <w:t>‫ועמוד ‪ 9‬שורות ‪.)13-1‬‬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174‬די באמור כדי לדחות טענת הנתבעת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175‬בכתב סיכומיה הפנתה הנתבעת ‪ ,2‬באופן לאקוני וללא הנמקה‪ ,‬ל פסק הדין בעש"א‬</w:t>
        <w:br/>
        <w:t>‫(מחוזי ת"א) ‪ 7187-10-19‬ילין נ' גורן‪ ,‬פורסם ב"נבו" ( ‪ ,)27.4.2020‬אשר ניתן‬</w:t>
        <w:br/>
        <w:t>‫בערעור על פסק דינה של כבוד המפקחת על רישום מקרקע ין י' ענתבי שרון (תיק‬</w:t>
        <w:br/>
        <w:t>‫‪ . )5/583/2017‬ליבתו של הסכסוך‪ ,‬הקמת חניון מכני אוטומטי משותף לשני בתים‬</w:t>
        <w:br/>
        <w:t>‫משותפים נפרדים ‪ ,‬במסגרת הסכם לביצוע פרו יקט ת"א ‪ 38‬מסוג חיזוק הכולל‬</w:t>
        <w:br/>
        <w:t>‫הרחבת הדירות הקיימות ובניית דירות חדשות ‪ ,‬תוך שהחניון יעמוד ל שימוש בעלי‬</w:t>
        <w:br/>
        <w:t>‫הדירות כול ם ‪ .‬בפסק דינה קבעה כבוד השופטת ל' ביבי‪ ,‬כי הקמת החניון האמור‪,‬‬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‫המחייב הקניה הדדית של זיקות הנאה‪ ,‬חורג מהוראות חוק החיזוק ולכן טעון‬</w:t>
        <w:br/>
        <w:t>‫הסכמה של כל בעלי ה דירות‪ .‬זאת‪ ,‬בהבחינה בין הסדרת חניה לדירות קיימות בבית‬</w:t>
        <w:br/>
        <w:t>‫המשותף (דירות בעלים)‪ ,‬שעליה תחול הקביעה דלעיל‪ ,‬לבין הסדרת חניה לדירות‬</w:t>
        <w:br/>
        <w:t>‫חדשות (דירות היזם)‪ ,‬שלגביה יחולו הוראות סעיף ‪ 5‬לחוק החיזוק‪ .‬בהתייחס‬</w:t>
        <w:br/>
        <w:t>‫להסדרת חניה לדירות קיימות בבית המשותף בהסכם לביצוע פרויקט תמ"א ‪38‬‬</w:t>
        <w:br/>
        <w:t>‫בבית המשותף מסוג חיזוק הכולל בניית דירות חדשות‪ ,‬נקבע כי אין להידרש לטעמי‬</w:t>
        <w:br/>
        <w:t>‫התנגדות המיעוט הסרבן בגדרי הוראות סעיף ‪ 5‬לחוק החיזוק (עמוד ‪ 38‬לפסק‬</w:t>
        <w:br/>
        <w:t>‫הדין)‪ .‬נקבע כי יש לבחון תחולת סעיף ‪ 3‬לחוק זה‪ ,‬המסדיר ביצוע עבודות חיזוק‬</w:t>
        <w:br/>
        <w:t>‫בבית משותף שמטרתן שינוי ברכוש המשותף (שאינ ן כוללות הרחבת דירות קיימות‬</w:t>
        <w:br/>
        <w:t>‫ובניית דירות חדשות)‪ .‬בהתאם להוראות סעיף ‪ 3‬לחוק החיזוק‪ ,‬ביצוע עבודות‬</w:t>
        <w:br/>
        <w:t>‫כאמור טעון אך החלטה מראש של רוב בעלי הדירות בבית המשותף‪ .‬עוד בהתאם‬</w:t>
        <w:br/>
        <w:t>‫לפסק הדין‪ ,‬סעיף ‪ 3‬יחול על עניין הסדרת חניה לדירות קיימות (בהסכם לביצוע‬</w:t>
        <w:br/>
        <w:t>‫פרויקט תמ"א ‪ 38‬מסוג חי זוק הכולל בניית דירות חדשות)‪ ,‬בהתקיים אחד משני‬</w:t>
        <w:br/>
        <w:t>‫התנאים הבאים‪ :‬העבודות להסדרת חניה לדירות קיימות קשורות באופן אינהרנטי‬</w:t>
        <w:br/>
        <w:t>‫לחיזוק או שעבודות אלה אינן משנות באופן מהותי הרכוש המשותף (עמוד ‪37‬‬</w:t>
        <w:br/>
        <w:t>‫לפסק הדין)‪ .‬שם‪ ,‬נקבע כי עבודות הקמת החניון לשימוש שאינו מובחן בין בעלי‬</w:t>
        <w:br/>
        <w:t>‫ה דירות הקיימות לבין בעלי הדירות החדשות (יזם)‪ ,‬אינן עבודות הקשורות באופן‬</w:t>
        <w:br/>
        <w:t>‫אינהרנטי לחיזוק בהתייחס לדירות הקיימות (עמודים ‪ 39-38‬לפסק הדין)‪ .‬בנוסף‪,‬‬</w:t>
        <w:br/>
        <w:t>‫נקבע כי עבודות הקמת החניון משנות באופן משמעותי הרכוש המשותף וגורעות‬</w:t>
        <w:br/>
        <w:t>‫באופן משמעותי מזכויות בעלי הדירות (עמוד ‪ 39‬לפ סק הדין)‪ .‬לפיכך‪ ,‬נדרשת‬</w:t>
        <w:br/>
        <w:t>‫הסכמה של כל בעלי הדירות מכוח הוראות חוק המקרקעין‪ ,‬המחייבות כן‬</w:t>
        <w:br/>
        <w:t>‫מש עבודות אלה אינן בגדר 'שימוש רגיל וסביר' ברכוש המשותף (עמודים ‪33-23‬‬</w:t>
        <w:br/>
        <w:t>‫לפסק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176‬בשונה מעניין ילין‪ ,‬עניינו של הסכסוך שלפניי בהריסת בית משותף ובניית בית‬</w:t>
        <w:br/>
        <w:t>‫חדש תחתיו מכוח תמ"א ‪ ,38‬הכולל חניון תת קרקעי המשותף לחניון תת קרקעי‬</w:t>
        <w:br/>
        <w:t>‫בבניין הסמוך שבו שטחי חניה הצמודים לכלל הדירות‪ ,‬הן דירות הבעלים הן דירות‬</w:t>
        <w:br/>
        <w:t>‫היזם‪ .‬הוראת הדין הרלוונטית (האכסניה הנורמטיבית) לבירור סכסוך זה 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 ו ת סעיף ‪ 5‬א לחוק החיזוק‪ ,‬המסדיר סמכות המפקח על רישום מקרקעין לא שר‬</w:t>
        <w:br/>
        <w:t>‫הפרויקט בהינתן רוב דרוש להגשת התביעה‪ ,‬כבענייננו‪ ,‬לאחר בחינת כלל טעמי‬</w:t>
        <w:br/>
        <w:t>‫התנגדות המיעוט המסרב לביצועו‪ .‬בכלל זאת‪ ,‬טעם סירוב שעניינו הקמת חניון תת‬</w:t>
        <w:br/>
        <w:t>‫קרקעי משותף עם בנין סמוך ‪ ,‬תוך הענקת זיקת הנאה הדדית ל שני הבניינים בהתאם‬</w:t>
        <w:br/>
        <w:t>‫להסכם ‪ ,‬כבענייננו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177‬כאמור‪ ,‬הנתבעת ‪ 2‬לא טענה לפגיעה קונקרטית כלשהי הנגרמת לה בשל מתן זיקת‬</w:t>
        <w:br/>
        <w:t>‫הנאה הדדית של מעבר ושימוש בחניון התת קרקעי המשותף לשני הבניינים‪ .‬בתוך‬</w:t>
        <w:br/>
        <w:t>‫כך‪ ,‬לא נסתרה עמדת המומחה לפיה בהקמת החניון המשותף יהא דווקא כדי להטיב‬</w:t>
        <w:br/>
        <w:t>‫ולשפר זכויות בעלי הדירות בבית המשותף ‪ ,‬כמפורט לעיל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178‬לפ יכך‪ ,‬הנני לדחות טעם התנגדות הנתבעת ‪ 2‬לביצוע פרויקט תמ"א ‪ 38‬בבית‬</w:t>
        <w:br/>
        <w:t>‫המשותף מחמת בניית החניון התת קרקעי בבית החדש במשותף עם חניון תת קרקעי‬</w:t>
        <w:br/>
        <w:t>‫של הבניין הסמוך שבצדה רישום זיקות הנאה הדדיות‪.‬‬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179‬טרם סיום‪ ,‬כשמצויים אנו בעיצומה של מלחמת 'שאגת הארי'‪ ,‬בעת שבה נאלצים‬</w:t>
        <w:br/>
        <w:t>‫תושבי המדינה‪ ,‬לרבות ובפרט תושבי העיר תל אביב יפו‪ ,‬לתור אחר מחסה ומקלט‬</w:t>
        <w:br/>
        <w:t>‫מאימת הטילים המשוגרים לארצנו ממדינות אויב‪ ,‬פעם אחר פעם‪ ,‬דומה כי אין‬</w:t>
        <w:br/>
        <w:t>‫צורך להכביר מילים בדבר חשיבותו הרבה של ביצוע פרויקט תמ"א ‪ 38‬בבתים‬</w:t>
        <w:br/>
        <w:t>‫משותפים בישראל‪ .‬בגדרם של פרויקטים אלה‪ ,‬נבנים על פי רוב מרח בים מוגנים‬</w:t>
        <w:br/>
        <w:t>‫דירתיים (ממ"ד) בכלל דירות הבית המשותף‪ ,‬באופן התורם תרומה מכרעת‬</w:t>
        <w:br/>
        <w:t>‫לבטחונם האישי של הדיירים ולהצלת חיי אדם‪ ,‬כפי שנוכחנו ביתר שאת בימים‬</w:t>
        <w:br/>
        <w:t>‫אלה‪ .‬בנסיבות אלה‪ ,‬טוב יעשה בעל דירה בבית משותף אם ישכיל להתמקד‬</w:t>
        <w:br/>
        <w:t>‫בתועלות הרבות שבביצוע הפרויקט‪ ,‬תועלות כלכליות ובטיח ותיות כאחת‪ ,‬לא רק‬</w:t>
        <w:br/>
        <w:t>‫בהיבט האישי הצר אלא בהיבט הלאומי‪ .‬בתוך כך‪ ,‬יסייע בהסרת חסמים לאפשר‬</w:t>
        <w:br/>
        <w:t>‫מימוש תכליות ת מ"א ‪ ,38‬כבענייננו‪.‬‬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180‬הנני לאשר ביצוע פרויקט תמ"א ‪ 38‬בבית המשותף בהתאם להסכם ולהיתר בניה‬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181‬התובעת ‪( 9‬החברה היזמית) תשלם לכל אחת מהנתבעות‪ ,‬בנפרד‪ ,‬פי צוי כספי בסך‬</w:t>
        <w:br/>
        <w:t>‫של ‪ 263,214‬ש"ח‪ ,‬בתוספת הפרשי הצמדה לפי מדד המחירים לצרכן מיום‬</w:t>
        <w:br/>
        <w:t>‫‪( 28.12.2023‬מועד מתן חוות דעת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בפסק הדין החלקי המוסכם‪ ,‬הנני להורות אף ביחס לנתבעת ‪ ,2‬כי התשלום‬         ‫‪. 182‬‬</w:t>
        <w:br/>
        <w:t>‫יבוצע בתוך ‪ 30‬ימים ממועד ההריסה בפועל (לאחר מתן אישור עיריית תל אביב‬</w:t>
        <w:br/>
        <w:t>‫יפו לתחילת עבודות בהתאם להיתר בניה לביצוע פרויקט תמ"א ‪ 38‬בבית המשותף ) ‪.‬‬</w:t>
        <w:br/>
        <w:t>‫ככל שלא ישולם במועד‪ ,‬יישא החיוב הפרשי הצמדה וריבית כחוק ממועד החיוב‬</w:t>
        <w:br/>
        <w:t>‫כאמור ברישא פסקה זו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183‬בנוסף‪ ,‬הנני להורות כי הוראות פסקה ‪ 11‬לפסק החלקי לעניין חבות בתשלום מס‬</w:t>
        <w:br/>
        <w:t>‫שבח‪ ,‬תחול אף ביחס לנתבעת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184‬בהתאם לפסק הדין החלקי‪ ,‬חתמה הנתבעת ‪ 1‬על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185‬הנתבעת ‪ 2‬תחתום על ההסכם‪ ,‬נספחיו וכל המסמכים מכוחו‪ ,‬בתוך ‪ 10‬ימים ממועד‬</w:t>
        <w:br/>
        <w:t>‫מתן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186‬ככל שהנתבעת ‪ 2‬לא תבצע האמור בפסקה ‪ 185‬לעיל‪ ,‬הנני למנות את עורכי הדין‬</w:t>
        <w:br/>
        <w:t>‫עמית נסים או גיל בריזדה או דולפין מינצר כרמון ‪ ,‬לחתום בשם הנתבע ת ‪ 2‬על כל‬</w:t>
        <w:br/>
        <w:t>‫המסמכים הדרושים לביצוע ומימוש פרויקט תמ"א ‪ 38‬בבית המשותף‪ ,‬מכל מין‬</w:t>
        <w:br/>
        <w:t>‫וסוג שהוא‪ ,‬על פי ההסכם והיתר הבניה ‪ .‬בכלל זאת‪ ,‬לחתום בשם הנתבע ת ‪ 2‬על‬</w:t>
        <w:br/>
        <w:t>‫ההסכם‪ ,‬הנספחים לו‪ ,‬ייפוי כוח‪ ,‬ההסכמים עם רוכשי הדירות החדשות‪ ,‬הבקשות‬</w:t>
        <w:br/>
        <w:t>‫ל רישום הערות אזהרה לטובת היזם ולפקודתו על היחידה הרישומית ועל הדירות‬</w:t>
        <w:br/>
        <w:t>‫החדשות ‪ ,‬הבקשות ושטרי המכר להעברת הבעלות על שם הרוכשים ‪ ,‬הבקשות‬</w:t>
        <w:br/>
        <w:t>‫והמסמכים לר י שום משכנת ה או שעבוד לטובת בנק או מוסד פינ נסי ‪ ,‬מסמכי הליווי‬</w:t>
        <w:br/>
        <w:t>‫הבנקאי‪ ,‬מסמך גילוי לממשכן‪ ,‬הבקשות והמסמכים הדרושים לשם תיקון צו 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המשותף‪ ,‬ביטול צו רישום בית משותף ורישום צו בית משותף חדש הכולל‬</w:t>
        <w:br/>
        <w:t>‫רישום זיקת הנאה הדדית לבניין הסמוך בנוגע לקומות המרתף ‪ ,‬המסמכים הדרושים‬</w:t>
        <w:br/>
        <w:t>‫על ידי העירייה‪ ,‬מוסדות התכנון ‪ ,‬רשות המסים וכל גורם רלוונטי אחר‪ ,‬לפי הצורך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,‬בנותני הדעת לאמות המידה שהותוו ב עניין זה ב תקנות סדר‬        ‫‪. 187‬‬</w:t>
        <w:br/>
        <w:t>‫הדין האזרחי ובהלכה הפסוקה‪ ,‬מכוחן פסיקת הוצאות משפט לצד הזוכה תהא‬</w:t>
        <w:br/>
        <w:t>‫בהתחשב במהות הסכסוך ובמורכבותו‪ ,‬בהתנהלות הדיונית של בעלי הדין‪ ,‬וכן‬</w:t>
        <w:br/>
        <w:t>‫בהתחשב ב הוצאות ריאליות שנדרשו לניהול ההליך‪ ,‬וביישמי אלה בנסיבות דנן‬</w:t>
        <w:br/>
        <w:t>‫שעיקרן קבלת טענת הנתבעות לעניין פגיעה בשוויון התמורות ברכיבי תמורה‬</w:t>
        <w:br/>
        <w:t>‫מסוימים תוך דחיית טענותיהן ביחס למרבית רכיבי התמורה הקבועים בהסכם‪ ,‬כמו‬</w:t>
        <w:br/>
        <w:t>‫גם דחיית טענת הנתבעת לדחיית התביעה בשל מתן זיקת הנאה הדדי ת של מעבר‬</w:t>
        <w:br/>
        <w:t>‫ושימוש בחניון התת קרקעי המשותף לשני הבניינים ‪ ,‬ובהתחשב במשאבים שנדרשו‬</w:t>
        <w:br/>
        <w:t>‫לצדדים בניהול התביעה דנן‪ ,‬הנני להורות חיוב התובע ת ‪ 9‬ל שלם ל כל אחת‬</w:t>
        <w:br/>
        <w:t>‫מהנתבעות הוצאות משפט בסך של ‪ 10,000‬ש"ח‪ .‬התשלום יבוצע בתוך ‪ 30‬ימים‬</w:t>
        <w:br/>
        <w:t>‫מהיום‪ .‬ככל שלא ישולם במועד‪ ,‬יישא החיוב הפרשי הצמדה וריבית כחוק ממועד‬</w:t>
        <w:br/>
        <w:t>‫מתן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,‬ז' ניסן תשפ"ו‪ 25 ,‬מרץ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5/1728/2022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