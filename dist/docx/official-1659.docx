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5/330/2010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2011-01-24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330/10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                                                   .1                     :</w:t>
        <w:br/>
        <w:t>"</w:t>
        <w:br/>
        <w:t>.2</w:t>
        <w:br/>
        <w:t>" #" "</w:t>
        <w:br/>
        <w:t>39 $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.1                     :</w:t>
        <w:br/>
        <w:t>.2</w:t>
        <w:br/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5                                                                  1</w:t>
        <w:br/>
        <w:t>.("        ":       ) 663            6213</w:t>
        <w:br/>
        <w:t>.                                                      2</w:t>
        <w:br/>
        <w:t># #</w:t>
        <w:br/>
        <w:t>.("                           ":        ) 1969 – "#       ,</w:t>
        <w:br/>
        <w:t>'   20.10.10            $                                           ,         .             #</w:t>
        <w:br/>
        <w:t>#                       .&amp;                                             #                    ,1                        ,&amp;</w:t>
        <w:br/>
        <w:t>#                        ,</w:t>
        <w:br/>
        <w:t>.                                                  4                                   , # #.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'                                                                                                #. ,         #</w:t>
        <w:br/>
        <w:t>20.10.10                  ,                             ,       .$</w:t>
        <w:br/>
        <w:t>60                        "                        #</w:t>
        <w:br/>
        <w:t>$#                                     .                          ( ) 59</w:t>
        <w:br/>
        <w:t>.(                  2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30 ,                         $       ,09.12.10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330/10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'                                          23.01.11</w:t>
        <w:br/>
        <w:t>,               –                                          #</w:t>
        <w:br/>
        <w:t>.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#</w:t>
        <w:br/>
        <w:t>.                             ( ) 59</w:t>
        <w:br/>
        <w:t>.                                       $#</w:t>
        <w:br/>
        <w:t>,            #                           #,                                              #                                           #            .</w:t>
        <w:br/>
        <w:t>#                         #</w:t>
        <w:br/>
        <w:t>#     ,       # .</w:t>
        <w:br/>
        <w:t>.</w:t>
        <w:br/>
        <w:t>.                                                                                               ,</w:t>
        <w:br/>
        <w:t>:                                          59</w:t>
        <w:br/>
        <w:t>,                                                #                    ,( )                                                # ,                            ( ) . 59"</w:t>
        <w:br/>
        <w:t>,                #</w:t>
        <w:br/>
        <w:t>#                               $#                                                                   $                     ,(                    ,             )</w:t>
        <w:br/>
        <w:t>:            #                             ,</w:t>
        <w:br/>
        <w:t>;                                            ,1965, "#                    ,                  #                                                                (1)</w:t>
        <w:br/>
        <w:t>,                          $          ,                                                                                                              (2)</w:t>
        <w:br/>
        <w:t>,                                                                                        ,               #                  #</w:t>
        <w:br/>
        <w:t>;                                                        #</w:t>
        <w:br/>
        <w:t>.               .                                                ##                 $                                                                         (3)</w:t>
        <w:br/>
        <w:t>,                                    #                                                                                                                ( )</w:t>
        <w:br/>
        <w:t>#       #                                                  ( )                                     #</w:t>
        <w:br/>
        <w:t>#                                                                                                                                ,</w:t>
        <w:br/>
        <w:t>.                                                                              ,</w:t>
        <w:br/>
        <w:t>#                                                                               ()</w:t>
        <w:br/>
        <w:t>;                                   #</w:t>
        <w:br/>
        <w:t>"                                                #</w:t>
        <w:br/>
        <w:t>,                                     ,                                                        59</w:t>
        <w:br/>
        <w:t>,                        ,                         ,$# .                                               #            #</w:t>
        <w:br/>
        <w:t>#                #                   ,                                     ,# ,                               #                                                    #.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330/10 :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"#                   .                          #</w:t>
        <w:br/>
        <w:t>#                               ,                     ,$#            .</w:t>
        <w:br/>
        <w:t>.            #                ##                   ,            ( ) 59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#                                                               #</w:t>
        <w:br/>
        <w:t>.( ) 59</w:t>
        <w:br/>
        <w:t>#.                                      ( ) 59</w:t>
        <w:br/>
        <w:t>,$# –                                      #                          #                             ,               #</w:t>
        <w:br/>
        <w:t>#               " :                 ) 1969 – "#                      ,                  #</w:t>
        <w:br/>
        <w:t>.("</w:t>
        <w:br/>
        <w:t>.                                         ,$#          ,</w:t>
        <w:br/>
        <w:t>#              #                                        , "              ( ) 59                                                           #           #.                .</w:t>
        <w:br/>
        <w:t>( ) 59               .                                 #</w:t>
        <w:br/>
        <w:t>#                                                                                                                                                      #            #</w:t>
        <w:br/>
        <w:t>.                                    #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,$#                          #                                                                                    ,        #</w:t>
        <w:br/>
        <w:t>. " ( ) 59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.$          #                                        #           .                                           #                             $                    #</w:t>
        <w:br/>
        <w:t>.                                  $#       .                                                                   ( ) 59</w:t>
        <w:br/>
        <w:t>#                                                                                                            #$            $</w:t>
        <w:br/>
        <w:t>,                    ,                                                               $                         #           .            #</w:t>
        <w:br/>
        <w:t>,                             #                     #</w:t>
        <w:br/>
        <w:t>.                         "            #                                  .</w:t>
        <w:br/>
        <w:t>,20.10.10                                                                      ,</w:t>
        <w:br/>
        <w:t>#</w:t>
        <w:br/>
        <w:t>.                                                           .                                             #.</w:t>
        <w:br/>
        <w:t>#                                                                                                                                  ,</w:t>
        <w:br/>
        <w:t>120                                                         ,                                                                      #.</w:t>
        <w:br/>
        <w:t>.           #                                                              59                                                          #</w:t>
        <w:br/>
        <w:t>#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330/10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#(                     )</w:t>
        <w:br/>
        <w:t>.               $                 #"                            "# #</w:t>
        <w:br/>
        <w:t>,       #                              59</w:t>
        <w:br/>
        <w:t>.       #                                  .</w:t>
        <w:br/>
        <w:t>.        0 601 $               ,            ,                                               ,</w:t>
        <w:br/>
        <w:t>,05.08.10 ,                               #                                    ,</w:t>
        <w:br/>
        <w:t>.</w:t>
        <w:br/>
        <w:t>$ , "         "#        ,$                        .         ,                   ,                              #</w:t>
        <w:br/>
        <w:t>.                                                         #                                     0 800</w:t>
        <w:br/>
        <w:t>7$                                 #</w:t>
        <w:br/>
        <w:t>.       #</w:t>
        <w:br/>
        <w:t>.                                                                                #.</w:t>
        <w:br/>
        <w:t>12                 &amp;            '</w:t>
        <w:br/>
        <w:t>.69014</w:t>
        <w:br/>
        <w:t>.                ,2011         24 , "              "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5/330/2010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