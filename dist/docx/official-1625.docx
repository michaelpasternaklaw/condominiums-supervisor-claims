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5/274/2011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2011-08-01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294/11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13                                     ! .1                  :</w:t>
        <w:br/>
        <w:t>011457595 .#.                .2</w:t>
        <w:br/>
        <w:t>011457587 .#.               .3</w:t>
        <w:br/>
        <w:t>036104073 .#.               .4</w:t>
        <w:br/>
        <w:t>03168978 .#.                  .5</w:t>
        <w:br/>
        <w:t>07994908 .#.                .6</w:t>
        <w:br/>
        <w:t>0082115 .#.                  .7</w:t>
        <w:br/>
        <w:t>02ZH85795       !                    # .8</w:t>
        <w:br/>
        <w:t>06AB07127       !                   .9</w:t>
        <w:br/>
        <w:t>030519672 .#.              .10</w:t>
        <w:br/>
        <w:t>01793242 .#.              .11</w:t>
        <w:br/>
        <w:t>301139648 .#.            .12</w:t>
        <w:br/>
        <w:t>033994848                     #       .13</w:t>
        <w:br/>
        <w:t>304437945                              .14</w:t>
        <w:br/>
        <w:t>05497349 .#.                .15</w:t>
        <w:br/>
        <w:t>"   " "</w:t>
        <w:br/>
        <w:t>96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</w:t>
        <w:br/>
        <w:t>055615728 .#. #           ! .1                 :</w:t>
        <w:br/>
        <w:t>46</w:t>
        <w:br/>
        <w:t>004207288 .#.              .2</w:t>
        <w:br/>
        <w:t>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13                                      !</w:t>
        <w:br/>
        <w:t>.("          ":       ) 6214   205</w:t>
        <w:br/>
        <w:t>.                              ("      ":        ) "</w:t>
        <w:br/>
        <w:t>.                       #</w:t>
        <w:br/>
        <w:t>1              ,                                              ,</w:t>
        <w:br/>
        <w:t>.                               2             #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294/11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.                                                     !</w:t>
        <w:br/>
        <w:t>.                                           ,                ,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                                                    32</w:t>
        <w:br/>
        <w:t>/ 100,000                               .                                                 .1</w:t>
        <w:br/>
        <w:t>.                        .                            ,</w:t>
        <w:br/>
        <w:t>.                           ! / 50,000                                .                                                 .2</w:t>
        <w:br/>
        <w:t>!                                                     /                                                                                          !                .3</w:t>
        <w:br/>
        <w:t>,           ,</w:t>
        <w:br/>
        <w:t>.</w:t>
        <w:br/>
        <w:t>!                                    !                .4</w:t>
        <w:br/>
        <w:t>.           #                                                                                          !</w:t>
        <w:br/>
        <w:t>,                                           ,15.06.11</w:t>
        <w:br/>
        <w:t>.(. .32 * (                ) . .32                    )</w:t>
        <w:br/>
        <w:t>.                                         .                            31.07.11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,31.07.11                             !                                                                 #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1969* "                                      72</w:t>
        <w:br/>
        <w:t>:           ("           ":            )</w:t>
        <w:br/>
        <w:t>#                                                .      ( ) .72"</w:t>
        <w:br/>
        <w:t>2008* "               ,(                                                                    # )                                   , 59   59 59 ,58</w:t>
        <w:br/>
        <w:t>.                         1982* "                     , #                           27* 21 , 6     6</w:t>
        <w:br/>
        <w:t>!                                                                         .       ( )</w:t>
        <w:br/>
        <w:t>.                     .                                                 ,                     ,              ,</w:t>
        <w:br/>
        <w:t>#                                                             #                                              ( )* ( )                   ()</w:t>
        <w:br/>
        <w:t>.         !                     *                                                                                                 ,.          !</w:t>
        <w:br/>
        <w:t>.</w:t>
        <w:br/>
        <w:t>"                                                                                                                   #                          ( )</w:t>
        <w:br/>
        <w:t>.                                                                           !           72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"                 733 '        730 '               (1) "               " '                                           20/73 "</w:t>
        <w:br/>
        <w:t>,                                                               ...                                 72    " :(#                            )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294/11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.... ,                                 #                                                     #            ,                                                   #</w:t>
        <w:br/>
        <w:t>."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#</w:t>
        <w:br/>
        <w:t>"                                        458/69 "                          130 "         "                 '                            664/71 "                 )</w:t>
        <w:br/>
        <w:t>.(231 (1) "</w:t>
        <w:br/>
        <w:t>#               ,                                                                                                      !                     .</w:t>
        <w:br/>
        <w:t>.                                                          ,                                                                                                   ,</w:t>
        <w:br/>
        <w:t>#                                                                          1969* "               ,(                     )                                         71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71                                                                                                                 .</w:t>
        <w:br/>
        <w:t>.</w:t>
        <w:br/>
        <w:t>31.07.11</w:t>
        <w:br/>
        <w:t>.                        5</w:t>
        <w:br/>
        <w:t>.                             #                   #   "                                                    .</w:t>
        <w:br/>
        <w:t>#                                               ,</w:t>
        <w:br/>
        <w:t>"                            .                                             ! .                   #                 #                                                           !</w:t>
        <w:br/>
        <w:t>.(3*4                                      2             )</w:t>
        <w:br/>
        <w:t>!                                                               ,            , !</w:t>
        <w:br/>
        <w:t>..                                         ,                    !</w:t>
        <w:br/>
        <w:t>!                    ,                                                                                                                                                 #</w:t>
        <w:br/>
        <w:t>.(                                                 )           #                                                                .</w:t>
        <w:br/>
        <w:t>.                        #                             #           *                                  ! –</w:t>
        <w:br/>
        <w:t>2                                              )       #                                                                                        ,</w:t>
        <w:br/>
        <w:t>.(                                #</w:t>
        <w:br/>
        <w:t>.                           . .32                                                             .                 ,.</w:t>
        <w:br/>
        <w:t>,                                         . .32                                                       .                          .</w:t>
        <w:br/>
        <w:t>31.07.11                                                           , #                   .</w:t>
        <w:br/>
        <w:t>)</w:t>
        <w:br/>
        <w:t>,(</w:t>
        <w:br/>
        <w:t>.                                                                             #            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294/11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,</w:t>
        <w:br/>
        <w:t>,                   .                                                           ,                   ,                       . .(                   . .32           )</w:t>
        <w:br/>
        <w:t>.(                                          ( )72                                      )                                                                                                   #</w:t>
        <w:br/>
        <w:t>. .                                             !</w:t>
        <w:br/>
        <w:t>2295/01 ( " ) " ,                                              '           "                         #</w:t>
        <w:br/>
        <w:t>..." :(                         )'           138                            '                                                                              "        "</w:t>
        <w:br/>
        <w:t>."                                                                             ,</w:t>
        <w:br/>
        <w:t>.                          (                     . .32       )                                                                 !</w:t>
        <w:br/>
        <w:t>.</w:t>
        <w:br/>
        <w:t>.                                                                                                                                 ,</w:t>
        <w:br/>
        <w:t>'                              66                                                                  285/10 "                        )</w:t>
        <w:br/>
        <w:t>.      ,                          .((                        )</w:t>
        <w:br/>
        <w:t>.                                                                                          ,</w:t>
        <w:br/>
        <w:t>.                                                                     , #                      ,</w:t>
        <w:br/>
        <w:t>. '                "            . . 1730/99 " *                                    '               "           "           #</w:t>
        <w:br/>
        <w:t>(                    ) "</w:t>
        <w:br/>
        <w:t>(. . ,                        " )                                                ,                       ":</w:t>
        <w:br/>
        <w:t>,.                                                                                                                                                              #</w:t>
        <w:br/>
        <w:t>."</w:t>
        <w:br/>
        <w:t>,           –              #                                                       '                                          !                                     #</w:t>
        <w:br/>
        <w:t>.7 ,( "      ) 2006 2     ' .                                       , "?                                      "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' "                       #                                                                                               ,</w:t>
        <w:br/>
        <w:t>,3071 (2) 2002              –                                                                      "           !              1098/01 ( " ) "</w:t>
        <w:br/>
        <w:t>– "                    ,[           ]                                     ( )79</w:t>
        <w:br/>
        <w:t>..                                                ,                              ,                            ,1984</w:t>
        <w:br/>
        <w:t>,                      ,                                                                                                                                ,</w:t>
        <w:br/>
        <w:t>.                                                         *                                                                     , "            ( )79</w:t>
        <w:br/>
        <w:t>.</w:t>
        <w:br/>
        <w:t>!             ,                   .</w:t>
        <w:br/>
        <w:t>.                                                      .                                                     15.06.11</w:t>
        <w:br/>
        <w:t>.                                                                                                                                   (                                       )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294/11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30 .</w:t>
        <w:br/>
        <w:t>.                              !       !          #</w:t>
        <w:br/>
        <w:t>.   !          ,2011       01 , "   ' 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5/274/2011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