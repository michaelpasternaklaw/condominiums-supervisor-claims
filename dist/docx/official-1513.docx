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1/102/2012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2012-10-23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התיק‪102/12 :‬‬ 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.1‬נציגות הבית ברחוב משה שרת ‪ 19‬ירושלים‬               ‫התובעות‪:‬‬</w:t>
        <w:br/>
        <w:t>‫ע"י חבר הנציגות עופר חיים‬</w:t>
        <w:br/>
        <w:t>‫מרחוב משה שרת ‪ 19‬ירושלים‬</w:t>
        <w:br/>
        <w:t>‫‪ .2‬נציגות הבית ברחוב משה שרת ‪ 21‬ירושלים‬</w:t>
        <w:br/>
        <w:t>‫ע"י חבר הנציגות יצחק ברוורמן‬</w:t>
        <w:br/>
        <w:t>‫מרחוב משה שרת ‪ 21‬ירושלים‬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.1‬כץ יוני‬              ‫הנתבעים‪:‬‬</w:t>
        <w:br/>
        <w:t>‫‪ .2‬כץ יעל‬</w:t>
        <w:br/>
        <w:t>‫שניהם מרחוב משה שרת ‪ 17/9‬ירושלים‬</w:t>
        <w:br/>
        <w:t>‫‪ .3‬רחל חן‬</w:t>
        <w:br/>
        <w:t>‫מרחוב משה שרת ‪ 17/11‬ירושלים‬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‫התובענה דנן עניינה בבית המשותף ברחוב משה שרת ‪ 17‬עד ‪ 25‬הבנוי על חלקה ‪ 72‬בגוש ‪30193‬‬</w:t>
        <w:br/>
        <w:t>‫)להלן‪" :‬הבית"(‪.‬‬</w:t>
        <w:br/>
        <w:t>‫הבית נרשם כבית משותף בפנקס הבתים המשותפים ועל ניהולו חל תקנון מוסכם בהתאם להוראות‬</w:t>
        <w:br/>
        <w:t>‫חוק המקרקעין‪ ,‬תשכ"ט – ‪) 1969‬להלן‪" :‬חוק המקרקעין"(‪.‬‬</w:t>
        <w:br/>
        <w:t>‫המדובר בבית אחד בן ‪ 5‬כניסות‪ .‬בתקנון המוסכם נקבעה הפרדה ניהולית להחזקת הרכוש המשותף‬</w:t>
        <w:br/>
        <w:t>‫בין הכניסות השונות ובתוך כך נקבע קיומן של נציגויות כניסות ונציגות כללית וחלוקת תפקידים‬</w:t>
        <w:br/>
        <w:t>‫בניהן‪.‬‬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‫התובעות הינן ‪ 2‬מתוך נציגויות הכניסה לבית כהגדרתן בתקנון )כניסות ‪ 19‬ו‪.(21 -‬‬</w:t>
        <w:br/>
        <w:t>‫הנתבעים הינם בעלי דירות בכניסה ‪ 17‬לבית‪.‬‬</w:t>
        <w:br/>
        <w:t>‫התובעות טוענות כי הנתבעים ובעל דירה נוסף בכניסה ‪ 17‬התקינו מנועי מזגנים על הקירות‬</w:t>
        <w:br/>
        <w:t>‫החיצוניים של הבית בתוך גומחה הפונה לכיוון חדרי השינה של ‪ 15‬מדירות הבית‪ .‬התקנת המזגנים‬</w:t>
        <w:br/>
        <w:t>‫נעשתה ללא אישור‪ ,‬ללא הסכמת בעלי הדירות תוך פגיעה באיכות חיי בעלי הדירות‪ ,‬ברכושם‬</w:t>
        <w:br/>
        <w:t>‫ובחזות הבית‪ .‬התובעות פנו בבקשה להעתיק את המזגנים לגג הבית ורק אחד מבין המתקינים‬</w:t>
        <w:br/>
        <w:t>‫הסכים להעביר את המזגן למרפסת דירתו‪ .‬הנתבעים סרבו ומסרבים להעתיק המזגנים למיקום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התיק‪102/12 :‬‬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‫בכתב ההגנה נטען כי אין התובעות מוסמכות להגיש את התובענה דנן – לבית נרשם תקנון מוסכם‬</w:t>
        <w:br/>
        <w:t>‫הקובע הפרדה בין הכניסות השונות בבית‪ .‬נטען עוד כי המדובר‪ ,‬למעשה‪ ,‬בתביעה אישית של חברי‬</w:t>
        <w:br/>
        <w:t>‫הנציגות התובעים‪ .‬לטענת הנתבעים ‪ 1‬ו‪ 2 -‬בדירתם היו מותקנים מזגנים אשר פנו לכיוון הרחוב‬</w:t>
        <w:br/>
        <w:t>‫הראשי‪ .‬לכשבוצע שיפוץ והיה צורך להחליף את המזגנים עלתה התנגדות להתקנתם במקום בו‬</w:t>
        <w:br/>
        <w:t>‫הותקנו בעבר בחזית הבית ומשכך אלו הותקנו על גבי קיר צידי בכניסה ‪ ,17‬בו מותקנים גם מנועי‬</w:t>
        <w:br/>
        <w:t>‫מזגנים של בעלי דירות אחרים‪ .‬המיקום האמור נקבע כך שהמזגנים לא יפגעו בחזית הבית ולא‬</w:t>
        <w:br/>
        <w:t>‫תותקן צנרת מיותרת‪ .‬המיקום נקבע בהסכמה של נציגות כניסה ‪ 17‬ובהסכמת כל בעלי הדירות‬</w:t>
        <w:br/>
        <w:t>‫בכניסה‪ .‬מכל מקום‪ ,‬המדובר בשימוש סביר ברכוש המשותף אותו עושים גם בעלי דירות אחרים‬</w:t>
        <w:br/>
        <w:t>‫בכל כניסות הבית‪ .‬אין כל פגיעה במזגנים המותקנים וממילא נושא זה אינו בסמכותו של המפקח‬</w:t>
        <w:br/>
        <w:t>‫והתביעה כולה הוגשה בחוסר תום לב ‪ ,‬בשיהוי והינה קנטרנית‪.‬‬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‫ביום ‪ 17.07.12‬נערך דיון בתובענה בנוכחות בעלי הדין‪.‬‬</w:t>
        <w:br/>
        <w:t>‫בגמר הדיון הורתי לצדדים לסכם טענותיהם בשתי נקודות מחלוקת משפטיות עיקריות – האם‬</w:t>
        <w:br/>
        <w:t>‫נציגויות הכניסות רשאיות להגיש תביעה בגין רכוש משותף כללי; האם הקירות החיצוניים של‬</w:t>
        <w:br/>
        <w:t>‫כניסה ‪ 17‬צמודים לבעלי הדירות בכניסה בלבד או שהינם רכוש משותף של כל הבית;‬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סיכמו את טענותיהם בכתב‪.‬‬</w:t>
        <w:br/>
        <w:t>‫לאחר ששקלתי את טיעוני הצדדים מוצא אני לנכון להורות על דחיית התביעה‪.‬‬</w:t>
        <w:br/>
        <w:t>‫סעיף ‪)3‬א()‪ (1‬לתקנון המוסכם קובע כלהלן‪:‬‬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‫"הטיפול ההחזקה והניהול של הרכוש המשותף הכללי של הבית הנמצא בתוך תחומי כל כניסה‬</w:t>
        <w:br/>
        <w:t>‫והמשמש את אותה כניסה )להלן‪" :‬הרכוש המשותף בכניסה"( יוטל על הנציגות הנפרדת של‬</w:t>
        <w:br/>
        <w:t>‫הכניסה )להלן‪" :‬נציגות הכניסה"( שתיבחר כאמור להלן‪.‬‬</w:t>
        <w:br/>
        <w:t>‫האמור לעיל יחול לגבי הגגות‪ ,‬חדרי המדרגות‪ ,‬מקלטים‪ ,‬מתקנים משותפים וכל חלק אחר של‬</w:t>
        <w:br/>
        <w:t>‫הרכוש המשותף של כל כניסה ולא הוצא ממנו במפורש בתקנון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הוצאו במפורש הקירות החיצוניים של כל כניסה מגדר הוראת התקנון האמור‪ ,‬הרי שלכאורה‬</w:t>
        <w:br/>
        <w:t>‫נציגות כניסה היא זו האחראית לטיפול‪ ,‬החזקה וניהול של קירות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‫המסקנה האמורה מקבלת חיזוק בהוראות סעיף ‪)3‬א()‪ (2‬לתקנון המוסכם הקובעות כי "הוצאות‬</w:t>
        <w:br/>
        <w:t>‫ההחזקה‪ ,‬הטיפול והניהול של הרכוש המשותף למעט הקרקע בכניסה‪ ,‬לרבות חלקי הרכוש‬</w:t>
        <w:br/>
        <w:t>‫המשותף שיווצרו בעקבות בניה נוספת ולרבות החללים שנוצרו או שיווצרו בעקבות בניה להרחבת‬</w:t>
        <w:br/>
        <w:t>‫דירה או דירות באותה כניסה יחולו רק על בעלי הדירות שבאותה כניסה בהתאם לחלקם היחסי‬</w:t>
        <w:br/>
        <w:t>‫ברכוש המשותף ככניסה כמפורט בנספח א'"‪ .‬חלקי רכוש משותף אשר נוצרים כתוצאה מתוספת‬</w:t>
        <w:br/>
        <w:t>‫בניה הינם‪ ,‬בעיקר‪ ,‬קירות חיצוניים‪.‬‬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התיק‪102/12 :‬‬ 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שכאלה‪ ,‬אף שאין בתקנון המוסכם הפרדה בבעלות הקניינית בקירות החיצוניים )ואלו‬</w:t>
        <w:br/>
        <w:t>‫נותרו רכוש משותף של כל בעלי הדירות בבית על פי הגדרת "רכוש משותף" בסעיף ‪ 52‬לחוק‬</w:t>
        <w:br/>
        <w:t>‫המקרקעין(‪ ,‬הרי שלכאורה הניהול של הקירות החיצוניים של כל כניסה מצוי בידי נציגות הכניסה‬</w:t>
        <w:br/>
        <w:t>‫הרלבנטית‪ .‬כשם שהיא זו אשר תהיה אחראית לתחזוקת אותם הקירות )וכפועל יוצא בעלי הדירות‬</w:t>
        <w:br/>
        <w:t>‫באותה כניסה יממנו את ההוצאות הנדרשות(‪ ,‬היא זו אשר רשאית לנקוט בהליכים משפטיים בנוגע‬</w:t>
        <w:br/>
        <w:t>‫לשימוש בקירות אלו‪.‬‬</w:t>
        <w:br/>
        <w:t>‫מאידך‪ ,‬לא ניתן להתעלם מן העובדה כי הוראת סעיף ‪)3‬ב()‪ (1‬ו‪)3 -‬ב()‪ (2‬לתקנון קובעות הסדרים‬</w:t>
        <w:br/>
        <w:t>‫מקבילים לאלו שבסעיפים ‪)3‬א()‪ (1‬ו‪)3 -‬א()‪ (2‬הנ"ל‪ ,‬בנוגע לרכוש המשותף הכללי של הבית‪ .‬גם‬</w:t>
        <w:br/>
        <w:t>‫בהקשר לרכוש המשותף כללי לא הוצאו הקירות החיצוניים של הבית במפורש ונרשם כי אלו יכללו‬</w:t>
        <w:br/>
        <w:t>‫– "קרקע‪ ,‬מתקנים משותפים וכל חלק אחר של הרכוש המשותף הכללי של הבית המשותף שלא‬</w:t>
        <w:br/>
        <w:t>‫הוצא ממנו במפורש בתקנון זה"‪.‬‬</w:t>
        <w:br/>
        <w:t>‫לכאורה‪ ,‬שתי הוראות התקנון האמורות עומדות בסתירה בנוגע לקירות החיצוניים בבית שלא‬</w:t>
        <w:br/>
        <w:t>‫הוגדרו במפורש כחלק מ‪" -‬הרכוש המשותף בכניסה" או כחלק מ‪" -‬הרכוש המשותף הכללי של‬</w:t>
        <w:br/>
        <w:t>‫הבית"‪ .‬אולם‪ ,‬אינני נדרש לקבוע מסמרות בעניין זה‪ ,‬שכן‪ ,‬בין אם הקירות החיצוניים של כל כניסה‬</w:t>
        <w:br/>
        <w:t>‫מצויים בתחום אחריותה וניהולה של נציגות כניסה‪ ,‬ובין אם המדובר ברכוש משותף כללי המצוי‬</w:t>
        <w:br/>
        <w:t>‫בתחום אחריות הנציגות הכללית‪ ,‬הרי שהתובעות דנן ‪-‬נציגויות כניסות ‪ -‬בכל מקרה אינן יכולות‬</w:t>
        <w:br/>
        <w:t>‫לנקוט בהליכים בנוגע לקירות חיצוניים שאינם בתחום הפיזי של הכניסות שלהן‪.‬‬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‫ובהקשר זה יודגש‪ ,‬על פי המסמכים הוצגו בפני )ולא נסתרו( בעלי הדירות בכניסה ‪) 17‬ובתוך כך‬</w:t>
        <w:br/>
        <w:t>‫נציגות כניסה ‪ ,(17‬הסכימו להתקנת המזגנים במיקום שהותקנו‪ .‬למעשה‪ ,‬התקנת המזגנים שם‬</w:t>
        <w:br/>
        <w:t>‫נעשתה על פי יוזמת בעלי הדירות ונציגות כניסה ‪ .17‬גם לא הובאה בפני כל התנגדות של נציגויות‬</w:t>
        <w:br/>
        <w:t>‫הכניסות הנוספות בבית וממילא לא של הנציגות הכללית‪ .‬הוצגו בפני הסכמות לכאורה של רוב‬</w:t>
        <w:br/>
        <w:t>‫בעלי הדירות בבית למיקום המזגנים נשוא ההליך דנן וישנם גם בעלי דירות אחרים בבית אשר‬</w:t>
        <w:br/>
        <w:t>‫התקינו מזגנים על קירותיו החיצוניים‪ .‬כל הנתונים הללו אך מחזקים את המסקנה כי בידי התובעות‬</w:t>
        <w:br/>
        <w:t>‫דנן אין את הסמכות לנהל את התובענה דנן‪.‬‬</w:t>
        <w:br/>
        <w:t>‫זאת ועוד‪ .‬מניסוח כתב התביעה ומטיעוני הצדדים בדיון בפני עולה כי עיקר טענות התובעות הינן‬</w:t>
        <w:br/>
        <w:t>‫בגין המטרד אשר יוצרים המזגנים האמורים – "פגיעה באיכות חיינו בגלל הרעש‪ ,‬וברכושנו בגלל‬</w:t>
        <w:br/>
        <w:t>‫פגיעה בחזות הבניין ובמה שנשקף מחלונות דירותינו" )סעיף ‪ 7‬לכתב התביעה(‪ .‬האמור גם מתיישב‬</w:t>
        <w:br/>
        <w:t>‫עם העובדה כי התובענה הוגשה כ‪ 9 -‬חודשים לאחר התקנת המזגנים של הנתבעים ‪ 1‬ו‪) 2 -‬סעיף‬</w:t>
        <w:br/>
        <w:t>‫‪.10‬ב‪ .‬לכתב ההגנה( ו‪ 3 -‬שנים לאחר התקנת המזגן של הנתבעת ‪) 3‬עמוד ‪ 2‬לפרוטוקול שורות ‪.(3-4‬‬</w:t>
        <w:br/>
        <w:t>‫לו ה‪"-‬שימוש הסביר" ברכוש המשותף היה זה שמטריד את התובעות‪ ,‬ברי כי היו מגישות את‬</w:t>
        <w:br/>
        <w:t>‫תביעתן מוקדם יותר‪ ,‬בסמוך למועד התקנת המזגנים‪ ,‬ואולי עוד בשלב התקנתם‪ .‬העובדה כי‬</w:t>
        <w:br/>
        <w:t>‫התובענה הוגשה כעבור חודשים לאחר התקנת המזגנים וכאשר בידי הנתבעים הסכמה של בעלי‬</w:t>
        <w:br/>
        <w:t>‫הדירות בכניסה ‪ ,17‬מלמדת כי המטרד שהמזגנים יוצרים‪ ,‬ולא הנושא הקנייני‪ ,‬הוא הבסיס להגשת‬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התיק‪102/12 :‬‬                                            ‫בפני המפקח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‫אומנם‪ ,‬במסגרת בחינת השימוש הסביר ברכוש המשותף עשוי המפקח להיזקק גם לבחינה של‬</w:t>
        <w:br/>
        <w:t>‫הפרעת השימוש לבעלי הדירות האחרים ולפגיעה בהם עקב שימוש זה‪ .‬אולם‪ ,‬כאשר בסיס התביעה‬</w:t>
        <w:br/>
        <w:t>‫הינו נזיקי‪ ,‬הרי שבהתאם להוראות סעיף ‪ 72‬לחוק המקרקעין‪ ,‬אין המפקח מוסמך לדון בתובענה‬</w:t>
        <w:br/>
        <w:t>‫שכזו )ראה ד"נ ‪ 20/73‬שמע נגד סדובסקי ואח' פ"ד כ"ח )‪ (1‬עמ' ‪ ,730‬ע"א ‪ 664/71‬עורקבי ואח'‬</w:t>
        <w:br/>
        <w:t>‫נגד נקר פ"מ ע"ח ‪ 130‬וכן ע"א ‪ 458/69‬שליט נגד גולדברג פ"ד כ"ד )‪.(231 (1‬‬</w:t>
        <w:br/>
        <w:t>‫לאור האמור לעיל הרי התובעות דנן אינן יכולות להגיש את התביעה‪ ,‬בין אם הקירות החיצוניים דנן‬</w:t>
        <w:br/>
        <w:t>‫הינם בניהול נציגות כניסה ‪ 17‬ובין אם הינם בניהול הנציגות הכללית‪ ,‬בין אם הקירות הינם חלק‬</w:t>
        <w:br/>
        <w:t>‫מהרכוש המשותף בכניסה ובין אם הם חלק מהרכוש המשותף הכללי‪ ,‬ודי בכך להביא לדחיית‬</w:t>
        <w:br/>
        <w:t>‫התביעה‪.‬‬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‫נוסף לאמור הרי שלאור טיבן וטבען של הטענות בדבר ההפרעה מן המזגנים‪ ,‬הרי שהמזור לבעלי‬</w:t>
        <w:br/>
        <w:t>‫הדירות הספציפיים אשר טוענים לפגיעה באיכות חייהם ורכושם )ובכלל האמור חברי הנציגויות‬</w:t>
        <w:br/>
        <w:t>‫התובעות(‪ ,‬מצוי בעילת המטרד הנזיקית בפני הערכאות המוסמכות‪.‬‬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 לעיל אני מורה על דחיית התביעה‪.‬‬</w:t>
        <w:br/>
        <w:t>‫מתוך תקווה כי יעלה בידי הצדדים להגיע להסכמות בהידברות ביחד עם בעלי הדירות האחרים‪,‬‬</w:t>
        <w:br/>
        <w:t>‫נציגויות הכניסות והנציגות הכללית‪ ,‬ועל מנת שלא להחריף את מערכת היחסים שבין הצדדים‪ ,‬לא‬</w:t>
        <w:br/>
        <w:t>‫מצאתי מקום לחייב את התובעות בהוצאות ניהול ההליך‪.‬‬</w:t>
        <w:br/>
        <w:t>‫בהקשר זה התחשבתי גם בכך שנערך אך דיון אחד בתובענה‪ ,‬אליו לא התייצבו הנתבעות ‪ 2‬ו‪ ,3 -‬וכי‬</w:t>
        <w:br/>
        <w:t>‫הצדדים לא היו מיוצגים בהליך בפני‪.‬‬</w:t>
        <w:br/>
        <w:t>‫המזכירות תשלח לכל אחד מהצדדים העתק פסק הדין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 ז' חשון תשע"ג‪ 23 ,‬אוקטובר ‪ ,2012‬בהעדר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1/102/2012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