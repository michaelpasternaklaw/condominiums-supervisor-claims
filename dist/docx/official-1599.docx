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1/96/2011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2011-12-15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20853 . .                        .1                                        :</w:t>
        <w:br/>
        <w:t>91579 . .                     # .2</w:t>
        <w:br/>
        <w:t>" &amp;" "</w:t>
        <w:br/>
        <w:t>33</w:t>
        <w:br/>
        <w:t>'</w:t>
        <w:br/>
        <w:t>332336957 . . (                          .1                                :</w:t>
        <w:br/>
        <w:t>332289081 . . (                         .2</w:t>
        <w:br/>
        <w:t>&amp;         "                      &amp;" "</w:t>
        <w:br/>
        <w:t>18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80                                        1                         )                                                            (</w:t>
        <w:br/>
        <w:t>.("           ":            ) 30010</w:t>
        <w:br/>
        <w:t>#            ,    ''                            #                ,                    &amp;                              (                     '#</w:t>
        <w:br/>
        <w:t>&amp; ,)             &amp;                                             &amp;#            /           )                 &amp;                          &amp;</w:t>
        <w:br/>
        <w:t>#                                     #       &amp;                ''                     '</w:t>
        <w:br/>
        <w:t>.</w:t>
        <w:br/>
        <w:t>'             )#                                        #            &amp;                              '             &amp;           '#</w:t>
        <w:br/>
        <w:t>"        "                                                            ,</w:t>
        <w:br/>
        <w:t>#                &amp;                                                                                 ,</w:t>
        <w:br/>
        <w:t>''                                                    &amp;                                                                                 "            "</w:t>
        <w:br/>
        <w:t>.                                                           #           &amp;                  ''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                               " &amp;                       #                          (        15.11.11</w:t>
        <w:br/>
        <w:t>(&amp;       ."            &amp;                &amp;                     '' #                       #                                      &amp;</w:t>
        <w:br/>
        <w:t>.                     (&amp;       &amp;                            &amp;#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&amp;# (            #           )                 '                   –    "                                  127/06 "</w:t>
        <w:br/>
        <w:t>:                                          &amp;       '             &amp;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&amp;                                            &amp; "</w:t>
        <w:br/>
        <w:t>&amp;         ##       .    #                #           &amp;                                              &amp;</w:t>
        <w:br/>
        <w:t>&amp;                             &amp;                                          &amp;</w:t>
        <w:br/>
        <w:t>&amp;           &amp; .     &amp;                                                                                        '                      #</w:t>
        <w:br/>
        <w:t>#                        '           -                  &amp;</w:t>
        <w:br/>
        <w:t>:        )                                                                                                                          '</w:t>
        <w:br/>
        <w:t>;(       :                ) ( 2007 ,' ( &amp; ) 666</w:t>
        <w:br/>
        <w:t>, 511 ( 5 )               " ,"                                                                                           '      3097/02 "</w:t>
        <w:br/>
        <w:t>,[                       ], #         )7 # , "                                                        '              4087/04 " ;( 2004 ) 519</w:t>
        <w:br/>
        <w:t>"     -              &amp;           ;(         :   ) ( 8.9.2005</w:t>
        <w:br/>
        <w:t>.(( 1989) 302                                 "   (</w:t>
        <w:br/>
        <w:t>.</w:t>
        <w:br/>
        <w:t>)                                                  '                         #       #</w:t>
        <w:br/>
        <w:t>.                                 ' (       )                                        #                         # (</w:t>
        <w:br/>
        <w:t>&amp;         &amp;              '                                                       "           "'</w:t>
        <w:br/>
        <w:t>98 , 92 ( 1 )  " ,        '                                  303/79 " :                      )</w:t>
        <w:br/>
        <w:t>" ; ( 1985) 801 , 797 ( 4 )                                " ,                                                       '           8/83 " ; ( 1980 )</w:t>
        <w:br/>
        <w:t>.(( 23.2.2006 , [      ], #                                    )                                     "                            '     6498/05</w:t>
        <w:br/>
        <w:t>,                                                      &amp;         ,       '               &amp;                ,       '</w:t>
        <w:br/>
        <w:t>&amp; ,(                               &amp;</w:t>
        <w:br/>
        <w:t>#         #              )           &amp;</w:t>
        <w:br/>
        <w:t>(            )                  , '                #     "            "                    #</w:t>
        <w:br/>
        <w:t>( 1991) 137-141 , 29 , 3-4 ,                                                 : )              '</w:t>
        <w:br/>
        <w:t>.( 7 # ,               ; 583-585 , 561 ( 2 ) &amp; " ,              ' '          246/66 " ;(           :      )</w:t>
        <w:br/>
        <w:t>&amp;                                               '            &amp; &amp; '</w:t>
        <w:br/>
        <w:t>&amp;     ' #         ( . 164 ,              )            '                     #</w:t>
        <w:br/>
        <w:t>6 , 1 ( 2)      " ,                   '             447/88 " :</w:t>
        <w:br/>
        <w:t>" 1351/06 " ; ( 1991 ) 102-105 , 95 ( 3 )             " ,              '        1418/90 " ; ( 1990 )</w:t>
        <w:br/>
        <w:t>,[            ], #         ) " -( 2 ) "          # , " (                    )                      '    '</w:t>
        <w:br/>
        <w:t>(1)      " ,                ,                                      '          5610/93 " ; ( 17.9.2007</w:t>
        <w:br/>
        <w:t>) '       # ,       '         682/07 "                  &amp;                 #      .( 1997 ) 98-100 , 68</w:t>
        <w:br/>
        <w:t>&amp; (Collateral Estoppel)       #        '     "               ; ( 20.6.2007 ,[             ], #</w:t>
        <w:br/>
        <w:t>."(( 1967 ) 352-353 , 344 '&amp;              " -</w:t>
        <w:br/>
        <w:t>''                            &amp; #&amp;#        " ''                                                               &amp;"           15.11.11</w:t>
        <w:br/>
        <w:t>&amp; '                   &amp;        ,        &amp;                                                    , &amp;</w:t>
        <w:br/>
        <w:t>,                    ,                                                                   ''   ' .                       ' , &amp;(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'#                         #            &amp;(              , &amp;                                                &amp;                         &amp;)</w:t>
        <w:br/>
        <w:t>) ,                   &amp;                   '' .                                           ,</w:t>
        <w:br/>
        <w:t>'' ,                                                       &amp; &amp;                                                                       (                                           &amp;</w:t>
        <w:br/>
        <w:t>' , '                         ,  #                                  '                     )                   &amp;              (</w:t>
        <w:br/>
        <w:t>''                                                                                            &amp; .               # &amp;</w:t>
        <w:br/>
        <w:t>'            ,        #&amp;            &amp;                  &amp;.       '                                        ,                                     ' ,                 #</w:t>
        <w:br/>
        <w:t>.(.#. ,                ' ) (6-10                                   15.11.11                                      2        )"             &amp;</w:t>
        <w:br/>
        <w:t>.                     #                            ''             '               #            '                    ''                                            &amp; &amp;</w:t>
        <w:br/>
        <w:t>&amp;                 ,(''          )"                                          "                    &amp;         ''                                   '</w:t>
        <w:br/>
        <w:t>&amp;                &amp;         .)                          &amp;                                                                        &amp;</w:t>
        <w:br/>
        <w:t>.         ''                  )#</w:t>
        <w:br/>
        <w:t>(                            &amp;                                                                                       &amp;</w:t>
        <w:br/>
        <w:t>#             #        (          &amp;                         '            .                                  &amp;              14565/06</w:t>
        <w:br/>
        <w:t>''                                                              #                                                                      '#  23.11.08</w:t>
        <w:br/>
        <w:t># ":               )( '               &amp; 3/                       #) #                                                                     '           ' )#</w:t>
        <w:br/>
        <w:t>.                                              '                                                '                     #         '# .("</w:t>
        <w:br/>
        <w:t>3016/09 "                                                #                    '                          '</w:t>
        <w:br/>
        <w:t>.("          # ":                                        )( '                  &amp; 4/                # ) 19.03.09</w:t>
        <w:br/>
        <w:t>#                              '# &amp;            #              #                   ,                           &amp;                                    "              #</w:t>
        <w:br/>
        <w:t>'                      &amp;                           &amp;(                           &amp; 17 ) #)                         ''                        ''</w:t>
        <w:br/>
        <w:t>.               '#</w:t>
        <w:br/>
        <w:t>&amp;                                 #                                                                                                               #</w:t>
        <w:br/>
        <w:t>:                         &amp;#</w:t>
        <w:br/>
        <w:t>#           &amp;                       .                                                 #    &amp;                             '                                                       "</w:t>
        <w:br/>
        <w:t>.)#                                   &amp;#                                   ,    #</w:t>
        <w:br/>
        <w:t>#' ' #                                                  .                                         '                                    '</w:t>
        <w:br/>
        <w:t>&amp; .(                  #       8 ) #) "                                   &amp;#                             &amp;       "</w:t>
        <w:br/>
        <w:t>.                                                      &amp;                                    , &amp;</w:t>
        <w:br/>
        <w:t>&amp;       #           ...           #                                '                             #        ##             ,</w:t>
        <w:br/>
        <w:t>'                      &amp;#           )      ,)#                                                                  &amp;#                   ,                         '</w:t>
        <w:br/>
        <w:t>,                    &amp;#                                                  .                                              ##             &amp; , &amp; &amp;#</w:t>
        <w:br/>
        <w:t>' ,(&amp;                 .( &amp;#                                             #                ,                 &amp;,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#                      ,                                          ( ##                                      &amp;#</w:t>
        <w:br/>
        <w:t>#    &amp;,                                                                     '    &amp;                                                            #        &amp;</w:t>
        <w:br/>
        <w:t># )                                       '           &amp;                   1677/05 "                   ,                                                                 #</w:t>
        <w:br/>
        <w:t>8186/07 " )                                                                                                       #                                                 .(12.8.2007</w:t>
        <w:br/>
        <w:t>.(     # 5- 4                                        #) "(1.1.08                                 '                    ' &amp;                         )                    '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,''                                   #                           &amp;#      "         #</w:t>
        <w:br/>
        <w:t>.(                           #        12 ) # ' ' ) (&amp;</w:t>
        <w:br/>
        <w:t>,                .                                                       &amp;</w:t>
        <w:br/>
        <w:t>.(&amp;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15.11.11                                                       (&amp; -       ''                                         #                                    &amp;</w:t>
        <w:br/>
        <w:t>#                                    &amp;                                   .12.12.11                                                                  &amp;#          '#                ' (&amp;</w:t>
        <w:br/>
        <w:t>,''                            '                                                                                                                                                                   "</w:t>
        <w:br/>
        <w:t>&amp;       &amp;               &amp;            .(                       '           ,            &amp; # . .3 ) #) "''                                   '                              # (&amp;</w:t>
        <w:br/>
        <w:t>.''</w:t>
        <w:br/>
        <w:t>.                                                                                  ''                         #                            #                    &amp;,              ,(&amp;</w:t>
        <w:br/>
        <w:t>(&amp;           ,               .''               '                                        #          #                           &amp;#                                        &amp;.</w:t>
        <w:br/>
        <w:t>.                        ,                    &amp;           &amp;                                   &amp;                                '#                   ,               #</w:t>
        <w:br/>
        <w:t># )                                    # ''                             #                '          &amp;                           '#                   -                                #</w:t>
        <w:br/>
        <w:t>.(                           &amp; 17 ) #</w:t>
        <w:br/>
        <w:t>&amp;                                                       (                           &amp; 18 ) #                                     # ) ''                                                       &amp;</w:t>
        <w:br/>
        <w:t>(          . .3 ) # ' ) "                                        #</w:t>
        <w:br/>
        <w:t>&amp;&amp; , &amp;    ,                            .           '               &amp;                                                                                             .(          &amp;#</w:t>
        <w:br/>
        <w:t>'                                     '#              -                                           &amp;                        ,                        &amp;</w:t>
        <w:br/>
        <w:t>.                               &amp; (&amp;                                          #</w:t>
        <w:br/>
        <w:t>,                          (                 &amp; 19 ) #                                              # )           #                                                     '       ' &amp;</w:t>
        <w:br/>
        <w:t>.(                      &amp; # . .3 ) # ' ) "                                          #                                          ,                            ,</w:t>
        <w:br/>
        <w:t>''                                            , '</w:t>
        <w:br/>
        <w:t>&amp;                                      #           '#                           &amp;                      .</w:t>
        <w:br/>
        <w:t>'                        ' &amp; '                        " &amp; #                     '                     '                        ''                   '       (&amp;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&amp; ,                                               '                              &amp; )                       &amp;</w:t>
        <w:br/>
        <w:t>,      .                                               #                                                                  '               ' &amp;&amp;</w:t>
        <w:br/>
        <w:t>(         .                                                         (                                          '                   '           &amp; &amp;                         &amp; #</w:t>
        <w:br/>
        <w:t>''                                      ,                       &amp;                                               ,              &amp;                &amp; &amp;                      ' &amp;</w:t>
        <w:br/>
        <w:t>18 ) #) "   '                           '                                    &amp; &amp;                        &amp;                                         , '                  '</w:t>
        <w:br/>
        <w:t>.(                          #           21-22                    #)           #            #                                             '             (&amp; .(     #</w:t>
        <w:br/>
        <w:t>&amp;                                                  &amp;                                                  &amp;                                                                        ,</w:t>
        <w:br/>
        <w:t>,(                                  ,                                             ,           ''               '</w:t>
        <w:br/>
        <w:t>&amp;            ,             ,               &amp;                            #            &amp;        '               '               '                                            &amp;</w:t>
        <w:br/>
        <w:t>.                                           &amp;                 &amp;                ,                                       '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&amp;#       '#        ,                                            , -</w:t>
        <w:br/>
        <w:t>.                 &amp;#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'               )                           &amp;#                                             ,                   ,                   &amp;                #</w:t>
        <w:br/>
        <w:t>''               '                                         #                        &amp;                                        .    #</w:t>
        <w:br/>
        <w:t>&amp;                                                                                                                                              .</w:t>
        <w:br/>
        <w:t>.1984 - "                            ,                             #                       9</w:t>
        <w:br/>
        <w:t>##                                 " &amp;                                     # ,</w:t>
        <w:br/>
        <w:t>.                 &amp;</w:t>
        <w:br/>
        <w:t>&amp;#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)#                                #                                                                            &amp;</w:t>
        <w:br/>
        <w:t>#                   ''             )#                                              ''                                     , -</w:t>
        <w:br/>
        <w:t>.                      &amp; 17 ) #                              &amp; ,(&amp;           ''</w:t>
        <w:br/>
        <w:t>''           '                                                                   &amp; , # #</w:t>
        <w:br/>
        <w:t>,                                 #                                                                      &amp;</w:t>
        <w:br/>
        <w:t>.       '</w:t>
        <w:br/>
        <w:t>&amp;#        '                         &amp;#                  '#</w:t>
        <w:br/>
        <w:t>.</w:t>
        <w:br/>
        <w:t>&amp;                                          )                   1 1,000           (#                                                       '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96/11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.13:30        20.12.11                                              .1</w:t>
        <w:br/>
        <w:t>30 (        ,                              ,                                   '            .2</w:t>
        <w:br/>
        <w:t>. '&amp;</w:t>
        <w:br/>
        <w:t>#       30 (        ,                            ,                                 '            .3</w:t>
        <w:br/>
        <w:t>. '&amp;</w:t>
        <w:br/>
        <w:t>"&amp; &amp; # .                           '                           &amp; #         &amp;                               .4</w:t>
        <w:br/>
        <w:t>,  &amp;( #          '      '&amp;                &amp;        '                         ,                 &amp;</w:t>
        <w:br/>
        <w:t>.    '                        '          ( #    '</w:t>
        <w:br/>
        <w:t>. &amp;                                         '         &amp; .5</w:t>
        <w:br/>
        <w:t>.09:30        13.03.12                                    .6</w:t>
        <w:br/>
        <w:t>.#                                                          &amp;</w:t>
        <w:br/>
        <w:t>.                 ,2011             15 , "               #&amp; " (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1/96/2011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