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5/179/2020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2022-11-20 · תל אביב · דגנית קציר-ברין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תיק‪5/179/2020 :‬‬                                             ‫מפקח על רישום מקרקעין‬</w:t>
        <w:br/>
        <w:t>‫מס' תיק‪5/304/2020 :‬‬                                          ‫בסמכות שופט בית משפט שלום‬</w:t>
        <w:br/>
        <w:t>‫תיק קבוצה‪5/285/2021 :‬‬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הבכירה על רישום מקרקעין‬</w:t>
        <w:br/>
        <w:t>‫דגנית קציר‪-‬ברין‬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‫לוין מיכאל‬     ‫‪1‬‬     ‫בתיק‪5/304/2020 :‬‬   ‫התובעים‪:‬‬</w:t>
        <w:br/>
        <w:t>‫רוזן קליר‬    ‫‪2‬‬    ‫ובתיק‪5/179/2020 :‬‬</w:t>
        <w:br/>
        <w:t>‫ישורון אלון‬     ‫‪3‬‬</w:t>
        <w:br/>
        <w:t>‫גרמן מיכאל‬      ‫‪4‬‬</w:t>
        <w:br/>
        <w:t>‫סקלסקי גל‬       ‫‪5‬‬</w:t>
        <w:br/>
        <w:t>‫פריד סקלסקי לינדה אליזבת‬         ‫‪6‬‬</w:t>
        <w:br/>
        <w:t>‫רשף אילון‬      ‫‪7‬‬</w:t>
        <w:br/>
        <w:t>‫אלון רשף חגית בלהה‬        ‫‪8‬‬</w:t>
        <w:br/>
        <w:t>‫ארליך הדסה הילדה‬         ‫‪9‬‬</w:t>
        <w:br/>
        <w:t>‫בורשטיין דרור‬       ‫‪10‬‬</w:t>
        <w:br/>
        <w:t>‫שלימוביץ בורשטיין תמר רחל‬       ‫‪11‬‬</w:t>
        <w:br/>
        <w:t>‫ברבש דוד מאיר‬       ‫‪12‬‬</w:t>
        <w:br/>
        <w:t>‫ברבש עמוס‬      ‫‪13‬‬</w:t>
        <w:br/>
        <w:t>‫ברבש גדעון‬     ‫‪14‬‬</w:t>
        <w:br/>
        <w:t>‫ברגמן רחל‬     ‫‪15‬‬</w:t>
        <w:br/>
        <w:t>‫ברבש יהושע‬        ‫‪16‬‬</w:t>
        <w:br/>
        <w:t>‫סהר אסף‬     ‫‪17‬‬</w:t>
        <w:br/>
        <w:t>‫סהר נועה‬     ‫‪18‬‬</w:t>
        <w:br/>
        <w:t>‫פורת יהונתן‬    ‫‪19‬‬</w:t>
        <w:br/>
        <w:t>‫פורת קלוזנר ענת רחל‬      ‫‪20‬‬</w:t>
        <w:br/>
        <w:t>‫דיאמנט מרדכי‬        ‫‪21‬‬</w:t>
        <w:br/>
        <w:t>‫דיאמנט יפעת‬        ‫‪22‬‬</w:t>
        <w:br/>
        <w:t>‫לוי נסים‬    ‫‪23‬‬</w:t>
        <w:br/>
        <w:t>‫לוי יפה‬    ‫‪24‬‬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תיק‪5/179/2020 :‬‬                                                   ‫מפקח על רישום מקרקעין‬</w:t>
        <w:br/>
        <w:t>‫מס' תיק‪5/304/2020 :‬‬                                                ‫בסמכות שופט בית משפט שלום‬</w:t>
        <w:br/>
        <w:t>‫תיק קבוצה‪5/285/2021 :‬‬      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‫כהנא נחמן‬      ‫‪25‬‬</w:t>
        <w:br/>
        <w:t>‫שלו זהבה‬      ‫‪26‬‬</w:t>
        <w:br/>
        <w:t>‫כהנא ליכטר ציפורה‬        ‫‪27‬‬</w:t>
        <w:br/>
        <w:t>‫באמצעות ב"כ‪ :‬עו"ד ליאור פוליאקוב ‪ -‬משרד מ‪ .‬פירון ושות'‬</w:t>
        <w:br/>
        <w:t>‫הנמל ‪ ,2‬חיפה‬</w:t>
        <w:br/>
        <w:t>‫טל'‪0523033311:‬‬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‫סרור עופר‬       ‫‪1‬‬      ‫בתיק‪5/304/2020 :‬‬   ‫הנתבעים‪:‬‬</w:t>
        <w:br/>
        <w:t>‫סרור נינה‬      ‫‪2‬‬</w:t>
        <w:br/>
        <w:t>‫באמצעות ב"כ‪ :‬עו"ד נעם קולודני‬</w:t>
        <w:br/>
        <w:t>‫ז'בוטינסקי ‪ ,7‬רמת גן‬</w:t>
        <w:br/>
        <w:t>‫פישלר יצחק ז"ל‬      ‫‪]3[ 1‬‬     ‫בתיק‪5/179/2020 :‬‬</w:t>
        <w:br/>
        <w:t>‫אסתר פישלר ז"ל‬       ‫‪]4[ 2‬‬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‫פישלר דב‬    ‫‪]5[ 3‬‬</w:t>
        <w:br/>
        <w:t>‫מטס צפורה‬     ‫‪]6[ 4‬‬</w:t>
        <w:br/>
        <w:t>‫פישלר דבורה‬      ‫‪]7[ 5‬‬</w:t>
        <w:br/>
        <w:t>‫וייס לימור‬   ‫‪]8[ 6‬‬</w:t>
        <w:br/>
        <w:t>‫פישלר אמיר‬    ‫‪]9[ 7‬‬</w:t>
        <w:br/>
        <w:t>‫סערוני שירלי‬     ‫‪]10[8‬‬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‫נתבעים ‪ 3-10‬ע"י ב"כ עו"ד פישלר דב‬</w:t>
        <w:br/>
        <w:t>‫המצביאים ‪ ,8‬תל אביב ‪ -‬יפו‬</w:t>
        <w:br/>
        <w:t>‫טל'‪ 073-2333968:‬פקס‪03-9229255:‬‬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תיק‪5/179/2020 :‬‬                                                ‫מפקח על רישום מקרקעין‬</w:t>
        <w:br/>
        <w:t>‫מס' תיק‪5/304/2020 :‬‬                                             ‫בסמכות שופט בית משפט שלום‬</w:t>
        <w:br/>
        <w:t>‫תיק קבוצה‪5/285/2021 :‬‬   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‫חלקי‬</w:t>
        <w:br/>
        <w:t>‫‪ .1‬הבית המשותף שברח' לואי מרשל ‪ 41‬תל‪-‬אביב‪ ,‬ידוע גם כגוש ‪ 6212‬חלקה ‪( 1111‬להלן‪:‬‬</w:t>
        <w:br/>
        <w:t>‫"הבית המשותף" או "הבית") והוא כולל ‪ 15‬דירות‪.‬‬</w:t>
        <w:br/>
        <w:t>‫התובעים הם בעלי ‪ 13‬דירות בבית והם יכונו להלן‪" :‬התובעים" או "רוב בעלי 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.2‬הנתבעים הם הבעלים של שתי הדירות הנותרות‪.‬‬</w:t>
        <w:br/>
        <w:t>‫הנתבעים ‪ 1‬ו‪( 2-‬בתיק ‪ )5/304/2020‬הם הבעלים של תת‪-‬חלקה ‪ ,4‬ואילו הנתבעים הנוספים‬</w:t>
        <w:br/>
        <w:t>‫(שהם הנתבעים בתיק ‪ )5/179/2020‬הם הבעלים של תת‪-‬חלקה ‪.11‬‬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‫מאחר שהדיון בתיקים דלעיל‪ ,‬אשר עניינם זהה‪ ,‬אוחד‪ ,‬יכונו הנתבעים בתיק ‪5/179/2020‬‬</w:t>
        <w:br/>
        <w:t>‫למען הנוחות כנתבעים ‪ 10-3‬ואילו הנתבעים בתיק ‪ 5/304/2020‬יכונו נתבעים ‪.1,2‬‬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.3‬הנתבעים ‪ 3,4‬הלכו לבית עולמם ואילו הנתבעים ‪ 5-10‬נרשמו בינתיים כבעליה של תת חלקה‬</w:t>
        <w:br/>
        <w:t>‫‪ ,11‬לפיכך‪ ,‬מוצאת אני למחוק את התביעה כנגד הנתבעים ‪.3-4‬‬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.4‬רוב בעלי הדירות מעוניינים להוציא אל הפועל פרויקט לחיזוק הבית המשותף באמצעות‬</w:t>
        <w:br/>
        <w:t>‫הריסת הבית הקיים והקמת בית חדש (מחוזק) תחתיו‪.‬‬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.5‬הנתבעים ‪ 1,2‬ו‪ 5-10 -‬הביעו התנגדות לפרויקט הנ"ל ומיאנו לחתום על ההסכם שנכרת בין‬</w:t>
        <w:br/>
        <w:t>‫רוב בעלי הדירות לבין יזם (חברת מטרופוליס (פ‪.‬א‪.‬א) ‪ 2011‬יזמות אורבנית בע"מ) (להלן‪:‬‬</w:t>
        <w:br/>
        <w:t>‫"היזם")‪.‬‬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.6‬במהלך ניהול ההליך חזרו בהם הנתבעים ‪ 10-5‬מהתנגדותם וחתמו על הסכמתם לפרויקט‬</w:t>
        <w:br/>
        <w:t>‫וזאת בכפוף לכך שככל שייקבע בפסק הדין הסופי כי יש לתקן תנאים מסוימים בהסכם או‬</w:t>
        <w:br/>
        <w:t>‫כי יש ליתן לבעלי הדירות פיצוי כלשהו (בין באמצעות תוספת שטחים ובין באמצעות‬</w:t>
        <w:br/>
        <w:t>‫תשלום כספי) אזי הנתבעים הנ"ל יהיו זכאים לפיצוי האמור חרף העובדה שנתנו את‬</w:t>
        <w:br/>
        <w:t>‫הסכמתם לביצוע הפרויקט (ראו עמ' ‪ 5‬לפרוטוקול הדיון מיום ‪ 25.10.21‬שורות ‪.(13-45‬‬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.7‬הבית המשותף ישן מאוד‪ .‬ההיתר לבנייתו ניתן בשנת ‪ 1950‬ומצבו הפיזי ירוד ורעוע‪.‬‬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.8‬הבית מורכב ממבנה אחד ובו שתי כניסות ושלוש קומות וחל עליו התקנון המצוי שבתוספת‬</w:t>
        <w:br/>
        <w:t>‫לחוק המקרקעין‪ ,‬תשכ"ט – ‪( 1969‬להלן ‪":‬התקנון" ו "חוק המקרקעין" או "החוק"‬</w:t>
        <w:br/>
        <w:t>‫בהתאמה)‪.‬‬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.9‬התובעים מבקשים לחזק את הבית מפני רעידות אדמה‪ ,‬בדרך של הריסת הבית ובנייתו‬</w:t>
        <w:br/>
        <w:t>‫מחדש‪ ,‬על פי הוראות תמ"א ‪ ,38/2‬תוך שיפור משמעותי ברמת המפרט‪ ,‬בשטחן ובקומתן‬</w:t>
        <w:br/>
        <w:t>‫של הדירות החדשות (לעומת הקומה של הדירות המקוריות) של רובן המכריע של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תיק‪5/179/2020 :‬‬                                                 ‫מפקח על רישום מקרקעין‬</w:t>
        <w:br/>
        <w:t>‫מס' תיק‪5/304/2020 :‬‬                                              ‫בסמכות שופט בית משפט שלום‬</w:t>
        <w:br/>
        <w:t>‫תיק קבוצה‪5/285/2021 :‬‬    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.10‬בשנת ‪ 2013‬החלו בעלי הדירות להתארגן לשם קידום פרויקט חיזוק הבית‪ ,‬ובתוך כך‪ ,‬מינו‬</w:t>
        <w:br/>
        <w:t>‫לעצמם נציגות לשם ניהול מו"מ בשמם ביחס לתנאיו המסחריים של ההסכם שייכרת‪.‬‬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.11‬בשנת ‪ , 2014‬עוד בטרם החל המו"מ מול היזם‪ ,‬מינו התובעים עורך‪-‬דין מטעמם על מנת‬</w:t>
        <w:br/>
        <w:t>‫שייצג אותם מול היזם בכל הקשור לתנאים המשפטיים והמסחריים בהסכם‪ .‬בנוסף‪ ,‬מינו‬</w:t>
        <w:br/>
        <w:t>‫התובעים מפקח מטעמם‪.‬‬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.12‬בשלהי שנת ‪ 2014‬החל להתנהל מו"מ בין התובעים לבין היזם‪ ,‬שבסיומו הוסכם כי הבית‬</w:t>
        <w:br/>
        <w:t>‫ייבנה מחוזק מפני רעידות אדמה ויעמוד בתקן ישראלי ‪ .413‬לכל דירה יתווסף שטח של ‪20‬‬</w:t>
        <w:br/>
        <w:t>‫מ"ר‪ .‬לחלופין‪ ,‬ככל שלא ניתן יהיה‪ ,‬מבחינה תכנונית‪ ,‬להוסיף לדירה כלשהי את היקף‬</w:t>
        <w:br/>
        <w:t>‫השטח הנ"ל‪ ,‬יקבל בעל הדירה הרלוונטית פיצוי בסך ‪( ₪ 40,000‬למ"ר) לטובת שדרוגים‬</w:t>
        <w:br/>
        <w:t>‫בדירתו (כגון שדרוג מפרט המטבח)‪.‬‬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.13‬הדירה החדשה ("דירת התמורה") תמוקם שתי קומות מעל מיקום הדירה הנוכחי ותתווסף‬</w:t>
        <w:br/>
        <w:t>‫לה מרפסת שמש בשטח של ‪ 12‬מ"ר‪ ,‬כמו‪-‬כן‪ ,‬הדירה תכלול חדר מיגון (ממ"ד)‪.‬‬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.14‬לכל אחת מהדירות יוצמדו הן חניה (תת קרקעית) והן מחסן‪ ,‬ובנוסף‪ ,‬ייבנה לובי חדש‬</w:t>
        <w:br/>
        <w:t>‫במפרט מודרני‪ ,‬וכן יחודשו כל התשתיות המשותפות‪ .‬בגין הפרויקט יינתנו ערבויות חוק‬</w:t>
        <w:br/>
        <w:t>‫מכר דירות ואחריות מתאימה גם היא לפי החוק הנ"ל‪ ,‬וישולמו לבעלי הדירות דמי שכירות‬</w:t>
        <w:br/>
        <w:t>‫ממועד פינוי דירתם ועד למועד מסירת דירת התמורה בצירוף ערבות בנקאית כספית‬</w:t>
        <w:br/>
        <w:t>‫אוטונומית להבטחת תשלומים אלו (דמי השכירות יהיו בהתאם לקביעת שמאי מטעם‬</w:t>
        <w:br/>
        <w:t>‫הבנק המלווה בסמוך למועד הפינוי)‪.‬‬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.15‬הנתבעים ציינו במפורש כי הם מעוניינים בקידום הפרויקט‪ ,‬אולם בשלב מסוים "ניתקו‬</w:t>
        <w:br/>
        <w:t>‫מגע" וחדלו מלשתף פעולה‪.‬‬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.16‬במהלך חודש מרץ ‪ ,2017‬לאחר מו"מ ופגישות רבות בין רוב בעלי הדירות לבין היזם‪,‬‬</w:t>
        <w:br/>
        <w:t>‫באמצעות באי כוחם‪ ,‬נכרת הסכם לביצוע פרויקט החיזוק בתנאים שנקבעו (להלן‪:‬‬</w:t>
        <w:br/>
        <w:t>‫"ההסכם")‪.‬‬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.17‬ביום ‪ ,22.9.2019‬ניתן היתר בניה בתנאים על ידי מוסד התכנון‪.‬‬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.18‬הנתבעים מיאנו לחתום על ההסכם ובכך מונעים את הוצאתו של הפרויקט אל הפועל‪.‬‬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.19‬יצוין כי בתחילת המשא ומתן הנתבע ‪ 1‬היה חבר פעיל בנציגות ונטל חלק בפגישות‬</w:t>
        <w:br/>
        <w:t>‫שהתקיימו מול היזם לטובת קידום הפרויקט‪ ,‬אך בהמשך החל לצמצם את הקשר מול‬</w:t>
        <w:br/>
        <w:t>‫היזם עד כדי ניתוק מגע‪.‬‬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.20‬נימוקי ההתנגדות של הנתבעים ‪ 2-1‬נעוצים בכך שהם סבורים כי התמורות שיינתנו‬</w:t>
        <w:br/>
        <w:t>‫אמורות להיקבע בהתאם לשווי הדירות הנוכחיות (ועל כן יש ליטול בחשבון‪ ,‬לשיטתם‪ ,‬את‬</w:t>
        <w:br/>
        <w:t>‫מצבן הפיזי של הדירות כיום וכן את שיעור חלקיהן ברכוש המשותף) וזאת בניגוד להסכמת‬</w:t>
        <w:br/>
        <w:t>‫התובעים עם היזם‪ ,‬כי התמורה תינתן בהתאם לשטח הדירה הנוכחי ובתוספת שטח אחיד‬</w:t>
        <w:br/>
        <w:t>‫כמקובל בפרויקטים מסוג זה (זאת ללא קשר למצבה הפיזי וללא קשר לשיעור חלקיה‬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תיק‪5/179/2020 :‬‬                                                 ‫מפקח על רישום מקרקעין‬</w:t>
        <w:br/>
        <w:t>‫מס' תיק‪5/304/2020 :‬‬                                              ‫בסמכות שופט בית משפט שלום‬</w:t>
        <w:br/>
        <w:t>‫תיק קבוצה‪5/285/2021 :‬‬    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‫ברכוש משותף)‪ .‬עוד טענו הנתבעים ‪ 1‬ו‪ 2-‬כי במהלך המו"מ בין הצדדים הובטחה להם‬</w:t>
        <w:br/>
        <w:t>‫תוספת של ‪ 25‬מ"ר‪ ,‬אך הבטחה זו לא "הוטמעה" בהסכם‪ ,‬וכי לדירתם קיימת תוספת‬</w:t>
        <w:br/>
        <w:t>‫מרפסת‪ ,‬אשר לא נלקחה בחשבון במסגרת המדידה שבוצעה על ידי מודד מוסמך מטעם‬</w:t>
        <w:br/>
        <w:t>‫היזם וממילא לא באה לידי ביטוי בטבלת האיזונים‪.‬‬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.21‬לדבריהם‪ ,‬לא הוצעו להם פתרונות דיור חלופיים שווי ערך לתקופת הבניה ולא ניתנה‬</w:t>
        <w:br/>
        <w:t>‫ערבות בנקאית אוטונומית צמודת מדד‪ .‬עוד עתרו הנתבעים ‪ 1‬ו‪ 2-‬לקבלת דמי השכירות‬</w:t>
        <w:br/>
        <w:t>‫טרם חתימה על ההסכם‪ ,‬וזאת בניגוד להסכמות התובעים כי גובה דמי השכירות ייקבע‬</w:t>
        <w:br/>
        <w:t>‫בסמוך למועד הפינוי ובתנאים שנקבעו בהסכם‪.‬‬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.22‬הנתבעים ‪ 1‬ו‪ 2-‬העלו דרישה לקבלת דמי תיווך לשם מציאת דיור חלופי‪ ,‬ככל שיידרש‪ ,‬אולם‬</w:t>
        <w:br/>
        <w:t>‫תמורה זו לא נכללה בהסכם עם יתר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‫יצוין כי היזם הציע לנתבעים ‪ 1‬ו‪ 2-‬סיוע במציאת דיור חלופי במידת הצורך‪.‬‬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.23‬ניסיונות היזם ובעלי הדירות לגשר על הפערים לא צלחו ועל כן הוגשה תביעה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.24‬ברצון התובעים להוציא את הפרויקט אל הפועל וכל בעלי הדירות מלבד הנתבעים ‪ 1‬ו‪2-‬‬</w:t>
        <w:br/>
        <w:t>‫הסכימו לביצועו ואף חתמו על ההסכם עם היזם‪ .‬סירובם של הנתבעים מעכב את ביצוע‬</w:t>
        <w:br/>
        <w:t>‫הפרויקט ללא הצדקה‪.‬‬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מעוניינים וזכאים מכוח הוראות התכנית ומכוח הדין לדאוג לביטחונם‪ ,‬לשפר‬</w:t>
        <w:br/>
        <w:t>‫את נכסיהם ולשפר את איכות חייהם‪ .‬סירובם המתמשך והעיקש של הנתבעים מונע את‬</w:t>
        <w:br/>
        <w:t>‫קידום הפרויקט והוצאתו אל הפועל‪.‬‬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.25‬התנהלות הנתבעים מלמדת על ניסיונותיהם למקסם את התמורות הנובעות מן העסקה‪,‬‬</w:t>
        <w:br/>
        <w:t>‫תוך שימוש בכוח ההתנגדות והסרבנות‪ ,‬מבלי שהציגו נסיבות מיוחדות אשר מכוחן יש‬</w:t>
        <w:br/>
        <w:t>‫למנוע את עבודות התמ"א‪.‬‬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‫דרישותיהם של התובעים מתמצות בניסיון לייצר "רווח נוסף" מהפרויקט וזאת מעבר‬</w:t>
        <w:br/>
        <w:t>‫לתמורות שסוכמו בין התובעים לבין היזם‪ .‬התנהלות הנתבעים היא חסרת תום לב ונעשית‬</w:t>
        <w:br/>
        <w:t>‫ממניעים שאינם ענייניים‪ ,‬תוך פגיעה ביתר בעלי הדירות‪ ,‬אשר שבויים כ"בני ערובה" בידי‬</w:t>
        <w:br/>
        <w:t>‫הנתבעים עד להיענות לדרישותיהם‪.‬‬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.26‬התובעים סבורים כי יש להגן על זכות הקניין שלהם ועל האינטרס הציבורי ולאפשר להם‬</w:t>
        <w:br/>
        <w:t>‫לפעול על פי דין ועל כן הם מבקשים לאשר את הפרויקט‪ ,‬חרף התנגדותם‪/‬סירובם הבלתי‬</w:t>
        <w:br/>
        <w:t>‫סביר של הנתבעים להסכם ותנאיו‪.‬‬</w:t>
        <w:br/>
        <w:t>‫לפיכך‪ ,‬מבוקש למנות את ב"כ בעלי הדירות או כל גורם מוסמך אחר‪ ,‬בהתאם להוראות‬</w:t>
        <w:br/>
        <w:t>‫המפקחת‪ ,‬להתקשר בשם הנתבעים בהסכם על מנת להוציאו אל הפועל‪.‬‬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תיק‪5/179/2020 :‬‬                                               ‫מפקח על רישום מקרקעין‬</w:t>
        <w:br/>
        <w:t>‫מס' תיק‪5/304/2020 :‬‬                                            ‫בסמכות שופט בית משפט שלום‬</w:t>
        <w:br/>
        <w:t>‫תיק קבוצה‪5/285/2021 :‬‬  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‫נתבעים ‪1-2‬‬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.27‬הפרויקט להריסת הבית ובנייתו מחדש‪ ,‬טומן בחובו פגיעה מהותית בזכויות הקניין של‬</w:t>
        <w:br/>
        <w:t>‫הנתבעים‪ ,‬יוצר חוסר שוויון משווע ונגוע בניגוד עניינים‪.‬‬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.28‬התנהלות התובעים והיזם לכל אורך הדרך‪ ,‬רצופה בלבול וסתירות‪ ,‬תוך סילוף והסתרת‬</w:t>
        <w:br/>
        <w:t>‫עובדות מהותיות מהנתבעים‪.‬‬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.29‬הנתבעים קיבלו לעיונם מספר טבלאות איזון תמורות‪ ,‬הכוללות את מיקום הדירות‬</w:t>
        <w:br/>
        <w:t>‫החדשות‪ .‬כשקיבלו לידיהם את "טבלת התמורות הראשונה" והביעו הסתייגות מחוסר‬</w:t>
        <w:br/>
        <w:t>‫האיזון המשווע הנגלה ממנה‪ ,‬נאמר להם כי "נפלה טעות בטבלה" ונמסרה להם טבלת‬</w:t>
        <w:br/>
        <w:t>‫איזונים חדשה (שנייה במספר)‪ .‬בד בבד‪ ,‬נמסרה להם על ידי ב"כ התובעים טבלת איזונים‬</w:t>
        <w:br/>
        <w:t>‫ותמורות נוספת (שלישית)‪ ,‬הסותרת את טבלאות האיזון הקודמות (הראשונה והשנייה)‪.‬‬</w:t>
        <w:br/>
        <w:t>‫מעיון בטבלת האיזונים השלישית שנמסרה‪ ,‬עולה כי לא רק שהנתבעים מקופחים‪ ,‬אלא‬</w:t>
        <w:br/>
        <w:t>‫ששוב נפלו טעויות‪ ,‬שכן הנתונים הנקובים בטבלה זו שונים במהותם מהנתונים שהובאו‬</w:t>
        <w:br/>
        <w:t>‫על ידי התובעים בהזדמנויות שונות וכי אין מדובר ב‪" -‬צמצום שטחי הדירות בשל צרכי‬</w:t>
        <w:br/>
        <w:t>‫תכנון"‪.‬‬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.30‬התובעים מתעלמים בצורה בוטה מחוסר האיזון בתמורות המנוגד להוראות הדין בתכנית‪,‬‬</w:t>
        <w:br/>
        <w:t>‫בין מצב הדירות "הנכנסות" לפרויקט‪ ,‬לבין אלו ה"יוצאות" ממנו‪.‬‬</w:t>
        <w:br/>
        <w:t>‫כך‪ ,‬לדוגמה‪ ,‬הנתבעים ‪ ,1,2‬שהם בעלים רשומים של דירה בשטח של ‪ 85‬מ"ר וחלקם ברכוש‬</w:t>
        <w:br/>
        <w:t>‫המשותף הוא ‪ ,7.09%‬אמורים‪ ,‬על פי התכנית‪ ,‬לקבל לידיהם בתום הבניה‪ ,‬דירה בשטח של‬</w:t>
        <w:br/>
        <w:t>‫‪ 113.5‬מ"ר בלבד‪ ,‬כאשר לעומתם‪ ,‬יקבלו בעלי דירות אחרים בבית‪ ,‬ששטח דירתם הנוכחי‬</w:t>
        <w:br/>
        <w:t>‫זהה‪ ,‬דירה חדשה בשטח של ‪ 139.2‬מ"ר (משפחת פורת‪ ,‬לפי טבלת האיזונים השלישית)‪ ,‬או‬</w:t>
        <w:br/>
        <w:t>‫בשטח ‪ 155.5‬מ"ר (משפחת דיאמנט וסקלסקי‪ ,‬לפי טבלת האיזונים הראשונה)‪.‬‬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מדובר בצרות עין‪ ,‬בבחינת "זה נהנה וזה לא חסר" – אלא בתמורה שמועברת שלא כדין‬</w:t>
        <w:br/>
        <w:t>‫ובהעדר הסכמה‪.‬‬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.31‬תוספות הבניה הן "התמורה" שמקבלים בעלי הדירות במסגרת הפרויקט ובהתאמה‪ ,‬יש‬</w:t>
        <w:br/>
        <w:t>‫לחלקן לכל דירה לפי גודלה היחסי‪ ,‬כך שהתוספת לכל דירה תהיה זהה באחוזים‪ ,‬שאם לא‬</w:t>
        <w:br/>
        <w:t>‫כן‪ ,‬יימצא כי כופים על בעל דירה "לתת מתנה" לשכנו‪.‬‬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.32‬בעלי דירות קטנות בבית‪ ,‬יקבלו בתום הבניה תוספת גדולה יחסית לדירותיהם‪ ,‬לעומת‬</w:t>
        <w:br/>
        <w:t>‫התוספת היחסית שיקבלו הנתבעים לדירתם‪ ,‬ועל כן דירות הנתבעים נפגעות‪ ,‬הן‬</w:t>
        <w:br/>
        <w:t>‫אובייקטיבית והן בהשוואה לבעלי דירות אחרים בבית‪ ,‬זהים ולא זהים כאחד‪.‬‬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.33‬בהתאם לחלקם היחסי ברכוש המשותף (‪ ,)7.09%‬זכאים הנתבעים ‪ 1,2‬לתוספת שטח של‬</w:t>
        <w:br/>
        <w:t>‫‪ 24.74‬מ"ר לדירתם‪ ,‬שכן היזם מוסיף ‪ 349‬מ"ר לדירות הקיימות‪ ,‬המתחלקים בין כל בעלי‬</w:t>
        <w:br/>
        <w:t>‫הדירות (‪ 349 X 7.09%‬מ"ר =‪ 24.74‬מ"ר)‪ .‬בפועל‪ ,‬מקבלים לידיהם הנתבעים ‪ 1,2‬תוספת‬</w:t>
        <w:br/>
        <w:t>‫של ‪ 15.2‬מ"ר בלבד‪ ,‬שהוא נתון המשקף חוסר של ‪ 8.8‬מ"ר בין החלוקה הראויה לבין‬</w:t>
        <w:br/>
        <w:t>‫החלוקה בפועל ויוצר פער הנאמד בשווי של ‪ ,₪ 610,300‬על פי טבלת האיזונים הראשונה‪.‬‬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תיק‪5/179/2020 :‬‬                                                 ‫מפקח על רישום מקרקעין‬</w:t>
        <w:br/>
        <w:t>‫מס' תיק‪5/304/2020 :‬‬                                              ‫בסמכות שופט בית משפט שלום‬</w:t>
        <w:br/>
        <w:t>‫תיק קבוצה‪5/285/2021 :‬‬    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.34‬על פי טבלת האיזונים השנייה‪ ,‬היזם מוסיף ‪ 259‬מ"ר בלבד לדירות הקיימות‪ ,‬המתחלקים‬</w:t>
        <w:br/>
        <w:t>‫בין כל בעלי הדירות‪ ,‬כאשר בהתאם לחלקם היחסי של הנתבעים‪ ,‬הם אמורים לקבל תוספת‬</w:t>
        <w:br/>
        <w:t>‫שטח של ‪ 18.36‬מ"ר (‪ 259 X 7.09%‬מ"ר = ‪ 18.36‬מ"ר)‪ .‬אך בפועל הם מקבלים לידיהם‪,‬‬</w:t>
        <w:br/>
        <w:t>‫תוספת של ‪ 12.7‬מ"ר בלבד‪ ,‬נתון המשקף חוסר של ‪ 5.75‬מ"ר‪ ,‬בין החלוקה הראויה לבין‬</w:t>
        <w:br/>
        <w:t>‫המצב בפועל ויוצר פער שנאמד בשווי של ‪ ,₪ 360,660‬על פי טבלת האיזונים השנייה‪.‬‬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.35‬חרף בקשות חוזרות ונשנות‪ ,‬לא מסר היזם לעיון הנתבעים מסמכים מהותיים ובהם‬</w:t>
        <w:br/>
        <w:t>‫תשריט‪ ,‬תכנית הדירה‪ ,‬מפרט טכני המוגדר בחוק המכר (דירות)‪ ,‬תשל"ג‪ 1973-‬ודוח מדידה‪.‬‬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.36‬על פי חוות דעת שמאי‪ ,‬הפיצוי שמעניק היזם לדירות להן לא ניתן להוסיף תוספת שטח של‬</w:t>
        <w:br/>
        <w:t>‫‪ 20‬מ"ר‪ ,‬יעמוד על סך של ‪ ,₪ 40,000‬לכל מ"ר שינוצל לטובת שדרוגים (לא קיימת אפשרות‬</w:t>
        <w:br/>
        <w:t>‫לפדות את התוספת שלא תנוצל בכסף)‪.‬‬</w:t>
        <w:br/>
        <w:t>‫סכום זה‪ ,‬נמוך לאין שיעור מהתמורה המשקפת את המחיר הראוי למ"ר‪ ,‬העומד כיום על‬</w:t>
        <w:br/>
        <w:t>‫שווי של ‪ ₪ 62,700‬למ"ר‪ .‬לפיכך‪ ,‬גם במישור זה מקופחים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.37‬התובעים בחרו לפצל את ההליך כנגד יורשי פישלר ז"ל (הנתבעים ‪ )5-10‬וכנגד הנתבעים (‪1-‬‬</w:t>
        <w:br/>
        <w:t>‫‪ ) 2‬לשני הליכים מקבילים ונפרדים‪ ,‬הגם שברור לחלוטין שניהול התיקים במאוחד היה‬</w:t>
        <w:br/>
        <w:t>‫חוסך זמן שיפוטי יקר ומונע החלטות סותרות‪ .‬תכלית הפרדת ההליכים היא להגיע למו"מ‬</w:t>
        <w:br/>
        <w:t>‫נפרד וסודי עם כל דייר ודייר‪.‬‬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.38‬ההסכם שנחתם עם בעלי הדירות הוא הסכם שמקפח באופן קשה את זכויותיהם ופוגע‬</w:t>
        <w:br/>
        <w:t>‫בזכות הקניין של הנתבעים‪ .‬יודגש כי הנתבעים אינם מתנגדים עקרונית לפרויקט‪ ,‬מאחר‬</w:t>
        <w:br/>
        <w:t>‫שברור כי ייצאו ממנו נשכרים‪ ,‬אך הם מסרבים להשלים עם מצב שבו זכויותיהם יופלו‬</w:t>
        <w:br/>
        <w:t>‫לרעה‪ ,‬נוכח חוסר האיזון במישור האובייקטיבי‪ ,‬בין תמורות בעלי הדירות והעדר שקיפות‬</w:t>
        <w:br/>
        <w:t>‫מצד היזם‪.‬‬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.39‬הנתבעים לא קיבלו לידיהם‪ ,‬חרף בקשותיהם החוזרות והנשנות‪ ,‬את פירוט התמורות‬</w:t>
        <w:br/>
        <w:t>‫לדיירים‪.‬‬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‫לנוכח הבדלים מהותיים בין שווי דירה משופצת למוזנחת‪ ,‬עובדת קיומה של מעלית‬</w:t>
        <w:br/>
        <w:t>‫בכניסה אחת של הבית והעדרה בכניסה השנייה‪ ,‬הרי שיש שוני מהותי בשווי הדירות‪ .‬הפרש‬</w:t>
        <w:br/>
        <w:t>‫זה צריך לקבל ביטוי בטבלת התמורות‪ ,‬אך בפועל‪ ,‬הגם שדירת הנתבעים היא משופצת‬</w:t>
        <w:br/>
        <w:t>‫ובכניסה בה קיימת מעלית‪ ,‬דירה זו מקבלת תמורה נמוכה יותר מדירות שוות לה‪ ,‬אך‬</w:t>
        <w:br/>
        <w:t>‫נחותות ממנה‪.‬‬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.40‬קיים שוני בין המפרטים והזיכויים בדירות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.41‬הנתבעים דורשים לקבל תמורה בהתאם לשווי דירתם הנוכחית‪.‬‬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.42‬בתחילת ההליך‪ ,‬הובטח על ידי היזם כי יספק תוספת של ‪ 25‬מ"ר לדירות הקיימות‪ ,‬אולם‬</w:t>
        <w:br/>
        <w:t>‫עם התקדמות המו"מ בין הצדדים‪ ,‬הלכה והצטמצמה תוספת זו‪ ,‬עד לתוספת הנוכחית‪,‬‬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תיק‪5/179/2020 :‬‬                                              ‫מפקח על רישום מקרקעין‬</w:t>
        <w:br/>
        <w:t>‫מס' תיק‪5/304/2020 :‬‬                                           ‫בסמכות שופט בית משפט שלום‬</w:t>
        <w:br/>
        <w:t>‫תיק קבוצה‪5/285/2021 :‬‬ 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‫העומדת על ‪ 13.5‬מ"ר‪ .‬יודגש כי בהתאם לטבלת האיזונים והתמורות‪ ,‬עולה כי חלק‬</w:t>
        <w:br/>
        <w:t>‫מהדירות יקבלו תוספת גדולה בהרבה מהתוספת לדירתם של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.43‬לדירת הנתבעים ‪ 1-2‬יש מרפסת (בהיתר) שלא נמדדה על ידי היזם ולא נלקחה בחשבון‬</w:t>
        <w:br/>
        <w:t>‫במסגרת טבלאות האיזונים והתמורות‪ .‬הגם שהיזם בדק את ההיתר למרפסת והסכים‬</w:t>
        <w:br/>
        <w:t>‫לתת בגינה פיצוי‪ ,‬חזר בו מהסכמתו מאוחר יותר מבלי לפרט את הסיבה לכך‪.‬‬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.44‬לא הוצע לנתבעים פתרון שווה ערך לדיור חלופי על ידי היזם‪ .‬היזם מסרב לשאת בדמי‬</w:t>
        <w:br/>
        <w:t>‫תיווך למציאת דיור חלופי ובהוצאות הובלה (הלוך ושוב) ובכך בולט חוסר השוויון‪ ,‬שכן‬</w:t>
        <w:br/>
        <w:t>‫הנתבעים מקופחים נוכח העובדה שבניגוד לבעלי דירות רבים אחרים הם עצמם מתגוררים‬</w:t>
        <w:br/>
        <w:t>‫בבית והוצאותיהם במסגרת הפרויקט לא יהיו שוות להוצאותיהם של דיירים שאינם‬</w:t>
        <w:br/>
        <w:t>‫מתגוררים 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.45‬בצל התפשטות מגפת הקורונה ולנוכח איסורים שונים שהטילה ממשלת ישראל כחלק‬</w:t>
        <w:br/>
        <w:t>‫מהמאבק בהתפשטות הנגיף‪ ,‬נאלצו הנתבעים לדחות את מועד הפגישה עם היזם‪ ,‬אך הם‬</w:t>
        <w:br/>
        <w:t>‫לא סירבו להיפגש עמו‪ .‬היזם סירב להציג בפני הנתבעים מסמכים מהותיים‪ ,‬לרבות‬</w:t>
        <w:br/>
        <w:t>‫הסכמים שנכרתו מול בעלי דירות אחרים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.46‬העברת זכויות ברכוש המשותף דורשת הסכמה של כל בעלי הדירות‪ .‬החלטה הקשורה‬</w:t>
        <w:br/>
        <w:t>‫לחניון תת‪-‬קרקעי ועשיית שימוש בו שאינו "שימוש רגיל וסביר ברכוש המשותף"‪ ,‬צריכה‬</w:t>
        <w:br/>
        <w:t>‫להתקבל על ידי כלל בעלי הדירות ולא ברוב המופחת שנקבע בחוק המקרקעין (חיזוק בתים‬</w:t>
        <w:br/>
        <w:t>‫משותפים מפני רעידות אדמה)‪ ,‬התשס"ח‪( 2008-‬להלן‪" :‬חוק החיזוק")‪.‬‬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.47‬התכנית פוגעת באופן מהותי בזכויות המיעוט‪.‬‬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נתבעים ‪10-5‬‬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.48‬התובעים "מתפרצים לדלת פתוחה"‪ ,‬שכן בניגוד לנטען בכתב התביעה‪ ,‬חפצים הנתבעים‬</w:t>
        <w:br/>
        <w:t>‫‪ 10-5‬במימוש הפרויקט – אלא שב"כ התובעים בחר‪ ,‬פעם אחר פעם‪ ,‬להתעלם מבקשותיהם‬</w:t>
        <w:br/>
        <w:t>‫והותיר אותם להתמודד לבדם מול ב"כ היזם‪ ,‬אשר לו אינטרס שונה משל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.49‬הנתבע ‪ 9‬הינו שמאי מקרקעין והנ"ל נפגש עם היזם והגם שבפגישה זו הוסכם כי יש לבצע‬</w:t>
        <w:br/>
        <w:t>‫תיקונים בהסכם‪ ,‬עליו חתמו כל התובעים‪ ,‬נמנעו התובעים‪ ,‬המיוצגים על ידי ב"כ היזם‪,‬‬</w:t>
        <w:br/>
        <w:t>‫לבצע את התיקונים המוסכמים‪.‬‬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.50‬בפרויקט של הריסה ובניה מחדש‪ ,‬כבענייננו‪ ,‬זכאי כל בעל דירה לקבל את זכויותיו לפי‬</w:t>
        <w:br/>
        <w:t>‫חלקו ברכוש המשותף‪ ,‬כפי שהן מופיעות בלשכת רישום המקרקעין‪ ,‬כשם שהדבר נעשה‬</w:t>
        <w:br/>
        <w:t>‫במקרה של הריסת בית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‪ 10-5‬הם בעלי הזכויות בדירה תת‪-‬חלקה ‪ 11‬ששטחה הרשום הוא ‪ 85‬מ"ר וחלקה‬</w:t>
        <w:br/>
        <w:t>‫ברכוש המשותף הוא ‪ 70/988‬לעומת דירת התובעים ‪( 8-7‬רשף‪ ,‬שהוא גם חבר נציגות) שהם‬</w:t>
        <w:br/>
        <w:t>‫בעלי תת‪-‬חלקה ‪ ,6‬ששטחה ‪ 83‬מ"ר וחלקם ברכוש המשותף הוא ‪ 68/988‬ולכן לא סביר כי‬</w:t>
        <w:br/>
        <w:t>‫שתי הדירות הללו יקבלו תוספת שטח זהה (דירת תמורה בשטח של ‪ 112.5‬מ"ר)‪.‬‬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תיק‪5/179/2020 :‬‬                                                ‫מפקח על רישום מקרקעין‬</w:t>
        <w:br/>
        <w:t>‫מס' תיק‪5/304/2020 :‬‬                                             ‫בסמכות שופט בית משפט שלום‬</w:t>
        <w:br/>
        <w:t>‫תיק קבוצה‪5/285/2021 :‬‬   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‫דוגמה נוספת היא משפחת סקלסקי‪ ,‬תובעים ‪ ,6-5‬שבבעלותם תת‪-‬חלקה ‪ 5‬ששטחה הרשום‬</w:t>
        <w:br/>
        <w:t>‫הוא ‪ 83‬מ"ר וחלקם ברכוש המשותף ‪ 68/988‬חלקים‪ .‬הנ"ל זכאים על פי טבלת התמורות‬</w:t>
        <w:br/>
        <w:t>‫לדירה בשטח של ‪ 113‬מ"ר תמורה שאינה עומדת בהלימה לתמורה שמקבלת דירת‬</w:t>
        <w:br/>
        <w:t>‫הנתבעים ‪ 112.5( 5-10‬מ"ר)‪.‬‬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.51‬ניתנו זכויות עודפות לרשף וסקלסקי‪ .‬משפחת סקלסקי קיבלה זיכוי למטבח בשווי של‬</w:t>
        <w:br/>
        <w:t>‫‪ ,₪ 150,000‬ורשף קיבלו זיכוי בסך ‪.₪ 112,000‬‬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.52‬הנתבעים מונים שינויים אותם הם מבקשים לערוך בהסכם ובהם מניעת האפשרות‬</w:t>
        <w:br/>
        <w:t>‫להקטנה נוספת של הדירות‪ ,‬קביעת דמי שכירות בהתאם למצב הדירה (כך שדירות שעברו‬</w:t>
        <w:br/>
        <w:t>‫שיפוץ ישוקף הדבר בשכר הדירה שיינתן להן)‪ .‬מינוי שמאי שיקבע את שכר הדירה לפי מצב‬</w:t>
        <w:br/>
        <w:t>‫הדירות בפועל והארכת מועד התראת הפינוי מ‪ 60-‬ל‪ 90-‬יום‪ .‬הנ"ל מבקשים לציין בהסכם‬</w:t>
        <w:br/>
        <w:t>‫כי לא תחול חובת היטל השבחה על בעלי הדירות‪ .‬יש להפקיד את ערבות הבדק בידי בעלי‬</w:t>
        <w:br/>
        <w:t>‫הדירות או בא כוחם‪ ,‬אך לא בידי ב"כ היזם‪ ,‬וערבות זו צריכה להיות ערבות אוטונומית‬</w:t>
        <w:br/>
        <w:t>‫ללא תנאים‪ .‬לא סביר כי המפקח מטעם היזם הוא שיקבע מהם הליקויים הטעונים תיקון‪.‬‬</w:t>
        <w:br/>
        <w:t>‫יש לאפשר לבעלי הדירות להשלים את הפרויקט במקרה של הפרה על ידי היזם ולא רק‬</w:t>
        <w:br/>
        <w:t>‫באמצעות מימוש הערבות‪ ,‬שכן מימוש הערבות כמוהו כמכירת הזכויות ועלולה לחייב במס‬</w:t>
        <w:br/>
        <w:t>‫שבח‪ .‬אין לאפשר רישום הערת אזהרה לרוכשי דירות חדשות (הללו אמורים לקבל ערבויות‬</w:t>
        <w:br/>
        <w:t>‫חוק מכר)‪.‬‬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.53‬נושאים מסחריים כלל לא נענו‪.‬‬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.54‬בדירות הקיימות התקרות גבוהות‪.‬‬</w:t>
        <w:br/>
        <w:t>‫כיום‪ ,‬התב"ע מאפשרת‪ ,‬לבנות דירות שגובהן הינו ‪ 2.9‬מטר נטו (ברוטו ‪ 3.3‬מטר)‪ .‬על פי‬</w:t>
        <w:br/>
        <w:t>‫המפרט גובה הדירות ‪ 2.7‬מטר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.55‬תוספת השטח לדירות עמדה תחילה על ‪ 25‬מ"ר לכל דירה‪ ,‬אך לאחר מכן צומצמה ל‪20-‬‬</w:t>
        <w:br/>
        <w:t>‫מ"ר‪ ,‬וזאת בעקבות העובדה כי לא ניתן לבנות על יותר מ‪ 50%-‬מתכסית המגרש‪ .‬יש ליתן‬</w:t>
        <w:br/>
        <w:t>‫לבעלי הדירות פיצוי בגין ההפחתה בשטח‪.‬‬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.56‬בתחילת התהליך התבקש הנתבע ‪ ,5‬ע"י בעלי הדירות‪ ,‬לייצגם בהליך ובמו"מ‪ ,‬אולם‬</w:t>
        <w:br/>
        <w:t>‫בהמשך הודיעה הנציגות כי אינה חפצה עוד בשירותיו‪ .‬לאחר מכן הודר הנתבע ‪ 5‬מכל מידע‪,‬‬</w:t>
        <w:br/>
        <w:t>‫הגם שיש לו אינטרס כבעל זכות בחלק מדירת הוריו‪ ,‬הנתבעים ‪ 4-3‬ז"ל‪.‬‬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.57‬אין ניסיון מצד הנתבעים למקסם עבורם את העסקה באופן אישי‪ .‬דרישותיהם מהוות‬</w:t>
        <w:br/>
        <w:t>‫שמירה על כל בעלי הזכויות ודרישה לפעול על פי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‫מהלך הדיון‬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.58‬הדיון בהליך החל בפני מותב אחר‪ ,‬כב' המפקחת הבכירה‪ ,‬הגב' טלי להב‪.‬‬</w:t>
        <w:br/>
        <w:t>‫ביום ‪ 19.10.2020‬התקיים דיון ממושך‪ ,‬שבסיומו הובהר כי התיק יוכרע בהסתמך על נתוני‬</w:t>
        <w:br/>
        <w:t>‫טבלת האיזונים השנייה‪ ,‬המצויה בחלק העליון של עמ' ‪ 12‬לחוות דעת השמאי מאירוביץ'‬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תיק‪5/179/2020 :‬‬                                                 ‫מפקח על רישום מקרקעין‬</w:t>
        <w:br/>
        <w:t>‫מס' תיק‪5/304/2020 :‬‬                                              ‫בסמכות שופט בית משפט שלום‬</w:t>
        <w:br/>
        <w:t>‫תיק קבוצה‪5/285/2021 :‬‬    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‫מטעם הנתבעים‪ ,‬וכי נתונים אלו יהוו את הנתונים המוצהרים המתייחסים לפרויקט‬</w:t>
        <w:br/>
        <w:t>‫החיזוק‪ ,‬מושא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.59‬כמו כן‪ ,‬הוצע כי סך של ‪ ,₪ 305,000‬שהוא הסכום שנאמד ע"י המומחה מטעם הנתבעים ‪1-‬‬</w:t>
        <w:br/>
        <w:t>‫‪ 2‬כפער בין השווי של החלוקה הראויה לבין החלוקה בפועל התואם את טבלת האיזונים‬</w:t>
        <w:br/>
        <w:t>‫השנייה (סכום המופיע בעמ' ‪ 15‬לחוות דעת המומחה מטעם הנתבעים)‪ ,‬יהווה את מלוא‬</w:t>
        <w:br/>
        <w:t>‫סלע המחלוקת בין הצדדים‪ ,‬כאשר מתוך סכום זה יועבר בהסכמה לנתבעים ‪ 1-2‬סך של‬</w:t>
        <w:br/>
        <w:t>‫‪ ,₪ 162,000‬המהווים את התמורה המוסכמת על פי הסכם החיזוק ואילו הסכום הנותר‬</w:t>
        <w:br/>
        <w:t>‫יהיה שנוי במחלוקת ויוכרע לאחר מינוי שמאי שיבחן את שווי התמורה הראויה להתקבל‬</w:t>
        <w:br/>
        <w:t>‫לדירת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‫נוסף על כך‪ ,‬הוצע כי סך הפיצוי העומד על ‪ ₪ 40,000‬למ"ר‪ ,‬ייבחן אף הוא בשים לב למועד‬</w:t>
        <w:br/>
        <w:t>‫החתימה על ההסכם וכי לצדדים תעמוד הזכות לשאול שאלות הבהרה את המומחה ולאחר‬</w:t>
        <w:br/>
        <w:t>‫מכן תינתן הכרעה שיפוטית על יסוד האמור‪ .‬לבסוף נקבע כי בהעדר הסכמה ייקבע התיק‬</w:t>
        <w:br/>
        <w:t>‫לישיבת הוכחות‪.‬‬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.60‬הצדדים התבקשו להודיע אם הם מסכימים למתווה הנ"ל‪ .‬בדיון שהתקיים לאחר מכן‪,‬‬</w:t>
        <w:br/>
        <w:t>‫ביום ‪ ,13.1.2021‬עלה כי המתווה שהוצע לא השתכלל לכדי הבנות ועל כן נקבע התיק‬</w:t>
        <w:br/>
        <w:t>‫לשמיעת הראיות‪.‬‬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.61‬ביום ‪ ,7.3.2021‬התקיים דיון בתיק ‪ ,5/179/2020‬שמהלכו הוצעו מספר מתווים ליישוב‬</w:t>
        <w:br/>
        <w:t>‫הסכסוך וניתנה שהות לצדדים לנסות ולקיים מו"מ על בסיסם והובהר כי ככל שלא יצלח‬</w:t>
        <w:br/>
        <w:t>‫הדבר בידם‪ ,‬ייקבע התיק לשמיעת ראיות במאוחד עם תיק ‪.5/304/2020‬‬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.62‬דיוני ההוכחות בתיק המאוחד התקיימו ביום ‪ 6.7.2021‬וכן ב‪ 29 -‬ו‪ 30-‬לחודש נובמבר‬</w:t>
        <w:br/>
        <w:t>‫‪ ,2021‬ובמהלכם נשמעו עדויות הצדדים והמומחים מטעמם‪.‬‬</w:t>
        <w:br/>
        <w:t>‫הצדדים סיכמו טענותיהם בכתב‪ ,‬לרבות סיכומי תגובה ותשובה ועתה אני נדרשת להכרעה‪.‬‬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.63‬איש מהצדדים אינו חולק על החשיבות והצורך בביצוע פרויקט חיזוק בקשר לבית‬</w:t>
        <w:br/>
        <w:t>‫המשותף‪ .‬למעשה‪ ,‬כל הצדדים מצהירים כי הם מעוניינים להוציא את הפרויקט אל הפועל‪,‬‬</w:t>
        <w:br/>
        <w:t>‫והנתבעים ‪ 10-5‬אף צירפו את חתימתם להסכם (תוך הותרת הסוגיות השנויות במחלוקת‬</w:t>
        <w:br/>
        <w:t>‫להכרעתי)‪.‬‬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מחלוקת גם כי כל בעלי הדירות ובהם הנתבעים כולם ייצאו נשכרים מהפרויקט כפי‬</w:t>
        <w:br/>
        <w:t>‫שהנתבעים ‪ 1,2‬עצמם הצהירו בהגינות בכתב הגנתם‪.‬‬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.64‬המחלוקת בין הצדדים מתמצית במספר סוגיות מרכזיות שלהלן‪:‬‬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תיק‪5/179/2020 :‬‬                                                 ‫מפקח על רישום מקרקעין‬</w:t>
        <w:br/>
        <w:t>‫מס' תיק‪5/304/2020 :‬‬                                              ‫בסמכות שופט בית משפט שלום‬</w:t>
        <w:br/>
        <w:t>‫תיק קבוצה‪5/285/2021 :‬‬    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‫דרך חישוב התמורות (האם יש להתחשב במסגרת התמורות בהערכת שווין הנוכחי‬        ‫א‪.‬‬</w:t>
        <w:br/>
        <w:t>‫של הדירות ובחלקן היחסי של בעלי הדירות ברכוש המשותף‪ -‬כפי גרסת הנתבעים‪,‬‬</w:t>
        <w:br/>
        <w:t>‫או שיש להתחשב בשטח המדוד של הדירות בפועל‪ -‬כפי גרסת התובעים);‬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קיים שוויון בתמורות שניתנו לבעלי הדירות במסגרת ההסכם;‬       ‫ב‪.‬‬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ההסכם ותנאיו סבירים או שהם נגועים ב"ניגוד עניינים" וקיפוח ולכן יש‬      ‫ג‪.‬‬</w:t>
        <w:br/>
        <w:t>‫מקום להתערב בהם;‬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‫אדון אפוא במחלוקות‪.‬‬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‫אופן חישוב התמורות‬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.65‬טרם שאדון באופן חישוב התמורות אביא רקע קצר ביחס לתכנית הרלבנטית‪.‬‬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‫תמ"א ‪ 38‬היא תכנית מתאר ארצית‪ ,‬אשר התקבלה ואושרה על ידי ממשלת ישראל ביום‬</w:t>
        <w:br/>
        <w:t>‫‪.14.4.2005‬‬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‫מטרת התכנית היא חיזוק בתים משותפים קיימים וטיפול בסיכונים הנובעים מרעידות‬</w:t>
        <w:br/>
        <w:t>‫אדמה‪ ,‬במבנים אשר נבנו לפני שנת ‪ ,1980‬שכן לפי ההערכות‪ ,‬מרבית מבנים אלו אינם‬</w:t>
        <w:br/>
        <w:t>‫עומדים בתקן הישראלי ‪ ,413‬אשר נכנס לתוקף בשנת ‪ ,1975‬ועל כן‪ ,‬קיים חשש כי בהתרחש‬</w:t>
        <w:br/>
        <w:t>‫רעידת אדמה חזקה בישראל‪ ,‬המבנים הללו יתמוטטו‪.‬‬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‫מטרת התכנית היא להעניק תמריץ כלכלי לחיזוק בתים משותפים‪ ,‬בדמות זכויות בניה‬</w:t>
        <w:br/>
        <w:t>‫ובכך לעודד בעלי בתים לחזק את המבנים שבבעלותם‪.‬‬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‫אחד העקרונות המרכזיים במימוש פרויקטים של תמ"א ‪ ,38‬הינו מתן תמורה שוויונית‬</w:t>
        <w:br/>
        <w:t>‫לכל בעלי הזכויות במקרקעין‪.‬‬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‫התכנית אינה מבחינה בין בעל זכויות אשר שטח דירתו הוא (לדוגמה) ‪ 100‬מ"ר‪ ,‬לבין בעל‬</w:t>
        <w:br/>
        <w:t>‫זכויות אשר שטח דירתו הינו ‪ 80‬מ"ר‪ .‬התכנית הרלוונטית מעניקה זכויות בהתאם למספר‬</w:t>
        <w:br/>
        <w:t>‫היחידות הבנויות במקרקעין ומעניקה לכל דירה זכות שווה להגדלת שטחה עד ‪ 25‬מ"ר‪.‬‬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.66‬אציין כי חרף הדמיון בסוג העבודות (הריסת בית והקמה מחדש) אין עסקינן במקרה שבו‬</w:t>
        <w:br/>
        <w:t>‫נהרס בית משותף בהתאם לסעיף ‪ 60‬לחוק המקרקעין‪ ,‬שאז עלויות הבניה וההקמה חלים‬</w:t>
        <w:br/>
        <w:t>‫על בעלי הדירות עצמם‪ ,‬אלא בבית משותף שנהרס באופן יזום‪ ,‬במסגרת תכנית ספציפית‪,‬‬</w:t>
        <w:br/>
        <w:t>‫כאשר צד שלישי (יזם) הוא זה אשר נושא בכל העלויות (הן של ההריסה והן של ההקמה)‬</w:t>
        <w:br/>
        <w:t>‫ובתמורה לכך מקבל זכויות בניה לצורך הקמת דירות חדשות שיוותרו בבעלותו‪.‬‬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‫עובדה זו נשתכחה‪ ,‬לכאורה‪ ,‬מאת הנתבעים בטיעוניהם‪ ,‬שהרי לו היה מדובר בהריסת‬</w:t>
        <w:br/>
        <w:t>‫הבית והקמתו מחדש בידי בעלי הדירות עצמם‪ ,‬אזי היה על בעלי הדירות בעלי שיעור‬</w:t>
        <w:br/>
        <w:t>‫חלקים גבוה ברכוש המשותף (כדוגמתם) לשאת בעלויות הגבוהות יותר של הריסה ובניה‬</w:t>
        <w:br/>
        <w:t>‫לעומת בעלי דירות שחלקן היחסי ברכוש המשותף קטן יותר בגין עבודות אלו (על כן‪ ,‬ככלל‪,‬‬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תיק‪5/179/2020 :‬‬                                                 ‫מפקח על רישום מקרקעין‬</w:t>
        <w:br/>
        <w:t>‫מס' תיק‪5/304/2020 :‬‬                                              ‫בסמכות שופט בית משפט שלום‬</w:t>
        <w:br/>
        <w:t>‫תיק קבוצה‪5/285/2021 :‬‬    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‫לבעלי הדירות הגדולות ששיעור חלקן ברכוש המשותף גדול יותר גלומה הטבה‬</w:t>
        <w:br/>
        <w:t>‫"אינהרנטית" גדולה יותר מבחינת "העלויות הנחסכות" בפרויקט שכזה)‪.‬‬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.67‬מאחר שהתכנית מקנה לכל בעל דירה זכויות (במ"ר) אחידות‪ ,‬ספק אם יש רלוונטיות‬</w:t>
        <w:br/>
        <w:t>‫לשאלת חלקו היחסי של כל בעל דירה ברכוש המשותף (אלא אם כן‪ ,‬הוחלט אחרת‬</w:t>
        <w:br/>
        <w:t>‫בהסכמת כל בעלי הדירות‪ ,‬או מקום שמדובר בתמ"א ‪ 38‬בביצוע עצמי)‪.‬‬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.68‬כמו‪-‬כן‪ ,‬כבר נקבע בפסיקה כי אין ליחס חשיבות למצבה הפיזי ולשוויה של הדירה‬</w:t>
        <w:br/>
        <w:t>‫המיועדת להריסה ראו בעניין את עש"א (ת"א) ‪ 14413-02-22‬שלמה שוחט נ' יוכבד פרץ‬</w:t>
        <w:br/>
        <w:t>‫(נבו‪( )26.4.22 ,‬להלן‪" :‬עניין שוחט") שם נקבע בסעיף ‪:33‬‬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‫"השאלה השנייה לה נדרשתי בעניין ניסני‪ ,‬נסבה על מהות השוויון בין בעלי הדירות‪.‬‬</w:t>
        <w:br/>
        <w:t>‫אשר לכך‪ ,‬קבעתי כי לעמדתי השוויון הרלוונטי לענייננו הוא השוויון המהותי ולאו דווקא‬</w:t>
        <w:br/>
        <w:t>‫השוויון הכלכלי‪ .‬תימוכין מרכזי לקביעתי זו מצאתי בהוראות תמ"א ‪ 38‬ובתמריצים אשר‬</w:t>
        <w:br/>
        <w:t>‫היא מקנה‪ .‬תמריצים אלו – בכל הנוגע לבעלי הדירות הקיימות – כוללים תוספת שטח‬</w:t>
        <w:br/>
        <w:t>‫והטבות זהות לכל אחת מהדירות וזאת בין אם מדובר בדירה גדולה ובין אם מדובר בדירה‬</w:t>
        <w:br/>
        <w:t>‫קטנה‪ ,‬בין אם מדובר בדירה אשר שוויה ההתחלתי גבוה יותר ובין אם נמוך ובין אם מדובר‬</w:t>
        <w:br/>
        <w:t>‫בדירה בקומה גבוהה יותר ובין אם בקומה נמוכה‪ .‬כך‪ ,‬בהתאם לתמ"א ‪ ,38‬התמריצים‬</w:t>
        <w:br/>
        <w:t>‫הם אחידים – תוספת שטח מקסימאלי של ‪ 25‬מ"ר – באופן קטגורי לכל דירה – קטנה או‬</w:t>
        <w:br/>
        <w:t>‫גדולה‪ .‬זאת‪ ,‬הגם שלדירה קטנה מוקנה שיעור קטן יותר של הרכוש המשותף מזו של‬</w:t>
        <w:br/>
        <w:t>‫דירה גדולה וכפועל יוצא מכך על פניו גם תרומתה לפרויקט – קטנה יותר מזו של דירה‬</w:t>
        <w:br/>
        <w:t>‫גדולה‪ .‬לכך יש להוסיף ולציין כי בפרויקטים של חיזוק מתווספת ככלל מעלית לבניין‬</w:t>
        <w:br/>
        <w:t>‫אשר ברי כי ערכה הכלכלי לדירות הגבוהות גבוה מזה שיתווסף לדירות הנמוכות יותר‪.‬‬</w:t>
        <w:br/>
        <w:t>‫מכל האמור נובע כי הדגש בתמריצים הניתנים במסגרת התמ"א אינו על תמריצים הזהים‬</w:t>
        <w:br/>
        <w:t>‫כלכלית אלא על תמריצים הזהים מהותית‪-‬כמותית‪.‬‬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‫יתרה מכך‪ ,‬בפרויקט מסוג תמ"א ‪ - 38/2‬קרי בפרויקט בו נהרס הבניין ונבנה על ידי היזם‬</w:t>
        <w:br/>
        <w:t>‫מחדש‪ ,‬מתחדד עוד יותר – מבחינת נקודת הראות של היזם ‪ -‬העדר הרלוונטיות לשווין‬</w:t>
        <w:br/>
        <w:t>‫הכלכלי ההתחלתי של הדירות‪ .‬זאת הואיל ובפרויקט כאמור‪ ,‬נהרס הבניין ונבנה מחדש‬</w:t>
        <w:br/>
        <w:t>‫ומשכך מנקודת ראותו של היזם – תרומתה של דירה מטופחת‪ ,‬השווה במצבה ההתחלתי‬</w:t>
        <w:br/>
        <w:t>‫יותר‪ ,‬זהה לתרומת דירה שאינה מטופחת בשווי התחלתי נמוך יותר – באשר תרומתה של‬</w:t>
        <w:br/>
        <w:t>‫זו גם זו מתמצית בחלקה במקרקעין עליהם בנוי הבניין‪ ,‬הא ותו לא‪ .‬בהתאמה לכך‪,‬‬</w:t>
        <w:br/>
        <w:t>‫אקדים ואציין כי לעמדתי‪ ,‬קביעה שדירה השווה יותר במצבה ההתחלתי תהיה זכאית‬</w:t>
        <w:br/>
        <w:t>‫לקבל תוספת תשלום או פיצוי כספי לאור זאת‪ ,‬משמעה הכנסת אלמנטים אשר אינם‬</w:t>
        <w:br/>
        <w:t>‫רלוונטיים ליזם‪ ,‬למערכת היחסים בין בעלי הדירות לבין היזם‪ .‬שכן‪ ,‬כאמור מנקודת‬</w:t>
        <w:br/>
        <w:t>‫המבט של היזם‪ ,‬אין כל רלוונטיות לשווייה ההתחלתי של הדירה‪.‬‬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‫אציין כי תימוכין נוסף לקביעתי ולפיה השוויון הרלוונטי לענייננו הוא הכמותי ולא‬</w:t>
        <w:br/>
        <w:t>‫הכלכלי‪ ,‬ניתן למצוא בדברי בית המשפט העליון בעניין דורפברגר‪ ,‬אשר הובאו לעיל‬</w:t>
        <w:br/>
        <w:t>‫ובהתאם להן האינטרס המוגן על ידי תמ"א ‪ 38‬אינו האינטרס הפרטי של בעלי הדירות‬</w:t>
        <w:br/>
        <w:t>‫להשיא רווחיהם ולשפר מצב דירותיהם‪ ,‬אלא‪ ,‬האינטרס הציבורי בחיזוק המבנים‪.‬‬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‫ריכוז האמור מלמד ראשית שבחינת השוויון בין התוספות לכל אחת מהדירות יבחן‬</w:t>
        <w:br/>
        <w:t>‫קטגורית‪ ,‬כאשר "כלל האצבע" יהיה האם כל אחת מהדירות זוכה לתוספות שטחים‬</w:t>
        <w:br/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תיק‪5/179/2020 :‬‬                                              ‫מפקח על רישום מקרקעין‬</w:t>
        <w:br/>
        <w:t>‫מס' תיק‪5/304/2020 :‬‬                                           ‫בסמכות שופט בית משפט שלום‬</w:t>
        <w:br/>
        <w:t>‫תיק קבוצה‪5/285/2021 :‬‬ 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‫דומות במהותן‪ ,‬בהבדל מדומות בשוויין או בתוספת הערך שהן מוסיפות לכל אחת‬</w:t>
        <w:br/>
        <w:t>‫מהדירות‪ .‬שנית – שעל מנת שהתנגדותו של המיעוט תשמע‪ ,‬הרי שעליו להראות כי‬</w:t>
        <w:br/>
        <w:t>‫הפגיעה בזכויותיו היא מהותית שאם לא כן‪ ,‬המזור לדייר כאמור יהיה‪ ,‬לכל היותר‪,‬‬</w:t>
        <w:br/>
        <w:t>‫בתשלומי פיצוי‪( ".‬ההדגשות שלי‪ -‬דק"ב)‪.‬‬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.69‬לא מצאתי לדון בטענת הנתבעים לפיה הבית כולל מספר כניסות וכי הדירות בכניסה בה‬</w:t>
        <w:br/>
        <w:t>‫מצויה דירת הנתבעים ‪" 1,2‬שוות יותר" מהדירות בכניסה האחרת‪ ,‬וזאת משלא נקבע‬</w:t>
        <w:br/>
        <w:t>‫בתקנון החל על הבית (שהוא התקנון המצוי) כי הבית מופרד לכניסות ו"מששווין השונה"‪,‬‬</w:t>
        <w:br/>
        <w:t>‫לכאורה‪ ,‬של הדירות "בכניסות" השונות לא הוכח בראיות‪.‬‬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‫למעשה‪ ,‬על פי הדין‪ ,‬בהעדר תקנון הקובע כי לבית כניסות נפרדות או מתקנים נפרדים‪,‬‬</w:t>
        <w:br/>
        <w:t>‫ומשהבית נושא ההליך לא הוכרז כבית מורכב‪ ,‬במובן סעיף ‪ 59‬לחוק‪ ,‬ספק אם יש מקום‬</w:t>
        <w:br/>
        <w:t>‫לראותו ככזה‪.‬‬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.70‬אשר על כן‪ ,‬אני דוחה את טענת הנתבעים לפיה חישוב התמורות אמור להביא בחשבון את‬</w:t>
        <w:br/>
        <w:t>‫שיעור החלקים ברכוש המשותף או לעמוד ביחס הולם לשווי הדירות הנוכחי ומצבן הפיזי‪.‬‬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.71‬אני סבורה כי מנגנון תמורות המתייחס לשטח הבנוי הקיים של בעלי הדירות‪ ,‬בתוספת‬</w:t>
        <w:br/>
        <w:t>‫שטח אחיד‪ ,‬הוא מנגנון שוויוני (ובמאמר מוסגר אציין כי הוא גם המנגנון המקובל והנפוץ‬</w:t>
        <w:br/>
        <w:t>‫ביותר בקרב בתים משותפים המבצעים פרויקטים מעין אלו‪ ,‬ראו לעניין זה עדותו של‬</w:t>
        <w:br/>
        <w:t>‫השמאי אריה קמיל בעל ניסיון רב בתחום‪ ,‬בעמ' ‪ 18‬לפרוטוקול מיום ‪ 6.7.21‬שורות ‪:1-4‬‬</w:t>
        <w:br/>
        <w:t>‫"אני עוסק בעשרות פרויקטים לא נתקלתי בפרויקט שהולך לפי החלק ברכוש המשותף‬</w:t>
        <w:br/>
        <w:t>‫למרות שיש מחסנים שצמוד להם חלק מאד גדול ברכוש המשותף‪ .‬מקבלים תמורות לפי‬</w:t>
        <w:br/>
        <w:t>‫השטח המדוד‪ .‬התב"ע של תל אביב היא נפחית וזה גם תורם לכך שזהו מנגנון‬</w:t>
        <w:br/>
        <w:t>‫רלבנטי‪( .)"...‬ההדגשות שלי דק"ב)‪.‬‬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.72‬הרציונאל העומד בבסיסו של מנגנון זה הוא שהתמורה שניתנת ליזם כוללת בחובה שטח‬</w:t>
        <w:br/>
        <w:t>‫זהה לשטח הבנוי (עפ"י היתר כדין) המתבטא בזכויות הבניה הקיימות (המגולמות בשטחי‬</w:t>
        <w:br/>
        <w:t>‫הדירות הקיימות) בתוספת הזכויות השוויונית שניתנות בהתאם לתמ"א (המגולמת‬</w:t>
        <w:br/>
        <w:t>‫בתוספת התמורה האחידה) ותוספות נוספות הניתנות במסגרת התמ"א‪.‬‬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.73‬לעניין עדיפות מנגנון התמורה האחידה לעומת התמורה הדיפרנציאלית‪ ,‬אפנה גם למאמרם‬</w:t>
        <w:br/>
        <w:t>‫של עו"ד אברהם ללום ועו"ד ברק פרי‪" ,‬תמ"א ‪ 38‬כמלכודת חברתית – 'גם לי גם לך לא‬</w:t>
        <w:br/>
        <w:t>‫יהיה'‪ ,‬תמורה אחידה מול תמורה דיפרנציאלית בפרויקטים במסגרת התחדשות‬</w:t>
        <w:br/>
        <w:t>‫עירונית"‪ ,‬כתב העת מקרקעין‪ ,‬כרך ט"ז (‪ )2‬אפריל ‪.2017‬‬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.74‬כפי שמציינים המלומדים הנ"ל‪ ,‬למנגנון "התמורה האחידה" יתרונות בולטים‪ ,‬כאשר‬</w:t>
        <w:br/>
        <w:t>‫היתרון הבולט שבהם הוא מנגנון מניעת סיכול הפרויקט בידי בעלי זכויות בגין הרצון‬</w:t>
        <w:br/>
        <w:t>‫"לקבל יותר"‪ ,‬באופן היוצר עיכובים ארוכים בשל הצורך במתן הסברים ושכנוע עד להנחת‬</w:t>
        <w:br/>
        <w:t>‫דעתם של כל בעלי הזכויות בבית על הבדלי התמורה‪.‬‬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‫דומה כי הליך זה מדגים את הקושי שנוצר‪ ,‬גם מקום שבו הוחלט על תמורה אחידה‪ ,‬וזאת‬</w:t>
        <w:br/>
        <w:t>‫בהסכמת בעלי הדירות‪ .‬התחשבנות ושמאות דקדקנית מצד כל גורם בבית המשותף עלולה‬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תיק‪5/179/2020 :‬‬                                                 ‫מפקח על רישום מקרקעין‬</w:t>
        <w:br/>
        <w:t>‫מס' תיק‪5/304/2020 :‬‬                                              ‫בסמכות שופט בית משפט שלום‬</w:t>
        <w:br/>
        <w:t>‫תיק קבוצה‪5/285/2021 :‬‬    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‫לסרבל ולסבך הליך מורכב ממילא‪ ,‬ובכך עלולה להיות מסוכלת טובת הרוב ומטרת התכנית‬</w:t>
        <w:br/>
        <w:t>‫שהיא שמירת חיי אדם‪.‬‬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.75‬משכך‪ ,‬אני קובעת כי מנגנון התוספת האחידה הוא מנגנון שוויוני וראוי‪.‬‬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.76‬משהטענה דלעיל הוסרה מן הדרך‪ ,‬אפנה עתה לבחון את טענת הנתבעים בדבר העדר‬</w:t>
        <w:br/>
        <w:t>‫שוויוניות בתמורות‪ ,‬על פי ההסכם‪.‬‬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‫התמורה הקבועה בהסכם האם קיימת פגיעה במיעוט‬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.77‬מחומר הראיות ומהעדויות עלה כי התמורות בהסכם מבוססות על "הנוסחה הבאה"‪:‬‬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‫תוספת תמורה אחידה (‪ 20‬מ"ר) לשטחן המדוד בפועל של כל אחת מהדירות בכפוף לאילוצי‬</w:t>
        <w:br/>
        <w:t>‫תכנון‪.‬‬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‫מקום שלא ניתן מבחינה תכנונית ליתן דירה ההולמת את שטח הדירה הקיים בצירוף‬</w:t>
        <w:br/>
        <w:t>‫התוספת האחידה (אלא יותר או פחות מכך) על בעל הדירה לשלם תמורת המטראז'‬</w:t>
        <w:br/>
        <w:t>‫המתווסף לדירתו (מקום שמדובר בתוספת מעבר לתוספת האחידה)‪ ,‬או לקבל פיצוי כספי‬</w:t>
        <w:br/>
        <w:t>‫(מקום שמדובר בתוספת שטח הקטנה מהתוספת האחידה)‪.‬‬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‫גובה הפיצוי שהוסכם עומד על סך של ‪ 40,000‬ש"ח למ"ר‪.‬‬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‫לכל דירה תתווסף מרפסת בשטח של ‪ 12‬מ"ר וכן יוצמדו לה חניה בחניון תת קרקעי ומחסן‪.‬‬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 בעלי הדירות אמורים "לעלות" במסגרת הפרויקט ‪ 2‬קומות לעומת מיקום דירתם‬</w:t>
        <w:br/>
        <w:t>‫המקורי (קומה אחת ללא חיוב ואילו קומה נוספת בחיוב של ‪ .)₪ 30,000‬מקום שלא‬</w:t>
        <w:br/>
        <w:t>‫תתאפשר עליית קומה כאמור לעיל יזוכה‪/‬יחויב בעל הדירה בגין "אבדן ערך עליית קומה"‬</w:t>
        <w:br/>
        <w:t>‫בסך תואם (‪.)₪ 30,000‬‬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‫הפיצוי בגין "מטראז' נגרע" או "ירידה בקומה" לא ניתן בכסף כי אם באמצעות שינוי‬</w:t>
        <w:br/>
        <w:t>‫("שדרוג") המפרט הטכני של הדירה‪ ,‬לרבות המטבח שיותקן בה ועוד‪.‬‬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‫ישולמו דמי שכירות החל ממועד פינוי הדירה בפועל ועד למועד מסירת הדירה החדשה‬</w:t>
        <w:br/>
        <w:t>‫בצירוף ערבות אוטונומית עבור דמי שכירות בהתאם לקביעת שמאי מטעם הבנק המלווה‬</w:t>
        <w:br/>
        <w:t>‫כפי שיחושב בסמוך למועד הפינוי‪.‬‬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‫(ראו סעיף ‪ 29‬לתצהיר עדותו הראשית של מר רשף – בעל דירה בבית וחבר נציגות)‪.‬‬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פני הדברים מדובר‪ ,‬אפוא‪ ,‬במנגנון שוויוני ואחיד לכל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.78‬בהסכם נקבעו מנגנונים המפצים את בעלי הדירות ככל שבפועל לא יתאפשר על פי ההיתר‬</w:t>
        <w:br/>
        <w:t>‫להוסיף לדירתם את התוספת האחידה שנקבעה בהסכם (ראו סעיף ‪ 8.6‬להסכם) ולכל בעלי‬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תיק‪5/179/2020 :‬‬                                                ‫מפקח על רישום מקרקעין‬</w:t>
        <w:br/>
        <w:t>‫מס' תיק‪5/304/2020 :‬‬                                             ‫בסמכות שופט בית משפט שלום‬</w:t>
        <w:br/>
        <w:t>‫תיק קבוצה‪5/285/2021 :‬‬   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‫הדירות התאפשר לרכוש מטרים נוספים ולהמיר דירתם בדירה גדולה יותר באותו מחיר‬</w:t>
        <w:br/>
        <w:t>‫למ"ר‪.‬‬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.79‬איני מוצאת מקום להידרש לטענות הנתבעים בעניין השוני בין טבלאות האיזונים השונות‬</w:t>
        <w:br/>
        <w:t>‫שהוצגו בפניהם‪ ,‬ולחוסר השוויוניות הנובע מטבלאות אלו‪ ,‬שכן הוסבר והוסכם כבר בדיון‬</w:t>
        <w:br/>
        <w:t>‫הראשון בהליך מהי הטבלה הרלבנטית (טבלה מס' ‪ 2‬המופיעה בעמ' ‪ 12‬לחוות דעת‬</w:t>
        <w:br/>
        <w:t>‫המומחה מטעם הנתבעים ‪ )1,2‬וכי בטבלאות אחרות נפלו טעויות סופר‪ ,‬על כן‪ ,‬טבלה זו‬</w:t>
        <w:br/>
        <w:t>‫תהווה את נקודת המוצא לדיון‪.‬‬</w:t>
        <w:br/>
        <w:t>‫נקודת מוצא נוספת לדיון היא כי אפליה הינה נקיטת יחס שונה בין שווים כפי שנקבע‬</w:t>
        <w:br/>
        <w:t>‫בפסק הדין עש"א (ת"א) ‪ 32926-01-22‬ישראל ניצה נ' יהב רון (‪ ,15.6.22‬פורסם בנבו) (–‬</w:t>
        <w:br/>
        <w:t>‫יכונה להלן‪" :‬פרשת רון")‪" :‬על מנת שתתקבל טענת אפליה על הטוען לאפליה להראות‬</w:t>
        <w:br/>
        <w:t>‫כי הוא שווה לקבוצת ההשוואה ולמרות זאת ננקט כלפיו יחס שונה"‪.‬‬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.80‬אני סבורה כי לא עלה בידי הנתבעים ‪ 1,2‬להוכיח חוסר שוויוניות בתמורות למול דירות‬</w:t>
        <w:br/>
        <w:t>‫הדומות לשלהם (ראו נספח ב' להסכם שצורף לכתב התביעה וטבלת האיזונים השנייה בעמ'‬</w:t>
        <w:br/>
        <w:t>‫‪ 12‬לחו"ד המומחה מטעם הנתבעים ‪.)1,2‬‬</w:t>
        <w:br/>
        <w:t>‫אני סבורה כי הנתבעים ‪ 1,2‬משווים את דירתם לדירות שנתוניהן אינם זהים או דומים‪,‬‬</w:t>
        <w:br/>
        <w:t>‫וכי בהשוואה לדירות דומות לשלהם התמורה שניתנה לדירתם היא שוויונית‪.‬‬</w:t>
        <w:br/>
        <w:t>‫ואפרט –‬</w:t>
        <w:br/>
        <w:t>‫דירתם של הנתבעים ‪ 1,2‬היא דירה תת חלקה ‪ 4‬ששטחה הרשום הוא ‪ 85‬מ"ר‪ ,‬שטחה המדוד‬</w:t>
        <w:br/>
        <w:t>‫בפועל הוא ‪ 100.8‬מ"ר (ראו עמ' ‪ 12‬לחוות דעת השמאי מאירוביץ)‪ ,‬הממוקמת בקומה‬</w:t>
        <w:br/>
        <w:t>‫הראשונה של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‫עיון בנסח הרישום מלמד כי הדירה הדומה ביותר לדירת הנתבעים ‪ 1,2‬היא דירתה של‬</w:t>
        <w:br/>
        <w:t>‫משפחת בורשטיין (חלקת משנה מס' ‪ )8‬שהיא דירה ששטחה הרשום הוא ‪ 85‬מ"ר ושטחה‬</w:t>
        <w:br/>
        <w:t>‫המדוד הוא ‪ 100.6‬מ"ר‪ ,‬הממוקמת בקומה השנייה של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‫דירת התמורה המגיעה למשפחת בורשטיין על פי ההסכם היא בשטח של ‪ 116‬מ"ר‪ ,‬שהוא‬</w:t>
        <w:br/>
        <w:t>‫שטח זהה לשטחה של דירת התמורה של הנתבעים ‪.1,2‬‬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למנגנון התמורה האחידה תמוקם דירת התמורה של משפחת בורשטיין בקומה‬</w:t>
        <w:br/>
        <w:t>‫הרביעית (‪ 2‬קומות מעל דירתה המקורית)‪,‬ודירת הנתבעים ‪ 1,2‬תמוקם בקומה השלישית‬</w:t>
        <w:br/>
        <w:t>‫(גם כן ‪ 2‬קומות מעל דירתה המקורית)‪ .‬באופן דומה‪ ,‬דירת התמורה של משפחת פורת‪,‬‬</w:t>
        <w:br/>
        <w:t>‫שהיא דירה ששטחה ‪ 116‬מ"ר‪ ,‬עתידה להיות ממוקמת בקומה החמישית של הבית (‪2‬‬</w:t>
        <w:br/>
        <w:t>‫קומות מעל מיקום דירתם הנוכחית) – ביחס להבדל בשטח דירת פורת – ר'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מצאתי‪ ,‬כי הרוב המכריע מקרב בעלי הדירות מקבלים בפועל תמורה פחותה‬</w:t>
        <w:br/>
        <w:t>‫מהתמורה האחידה שנקבעה בהסכם‪ ,‬כאשר הגריעה בתמורה האחידה מדירת הנתבעים‬</w:t>
        <w:br/>
        <w:t>‫אינה הגבוהה ביותר דהיינו‪ :‬לבעלי דירות אחרים‪ ,‬נגרע שטח רב יותר מהתמורה האחידה‬</w:t>
        <w:br/>
        <w:t>‫לעומת הנתבעים‪ ,‬ולכן איני רואה בכך אפליה‪.‬‬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תיק‪5/179/2020 :‬‬                                                  ‫מפקח על רישום מקרקעין‬</w:t>
        <w:br/>
        <w:t>‫מס' תיק‪5/304/2020 :‬‬                                               ‫בסמכות שופט בית משפט שלום‬</w:t>
        <w:br/>
        <w:t>‫תיק קבוצה‪5/285/2021 :‬‬     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‫מעיון בטבלה הרלוונטית‪ ,‬עולה כי דירת משפחת פישלר היא דירה בקומה ב' ששטחה‬</w:t>
        <w:br/>
        <w:t>‫הרשום ‪ 83‬מ"ר‪ ,‬שטחה המדוד הוא ‪ 97‬מ"ר ושטח הדירה המתוכנן בפועל הוא ‪ 112.5‬מ"ר‪.‬‬</w:t>
        <w:br/>
        <w:t>‫נתוני דירתם דומים‪ ,‬אפוא‪ ,‬לנתוני דירת משפחת רשף (ששטחה הרשום ‪ 83‬מ"ר ושטחה‬</w:t>
        <w:br/>
        <w:t>‫המדוד הוא ‪ 98.8‬מ"ר)‪ ,‬וגם התוספות דומות‪ .‬דירת רשף זכאית לדירה בשטח של ‪112.5‬‬</w:t>
        <w:br/>
        <w:t>‫מ"ר בדומה לדירת פישלר‪ .‬דירתם גם דומה לדירת משפחת כהנא (שטח רשום ‪ 85‬מ"ר‪,‬‬</w:t>
        <w:br/>
        <w:t>‫שטח מדוד ‪ 97.1‬מ"ר) הזכאית לתמורה של ‪ 112.5‬מ"ר‪ .‬וכן לתמורה לה זכאית משפחת‬</w:t>
        <w:br/>
        <w:t>‫סקלסקי (‪ 113‬מ"ר)‪ .‬אציין כי שטחה המדוד של דירת סקלסקי הוא ‪ 101.9‬מ"ר שהם כ‪4 -‬‬</w:t>
        <w:br/>
        <w:t>‫מ"ר מעבר לשטחה המדוד של דירת הנתבעים ‪ 5-10‬אלא שהנתבעים ‪ 5-10‬התעלמו מנתונים‬</w:t>
        <w:br/>
        <w:t>‫שאינם נוחים להם‪.‬‬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‫עיננו רואות‪ ,‬אפוא‪ ,‬כי לא קיימת אפליה לרעת דירות הנתבעים לעומת דירות בעלות נתונים‬</w:t>
        <w:br/>
        <w:t>‫דומים‪ ,‬בוודאי לא באופן המהווה "פגיעה מהותית"‪.‬‬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.81‬אך בכך לא סגי – על פי טבלת האיזונים השנייה‪ ,‬וכפי שהוסבר לעיל‪ ,‬עלה בידי הנתבעים‬</w:t>
        <w:br/>
        <w:t>‫להוכיח כי בעלי דירות מסוימים בבית מקבלים דירה מורחבת מעבר ל‪ 20-‬המ"ר שהוגדרו‬</w:t>
        <w:br/>
        <w:t>‫כ"תמורה אחידה"‪.‬‬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‫לדוגמה‪ ,‬משפחת ישורון בעליה של דירה בקומה ראשונה ששטחה הרשום הוא ‪ 67‬מ"ר‪,‬‬</w:t>
        <w:br/>
        <w:t>‫שטחה המדוד הוא ‪ 82.5‬מ"ר והיא אמורה לקבל דירת תמורה בשטח של ‪ 102.5‬מ"ר (‪82.5‬‬</w:t>
        <w:br/>
        <w:t>‫‪ .)20+‬בפועל‪ ,‬היא מקבלת דירה חדשה בשטח של ‪ 110.6‬מ"ר‪ .‬המדובר‪ ,‬אפוא‪ ,‬ב"עודף" של‬</w:t>
        <w:br/>
        <w:t>‫‪ 8.1‬מ"ר מעבר לתמורה האחידה (‪ 20‬מ"ר) וזאת שעה שהנתבעים מצויים בחסר לעומתה‪.‬‬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‫משפחת פורת‪ ,‬שהיא בעלת דירה ששטחה הרשום ‪ 85‬מ"ר‪ ,‬שטחה המדוד הוא ‪ 101.6‬מ"ר‬</w:t>
        <w:br/>
        <w:t>‫מקבלת דירה בפרויקט ששטחה הוא ‪ 139.2‬מ"ר‪ .‬מכאן‪ ,‬שמדובר בתוספת של ‪ 17.6‬מ"ר‬</w:t>
        <w:br/>
        <w:t>‫מעבר לתמורה האחידה‪ .‬גם כאן‪ ,‬מדובר בשוני לעומת הנתבעים שמצויים‪ ,‬כאמור‪ ,‬בחסר‪,‬‬</w:t>
        <w:br/>
        <w:t>‫לעומת התמורה האחידה‪ ,‬כפי שפורט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.82‬התובעים טענו בעניין זה כי על אף האמור לעיל מתקיים שוויון בין בעלי הדירות‪ ,‬משום‬</w:t>
        <w:br/>
        <w:t>‫שאותם בעלי הדירות רכשו את העודף מעבר לתמורה האחידה מאת היזם‪ .‬לא מצאתי‬</w:t>
        <w:br/>
        <w:t>‫לקבל טענתם זו משום שספק‪ ,‬לדידי‪ ,‬אם היזם היה זכאי למכור להם את אותם מטרים‬</w:t>
        <w:br/>
        <w:t>‫ואם אותם מטרים היו בכלל קניינו של היזם‪.‬‬</w:t>
        <w:br/>
        <w:t>‫ואבהיר‪-‬‬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‫בהסכם נקבע כי "הבניין החדש" שיקים היזם יכלול ‪ 17‬דירות חדשות אשר שטחן הכולל‬</w:t>
        <w:br/>
        <w:t>‫לא יעלה על ‪ 1,600‬מ"ר (ראו עמ' ‪ 4‬להסכם)‪ .‬הפועל היוצא הוא שבעלי הדירות הקנו ליזם‬</w:t>
        <w:br/>
        <w:t>‫בתמורה לחיזוק הבית מפני רעידות אדמה כמפורט בהסכם עד ‪ 17‬דירות ועד ‪ 1,600‬מ"ר‪.‬‬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.83‬המומחה מטעם התובעים נשאל בעמ' ‪ 12‬לפרוטוקול הדיון מיום ‪ 6.7.21‬שורות ‪ 46-33‬אם‬</w:t>
        <w:br/>
        <w:t>‫משפחות ישורון פורת ודיאמנט רכשו מטרים נוספים והנ"ל אישר בעדותו כי המשפחות‬</w:t>
        <w:br/>
        <w:t>‫הללו אכן רכשו מ"ר נוספים לפי הפירוט הבא ‪-‬‬</w:t>
        <w:br/>
        <w:t>‫ישורון רכשו – ‪ 10.5‬מ"ר (ראו שורה ‪ ,)33‬פורת רכשו – ‪ 20.4‬מ"ר (שורה ‪ )39‬ודיאמנט רכשו‬</w:t>
        <w:br/>
        <w:t>‫‪ 1.5‬מ"ר (ראו שורה ‪.)46‬‬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תיק‪5/179/2020 :‬‬                                                 ‫מפקח על רישום מקרקעין‬</w:t>
        <w:br/>
        <w:t>‫מס' תיק‪5/304/2020 :‬‬                                              ‫בסמכות שופט בית משפט שלום‬</w:t>
        <w:br/>
        <w:t>‫תיק קבוצה‪5/285/2021 :‬‬    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‫בהמשך‪ ,‬נשאל המומחה מטעם התובעים אם סה"כ השטחים הנ"ל מסתכמים‬</w:t>
        <w:br/>
        <w:t>‫ל‪ 32.4 -‬מ"ר והשיב בחיוב (ראו השאלה בעמ' ‪ 12‬שורות ‪ 47-48‬ותשובה בעמ' ‪ 14‬שורה ‪.)1‬‬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‫משנשאל המומחה מטעם התובעים האם המטרים הנוספים שרכשו משפחות דיאמנט‬</w:t>
        <w:br/>
        <w:t>‫ישורון ופורת נרכשו מאת היזם או מאת בעלי הדירות‪ ,‬השיב העד‪ ,‬כי הוא מניח שאלו‬</w:t>
        <w:br/>
        <w:t>‫נרכשו מתוך חלקו של היזם (ר' עמ' ‪ ,13‬שורות ‪ ,28-25‬וכן עמ' ‪ ,12‬שורות ‪.)48-47‬‬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‫בפועל‪ ,‬העד‪ ,‬שהוא עד מומחה (שעיין בהסכם ובהיתר)‪ ,‬חיווה דעתו במסגרת חוות דעתו‬</w:t>
        <w:br/>
        <w:t>‫שהוגשה לתיק‪ ,‬כי סך הכל שטחי היזם בהתאם לבקשה להיתר בדירות היזם המתוכננות‬</w:t>
        <w:br/>
        <w:t>‫הוא ‪ 1,581.8‬מ"ר‪ .‬המשמעות היא שהיזם "זכאי"‪ ,‬לכאורה‪ ,‬לקבל ולמכור כ‪ 19-‬מ"ר נוספים‬</w:t>
        <w:br/>
        <w:t>‫(ההפרש בין ‪ 1,581‬ל‪ .)1,600-‬אך העד לא ידע לומר האם סה"כ ‪ 1,581.8‬מ"ר להם‪ ,‬לכאורה‪,‬‬</w:t>
        <w:br/>
        <w:t>‫זכאי היזם חושבו אחרי שהופחתו מהם ‪ 32.4‬מ"ר שנמכרו לבעלי הדירות הנ"ל‪ ,‬אם לאו (ר'‬</w:t>
        <w:br/>
        <w:t>‫עמ' ‪ 13‬לפרוטוקול מיום ‪ ,6.7.2021‬שורות ‪.)33-32‬‬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‫הפועל היוצא מכך הוא שאם סה"כ שטחי היזם בדירותיו לא כוללים את השטחים הנ"ל‬</w:t>
        <w:br/>
        <w:t>‫(שכאמור נמכרו על ידי היזם) אזי סה"כ שטחי היזם בפרויקט יעמוד על ‪ 1614.2‬מ"ר (שהם‬</w:t>
        <w:br/>
        <w:t>‫‪ 14‬מ"ר מעבר לתמורה המגיעה לו על פי ההסכם)‪.‬‬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‫וככל שסה"כ שטחי היזם הם ‪ 1,581.8‬מ"ר כולל ה‪ 32.4 -‬מ"ר שמכר לבעלי דירות בבית‪,‬‬</w:t>
        <w:br/>
        <w:t>‫אזי היזם היה רשאי למכור תוספות שטח אלו לבעלי 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‫לגישתי‪ ,‬במקרה בו סה"כ שטחי היזם אינם כוללים את המ"ר הנוספים (מעל התמורה‬</w:t>
        <w:br/>
        <w:t>‫האחידה) זכאים בעלי דירות המעוניינים לרכוש דירות מוגדלות לקנות אותם מאת בעלי‬</w:t>
        <w:br/>
        <w:t>‫הדירות האחרים ולא מאת היזם (כל עוד לא הוכח כי היזם זכאי לשטחים אלו והדבר‬</w:t>
        <w:br/>
        <w:t>‫כאמור לא הוכח)‪ .‬במקרה כזה‪ ,‬צריכים היו בעלי הדירות לנהל לשם כך מו"מ ביניהם‬</w:t>
        <w:br/>
        <w:t>‫ולקבוע מי בעלי הדירות זכאי לרכוש את המטרים הנוספים‪ ,‬באיזה מחיר ובאילו תנאים‪.‬‬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.84‬בהינתן שנקבע בהסכם כי הפיצוי בגין כל מ"ר שנגרע מהתמורה אחידה הוא ‪ ₪ 40,000‬אזי‬</w:t>
        <w:br/>
        <w:t>‫שוויים של ‪ 14.2‬מ"ר‪ ,‬משמעו "אובדן" שווי לבעלי הדירות בבית בסך מוערך של ‪568,000‬‬</w:t>
        <w:br/>
        <w:t>‫‪( ₪‬ודוקו ‪ :‬היזם העיד כי הוא מכר את הדירות להן הוא זכאי על פי ההסכם במחיר של‬</w:t>
        <w:br/>
        <w:t>‫‪ ₪ 55,000‬ויותר (ראו עדותו בעמ' ‪ 8‬לפרוטוקול הדיון מיום ‪ 6.7.21‬שורות ‪ 44-46‬ועמ' ‪9‬‬</w:t>
        <w:br/>
        <w:t>‫שורות ‪.)1-3‬‬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.85‬אוסיף ואומר‪ ,‬כי לנוכח העובדה שהוסכם על הצדדים כי טבלת התמורות המחייבת היא‬</w:t>
        <w:br/>
        <w:t>‫הטבלה שבעמ' ‪ 12‬לחוות דעת המומחה מטעם הנתבעים‪ ,‬אך קיימת אי‪ -‬התאמה בין נתוני‬</w:t>
        <w:br/>
        <w:t>‫הטבלה הנ"ל לבין טבלת חלוקת שטחי הדירות בין היזם לבעלי הזכויות (ראו עמ' ‪ 8‬לחוות‬</w:t>
        <w:br/>
        <w:t>‫דעתו של מר אריה קמיל) וכן לטבלת התמורות בהסכם אני מתקשה להסתמך על נתוניה‪.‬‬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‫כמו כן‪ ,‬אני מתקשה לסמוך על נתוני המומחה מטעם הנתבעים ‪ 1,2‬משום שגם בחוות דעתו‬</w:t>
        <w:br/>
        <w:t>‫נפלו טעויות בהן הודה המומחה בחקירתו ונמנע מלתקנן כדלהלן‪:‬‬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תיק‪5/179/2020 :‬‬                                                  ‫מפקח על רישום מקרקעין‬</w:t>
        <w:br/>
        <w:t>‫מס' תיק‪5/304/2020 :‬‬                                               ‫בסמכות שופט בית משפט שלום‬</w:t>
        <w:br/>
        <w:t>‫תיק קבוצה‪5/285/2021 :‬‬     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‫"ש‪ :‬תאשר לי שבטבלה איך הגעת למסקנה שסרור קופחו ב‪ 8.8 -‬מטר‪ .‬תאשר לי בבקשה‬</w:t>
        <w:br/>
        <w:t>‫שלפי הטבלה בעמ' ‪ 11‬שאתה ערכת‪ ,‬הכנסת בעמ' שטח הדירה למשפחת סלסקי ולמשפ'‬</w:t>
        <w:br/>
        <w:t>‫דיאמנט ‪ 155.5‬מטרים‪ .‬אם הנתון שגוי הטבלה שגויה נכון ?‬</w:t>
        <w:br/>
        <w:t>‫ת‪ :‬כן צריך לערוך אותה מחדש‪ ,‬אני יודע כבר שהנתון הזה שגוי‪.‬‬</w:t>
        <w:br/>
        <w:t>‫ש‪ :‬אתה יודע היום שהנתון הזה שגוי ?‬</w:t>
        <w:br/>
        <w:t>‫ת‪ :‬כן‪.‬‬</w:t>
        <w:br/>
        <w:t>‫ש‪ :‬ממתי אתה יודע שהנתון הזה שגוי ?‬</w:t>
        <w:br/>
        <w:t>‫ת‪ :‬מאז קראתי את חוות הדעת מהשמאי היזם‪.‬‬</w:t>
        <w:br/>
        <w:t>‫ש‪ :‬התכוונת לקמיל ?‬</w:t>
        <w:br/>
        <w:t>‫ת‪ :‬כן‪( " .‬ראו עמ' ‪ 43‬לפרוטוקול הדיון מיום ‪ 29.11.21‬שורות ‪.)8-17‬‬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.86‬הנתבעים שבו וטענו בפניי כי הם מעוניינים בתוספת שטח פיזי לדירותיהם חלף פיצוי כספי‪.‬‬</w:t>
        <w:br/>
        <w:t>‫אולם‪ ,‬מעיון בטבלת שטחי דירות היזם אני למדה כי הדירות שאמורות להיבנות על ידו‬</w:t>
        <w:br/>
        <w:t>‫הינן דירות קטנות‪ ,‬יחסית‪ ,‬שאינן יכולות לאפשר תוספת אחידה של ‪ 20‬מ"ר לכל בעלי‬</w:t>
        <w:br/>
        <w:t>‫הדירות וככלל‪ ,‬שטחי דירות היזם קטנים משטחי הדירות שהוקצו לבעלי הדירות שבפניי‬</w:t>
        <w:br/>
        <w:t>‫ועל כן פיצוי בדרך האמורה אינו אפשרי לדעתי‪.‬‬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מקום שיימצא שהיזם מכר‪ ,‬לכאורה‪ ,‬שטחים שאינם שייכים לו באופן היוצר פגיעה‬</w:t>
        <w:br/>
        <w:t>‫כלכלית יש בכך להביא לאיונו של הפרויקט‬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.87‬לאור העובדה שאין חולק כי הפרויקט מיטיב עם כלל בעלי הדירות וכל בעלי הדירות‬</w:t>
        <w:br/>
        <w:t>‫מעוניינים להוציאו אל הפועל (ראו דברי ב"כ הנתבעים ‪ 1,2‬בעמ' ‪ 11‬לפרוטוקול הדיון מיום‬</w:t>
        <w:br/>
        <w:t>‫שורה ‪ )26‬ובהינתן שלא הוצגה לי תכנית אלטרנטיבית בעלת היתכנות תכנונית (ראו בעניין‬</w:t>
        <w:br/>
        <w:t>‫זה גם עדות הנתבע ‪ 1‬בעמ' ‪ 15‬לפרוטוקול שורות ‪.)25-26‬‬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‫איני סבורה שפגיעה כלכלית‪ ,‬גם אם תוכח‪ ,‬אמורה להביא לאיון הפרויקט‪.‬‬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.88‬אני סבורה כי בנסיבות העניין יש לאפשר את הוצאת הפרויקט אל הפועל‪ .‬עם זאת‪ ,‬יש‬</w:t>
        <w:br/>
        <w:t>‫להתנות את הוצאתו אל הפועל בתנאי‪.‬‬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.89‬התנאי הוא כי ימונה מומחה מטעמי אשר יבחן את התמורות שניתנו במסגרת ההסכם לכל‬</w:t>
        <w:br/>
        <w:t>‫בעלי הדירות וייקבע‪ ,‬האם ה‪-‬מ"ר הנוספים שנמכרו למשפחות דיאמנט ישורון ופורת‬</w:t>
        <w:br/>
        <w:t>‫נמכרו מתוך שטחי "היזם" או מתוך השטחים להם זכאים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.90‬ככל שה‪ -‬מ"ר שנמכרו למשפחות הנ"ל שייכים על פי ההסכם לבעלי הדירות‪ ,‬יקבע השמאי‬</w:t>
        <w:br/>
        <w:t>‫מהו החלק היחסי של הפיצוי הכספי לו זכאים הנתבעים (אם יימצא שהם זכאים) בנסיבות‬</w:t>
        <w:br/>
        <w:t>‫העניין‪.‬‬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.91‬לשם הבטחת תשלום גובה הפיצוי יפקידו התובעים (יחד) סך של ‪ ₪ 610,000‬המהווה כפל‬</w:t>
        <w:br/>
        <w:t>‫הפיצוי שנדרש על ידי הנתבעים ‪ 1,2‬במסגרת חוות דעת השמאי מטעמם‪ ,‬שכן ‪ 2‬דירות‬</w:t>
        <w:br/>
        <w:t>‫המתנגדים טוענים לזכאות לפיצוי (הגם שהנתבעים ‪ 5-10‬לא הגישו חוות דעת שמאי כלל)‪.‬‬</w:t>
        <w:br/>
        <w:t>‫הסכום יופקד בנאמנות בידי ב"כ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תיק‪5/179/2020 :‬‬                                                ‫מפקח על רישום מקרקעין‬</w:t>
        <w:br/>
        <w:t>‫מס' תיק‪5/304/2020 :‬‬                                             ‫בסמכות שופט בית משפט שלום‬</w:t>
        <w:br/>
        <w:t>‫תיק קבוצה‪5/285/2021 :‬‬   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.92‬הפיקדון הנ"ל יופקד בתוך ‪ 30‬יום מהיום‪.‬‬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.93‬ככל שהנתבעים ‪ 1,2‬לא יחתמו על ההסכם בתוך ‪ 7‬ימים מיום הפקדת הפיקדון הנ"ל יוסמך‬</w:t>
        <w:br/>
        <w:t>‫ב"כ בעלי הדירות לחתום בשמם על ההסכם ונספחיו בתנאים שנקבעו בו בכפוף‬</w:t>
        <w:br/>
        <w:t>‫להתחייבותו להעביר לנתבעים מתוך הסכום הנ"ל את גובה הפיצוי כפי שייקבע על ידי‬</w:t>
        <w:br/>
        <w:t>‫לאחר קבלת חוות דעת המומחה‪.‬‬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‫עתה אעבור לדון ביתר טענות הנתבעים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הנתבעים נפגעו כתוצאה מ"אובדן" ההזדמנות לשדרג את דירותיהם‬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.94‬אני קובעת כי לנתבעים ‪ 1,2‬ניתנה הזדמנות לשדרג את דירתם ולרכוש דירה גדולה יותר‪,‬‬</w:t>
        <w:br/>
        <w:t>‫בתנאים שהוצעו לכל בעלי הדירות‪ ,‬אך הם בחרו שלא לעשות כן (ראו עדות הנתבע ‪ 1‬בעמ'‬</w:t>
        <w:br/>
        <w:t>‫‪ 16‬לפרוטוקול שורות ‪.)9-29‬‬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.95‬מטעם הנתבעים ‪ 5-10‬לא נשמעו עדויות‪ ,‬ועל כן אני מעדיפה את גרסת התובעים לפיה לכל‬</w:t>
        <w:br/>
        <w:t>‫בעלי הדירות בבית ניתנה אפשרות לשדרג את דירתם וכי הזדמנות זו לא נוצלה על ידי‬</w:t>
        <w:br/>
        <w:t>‫הנתבעים הנ"ל‪.‬‬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.96‬בעל דירה "הנוטש" את הליך המו"מ‪ ,‬אינו רשאי לצפות כי האופציה "לשדרוג" תעמוד לו‬</w:t>
        <w:br/>
        <w:t>‫לעד‪.‬‬</w:t>
        <w:br/>
        <w:t>‫ההסכם ותנאיו‬</w:t>
        <w:br/>
        <w:t>‫‪ .97‬אקדים ואציין כי אמנם ההסכם לא צורף לתצהיר עדותו הראשית של העד רשף (בעל דירה‬</w:t>
        <w:br/>
        <w:t>‫בבית) מטעם התובעים מפאת גודלו‪ ,‬עם זאת‪ ,‬העד התייחס להסכם במפורש בתצהירו‬</w:t>
        <w:br/>
        <w:t>‫והפנה לנספח הרלבנטי בכתב התביעה (ראו סעיף ‪ 38‬לתצהירו)‪ .‬על רקע האמור לעיל‪ ,‬ועל‬</w:t>
        <w:br/>
        <w:t>‫רקע העובדה שכל הצדדים מכירים את ההסכם‪ ,‬העירו הערות לגביו‪ ,‬ואף חקרו לגביו‪,‬‬</w:t>
        <w:br/>
        <w:t>‫מצאתי לדחות את טענת הנתבעים ‪ 1,2‬כי יש לדחות את התביעה על הסף מחמת אי צירוף‬</w:t>
        <w:br/>
        <w:t>‫מסמך מהותי (ראו החלטתי מיום ‪ )13.4.22‬ואני קובעת כי יש לראות בהסכם שצורף לכתב‬</w:t>
        <w:br/>
        <w:t>‫התביעה כחלק בלתי נפרד מראיות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.98‬בהתאמה לפסק הדין שניתן ע"י כב' השופטת שיצר בתיק עש"א (ת"א) ‪ 55119-02-14‬קדרון‬</w:t>
        <w:br/>
        <w:t>‫נ' זוהר (נבו‪ )23.2.2015 ,‬אני סבורה כי המפקח על רישום מקרקעין רשאי להתערב בהסכם‬</w:t>
        <w:br/>
        <w:t>‫ובתנאיו‪.‬‬</w:t>
        <w:br/>
        <w:t>‫עם זאת‪ ,‬בהתאמה להלכה שנקבע בעש"א (חי') ‪ 5280-07-15‬ענת פרחי נ' יונתן מנור (נבו‪,‬‬</w:t>
        <w:br/>
        <w:t>‫‪:)18.1.2016‬‬</w:t>
        <w:br/>
        <w:t>‫"הסמכות לאשר את ביצוע העבודות‪ ,‬בניגוד לדעת מיעוט בעלי הדירות בבית המשותף‪,‬‬</w:t>
        <w:br/>
        <w:t>‫אינה סמכות לנסח את החוזה במקום הצדדים או לרדת לעומקם של כל סייגיו ותנאיו‪.‬‬</w:t>
        <w:br/>
        <w:t>‫בהליך לפי סעיף ‪ 5‬לחוק החיזוק‪ ,‬מוטל על המפקח על רישום המקרקעין לבחון את‬</w:t>
        <w:br/>
        <w:t>‫סבירות החוזה‪ ,‬וככל שהוא סביר‪ ,‬לאשר את ביצוע העבודות על פיו"‬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תיק‪5/179/2020 :‬‬                                                 ‫מפקח על רישום מקרקעין‬</w:t>
        <w:br/>
        <w:t>‫מס' תיק‪5/304/2020 :‬‬                                              ‫בסמכות שופט בית משפט שלום‬</w:t>
        <w:br/>
        <w:t>‫תיק קבוצה‪5/285/2021 :‬‬    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.99‬כאמור‪ ,‬סמכותו של המפקח אינה לנסח הסכם חדש בין הצדדים‪ .‬ההסכם בין בעלי הדירות‬</w:t>
        <w:br/>
        <w:t>‫לבין היזם הוא תולדה של מו"מ ממושך שהתנהל ביניהם‪ ,‬כאשר במהלכו הצדדים היו‬</w:t>
        <w:br/>
        <w:t>‫מיוצגים בידי עורכי דין‪ .‬תנאיו המסחריים של הסכם לביצוע פרויקט מעין זה נגזרים ממצב‬</w:t>
        <w:br/>
        <w:t>‫הנכס נושא ההליך‪ ,‬מהיקף הפרויקט‪ ,‬משווי הזכויות הנמכרות‪ ,‬תנאי השוק‪ ,‬ממידת‬</w:t>
        <w:br/>
        <w:t>‫האטרקטיביות של הדירות החדשות שייווצרו‪ ,‬רצון בעלי הדירות ועוד‪ ,‬והם תולדה של‬</w:t>
        <w:br/>
        <w:t>‫מערכת איזונים שונים בהסכם ונסיבות חיצוניות (קיום יזם אלטרנטיבי ועוד)‪.‬‬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.100‬הנתבעים ‪ 10-3‬העלו שלל דרישות בנוגע להסכם‪ ,‬לרבות קביעת מועדי ביצוע‪ ,‬פינוי הדירות‬</w:t>
        <w:br/>
        <w:t>‫רק בחודשי הקיץ‪ ,‬הארכת משך מועד התראת פינוי מ‪ 60 -‬ל‪ 90 -‬יום‪ ,‬איסור רישום הערת‬</w:t>
        <w:br/>
        <w:t>‫אזהרה לרוכשי הדירות החדשות ועוד‪.‬‬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פניו‪ ,‬דרישותיהם הן דרישות לגיטימיות‪ ,‬אך הן מצריכות "קיבול" מצד היזם‪.‬‬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הנתבעים הנ"ל‪ ,‬היזם היה נכון להסכים לתנאים שהועלו על ידם בכפוף לחתימתם‬</w:t>
        <w:br/>
        <w:t>‫על ההסכם‪ .‬משהנתבעים הנ"ל לא חתמו על ההסכם באותו מועד אין לראות בכך כ"קיבול"‬</w:t>
        <w:br/>
        <w:t>‫מצד היזם‪ .‬ולא ניתן לחייב את היזם כיום להתקשר בתנאים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.101‬משלא הניחו הנתבעים בפני חלופת ביצוע לפרויקט בתנאים מיטיבים מאלו שסוכמו (או‬</w:t>
        <w:br/>
        <w:t>‫למצער בתנאים אותם דורשים הנתבעים ‪ 5-10‬שבפניי) ומשלא הוכיחו בראיות כי התנאים‬</w:t>
        <w:br/>
        <w:t>‫הינם בלתי סבירים‪ ,‬אני קובעת כי התנאים בהסכם שנקבעו על ידי הצדדים (שהם ‪ 12‬מתוך‬</w:t>
        <w:br/>
        <w:t>‫‪ 14‬בעלי דירות בבית) הם תנאים סבירים ואיני מוצאת להתערב בהם‪.‬‬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‫ניגוד עניינים‬</w:t>
        <w:br/>
        <w:t>‫‪ .102‬טענת ניגוד העניינים בה נגוע לכאורה עו"ד תום זילברשטיין אשר ייצג את בעלי הדירות‬</w:t>
        <w:br/>
        <w:t>‫במו"מ עם היזם‪ ,‬נשענת על הטענה אותה ביקש ב"כ הנתבעים להוכיח ולפיה קיימת‬</w:t>
        <w:br/>
        <w:t>‫קורלציה וקיים "קשר סיבתי" הדוק בין "הירידה בתמורות" לבעלי הדירות שהובטחו‬</w:t>
        <w:br/>
        <w:t>‫במסגרת הפרויקט למול "עליה בגובה שכר הטרחה לו זכאי ב"כ בעלי הדירות"‪ .‬לטענת‬</w:t>
        <w:br/>
        <w:t>‫הנתבעים ‪" 1,2‬המתאם" בין הנ"ל מעיד על ניגוד העניינים‪.‬‬</w:t>
        <w:br/>
        <w:t>‫עוד טען ב"כ הנתבעים ‪ 1,2‬כי ב"כ בעלי הדירות מייצג בעלי דירות במספר פרויקטים למול‬</w:t>
        <w:br/>
        <w:t>‫היזם באופן שיוצר ביניהם תלות עד כדי כך שב"כ בעלי הדירות "סמוך על שולחנו של‬</w:t>
        <w:br/>
        <w:t>‫היזם"‪.‬‬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.103‬אדגיש כי טענת "ניגוד העניינים" אינה זהה לטענה בדבר ייצוג שאינו נאות דיו או רשלני‬</w:t>
        <w:br/>
        <w:t>‫(הגם שניגוד עניינים עשוי להביא לכך)‪ .‬לטעמי‪ ,‬אין די בטענה כי תנאי ההסכם עשויים היו‬</w:t>
        <w:br/>
        <w:t>‫להיות טובים יותר או ראוי כי יהיו טובים יותר כדי להוכיח טענה זו‪ .‬לדידי‪ ,‬יש להוכיח את‬</w:t>
        <w:br/>
        <w:t>‫הטענה כדבעי‪ ,‬והטענה הרלבנטית לא הוכחה ברמה הנדרשת‪.‬‬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.104‬הוכח בעדותו של הנתבע ‪ 1‬כי הוא עצמו הסכים ובחר בב"כ בעלי הדירות ולא היזם‪ ,‬וזאת‬</w:t>
        <w:br/>
        <w:t>‫משום שסבר שמדובר בעו"ד אמין שישרת נאמנה את בעלי הדירות וישמור על האינטרסים‬</w:t>
        <w:br/>
        <w:t>‫של בעלי הדירות (ראו עמ' ‪ 8‬לפרוטוקול הדיון מיום ‪ 30.11.21‬שורות ‪ 40-42‬ו‪.)46-48 -‬‬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תיק‪5/179/2020 :‬‬                                               ‫מפקח על רישום מקרקעין‬</w:t>
        <w:br/>
        <w:t>‫מס' תיק‪5/304/2020 :‬‬                                            ‫בסמכות שופט בית משפט שלום‬</w:t>
        <w:br/>
        <w:t>‫תיק קבוצה‪5/285/2021 :‬‬  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‫שוכנעתי‪ ,‬אפוא‪ ,‬כי בעלי הדירות הם אלו שבחרו את בא כוחם‪ ,‬ולא היזם‪ ,‬ולכן לא מצאתי‬</w:t>
        <w:br/>
        <w:t>‫לקבל את תאוריית הקונספירציה שלא הוכחה‪.‬‬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.105‬מעדות עו"ד זילברשטיין‪ ,‬שהיתה מהימנה בעיני‪ ,‬שוכנעתי כי הסיבה לעליית שכר הטרחה‬</w:t>
        <w:br/>
        <w:t>‫נבעה מכמות העבודה שהושקעה מצד משרדו בפרויקט‪ ,‬ייצוג אשר נמשך על פני ‪ 3‬שנים‪,‬‬</w:t>
        <w:br/>
        <w:t>‫ושבמהלכו הוחלפו בין הצדדים למעלה מ‪ 20 -‬טיוטות (ראו עמ' ‪ 26‬לפרוטוקול מיום‬</w:t>
        <w:br/>
        <w:t>‫‪ 29.11.21‬שורות ‪ 33-37‬וכן עמ' ‪ 27‬לאותו פרוטוקול שורות ‪.)31-43‬‬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.106‬שוכנעתי כי "הירידה בתמורות" לא נבעה מ"ניגוד עניינים" וכי ההצעה הראשונית בדבר‬</w:t>
        <w:br/>
        <w:t>‫תוספת של ‪ 25‬מ"ר לדירות נעשתה על רקע מידע תכנוני שהיה ידוע בעת הרלבנטית‪ ,‬וזאת‬</w:t>
        <w:br/>
        <w:t>‫טרם ביצוע מדידות של הדירות (עמ' ‪ 6‬לפרוטוקול הדיון מיום ‪ 6.7.21‬שורות ‪.)42-43‬‬</w:t>
        <w:br/>
        <w:t>‫בעקבות מדידה זו‪ ,‬שתוצאותיה לימדו כי שטחי הדירות גדולים מן המצופה‪ ,‬הודיע היזם‬</w:t>
        <w:br/>
        <w:t>‫כי לא יוכל לתת תוספת של ‪ 25‬מ"ר אלא תוספת של ‪ 20‬מ"ר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.107‬טענת הנתבעים ‪ ,1-2‬כי התמורות שניתנו במסגרת ההסכם הן בלתי סבירות בעליל ונובעות‬</w:t>
        <w:br/>
        <w:t>‫מייצוג כושל‪ ,‬לא הוכחו‪ ,‬לדעתי‪.‬‬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.108‬לא הוכח כי ב"כ בעלי הדירות ייצג את היזם במסגרת הפרויקט או כי הוא נגוע בניגוד‬</w:t>
        <w:br/>
        <w:t>‫עניינים‪.‬‬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.109‬גם אם תנאים מסוימים בחוזה עשויים היו להיות מיטיבים יותר עבור בעלי הדירות (כגון‬</w:t>
        <w:br/>
        <w:t>‫קביעת מנגנון הצמדה לפיצוי) הדבר אינו מעיד בהכרח על קיום "ניגוד עניינים" כנטען‪,‬‬</w:t>
        <w:br/>
        <w:t>‫בפרט לאור עדותו של מר רשף לפיה בעלי הדירות הסכימו לתנאים הרלבנטיים‪.‬‬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.110‬החלטות ועדות האתיקה של לשכת עורכי הדין שצורפו לסיכומי הנתבעים (שלא כדין)‪ ,‬אף‬</w:t>
        <w:br/>
        <w:t>‫הן אינן מצביעות על מקרה בו ייצוג חוזר של דיירים למול יזם מהווה ניגוד עניינים‪ ,‬אלא‬</w:t>
        <w:br/>
        <w:t>‫עוסקות במקרים אחרים שלא כבענייננו‪.‬‬</w:t>
        <w:br/>
        <w:t>‫לפיכך אני דוחה טענה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‫טענת הנתבעים ‪ 5-10‬לפיה משפחות סקלסקי ורשף מקבלות זיכוי כספי עודף בגין מטבח‬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.111‬התובעים הצהירו כי הטבלה המחייבת לדידם היא טבלת האיזונים המופיעה בעמ' ‪12‬‬</w:t>
        <w:br/>
        <w:t>‫לחוות דעת המומחה מטעם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.112‬הטבלה הרלבנטית אינה כוללת אזכור של זיכויים כספיים ולא ברור על מה בדיוק מבססים‬</w:t>
        <w:br/>
        <w:t>‫הנתבעים ‪ 5-10‬את טענתם בעניין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.113‬סטייה מטבלת התמורות מזכה את בעלי הדירות במנגנון הפיצוי כפי שנקבע בתנאי‬</w:t>
        <w:br/>
        <w:t>‫ההסכם‪ .‬אך לא עלה בידי הנתבעים ‪ 5-10‬להוכיח כי המשפחות הנ"ל מקבלות זיכוי כספי‬</w:t>
        <w:br/>
        <w:t>‫עודף‪ ,‬בניגוד להסכם‪ ,‬שלא כדין‪.‬‬</w:t>
        <w:br/>
        <w:t>‫אשר על כן הטענה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תיק‪5/179/2020 :‬‬                                                 ‫מפקח על רישום מקרקעין‬</w:t>
        <w:br/>
        <w:t>‫מס' תיק‪5/304/2020 :‬‬                                              ‫בסמכות שופט בית משפט שלום‬</w:t>
        <w:br/>
        <w:t>‫תיק קבוצה‪5/285/2021 :‬‬    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‫התייחסות לטענות הגנה נוספות שהועלו על ידי 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.114‬אני דוחה את טענת הנתבעים לפיה יש לשלם לבעלי הדירות פיצוי בגין "אבדן מ"ר" בין מה‬</w:t>
        <w:br/>
        <w:t>‫שניתן להם בהסכם לבין ‪ 25‬מ"ר שצריכים היו להינתן להם בהתאם ל"מגמת השוק" (כפי‬</w:t>
        <w:br/>
        <w:t>‫שנטען לראשונה בסיכומיהם) וזאת מאחר שלא הוכחה בפני "מגמת השוק" המצביעה על‬</w:t>
        <w:br/>
        <w:t>‫"הגדלת התמורות" (נהפוך הוא ‪ -‬ראו עדות המומחה מטעם התובעים בעניין זה)‪.‬‬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.115‬שוכנעתי כי בשלב הטרום‪-‬חוזי הוצעה לבעלי הדירות תמורה של ‪ 25‬מ"ר (בכפוף למדידה)‪,‬‬</w:t>
        <w:br/>
        <w:t>‫וזאת בהתבסס על ההנחה כי שטחי הדירות זהים ועומדים על ‪ 91‬מ"ר (למעט ‪ 4‬דירות‬</w:t>
        <w:br/>
        <w:t>‫ששטחן כ‪ 70-‬מ"ר בלבד)‪ ,‬ברם‪ ,‬לאחר ביצוע מדידה של הדירות שבמהלכה עלה כי שטחי‬</w:t>
        <w:br/>
        <w:t>‫הדירות בפועל גדולים יותר משטחן הרשום‪ ,‬פחתה התמורה החוזית המוצעת ל‪ 20-‬מ"ר –‬</w:t>
        <w:br/>
        <w:t>‫תנאי לו הסכימו הרוב המכריע של בעלי הדירות‪.‬‬</w:t>
        <w:br/>
        <w:t>‫המדובר בתנאי מסחרי בהסכם שאיני מוצאת להתערב 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‫אוסיף ואציין כי בעדותו של השמאי אריה קמיל העיד האחרון כי נדיר בעיר תל אביב לקבל‬</w:t>
        <w:br/>
        <w:t>‫הרחבה של ‪ 25‬מ"ר במסגרת פרויקטים של תמ"א ‪ 38‬וזאת לנוכח מדיניות העיריה (ראו עמ'‬</w:t>
        <w:br/>
        <w:t>‫‪ 15‬לפרוטוקול הדיון מיום ‪ 6.7.21‬שורות ‪ )25-26‬ועדותו בעניין זה לא נסתרה‪.‬‬</w:t>
        <w:br/>
        <w:t>‫מכל מקום‪ ,‬לא הוכחה לי התכנות תכנונית ממשית של פרויקט חיזוק עם כדאיות כלכלית‬</w:t>
        <w:br/>
        <w:t>‫בגדרו יינתנו לבעלי הדירות תוספת של ‪ 25‬מ"ר על השטח המדוד של דירותיהם והנתבע ‪1‬‬</w:t>
        <w:br/>
        <w:t>‫בעצמו העיד כי יזמים אחרים הציעו "את אותם תנאים פחות או יותר" (ראו עמ' ‪9‬‬</w:t>
        <w:br/>
        <w:t>‫לפרוטוקול מיום ‪ 30.11.21‬שורה ‪.)3‬‬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.116‬אני דוחה את טענות הנתבעים ‪ 5-10‬לפיהן בדירות הקיימות התקרות גבוהות וכי ניתן על‬</w:t>
        <w:br/>
        <w:t>‫פי התב"ע לבנות כך שגובה התקרה יהא ‪ 2.9‬מ"ר נטו (ברוטו ‪ 3.3‬מ"ר) בעוד שעל פי המפרט‬</w:t>
        <w:br/>
        <w:t>‫גובה הדירות רק ‪ 2.7‬מ"ר‪.‬‬</w:t>
        <w:br/>
        <w:t>‫ראשית‪ ,‬הטענה נזנחה בסיכומים‪ .‬שנית‪ ,‬לא הוכח מהו גובה תקרת דירות הבית כיום‪.‬‬</w:t>
        <w:br/>
        <w:t>‫הנתבעים ‪ 10-5‬לא הביאו עדים מטעמם או ראיות להוכחת עובדה זו‪ .‬שלישית‪ ,‬גם אם ניתן‬</w:t>
        <w:br/>
        <w:t>‫לבנות כל דירה בגובה של ‪ 2.9‬מ' לא הוכח כי בניית דירה בגובה ‪ 2.7‬מ' מהווה פגיעה בבעלי‬</w:t>
        <w:br/>
        <w:t>‫הדירות‪ ,‬לא כל שכן שעה שכל הדירות נבנות בגובה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.117‬לא מצאתי פגם בכך שהפיצוי בגין כל מ"ר לא ניתן בכסף אלא בשווה ערך ("שדרוגים")‪,‬‬</w:t>
        <w:br/>
        <w:t>‫וזאת לאור העובדה שקבלת פיצוי כספי‪ ,‬להבדיל ממתן פיצוי באמצעות הענקת שירותי‬</w:t>
        <w:br/>
        <w:t>‫בניה‪ ,‬עלולה להיות מחויבת בתשלום מס (ראו לעניין זה עדות מר אילון רשף בעמ' ‪6‬‬</w:t>
        <w:br/>
        <w:t>‫לפרוטוקול הדיון מיום ‪ 29.11.21‬שורות ‪.)23-28‬‬</w:t>
        <w:br/>
        <w:t>‫עם זאת‪ ,‬אני סבורה כי ככל שבעל דירה מעוניין חלף פיצוי באמצעות "שדרוגים" לקבל‬</w:t>
        <w:br/>
        <w:t>‫פיצוי כספי תוך שעלות המיסוי תחול עליו בלבד‪ ,‬אזי ראוי שהיזם ישקול לאפשר לו לקבל‬</w:t>
        <w:br/>
        <w:t>‫הפיצוי בכסף בכפוף לנשיאתו של בעל הדירה במיסוי הכרוך בכך‪.‬‬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אף האמור‪ ,‬משהוחלט על דרך הפיצוי הנ"ל באופן שוויוני לכל בעלי הדירות איני‬</w:t>
        <w:br/>
        <w:t>‫מוצאת להתערב 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תיק‪5/179/2020 :‬‬                                                  ‫מפקח על רישום מקרקעין‬</w:t>
        <w:br/>
        <w:t>‫מס' תיק‪5/304/2020 :‬‬                                               ‫בסמכות שופט בית משפט שלום‬</w:t>
        <w:br/>
        <w:t>‫תיק קבוצה‪5/285/2021 :‬‬     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‫מרפסת דירת הנתבעים ‪2 ,1‬‬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.118‬הצדדים חלוקים ביחס לשאלה האם שטח דירת הנתבעים ‪ 1,2‬כפי שנמדד (‪ 100.8‬מ"ר)‬</w:t>
        <w:br/>
        <w:t>‫כולל את שטח המרפסת הקיימת לדירתם (כונתה על ידם לפרקים "מרפסת סוכה"‬</w:t>
        <w:br/>
        <w:t>‫ולפרקים "מרפסת שמש")‪ ,‬אם לאו‪.‬‬</w:t>
        <w:br/>
        <w:t>‫ודוקו‪ :‬מעדות היזם (ראו עמ' ‪ 8‬לפרוטוקול מיום ‪ 6.7.21‬שורות ‪ )10-12‬מדידת הדירות‬</w:t>
        <w:br/>
        <w:t>‫בוצעה ע"י מודד שנשכר ע"י בעלי הדירות‪ ,‬ועדותו זו לא נסתרה‪ .‬גם נתוני המדידה לא‬</w:t>
        <w:br/>
        <w:t>‫נסתרו‪.‬‬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‫ככל שהמרפסת לא נכללה בשטח הדירה המדוד‪ ,‬נשאלת השאלה האם יש להוסיף את‬</w:t>
        <w:br/>
        <w:t>‫שטחה לשטח הקיים המדוד של דירת הנתבעים ‪.1,2‬‬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.119‬שוכנעתי כי לדירת הנתבעים ‪ 2-1‬קיימת מרפסת‪.‬‬</w:t>
        <w:br/>
        <w:t>‫המרפסת הרלבנטית מופיעה בתמונה המצויה בחזית חוות דעת המומחה מטעם הנתבעים‬</w:t>
        <w:br/>
        <w:t>‫(ראו עדות מר מאירוביץ בעניין בעמ' ‪ 41‬לפרוטוקול הדיון מיום ‪ 29.11.21‬שורות ‪.)4-6‬‬</w:t>
        <w:br/>
        <w:t>‫עם זאת‪ ,‬לא הוכח מהן מידותיה או שטחה של המרפסת הרלבנטית‪.‬‬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‪ 1,2‬כמי שטוענים כי שטח המרפסת (‪ 2‬מ"ר) לא נכללה בשטח דירתם‪ ,‬לא טרחו‬</w:t>
        <w:br/>
        <w:t>‫להמציא חוות דעת מודד‪ .‬המומחה מטעם הנתבעים לא ציין את שטח המרפסת אלא רק כי‬</w:t>
        <w:br/>
        <w:t>‫"נמסר לו על ידי מזמין חוות הדעת כי קיימת הסכמה מצד היזם לפצותו על מרפסת הסוכה‬</w:t>
        <w:br/>
        <w:t>‫בסך של ‪( "₪ 50,000‬ראו סעיף ‪ 9.8‬לחוה"ד בעמ' ‪.)14‬‬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.120‬אציין כי מעדות המומחה מטעם הנתבעים עלה כי שטחה המדוד של דירת הנתבעים ‪2-1‬‬</w:t>
        <w:br/>
        <w:t>‫(‪ 100.8‬מ"ר) כבר כולל את שטח המרפסת (ר' תשובת המומחה לשאלתי בעמ' ‪ ,50‬שורות‬</w:t>
        <w:br/>
        <w:t>‫‪ ,25-22‬לפרוטוקול הדיון מיום ‪ )29.11.2021‬באופן המשמיט את דרישת הנתבעים ‪ 2-1‬בעניין‬</w:t>
        <w:br/>
        <w:t>‫זה‪.‬‬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.121‬השמאי מטעם התובעים העיד כי ככל שלמרפסת הרלבנטית היה היתר בניה‪ ,‬אזי ראוי היה‬</w:t>
        <w:br/>
        <w:t>‫לתת לה ביטוי ולהתחשב בשטחה בפיצוי (ר' עמ' ‪ 15‬לפרוטוקול הדיון מיום ‪,6.7.2022‬‬</w:t>
        <w:br/>
        <w:t>‫שורות ‪ ,)36-30‬אך כפי שעלה בחקירתו הנגדית של היזם‪ ,‬מר אהוד בלום‪ ,‬נשאל האחרון‬</w:t>
        <w:br/>
        <w:t>‫מדוע לא התייחס לשטח מרפסת הסוכה של הנתבעים ‪ ,2-1‬הנ"ל השיב כי עד היום לא קיבל‬</w:t>
        <w:br/>
        <w:t>‫לידיו שום אסמכתא לכך שיש לנתבעים היתר למרפסת הרלוונטית (ר' עמ' ‪ 5‬לפרוטוקול‬</w:t>
        <w:br/>
        <w:t>‫הדיון מיום ‪ ,6.7.2021‬שורות ‪ ,39-38‬ור' גם עמ' ‪ ,6‬שורות ‪ .)32-30‬עדותו בעניין זה לא‬</w:t>
        <w:br/>
        <w:t>‫נסתרה‪.‬‬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.122‬יצוין כי לבקשת הנתבע ‪ 1‬נמשך תצהירו על נספחיו‪ ,‬ומכאן שראיה בדבר קיום היתר בניה‬</w:t>
        <w:br/>
        <w:t>‫אינה מצויה בפניי‪.‬‬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.123‬בסיכומיהם טענו הנתבעים ‪ 1,2‬כי יש בידם היתר בניה למרפסת‪ ,‬וכי הוא צורף כנספח י"ב‬</w:t>
        <w:br/>
        <w:t>‫לסיכומים‪ ,‬אלא שלא מצאתי נספח שכזה וממילא לא ניתן לצרף ראיות לסיכומים‪.‬‬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תיק‪5/179/2020 :‬‬                                                   ‫מפקח על רישום מקרקעין‬</w:t>
        <w:br/>
        <w:t>‫מס' תיק‪5/304/2020 :‬‬                                                ‫בסמכות שופט בית משפט שלום‬</w:t>
        <w:br/>
        <w:t>‫תיק קבוצה‪5/285/2021 :‬‬      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.124‬חזקה היא כי הנתבעים לא היו נמנעים מהגשת ראיה שהיא לטובתם‪.‬‬</w:t>
        <w:br/>
        <w:t>‫"כלל הנקוט ע"י ביהמ"ש מימים ימימה‪ ,‬שמעמידים בעלי דין בחזקתו‪ ,‬שלא ימנע‬</w:t>
        <w:br/>
        <w:t>‫מביהמ"ש ראיה‪ ,‬שהיא לטובתו‪ ,‬ואם נמנע מהבאת ראיה רלבנטית שהיא בהישג ידו ואין‬</w:t>
        <w:br/>
        <w:t>‫לו לכך הסבר סביר‪ ,‬ניתן להסיק‪ ,‬שאילו הובאה הראיה‪ ,‬הייתה פועלת נגדו‪ .‬כלל זה‬</w:t>
        <w:br/>
        <w:t>‫מקובל ומושרש הן במשפטים אזרחיים והן במשפטים פליליים‪ ,‬וככל שהראיה יותר‬</w:t>
        <w:br/>
        <w:t>‫משמעותית‪ ,‬כן רשאי ביהמ"ש להסיק מאי הצגתה מסקנות מכריעות יותר וקיצוניות‬</w:t>
        <w:br/>
        <w:t>‫יותר נגד מי שנמנע מהצגתה"‪(( .‬ע"א ‪ 548/78‬פלונית נ' פלוני (נבו‪.))16.12.80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.125‬אשר על כן‪ ,‬לא שוכנעתי כי יש להתחשב בשטחה של מרפסת זו לצורך מתן פיצוי משלא‬</w:t>
        <w:br/>
        <w:t>‫הוכח כי למרפסת זו קיים היתר בניה כחוק‪ ,‬ומשלא שוכנעתי כי שטחה לא נכלל בשטח‬</w:t>
        <w:br/>
        <w:t>‫המדוד של הדירה‪.‬‬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.126‬לפיכך‪ ,‬אני קובעת כי השטח המדוד של דירת הנתבעים ‪ 100.8( 2-1‬מ"ר) אשר לא נסתר‪,‬‬</w:t>
        <w:br/>
        <w:t>‫הוא השטח הרלבנטי בו יש להתחשב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יש ליתן לנתבעים ‪ 1,2‬פיצוי בגין הובלת חפצים הלוך‪-‬חזור ודמי תיווך‬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.127‬על פי סעיף ‪ 7.2‬להסכם התחייב היזם לממן את עלויות הובלת תכולת הדירה הנוכחית‬</w:t>
        <w:br/>
        <w:t>‫לדירה הזמנית ובחזרה לדירה החדשה בהתאם לסעיף ‪ 9.10‬להסכם‪.‬‬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‫משכך‪ ,‬זכות זו עומדת לנתבעים ‪ 1,2‬כמו גם ליתר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.128‬לא מצאתי בהסכם כי קיים פיצוי בגין דמי תיווך למי מבעלי הדירות בבית‪ ,‬ועל כן איני‬</w:t>
        <w:br/>
        <w:t>‫מוצאת לקבל את דרישת הנתבעים ‪ 2-1‬לקבלת פיצוי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‫משלא הוסכם על מתן הטבה בדמות דמי תיווך אזי הענקתם רק לבעל דירה אחד מבין בעלי‬</w:t>
        <w:br/>
        <w:t>‫הדירות מהווה הפרת השוויון‪.‬‬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.129‬אציין כי אמנם הנתבעים ‪ 2-1‬הם היחידים המתגוררים בדירה‪ ,‬ועל כן יכול וידרשו לממן‬</w:t>
        <w:br/>
        <w:t>‫הוצאה מסוג זה שלא קיימת לאחרים (אם כי קיימת גם האפשרות שיאתרו דירה חלופית‬</w:t>
        <w:br/>
        <w:t>‫בכוחות עצמם)‪ .‬מנגד‪ ,‬סביר כי לבעלי הדירות האחרים קמים חיובים אחרים (כגון פיצוי‬</w:t>
        <w:br/>
        <w:t>‫שוכרי דירותיהם בגין קיצור תקופת שכירות וכיוצא בזה)‪.‬‬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‫יודגש כי האינטרס המוגן על ידי תכנית תמ"א ‪ 38‬אינו אינטרס פרטי של בעלי הדירות‬</w:t>
        <w:br/>
        <w:t>‫להשיא את רווחיהם‪ ,‬אלא האינטרס הציבורי בחיזוק מבנים‪.‬‬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.130‬על כל פנים‪ ,‬אני סבורה כי מדובר בהוצאה זניחה‪ ,‬יחסית‪ ,‬לעומת התועלות המשמעותיות‬</w:t>
        <w:br/>
        <w:t>‫הקמות לנתבעים ‪ 1,2‬כתוצאה מהפרויקט (תועלות שהם עצמם הודו בהן)‪.‬‬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‫גובה הפיצוי‬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תיק‪5/179/2020 :‬‬                                                 ‫מפקח על רישום מקרקעין‬</w:t>
        <w:br/>
        <w:t>‫מס' תיק‪5/304/2020 :‬‬                                              ‫בסמכות שופט בית משפט שלום‬</w:t>
        <w:br/>
        <w:t>‫תיק קבוצה‪5/285/2021 :‬‬    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.131‬לא עלה בידי הנתבעים להוכיח כי סכום הפיצוי למ"ר (‪ )₪ 40,000‬בגין הפחתת מטרים‬</w:t>
        <w:br/>
        <w:t>‫מהתמורה האחידה הוא סכום בלתי סביר בנסיבות העניין‪.‬‬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‫יודגש כי לצורך בדיקת סבירות הפיצוי בהתאם להסכם יש לבחון את שיעורו במועד‬</w:t>
        <w:br/>
        <w:t>‫הרלוונטי שהוא מועד החתימה על הסכם התמ"א (ראו פרשת רון לעיל בסעיף ‪ 18‬לפסק‬</w:t>
        <w:br/>
        <w:t>‫דינה של כב' השופטת ביבי) ולא שווי מ"ר בעיר תל אביב במונחים הפיננסיים ובתנאי שוק‬</w:t>
        <w:br/>
        <w:t>‫הנדל"ן דהיום (ראו עדות מר אילון רשף בעניין זה עמ' ‪ 5‬לפרוטוקול הדיון מיום ‪29.11.21‬‬</w:t>
        <w:br/>
        <w:t>‫שורות ‪ .)38-41‬מה גם שאותו מחיר למ"ר נקבע בהסכם גם ביחס למטרים שבעלי הדירות‬</w:t>
        <w:br/>
        <w:t>‫רשאים לרכוש מהיזם‪ ,‬כך שאם המחיר למ"ר נשחק במרוצת השנים מאז חתימת ההסכם‬</w:t>
        <w:br/>
        <w:t>‫הרי שהדבר משפיע באופן זהה על התועלת הצומחת לבעלי הדירות שמבקשים לרכוש‬</w:t>
        <w:br/>
        <w:t>‫מטרים מהיזם‪ ,‬ויוטעם כי לכל בעלי הדירות בבית ניתנה האפשרות לרכוש מטרים מהיזם‬</w:t>
        <w:br/>
        <w:t>‫באותו המחיר‪.‬‬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.132‬מעדות שמאי הנתבעים ‪ 1,2‬עלה כי מחירי הנדל"ן ברובע ‪ ,4‬שהוא הרובע הרלבנטי‪ ,‬עלו‬</w:t>
        <w:br/>
        <w:t>‫בעשרות אחוזים בשנים הרלבנטיות‪.‬‬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‫"ש‪ :‬ראינו איך ביססת את השווי ‪ 62,700‬הוספת ‪ 5‬אחוז על השיפוץ‪ ,‬אתה קבעת את זה‬</w:t>
        <w:br/>
        <w:t>‫ליום ושווי ‪ 7.7.20‬נכון?‬</w:t>
        <w:br/>
        <w:t>‫ת‪ :‬נכון‪.‬‬</w:t>
        <w:br/>
        <w:t>‫ש‪ :‬העסקאות השוואה שלקחת הם חודש אוג' ‪ 19‬ועד מאי ‪ ? 20‬לפי ההיגיון אם מבקשים‬</w:t>
        <w:br/>
        <w:t>‫ממך חוות דעת מרץ ‪ ? 17‬בינואר ‪ 18‬האם נכון שהיית לוקח עסקאות השואה שקודמות‬</w:t>
        <w:br/>
        <w:t>‫לינואר ‪:2018‬‬</w:t>
        <w:br/>
        <w:t>‫ת‪ :‬מן הסתם‪.‬‬</w:t>
        <w:br/>
        <w:t>‫ש‪ :‬מהיכרותך את שוק הנדל"ן מינואר ‪ 2018‬ליולי ‪ 2020‬בשנתיים אלו כמה עלו מחירי‬</w:t>
        <w:br/>
        <w:t>‫הדיור ברובע ‪ 4‬בת"א ?‬</w:t>
        <w:br/>
        <w:t>‫ת‪ :‬אני לא יכול לדעת במדויק משהו סביב ‪ 25‬אחוז‪.‬‬</w:t>
        <w:br/>
        <w:t>‫ש‪ :‬כמה עלו מחירי הנדל"ן מחודש מרץ ‪ 2017‬עד יולי ‪? 2020‬‬</w:t>
        <w:br/>
        <w:t>‫ת‪ :‬כנראה יותר מ‪ 25 -‬אחוז‪( ".‬ההדגשות אינן במקור – דק"ב)‬</w:t>
        <w:br/>
        <w:t>‫(עמ' ‪ 45‬לפרוטוקול שורות ‪ 37‬עד ‪ )49‬ובהמשך ‪:‬‬</w:t>
        <w:br/>
        <w:t>‫"ש‪ :‬אם היית צריך לשום את שווי הפגיעה במרץ ‪ 17‬אז היית צריך לנקות (צ"ל לנכות –‬</w:t>
        <w:br/>
        <w:t>‫דק"ב) ‪? 35%‬‬</w:t>
        <w:br/>
        <w:t>‫‪....‬‬</w:t>
        <w:br/>
        <w:t>‫ת‪ :‬יכול להיות שכן אבל אין שום הצדקה לשום את זה במרץ ‪( "17‬עמ' ‪ 46‬לפרוטוקול הנ"ל‬</w:t>
        <w:br/>
        <w:t>‫שורה ‪.)27‬‬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.133‬בהינתן שמבחינת היזם אין משמעות בפרויקט הריסה ובניה מחדש לשיפוץ שנערך בדירת‬</w:t>
        <w:br/>
        <w:t>‫הנתבעים ‪ 1,2‬אזי יש להפחית ‪ 5‬אחוזים מהשווי‪ ,‬כפי שהוערך על ידי המומחה מטעם‬</w:t>
        <w:br/>
        <w:t>‫הנתבעים ‪ ₪ 62,700( 1,2‬למ"ר)‪ .‬נוסף על כך‪ ,‬יש "למדד" את הפיצוי למונחי חודש מרץ‬</w:t>
        <w:br/>
        <w:t>‫‪( 2017‬שהוא מועד חתימת ההסכם) ולכן יש להפחית למעלה מ‪ 25 -‬אחוזים (ראו תשובתו‬</w:t>
        <w:br/>
        <w:t>‫לעיל)‪ .‬המומחה מטעם הנתבעים העיד כי למעשה שווי למ"ר הוא ‪( ₪ 58,000‬סכום עליו‬</w:t>
        <w:br/>
        <w:t>‫הוסיף מקדם של ‪ 7‬אחוז בגין שיפוץ שאינו רלבנטי ו‪ 2 -‬אחוזים נוספים בגין קומה וזאת‬</w:t>
        <w:br/>
        <w:t>‫מבלי שבחן את הקומות או מצבן הפיזי של הדירות בעסקאות ההשוואה)‪.‬‬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‫ראו עמ' ‪ 43‬לפרוטוקול הדיון ‪ 29.11.2022‬שורות ‪ 3-1‬בצירוף תשובות המומחה בעמ' ‪46‬‬</w:t>
        <w:br/>
        <w:t>‫שורות ‪.)41- 38‬‬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תיק‪5/179/2020 :‬‬                                                  ‫מפקח על רישום מקרקעין‬</w:t>
        <w:br/>
        <w:t>‫מס' תיק‪5/304/2020 :‬‬                                               ‫בסמכות שופט בית משפט שלום‬</w:t>
        <w:br/>
        <w:t>‫תיק קבוצה‪5/285/2021 :‬‬     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.134‬בהינתן שסכום הפיצוי הראוי הנטען ע"י הנתבעים ‪ 1,2‬הוא ‪ 62,700‬ש"ח למ"ר‪ ,‬ובהינתן‬</w:t>
        <w:br/>
        <w:t>‫שעל מנת להתאים סכום זה למועד הרלבנטי‪ ,‬שלדעתי הוא מועד כריתת ההסכם‪ ,‬יש‬</w:t>
        <w:br/>
        <w:t>‫להפחית מסכום זה ‪ 35%‬שהם כ‪ ,₪ 21,945-‬אני קובעת כי סכום הפיצוי העומד על ‪40,000‬‬</w:t>
        <w:br/>
        <w:t>‫‪ ₪‬הוא סביר‪.‬‬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‫גובה דמי השכירות‬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.135‬לא מצאתי כל פגם בכך שגובה דמי השכירות ייבחן במועד טרם פינוי הדירות‪ .‬אני סבורה‬</w:t>
        <w:br/>
        <w:t>‫כי מנגנון זה מיטיב עם בעלי הדירות ובפרט עם הנתבעים שטוענים כי דירתם משופצת‬</w:t>
        <w:br/>
        <w:t>‫ואיכותית‪.‬‬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‫התייחסות לעדויות‬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.136‬בשולי פסק הדין אציין כי עדות המומחה מטעם הנתבעים (שהוא העד היחיד שהובא על‬</w:t>
        <w:br/>
        <w:t>‫ידם לעדות‪ ,‬שכן הנתבע משך את תצהיר עדותו הראשית) לא הותירה בי רושם חיובי‪ .‬העד‬</w:t>
        <w:br/>
        <w:t>‫הודה בטעויות שנפלו בחוות דעתו (אותן לא טרח לתקן)‪ ,‬והתרשמתי כי ניסיונו המקצועי‬</w:t>
        <w:br/>
        <w:t>‫בתחום פרויקטים דומים לפרויקט מושא ההליך דל‪.‬‬</w:t>
        <w:br/>
        <w:t>‫עוד אציין כי הנ"ל העיד כי למעשה עם ביצוע תשלום בסך ‪ ₪ 305,000‬יהא בכך כדי לרפא‬</w:t>
        <w:br/>
        <w:t>‫את "חוסר השוויון" (ראו עמ' ‪ 50‬לפרוטוקול הדיון מיום ‪ 29.11.21‬שורות ‪ .)22-33‬הצעה לה‬</w:t>
        <w:br/>
        <w:t>‫הנתבעים עצמם לא הסכימו‪.‬‬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.137‬מעדות הנתבע ‪ 1‬התרשמתי כי עיקר התנגדותו להסכם נבעה מהפיחות בתמורות לשיטתו‪,‬‬</w:t>
        <w:br/>
        <w:t>‫שכן לטעמו‪" ,‬מגיעות" לו (סובייקטיבית) תמורות נוספות בשל העובדה שדירתו שופצה‪.‬‬</w:t>
        <w:br/>
        <w:t>‫יחד עם זאת‪ ,‬חוות הדעת מטעמו לא בחנה דירות נוספות ואין לדעת מהו מצבן הפיזי (ככל‬</w:t>
        <w:br/>
        <w:t>‫שבכלל מדובר בפרמטר שיש לקחת בחשבון וכפי שהוסבר לעיל איני סבורה כך)‪ .‬התרשמתי‬</w:t>
        <w:br/>
        <w:t>‫כי מטרתו היחידה של הנתבע היתה להשיא את רווחיו ללא התחשבות באפשרות‬</w:t>
        <w:br/>
        <w:t>‫שהתנהלותו עלולה להביא לנזק לבעלי הדירות ולפרויקט כולו ("אם מקבל (צ"ל – "אקבל")‬</w:t>
        <w:br/>
        <w:t>‫‪ 113‬מ"ר אין לנו טעם לעזוב את הבית"‪ ,‬עמ' ‪ 15‬שורה ‪.)39‬‬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‫ודוקו‪ :‬הגדלת דירת הנתבעים ‪ 1,2‬ל‪ 113-‬מ"ר‪ ,‬שהיא התמורה הניתנת להם בפועל‪ ,‬משמעה‬</w:t>
        <w:br/>
        <w:t>‫תוספת של ‪ 13‬מ"ר לשטח הדירה המגלמת תוספת שווי מינימלית של ‪ 13( ₪ 815,100‬מ"ר‬</w:t>
        <w:br/>
        <w:t>‫‪ ₪ 62,700 X‬למ"ר לפי גרסת המומחה מטעמו)‪ ,‬וזאת בנוסף לכל יתר התמורות והתועלות‬</w:t>
        <w:br/>
        <w:t>‫המתווספות ובהן תוספת חניה מקורה ומחסן שגם להם שווי לא מבוטל‪ .‬כל זאת בנוסף‬</w:t>
        <w:br/>
        <w:t>‫לחיזוק הבית מפני רעידות אדמה וחידוש כלל תשתיותיו‪.‬‬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.138‬למעשה‪ ,‬חששו המרכזי של הנתבע ‪ 1‬הוא מכך שהוא מאבד את "היתרון הכלכלי" של דירתו‬</w:t>
        <w:br/>
        <w:t>‫(עמ' ‪ 14‬שורות ‪ )29-31‬לעומת יתר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‫בפסק דין עע"מ ‪ 7381/15‬ש‪ .‬דורפברגר נ' עודד (נבו‪ )5.12.21 ,‬נקבע ‪" :‬האינטרס המוגן‬</w:t>
        <w:br/>
        <w:t>‫של תמ"א ‪ 38‬אינו האינטרס הפרטי של בעלי הדירות להשיא את רווחיהם ולשפר את‬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תיק‪5/179/2020 :‬‬                                               ‫מפקח על רישום מקרקעין‬</w:t>
        <w:br/>
        <w:t>‫מס' תיק‪5/304/2020 :‬‬                                            ‫בסמכות שופט בית משפט שלום‬</w:t>
        <w:br/>
        <w:t>‫תיק קבוצה‪5/285/2021 :‬‬  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‫מצב דירותיהם‪ ,‬אלא שמדובר באינטרס ציבורי להיערכות ניאותה לתרחיש של רעידת‬</w:t>
        <w:br/>
        <w:t>‫אדמה"‪.‬‬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.139‬עדותו של הנתבע ‪ 1‬לא היתה משכנעת בעיני ולא הותירה רושם חיובי‪ .‬כך‪ ,‬לדוגמה‪,‬‬</w:t>
        <w:br/>
        <w:t>‫משנשאל אם ביצע עבודות שיפוץ משמעותיות בדירתו השיב בחיוב‪ .‬משנתבקש להשיב‬</w:t>
        <w:br/>
        <w:t>‫אימתי בוצע שיפוץ משמעותי השיב‪" :‬בכל שנה אני מבצע עבודות שיפוץ"‪ .‬רק בהמשך‬</w:t>
        <w:br/>
        <w:t>‫עדותו ובמענה לשאלתי המפורשת השיב כי השיפוץ המשמעותי שביצע נערך לפני ‪ 15‬שנה‬</w:t>
        <w:br/>
        <w:t>‫(ראו עדותו בעמ' ‪ 13‬לפרוטוקול שורות ‪ 47-50‬ובהמשך בעמ' ‪ 14‬שורות ‪ .)1-8‬משנשאל אם‬</w:t>
        <w:br/>
        <w:t>‫הציג תכנית חלופית השיב לב"כ התובעים ‪" :‬אולי אתה תציג לנו תכנית חלופית"‬</w:t>
        <w:br/>
        <w:t>‫(פרוטוקול ‪ 30.11.21‬עמ' ‪ 15‬שורות ‪.)24-26‬‬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.140‬הנתבעים ‪ 1,2‬סירבו‪ ,‬באמצעות ב"כ‪ ,‬לכל הצעה שהועלתה באופן שיאפשר מחד להוציא‬</w:t>
        <w:br/>
        <w:t>‫את הפרויקט אל הפועל תוך הותרת סוגיית "העדר שוויוניות התמורות" (לכאורה) להכרעה‬</w:t>
        <w:br/>
        <w:t>‫שיפוטית מאידך‪ .‬התנהלות זו‪ ,‬שלא נמצא לה כל הסבר מוצדק‪ ,‬מלמדת לדעתי על רצונם‬</w:t>
        <w:br/>
        <w:t>‫לנצל את חלוף הזמן ואת הימשכות הדיון המשפטי על מנת "לחלץ" מאת בעלי הדירות או‬</w:t>
        <w:br/>
        <w:t>‫מאת היזם תמורות "עודפות" בהניחם שמשיקולי "עלות תועלת" ייאותו אלו להיכנע‬</w:t>
        <w:br/>
        <w:t>‫לדרישותיהם‪ .‬התנהלות זו גם באה לידי ביטוי בפעולות נוספות שבהן נקט הנתבע‪ ,‬ובהן‬</w:t>
        <w:br/>
        <w:t>‫ניסיון לבטל את היתר הבנייה הגם ש"בזמן אמת" לא הגיש לתכנית התנגדות כלשהי‪ ,‬הגשת‬</w:t>
        <w:br/>
        <w:t>‫בקשה "לסילוק התביעה על הסף מחמת אי צירוף מסמך מהותי" (ההסכם) בשלב שבו‬</w:t>
        <w:br/>
        <w:t>‫התיק נקבע לסיכומים ולאחר שלא היה ספק כי מסמך זה מצוי בידיו‪.‬‬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.141‬אני סבורה כי אין לעודד התנהלות שכזו‪.‬‬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‫מקום שבעלי הדירות מעוניינים באמת ובתמים להוציא פרויקט אל הפועל ראוי כי יסכימו‬</w:t>
        <w:br/>
        <w:t>‫לו ויותירו את המחלוקת העניינית להכרעה שיפוטית או שמאית ניטרלית מבלי לעכבו‬</w:t>
        <w:br/>
        <w:t>‫כשעל חשיבות החיזוק מפני רעידות אדמה נכתבו כבר פסקי דין רבים‪.‬‬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.142‬התרשמתי כי הנתבעים ‪ 1,2‬נהגו ב"טקטיקות" דיוניות שונות ובהן מהלך "משיכת תצהיר‬</w:t>
        <w:br/>
        <w:t>‫עדותו הראשית של הנתבע ‪ ."1‬מהלך זה‪ ,‬שהגיונו לא ברור (שכן ממילא התובעים עמדו על‬</w:t>
        <w:br/>
        <w:t>‫חקירתו מצדם)‪ ,‬הינו בלתי סביר בעיני מקום שתכליתו של הליך זה היא לשמוע את טעמי‬</w:t>
        <w:br/>
        <w:t>‫הסירוב של המתנגד‪ .‬הרושם הנוצר הוא שהנתבעים מנהלים "משחקים דיוניים וטקטיים"‬</w:t>
        <w:br/>
        <w:t>‫כשעל כף המאזניים מונח גורל הפרויקט וגורלם של בעלי הדירות ודרי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.143‬בסיכומיהם הרחיבו הנתבעים ‪ 1,2‬בדבר הפרת חובות לכאורה מצד היזם (חובת תום לב‬</w:t>
        <w:br/>
        <w:t>‫ועוד) שאיני מוצאת מקום להידרש אליהם‪ .‬אדגיש כי היזם אינו צד להליך שבפניי‪ .‬ההליך‬</w:t>
        <w:br/>
        <w:t>‫שבפניי מתנהל בין רוב בעלי הדירות שמעוניינים בפרויקט בתנאי ההסכם לעומת הנתבעים‬</w:t>
        <w:br/>
        <w:t>‫שלא מעוניינים בפרויקט בתנאים המוצעים‪.‬‬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.144‬אני מאשרת את העבודות ברכוש המשותף בתנאי ההסכם‪ ,‬בכפוף לקיום היתר בנייה‬</w:t>
        <w:br/>
        <w:t>‫בתוקף‪ ,‬וכן בכפוף לאמור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תיק‪5/179/2020 :‬‬                                                 ‫מפקח על רישום מקרקעין‬</w:t>
        <w:br/>
        <w:t>‫מס' תיק‪5/304/2020 :‬‬                                              ‫בסמכות שופט בית משפט שלום‬</w:t>
        <w:br/>
        <w:t>‫תיק קבוצה‪5/285/2021 :‬‬    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.145‬ככל שהנתבעים ‪ 1,2‬לא יחתמו על ההסכם בתוך ‪ 7‬ימים מיום קבלת פסק הדין‪ ,‬יוסמך ב"כ‬</w:t>
        <w:br/>
        <w:t>‫בעלי הדירות עו"ד תום זילברשטיין לחתום במקומם על ההסכם ומלוא נספחיו‪ ,‬כשם‬</w:t>
        <w:br/>
        <w:t>‫שנחתם ע"י כל יתר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‫עו"ד הנ"ל רשאי להתקשר ולחתום בשם הנתבעים ‪ 1,2‬על כל המסמכים הדרושים לצורך‬</w:t>
        <w:br/>
        <w:t>‫ביצוע עבודות החיזוק והקשור בהם‪ ,‬לרבות‪ ,‬על ההסכם עם היזם‪ ,‬על הסכמים עם רוכשי‬</w:t>
        <w:br/>
        <w:t>‫הדירות החדשות‪ ,‬על הבקשות והמסמכים הנדרשים לשם תיקון או ביטול צו רישום הבית‬</w:t>
        <w:br/>
        <w:t>‫המשותף לצורך מימוש תכנית החיזוק‪ ,‬על הבקשות והמסמכים הנדרשים לשם רישום‬</w:t>
        <w:br/>
        <w:t>‫הערות אזהרה לטובת היזם ולטובת רוכשי הדירות החדשות‪ ,‬לרשום משכנתאות ו‪/‬או‬</w:t>
        <w:br/>
        <w:t>‫שיעבוד לטובת בנק או מוסד פיננסי ברכוש המשותף (לרבות ביחידה רישומית חדשה‬</w:t>
        <w:br/>
        <w:t>‫שתוצא ממנו לצורך הנ"ל)‪ ,‬על הבקשות והמסמכים הנדרשים לשם תיקון או ביטול צו‬</w:t>
        <w:br/>
        <w:t>‫רישום הבית המשותף לצורך רישום הדירות החדשות לאחר השלמת עבודות החיזוק‬</w:t>
        <w:br/>
        <w:t>‫ובניית הדירות החדשות‪ ,‬על הבקשות ושטרי המכר להעברת הבעלות על שם הרוכשים ועל‬</w:t>
        <w:br/>
        <w:t>‫הטפסים והמסמכים הדרושים ע"י שלטונות האוצר‪/‬מס שבח‪.‬‬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ממנה בזאת את מר שמואל שרון שמאי מקרקעין מרח' מגשימים ‪ 24‬תל – אביב כשמאי‬        ‫‪.146‬‬</w:t>
        <w:br/>
        <w:t>‫מטעמי‪.‬‬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‫המומחה הנ"ל מתבקש לבדוק אם תוספת המ"ר שנמכרו למשפחות ישורון‪ ,‬דיאמנט ופורת‬          ‫‪.147‬‬</w:t>
        <w:br/>
        <w:t>‫(‪ 32.4‬מ"ר) שייכים לבעלי הדירות או ליזם לפי תנאי ההסכם‪ .‬ככל שמדובר במ"ר להם‬</w:t>
        <w:br/>
        <w:t>‫זכאים בעלי הדירות יישום המומחה את שווים (הן נכון לחודש מרץ ‪ 2017‬והן נכון להיום)‪.‬‬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‫גובה הפיצוי ייקבע על ידי לאחר קבלת חוות דעת המומחה לשם השלמת פסק הדין ולאחר‬</w:t>
        <w:br/>
        <w:t>‫שלצדדים תינתן הזכות לשאול את המומחה שאלות הבהרה ולחוקרו‪.‬‬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‫עלות חוות הדעת תחול‪ ,‬בשלב זה‪ ,‬על התובעים בגמר הדיון אקבע על מי מהצדדים יחולו‬</w:t>
        <w:br/>
        <w:t>‫הוצאות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‫נותר עתה לפסוק את הוצאות ההליך עד לנקודת זמן זו‪.‬‬     ‫‪.148‬‬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‫נקודת המוצא לדיון בעניין הוצאות היא כי בעל דין שזכה בדין זכאי להוצאותיו הראליות‪,‬‬</w:t>
        <w:br/>
        <w:t>‫כשהכוונה היא להוצאות שהוציא בפועל (או התחייב להוציא)‪.‬‬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‫עם זאת‪ ,‬על היושב בדין לשקול אם שיעור ההוצאות הנטען סביר‪ ,‬מידתי והכרחי לניהול‬</w:t>
        <w:br/>
        <w:t>‫ההליך בהתחשב בנסיבותיו (ראו בג"צ ‪ 891/05‬תנובה מרכז שיתופי לשיווק נ' הרשות‬</w:t>
        <w:br/>
        <w:t>‫המוסמכת (‪ ,30.6.2005‬נבו)‪.‬‬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‫בין השיקולים שעל היושב בדין לשקול הם התנהגות הצדדים להליך‪ ,‬דרך ניהולו‪ ,‬מורכבות‬</w:t>
        <w:br/>
        <w:t>‫התיק ועוד‪.‬‬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‫בפועל‪ ,‬התביעה התקבלה‪.‬‬      ‫‪.149‬‬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תיק‪5/179/2020 :‬‬                                                 ‫מפקח על רישום מקרקעין‬</w:t>
        <w:br/>
        <w:t>‫מס' תיק‪5/304/2020 :‬‬                                              ‫בסמכות שופט בית משפט שלום‬</w:t>
        <w:br/>
        <w:t>‫תיק קבוצה‪5/285/2021 :‬‬    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‫סירובם של הנתבעים ‪ 1,2‬נבע מטענות רבות אותן לא מצאתי לקבל (הפחתת התמורה מ‪-‬‬</w:t>
        <w:br/>
        <w:t>‫‪ 25‬מ"ר‪ ,‬דרישת פיצוי בגין מרפסת שמש שלא הוצג לגביה היתר ודרישת פיצוי על פי שווי‬</w:t>
        <w:br/>
        <w:t>‫דירה)‪ .‬אני סבורה כי מקום שהמחלוקת בין הצדדים מתמצית בנושא שוויוניות התמורות‬</w:t>
        <w:br/>
        <w:t>‫(כן‪/‬לא) ניתן היה בהחלט לייעל ולקצר את הדיון ולהגיע להסכמות בעניין זה כבר בשלביו‬</w:t>
        <w:br/>
        <w:t>‫המוקדמים של הדיון וכי התנהלות הנתבעים‪ ,‬ובפרט הנתבעים ‪ 1,2‬גרמה להארכת משך‬</w:t>
        <w:br/>
        <w:t>‫הדיון מעבר לנדרש‪.‬‬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התרשמתי כי בכל פעם שהתובעים ניאותו להתקדם ולהציע לנתבעים ‪ 1,2‬הצעות‬</w:t>
        <w:br/>
        <w:t>‫כספיות נדיבות‪ ,‬סירבו האחרונים להצעות אלו‪ ,‬תוך העלאה עקבית של תעריף הערבות‬</w:t>
        <w:br/>
        <w:t>‫הנדרשת (לרבות באופן שאינו תואם את חוות דעת המומחה מטעמם)‪.‬‬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‫בהתחשב בתוצאה הנ"ל ובאופן ניהול ההליך אני סבורה כי יש לחייב את הנתבעים ‪,1,2‬‬        ‫‪.150‬‬</w:t>
        <w:br/>
        <w:t>‫יחד ולחוד‪ ,‬בהוצאות ההליך לפי הפירוט הבא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‫אגרה – ‪.₪ 659‬‬</w:t>
        <w:br/>
        <w:t>‫שכר בטלת עדים – ‪₪ 1,000‬‬</w:t>
        <w:br/>
        <w:t>‫שכ"ט מומחה – ‪₪ 5000‬‬</w:t>
        <w:br/>
        <w:t>‫שכ"ט עו"ד – ‪₪ 15,000‬‬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‫יודגש כי ככל שנפסקו לחובת הנתבעים ‪ 1,2‬הוצאות במהלך ניהול ההליך הרי שאלו‬</w:t>
        <w:br/>
        <w:t>‫יתווספו להוצאות הנ"ל‪.‬‬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‫נמלכתי בדעתי אם לחייב את הנתבעים ‪ ,10-5‬יחד ולחוד‪ ,‬בהוצאות‪ .‬למעשה‪ ,‬גם בעניינם‬       ‫‪.151‬‬</w:t>
        <w:br/>
        <w:t>‫התביעה התקבלה‪ .‬הנתבעים ‪ 10-5‬גם לא חסכו רבות משעה שלא ויתרו על חקירת עדים‪,‬‬</w:t>
        <w:br/>
        <w:t>‫על כן‪ ,‬אני סבורה כי יש מקום לחייב אף אותם בהוצאות‪ .‬בהתחשב בכך שניהלו ההליך‬</w:t>
        <w:br/>
        <w:t>‫באופן ענייני (שאמלא התנגדות הנתבעים ‪ 1,2‬היה בה כדי לחסוך בעלויות ניהול הליך) אני‬</w:t>
        <w:br/>
        <w:t>‫סבורה כי יש לחייבם‪ ,‬יחד ולחוד‪ ,‬בהוצאות הבאות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‫אגרה – ‪.₪ 659‬‬</w:t>
        <w:br/>
        <w:t>‫שכר בטלת עדים – ‪₪ 1,000‬‬</w:t>
        <w:br/>
        <w:t>‫שכ"ט עו"ד – ‪₪ 5,000‬‬</w:t>
        <w:br/>
        <w:t>‫שכ"ט מומחה – ‪₪ 5,000‬‬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‫הסכומים הנ"ל ישולמו בתוך ‪ 45‬יום מהיום‪ ,‬שאם לא כן‪ ,‬יישא הסכום הבלתי משולם‬           ‫‪.152‬‬</w:t>
        <w:br/>
        <w:t>‫הפרשי הצמדה וריבית כחוק מהיום ועד 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,‬כ"ו חשון תשפ"ג (‪ 20‬נובמבר ‪ )2022‬בהעדר הצדדים וישלח אליהם ואל המומחה‬</w:t>
        <w:br/>
        <w:t>‫שמונה ע"י מזכירות הלשכה בעותק רשום ‪ +‬אישור מסירה‪.‬‬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תיק‪5/179/2020 :‬‬                         ‫מפקח על רישום מקרקעין‬</w:t>
        <w:br/>
        <w:t>‫מס' תיק‪5/304/2020 :‬‬                      ‫בסמכות שופט בית משפט שלום‬</w:t>
        <w:br/>
        <w:t>‫תיק קבוצה‪5/285/2021 :‬‬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‪30‬‬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5/179/2020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