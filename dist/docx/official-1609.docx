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5/188/2011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2011-10-10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188/11 :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                                                     :</w:t>
        <w:br/>
        <w:t>"</w:t>
        <w:br/>
        <w:t>3580 . .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007823677 .#.       .1                :</w:t>
        <w:br/>
        <w:t>03108529 .#.       .2            '</w:t>
        <w:br/>
        <w:t>/          " '" "</w:t>
        <w:br/>
        <w:t>3</w:t>
        <w:br/>
        <w:t>001896968 .#.         .3</w:t>
        <w:br/>
        <w:t>007992498 .#.     .4</w:t>
        <w:br/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                                       .1         :   '</w:t>
        <w:br/>
        <w:t>"</w:t>
        <w:br/>
        <w:t>.2</w:t>
        <w:br/>
        <w:t>10/3</w:t>
        <w:br/>
        <w:t>.3</w:t>
        <w:br/>
        <w:t>10/4</w:t>
        <w:br/>
        <w:t>.4</w:t>
        <w:br/>
        <w:t>10/2</w:t>
        <w:br/>
        <w:t>.5</w:t>
        <w:br/>
        <w:t>10/1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191                       10</w:t>
        <w:br/>
        <w:t>.("    ":       ) 6902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'                                                      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188/11 :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3,4               .3                    '                                                                    ("        ":        ) 1,2</w:t>
        <w:br/>
        <w:t>.5                '                                                            (" " :                  )</w:t>
        <w:br/>
        <w:t>'            #</w:t>
        <w:br/>
        <w:t>31.03.11                    ' / 8,984   -   '                                                            .</w:t>
        <w:br/>
        <w:t>31.03.11                   ' / 12,702  -   '                                                          .01.01.05</w:t>
        <w:br/>
        <w:t>.01.01.05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#'                      .       '                        ' '                                      '</w:t>
        <w:br/>
        <w:t>#'                                           '            #</w:t>
        <w:br/>
        <w:t>'                                                                                              ,                       .</w:t>
        <w:br/>
        <w:t>.                                              '</w:t>
        <w:br/>
        <w:t>'             #'                                     '                               ',                 ,</w:t>
        <w:br/>
        <w:t>,                        .                            '               #                                  '                      ,              '</w:t>
        <w:br/>
        <w:t>.                                                                                                                      '                             '</w:t>
        <w:br/>
        <w:t>.                                      '                          '</w:t>
        <w:br/>
        <w:t>.</w:t>
        <w:br/>
        <w:t>'           '                                    '                   '</w:t>
        <w:br/>
        <w:t>'                                  ,                                  ,                                     )</w:t>
        <w:br/>
        <w:t>',                                                #                   '     ,(</w:t>
        <w:br/>
        <w:t>#                 '                                    '                                     '                         # ,</w:t>
        <w:br/>
        <w:t>.</w:t>
        <w:br/>
        <w:t>:        '                     '                                                                                       19.07.11</w:t>
        <w:br/>
        <w:t>'       '                           '                '                                      '     '     '                     .1"</w:t>
        <w:br/>
        <w:t>./ 20,000                     '</w:t>
        <w:br/>
        <w:t>)                                    ' 4                                                                                            .2</w:t>
        <w:br/>
        <w:t>"...1991 "                     (                         #'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'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'             ("            ":       ) 1969 – "'                      ,                               59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188/11 :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)                                                          #'                   '                                                                           ( )"</w:t>
        <w:br/>
        <w:t>#'             '                                           ,                                           '                  ,( #'          '</w:t>
        <w:br/>
        <w:t>' #                           ;</w:t>
        <w:br/>
        <w:t>.                                               2</w:t>
        <w:br/>
        <w:t>,       '                                                                                        ,                                                                  ( )</w:t>
        <w:br/>
        <w:t>.                                                                                                              , #</w:t>
        <w:br/>
        <w:t>#'                       '                                                      '#                    ( )                                 '                 ()</w:t>
        <w:br/>
        <w:t>.                 #                                                                                                    ,</w:t>
        <w:br/>
        <w:t>,                         ( )</w:t>
        <w:br/>
        <w:t>()                                    '                                                                        ,           '</w:t>
        <w:br/>
        <w:t>, #'                         '                                                                                                   ' , #'                    '</w:t>
        <w:br/>
        <w:t>"                                                       ',</w:t>
        <w:br/>
        <w:t>'                                                                           )</w:t>
        <w:br/>
        <w:t>'            '                                                  ("                          ":           ) 1991 – "                     ,(                           #'</w:t>
        <w:br/>
        <w:t>,                . '                                           #'           '                                      #                                       -</w:t>
        <w:br/>
        <w:t>.</w:t>
        <w:br/>
        <w:t>.                                         '                                                                               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:'           ,                                    ,           ( )4</w:t>
        <w:br/>
        <w:t>,                                                                                                                                                   ' "</w:t>
        <w:br/>
        <w:t>-                                                                ,</w:t>
        <w:br/>
        <w:t>#                        ,                                                                           '                          '                                ,             '</w:t>
        <w:br/>
        <w:t>,                    ,                                                                               '                    # ,                                             -</w:t>
        <w:br/>
        <w:t>"</w:t>
        <w:br/>
        <w:t>' ,              '                                    /                                              '</w:t>
        <w:br/>
        <w:t>'                            #                                                      , ''                   ( )4</w:t>
        <w:br/>
        <w:t>.                     #'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'                                               '                                                  '</w:t>
        <w:br/>
        <w:t>.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1991                               ,                                                                                                                  4</w:t>
        <w:br/>
        <w:t>. '                                            '                                                  (2002</w:t>
        <w:br/>
        <w:t>'                                                            '                          ,-'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188/11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#" –                                                                    '</w:t>
        <w:br/>
        <w:t>#                                               '                                                                 '# – "                                    ,</w:t>
        <w:br/>
        <w:t>.                                                                                                                                ,                  .</w:t>
        <w:br/>
        <w:t>.                                                                       '                                                   ,                                             ,</w:t>
        <w:br/>
        <w:t>'       '                                                            ,                                          , #'</w:t>
        <w:br/>
        <w:t>.                                                  -</w:t>
        <w:br/>
        <w:t>'                       '                                                       -'                                ,</w:t>
        <w:br/>
        <w:t>.           '                                                       ( )4                                          ,                     ,               ,</w:t>
        <w:br/>
        <w:t>-'          .                                                                               '                                                                                               ,</w:t>
        <w:br/>
        <w:t>#                                                                           ,                           '            ,                                                                  '</w:t>
        <w:br/>
        <w:t>.                                                                           #                            '                        '' ,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( )4                                                                '                                                                               .                           #</w:t>
        <w:br/>
        <w:t>(                                   '                                                               )</w:t>
        <w:br/>
        <w:t>.                                                                   '</w:t>
        <w:br/>
        <w:t>"               "                               –                                       '                    '                    '</w:t>
        <w:br/>
        <w:t>-       .                                                       '               '                                                                                   .</w:t>
        <w:br/>
        <w:t>. '</w:t>
        <w:br/>
        <w:t>'                               ,       '                           –                               4                                                       "                           "</w:t>
        <w:br/>
        <w:t>'               ,               .                           ,       ,                                             #</w:t>
        <w:br/>
        <w:t>#                                                   '                                                        (    '                             )</w:t>
        <w:br/>
        <w:t>'                                           ' . #'                  '                     '           '</w:t>
        <w:br/>
        <w:t>-'                      ,                .                                                                  '</w:t>
        <w:br/>
        <w:t>.-'                                                                                   '  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.                                                                  '                                           "                        ",               ',                        '</w:t>
        <w:br/>
        <w:t>, #'                        '                                                                                                                                      59</w:t>
        <w:br/>
        <w:t>.                                                                       '                           -                 ,                                                                         '</w:t>
        <w:br/>
        <w:t>,                            '#                       "                 "</w:t>
        <w:br/>
        <w:t>#                                                   '                                   .</w:t>
        <w:br/>
        <w:t>,           ,                                                        '                                                                  '</w:t>
        <w:br/>
        <w:t>.</w:t>
        <w:br/>
        <w:t>,</w:t>
        <w:br/>
        <w:t>'           62                          -' .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188/11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( )12                    -' . '</w:t>
        <w:br/>
        <w:t>.            '</w:t>
        <w:br/>
        <w:t>"                                  ,                '                                                                                                   '</w:t>
        <w:br/>
        <w:t>,                    ,                            ,       '                    '                  ,                .                           "</w:t>
        <w:br/>
        <w:t>.                              -                    '                                                                    ,        , '</w:t>
        <w:br/>
        <w:t>'                                                      '                                 '</w:t>
        <w:br/>
        <w:t>'                                                               ,</w:t>
        <w:br/>
        <w:t>. #           '                       ', '                                  ,            ,               . '</w:t>
        <w:br/>
        <w:t>.                                                                                                                                                                       ,</w:t>
        <w:br/>
        <w:t>' -' ,                               '                             '                                "                    "                    '</w:t>
        <w:br/>
        <w:t>.            #                        '                         ,-'                      , '                                         "    "                         ,               '#</w:t>
        <w:br/>
        <w:t>' '-                                  ,                                                              , '                                                       '            '</w:t>
        <w:br/>
        <w:t>'                             385/87 "                                                                   ')</w:t>
        <w:br/>
        <w:t>.(586 (4)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'                                                                  ( ) 59                                               ,'                    #</w:t>
        <w:br/>
        <w:t>'                                     #. '                                       '#                                  #'</w:t>
        <w:br/>
        <w:t>'                   '                        '                                                       '</w:t>
        <w:br/>
        <w:t>'                                                 ' .</w:t>
        <w:br/>
        <w:t>.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#'                                  '                                      '                                                                 ,                .                        #</w:t>
        <w:br/>
        <w:t>'                                                             ,           ,           . " '                  #        ,                          ,</w:t>
        <w:br/>
        <w:t>#'                                 '                                                              '             ,(           6-            4)</w:t>
        <w:br/>
        <w:t>,                ,                                                                                    '                                ',</w:t>
        <w:br/>
        <w:t>'                                     '#                                  '                                          .</w:t>
        <w:br/>
        <w:t>'                                                                                                                                     '                            .</w:t>
        <w:br/>
        <w:t>'                                             '                                        ,                       (           58             )</w:t>
        <w:br/>
        <w:t>. #'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-'                               '                                 ,</w:t>
        <w:br/>
        <w:t>'                 ,           #                    ',                                        '. '                                                           '</w:t>
        <w:br/>
        <w:t>,                         .                                             '                ,                                                ,                     ,</w:t>
        <w:br/>
        <w:t>.                                    '                                                                           ',</w:t>
        <w:br/>
        <w:t>'                                                               '        '</w:t>
        <w:br/>
        <w:t>. #                                                                              '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188/11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,                                                      '</w:t>
        <w:br/>
        <w:t>.                  '                                     '                   #</w:t>
        <w:br/>
        <w:t>'                                                         '                                                   ',                   ,                           ( )4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,                                         12/08                                                                                        '</w:t>
        <w:br/>
        <w:t>.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'                                                                   ,</w:t>
        <w:br/>
        <w:t>,                             59                                                                                               .                                       '</w:t>
        <w:br/>
        <w:t>.                                                                                                    '</w:t>
        <w:br/>
        <w:t>.                     '</w:t>
        <w:br/>
        <w:t>#'                               '                                                                                        -               ,</w:t>
        <w:br/>
        <w:t>'                   .                    '</w:t>
        <w:br/>
        <w:t>'                            .                                                                            '</w:t>
        <w:br/>
        <w:t>'                                                                 ,' '.                                        ,</w:t>
        <w:br/>
        <w:t>.</w:t>
        <w:br/>
        <w:t>'                                                        ',                              , '                                      ,</w:t>
        <w:br/>
        <w:t>'                  '      '                                           .                                                                '</w:t>
        <w:br/>
        <w:t>'                               #                                                                '#                              '</w:t>
        <w:br/>
        <w:t>.</w:t>
        <w:br/>
        <w:t>,                                                                         '                               '                                                ,</w:t>
        <w:br/>
        <w:t>. #</w:t>
        <w:br/>
        <w:t>'                                                 '                                                  '                                                     ,</w:t>
        <w:br/>
        <w:t>. #</w:t>
        <w:br/>
        <w:t>,                                     '                   '                                                                            '</w:t>
        <w:br/>
        <w:t>#                                           '</w:t>
        <w:br/>
        <w:t>.       '                                                                                    '                                            '</w:t>
        <w:br/>
        <w:t>,         '                           #''                                                 '                '               #               ,</w:t>
        <w:br/>
        <w:t>.            ( )4                                                                            -</w:t>
        <w:br/>
        <w:t>'                            '         '                                                                 ,</w:t>
        <w:br/>
        <w:t>'#                '                               '                                           ',           ( ) 59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188/11 :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'                       #                                                 ',                                      '                           ,       '</w:t>
        <w:br/>
        <w:t>.                   #'                                 '                    ,           ,</w:t>
        <w:br/>
        <w:t>,-'           .                 '         #                                                                    '                      '                           ,</w:t>
        <w:br/>
        <w:t>' ,                                                                                                                                 '               ,</w:t>
        <w:br/>
        <w:t>.                   -                                           '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</w:t>
        <w:br/>
        <w:t>/ 8,984               -                                                                                                             '</w:t>
        <w:br/>
        <w:t>./ 12,702                  -</w:t>
        <w:br/>
        <w:t>/ 20,000                   -        #                                            '#                     '</w:t>
        <w:br/>
        <w:t>.                #'                            '                   #</w:t>
        <w:br/>
        <w:t>' '    ) / 24,840  -   #                                              '                                        '            ',                                        ,</w:t>
        <w:br/>
        <w:t># '          ' # ' , '                                                                    '                ,    ' .(/ 20,000 -</w:t>
        <w:br/>
        <w:t>' '      ,      ' -                                                -'               '                         '          -    ,                                         .</w:t>
        <w:br/>
        <w:t>'    #              -                                                                                                        '</w:t>
        <w:br/>
        <w:t>.                                                                          -            # #     ' ,-' . #'</w:t>
        <w:br/>
        <w:t>'          #                          '                                                          ,                ,'</w:t>
        <w:br/>
        <w:t>'                           -' .( .3.3           )           '                            '                    -' .</w:t>
        <w:br/>
        <w:t>.                                 '                                                      -' .(            '       7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-'</w:t>
        <w:br/>
        <w:t>, #                                                          ',                           ',                    .                #'                               '</w:t>
        <w:br/>
        <w:t>.                                    '             ##                                           '</w:t>
        <w:br/>
        <w:t>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/ 10,000) / 1,016     -                                                                                                           '</w:t>
        <w:br/>
        <w:t>.(/ 8,984 -                                                               ##                         '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'           #                                               2,5         '</w:t>
        <w:br/>
        <w:t>'                                                 .                                                   7-</w:t>
        <w:br/>
        <w:t>.                           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188/11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##                                     / 12,702) / 2,702                    -                                                             '</w:t>
        <w:br/>
        <w:t>.( #'                               '           #                     #                 / 10,000</w:t>
        <w:br/>
        <w:t>/ 1,257.74               - ' 20.05.11                      / 1,172             -</w:t>
        <w:br/>
        <w:t>.                                                                                                                   '             '' .                 '</w:t>
        <w:br/>
        <w:t>.                                    7-</w:t>
        <w:br/>
        <w:t>.                                                      '                                                                            '</w:t>
        <w:br/>
        <w:t>#                                                                  '                                             '</w:t>
        <w:br/>
        <w:t>.       ' 03/11                              ( #'                     '                ')                               '             #</w:t>
        <w:br/>
        <w:t>,       '                               ',                   '        ' #                                                                                       '</w:t>
        <w:br/>
        <w:t>'                                             . #'                             '               #</w:t>
        <w:br/>
        <w:t>)                                               (               2             ) '                    #</w:t>
        <w:br/>
        <w:t>35%             -                                                                                                           ( '                                     '</w:t>
        <w:br/>
        <w:t>.(              3                          ')</w:t>
        <w:br/>
        <w:t>.       '                                    '                                     '                  '#                                  '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'                              '</w:t>
        <w:br/>
        <w:t>'                                                '                                                          ,                                     58</w:t>
        <w:br/>
        <w:t>.</w:t>
        <w:br/>
        <w:t>'               #                        '            ,                     ',                                '               '</w:t>
        <w:br/>
        <w:t>.                            58                                                          ,</w:t>
        <w:br/>
        <w:t>,   '       '                                    ,             ,</w:t>
        <w:br/>
        <w:t>.                                       '</w:t>
        <w:br/>
        <w:t>.                                                                                                   '                              '#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,2011                      10 , "                          "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5/188/2011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