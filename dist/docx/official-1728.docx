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8/84/2005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2007-12-04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</w:t>
        <w:br/>
        <w:t>84/05 :'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.1               :</w:t>
        <w:br/>
        <w:t>34382               ,7                  '</w:t>
        <w:br/>
        <w:t>.2</w:t>
        <w:br/>
        <w:t>62261        #"          ,38                 '</w:t>
        <w:br/>
        <w:t>.3</w:t>
        <w:br/>
        <w:t>34382               ,7                  '</w:t>
        <w:br/>
        <w:t>3" 1                       :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#        #             "             '" "</w:t>
        <w:br/>
        <w:t>,22             #'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*                             4                                                      '                     ()           .1</w:t>
        <w:br/>
        <w:t>#               #                    ,*                           #               #</w:t>
        <w:br/>
        <w:t>'                      ' .*               '                              )</w:t>
        <w:br/>
        <w:t>#         )      )# ,                                                                          #</w:t>
        <w:br/>
        <w:t># )            ,               +     +     '         #                                           '</w:t>
        <w:br/>
        <w:t>. # #,                                 #                 '(                                  #                        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*    #                          #                           '                         '           +    .2</w:t>
        <w:br/>
        <w:t># (         + .                 '( *                     '</w:t>
        <w:br/>
        <w:t>.*                '                                                    #                        '(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)                                                            '                                +                    .3</w:t>
        <w:br/>
        <w:t>.# '     #                              '        #              ,                                         '</w:t>
        <w:br/>
        <w:t>.*                                                       2'                                                       '</w:t>
        <w:br/>
        <w:t>' )' ,                                                                                        *                    #</w:t>
        <w:br/>
        <w:t>'                                            '               #                     ,</w:t>
        <w:br/>
        <w:t># # *#                                #                         # .2003</w:t>
        <w:br/>
        <w:t>.+                                                                                '</w:t>
        <w:br/>
        <w:t>'       ,              '                     (                #'(                # 2 '</w:t>
        <w:br/>
        <w:t>.                                     '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78               '    (       ,7                                  '         #                            *                          .4</w:t>
        <w:br/>
        <w:t>2,    6                                                                                             .10910</w:t>
        <w:br/>
        <w:t>#                       # '                                   #              ,("                 ":                      )2'</w:t>
        <w:br/>
        <w:t>'                    ' ,)          # ,3                                            ,         #                                .)</w:t>
        <w:br/>
        <w:t>.          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#'                                    # # ('                                   3–                  1                  .5</w:t>
        <w:br/>
        <w:t>.                    ' +                  '                   '(                         ,                                   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,'           '.      '                             '                                                       .6</w:t>
        <w:br/>
        <w:t>,                                '                                                                                   ' ' , '</w:t>
        <w:br/>
        <w:t>: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# ,                 #                   '      +                                                    ( )</w:t>
        <w:br/>
        <w:t>#                            '           '               ,</w:t>
        <w:br/>
        <w:t>.   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*                                     (                       #       '         +                                                     ( )</w:t>
        <w:br/>
        <w:t>'                        ,</w:t>
        <w:br/>
        <w:t>#                        #                                        #                          (           '               ,       '</w:t>
        <w:br/>
        <w:t>.                    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'(            '                           '       #                                  +                                  .7</w:t>
        <w:br/>
        <w:t>'            '                '( :                   # ,*                       '</w:t>
        <w:br/>
        <w:t>*                     '               2/3"                '             '                        75%</w:t>
        <w:br/>
        <w:t>'                        #            ,                                   (#) 71 *                 # .</w:t>
        <w:br/>
        <w:t>;                   "                     #           (                             #    .               18</w:t>
        <w:br/>
        <w:t>.           #           #                                     #   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+                               #                                  #                   '       '(         .8</w:t>
        <w:br/>
        <w:t>.*                 '                                                                             '                '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,+       +                      )#                        #            '('              '               .9</w:t>
        <w:br/>
        <w:t>'(                   +        #                         ,                        (</w:t>
        <w:br/>
        <w:t>.) # 786 '               ,' ) ' ,+                    ,            # .(</w:t>
        <w:br/>
        <w:t>(#    #            ( #                         # )                  '(</w:t>
        <w:br/>
        <w:t># +                          #                    (#             '</w:t>
        <w:br/>
        <w:t>701 '     ,'# ) ' ,            +                       .*              '                        +</w:t>
        <w:br/>
        <w:t>#      ':                      8*     #          #      #             #</w:t>
        <w:br/>
        <w:t>.* #                         '#                                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+                           +           )               '    1725/05 (' ) #"                  .10</w:t>
        <w:br/>
        <w:t>:   #                       #        ' #+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            18           "</w:t>
        <w:br/>
        <w:t>'           )</w:t>
        <w:br/>
        <w:t>(*              '                                    ) (19</w:t>
        <w:br/>
        <w:t>*            '                  # ,1994" "</w:t>
        <w:br/>
        <w:t>(                                             ,*</w:t>
        <w:br/>
        <w:t>+ *            '                   ,(#</w:t>
        <w:br/>
        <w:t>#"            # ) '         '           +</w:t>
        <w:br/>
        <w:t>"            ' #           ' ' #        '        2111/03</w:t>
        <w:br/>
        <w:t>' .(3589(1)2005 "              22.3.05</w:t>
        <w:br/>
        <w:t>+               '          )                            #</w:t>
        <w:br/>
        <w:t>+            #       '                     #</w:t>
        <w:br/>
        <w:t>#                   .</w:t>
        <w:br/>
        <w:t>')                  3/4                     '</w:t>
        <w:br/>
        <w:t>'        2/3                       (               #</w:t>
        <w:br/>
        <w:t>' 71 * )                                 *</w:t>
        <w:br/>
        <w:t>1'          .(</w:t>
        <w:br/>
        <w:t>'             '( *                '</w:t>
        <w:br/>
        <w:t>' +          #                   (#</w:t>
        <w:br/>
        <w:t>(          # )                        # +</w:t>
        <w:br/>
        <w:t>"("     '#               , +</w:t>
        <w:br/>
        <w:t>."....(1997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3/4                   '           '                                     '( :                        #   .11</w:t>
        <w:br/>
        <w:t>#       #;            "               #       (                       #   .</w:t>
        <w:br/>
        <w:t>.           #           #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'       #                                                        #,                        #( *#      .12</w:t>
        <w:br/>
        <w:t>'(                '  '(                #( .              +(           '</w:t>
        <w:br/>
        <w:t>#                      ,                         ,             '</w:t>
        <w:br/>
        <w:t>:            +            389 (3) "                   '               5043/96 #"             #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*# (                                "</w:t>
        <w:br/>
        <w:t>,*                                                                    +</w:t>
        <w:br/>
        <w:t>'(</w:t>
        <w:br/>
        <w:t>*                       '            '(                                     *</w:t>
        <w:br/>
        <w:t>( #                                    )                          '</w:t>
        <w:br/>
        <w:t>.(. . –                               ) ."                               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" 239/79 #"                       (# #                 ' '                                        #</w:t>
        <w:br/>
        <w:t>:                      807 ,(2)             " ,                                         ' 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*                      '                            '"</w:t>
        <w:br/>
        <w:t># #                               #                         # ,</w:t>
        <w:br/>
        <w:t>#</w:t>
        <w:br/>
        <w:t>,#                *                                                       ' # '</w:t>
        <w:br/>
        <w:t>" .#         ) # ,+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(#"         (        ) 1266/03 "                             '       +                 ' '                         #        '   .13</w:t>
        <w:br/>
        <w:t>.                     18"19                           #             #                                     25.11.07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*                    '       (                                                # ' #'             #        .14</w:t>
        <w:br/>
        <w:t>,       '                 ( '                    )# ,                          '</w:t>
        <w:br/>
        <w:t>.     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</w:t>
        <w:br/>
        <w:t>#            #                 ## , '                           #      (                       '             #          #   .15</w:t>
        <w:br/>
        <w:t>#                     # .     (                                                      ' '</w:t>
        <w:br/>
        <w:t>: #                                                       #   # 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)</w:t>
        <w:br/>
        <w:t>.3/ –                     #                     '        15.01.89 ) #                       #       ,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'    #                                          '                         (     '     ( )</w:t>
        <w:br/>
        <w:t>.28/ – 10.09.1995 ) #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+ +' #                                                   ()</w:t>
        <w:br/>
        <w:t>.27/ – 12.10.95 ) #                        #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(                             '           ( )</w:t>
        <w:br/>
        <w:t>.21/ – 03.03.96 ) # #                                     '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'         #  '                  #                     ( )</w:t>
        <w:br/>
        <w:t>.29/ ,30/ – #                   ,01.03.97 – 07.01.97 )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"*                 ' ,                                                                               ()</w:t>
        <w:br/>
        <w:t>#    – 01.10.2003                                     (           '       # )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30.11.03 ) # #                           #                              '       ()</w:t>
        <w:br/>
        <w:t>.10/ –                                                               (               '                ')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.13/ – 15.11.03                                          '           (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.14/ – 15.11.03                                            '           (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   '(           #                  '   ()</w:t>
        <w:br/>
        <w:t>.25/ – 11.05.2005 ) #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.9/ – 12.09.05                                                                      +           (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.1/ – 18.01.96 ) #               #        '       #                                                  (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#                                                     ( )</w:t>
        <w:br/>
        <w:t>.2/ – 01.11.96 " 03.03.96 ' # 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 +     '                                       .16</w:t>
        <w:br/>
        <w:t>,                                '    #                                                              ( )</w:t>
        <w:br/>
        <w:t># ,                              '                        '                  #                           '</w:t>
        <w:br/>
        <w:t>.                   '     #                   '       # ,                                 #</w:t>
        <w:br/>
        <w:t>',                          #                       #                      '</w:t>
        <w:br/>
        <w:t>.                      '                             '     # ,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#                                                                                                  ( )</w:t>
        <w:br/>
        <w:t>+           '                                   ' ,                                  '               '</w:t>
        <w:br/>
        <w:t>#               '(                  ,</w:t>
        <w:br/>
        <w:t>'                                   .         '</w:t>
        <w:br/>
        <w:t>#                                                                         #         ',                    ) #</w:t>
        <w:br/>
        <w:t>.                          '                 +                                                      #' 2005</w:t>
        <w:br/>
        <w:t>#                                       (</w:t>
        <w:br/>
        <w:t># ,       #       #        '            #                                            #       #</w:t>
        <w:br/>
        <w:t>.                   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, '                                         ,                                                '                    .17</w:t>
        <w:br/>
        <w:t>#    '                                                                    ##                          '                    +</w:t>
        <w:br/>
        <w:t>#.                                               '                                                   '                         '</w:t>
        <w:br/>
        <w:t>: 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'                                             #                                                ( )</w:t>
        <w:br/>
        <w:t>*                    '                                                    ,                            '(</w:t>
        <w:br/>
        <w:t>,                               ' ,*                             '         #                 #</w:t>
        <w:br/>
        <w:t>.                                                          #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90 "                      # ' 80"      *                                  ' '                                          '#          ( )</w:t>
        <w:br/>
        <w:t>#        ' + +' #                                                      '                                              (</w:t>
        <w:br/>
        <w:t>#                    '     # .                                                           '(                        # ',</w:t>
        <w:br/>
        <w:t># ,                                                                               (</w:t>
        <w:br/>
        <w:t>#                  + )# ,*                                           *#              # ,                                      #</w:t>
        <w:br/>
        <w:t>'                #     #                                          #                                       '</w:t>
        <w:br/>
        <w:t>.       # '                                                                #                #          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     '                     '                              #           ()</w:t>
        <w:br/>
        <w:t>'            +         ' # ' )                                            '</w:t>
        <w:br/>
        <w:t># "       "                                                             .                                    #</w:t>
        <w:br/>
        <w:t>'                      # # . '                                                      # '</w:t>
        <w:br/>
        <w:t># '               2 #         # (#                                            '         #</w:t>
        <w:br/>
        <w:t>.                     2 #       #                         #                     '   ' '# ,</w:t>
        <w:br/>
        <w:t>'(                 #      +                                                   #         #</w:t>
        <w:br/>
        <w:t>#             + +' #                                     ;                  '</w:t>
        <w:br/>
        <w:t>'                                           +               #        #</w:t>
        <w:br/>
        <w:t>'                                           '                   #        2003 + #</w:t>
        <w:br/>
        <w:t>.(       #            #                      )       '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)'            #        ' #                                              #' '                                                                    ( )</w:t>
        <w:br/>
        <w:t>.                                                                + +' #   #"                                           "                        '</w:t>
        <w:br/>
        <w:t>#               (             #                                    +     #                                                            (</w:t>
        <w:br/>
        <w:t>.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                 + +' #                                                                     ( )</w:t>
        <w:br/>
        <w:t>)                                               #          +           #</w:t>
        <w:br/>
        <w:t>,                              '                                                           '                  # , '</w:t>
        <w:br/>
        <w:t>,                              ,                           '#                          +          #                  ,</w:t>
        <w:br/>
        <w:t>+        ,                   +                                                     #                #    +</w:t>
        <w:br/>
        <w:t>+ +' #                                   '       #                                   ,                   ' ,                #</w:t>
        <w:br/>
        <w:t>#                                                                                +           #</w:t>
        <w:br/>
        <w:t>. '                                               (        )           '#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#   ,2003              + #                                    '                                                          ()</w:t>
        <w:br/>
        <w:t>' *                  2003                                                                                         #</w:t>
        <w:br/>
        <w:t>#                ' .(10/ )             '                                       '</w:t>
        <w:br/>
        <w:t>+                 ,*                             #                                                   #</w:t>
        <w:br/>
        <w:t>'                    ' '                             #                                         #" :</w:t>
        <w:br/>
        <w:t>(                '         '                                                                           # ."                                   #</w:t>
        <w:br/>
        <w:t>#                     #                   #          +                        ,                          +' ,</w:t>
        <w:br/>
        <w:t>#+               ? '               '                           + #                                                       #</w:t>
        <w:br/>
        <w:t>. '                                          #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( #       ,2003 '                                                              #         +                                ()</w:t>
        <w:br/>
        <w:t># )#                           ,                        ( #                 ,             '</w:t>
        <w:br/>
        <w:t>'                   #                #            ' .                            #                                     '                '</w:t>
        <w:br/>
        <w:t>' .                          '        '          '#                                          '           # ,            '</w:t>
        <w:br/>
        <w:t>'(                                          '    '                                                 #</w:t>
        <w:br/>
        <w:t>#            '   '                                 +               *        ,)'                          .</w:t>
        <w:br/>
        <w:t>#                      + *               (       ,                       #                                   *</w:t>
        <w:br/>
        <w:t>.    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9/   ( )</w:t>
        <w:br/>
        <w:t>#                               : '                ( , '</w:t>
        <w:br/>
        <w:t>+                                                                                       '</w:t>
        <w:br/>
        <w:t>, + *     ' '                                            '                                               '                      +</w:t>
        <w:br/>
        <w:t># (+    .   #                                         +     , +</w:t>
        <w:br/>
        <w:t>#    ,                                         + +' #                                                                        (</w:t>
        <w:br/>
        <w:t>#  #        '                                         # # #                                                   ,         '</w:t>
        <w:br/>
        <w:t>.               #              #           (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#        #' #        '         (     '                                                                ( )</w:t>
        <w:br/>
        <w:t>#   '       #      # , + +' #</w:t>
        <w:br/>
        <w:t>(# '       .(21/ )      '                                                                           # ' '</w:t>
        <w:br/>
        <w:t>)'    #      # ,        ' . '                                                                              '</w:t>
        <w:br/>
        <w:t>#           + +' #                   # #</w:t>
        <w:br/>
        <w:t>#'    ' , # (                )                                                                        #    '</w:t>
        <w:br/>
        <w:t>.      ( –    +' –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       '                 #                    #        ()</w:t>
        <w:br/>
        <w:t>'          #             # '                         '               '</w:t>
        <w:br/>
        <w:t>;                  '                  #         '               ,           '                                 #</w:t>
        <w:br/>
        <w:t>(          '                #                      '       #        # #</w:t>
        <w:br/>
        <w:t># . #( (                         '        '        ,                    +                 #              '</w:t>
        <w:br/>
        <w:t>'(                                    '            25/ – 5 *</w:t>
        <w:br/>
        <w:t>'    )           ( #           (                                           " '                          '</w:t>
        <w:br/>
        <w:t># (               ,(. . –                                ) "...       '</w:t>
        <w:br/>
        <w:t>.     #                  ' # ,                     '  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'                   '        '     #                 # ,                               '        .18</w:t>
        <w:br/>
        <w:t>#                  '                  ,</w:t>
        <w:br/>
        <w:t>#,                          (#)' 71 *                                             '(                #</w:t>
        <w:br/>
        <w:t>#            ,                                                #                                          #</w:t>
        <w:br/>
        <w:t>.41/0479/02 '                       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(                                        # +           #                          '                                  .19</w:t>
        <w:br/>
        <w:t>.+                     #                   #       '( #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.(04.12.07) "                        ' ' '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8/84/2005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