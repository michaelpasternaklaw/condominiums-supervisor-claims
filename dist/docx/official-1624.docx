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5/161/2011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פסיקה · 2011-08-02 · תל אביב · אורן סילברמן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161/11 :         '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3                                                   :</w:t>
        <w:br/>
        <w:t>!          "     " "</w:t>
        <w:br/>
        <w:t>21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50073683 .!.            .1                     :</w:t>
        <w:br/>
        <w:t>052193729 .!.            .2</w:t>
        <w:br/>
        <w:t>"     " "</w:t>
        <w:br/>
        <w:t>(1972 – "            ,                          " )</w:t>
        <w:br/>
        <w:t>7            -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3</w:t>
        <w:br/>
        <w:t>.("    ":     ) 6491          126</w:t>
        <w:br/>
        <w:t>.</w:t>
        <w:br/>
        <w:t>.8</w:t>
        <w:br/>
        <w:t>03/11                2000        !</w:t>
        <w:br/>
        <w:t>476/08                             12.08.10           .</w:t>
        <w:br/>
        <w:t>.    10/08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.-       11/08</w:t>
        <w:br/>
        <w:t>10,630       -                03/11        11/08                                           ,</w:t>
        <w:br/>
        <w:t>./ 11,377.49       -                                                              /</w:t>
        <w:br/>
        <w:t>-</w:t>
        <w:br/>
        <w:t>-                         !                          '                        .               !</w:t>
        <w:br/>
        <w:t>! ,</w:t>
        <w:br/>
        <w:t>-                                      .</w:t>
        <w:br/>
        <w:t>,            ,            / 90     -                    !                        .</w:t>
        <w:br/>
        <w:t>-                                                      ./ 150      -                      -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1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161/11 :                    '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,-                                      !        -                                                  / 120                -</w:t>
        <w:br/>
        <w:t>/ 2,000                     -                                                   -                    / 380                -</w:t>
        <w:br/>
        <w:t>,/ 2,000                   -                    "</w:t>
        <w:br/>
        <w:t>/ 150             -                                                               .</w:t>
        <w:br/>
        <w:t>.                       "                                                                                                        .</w:t>
        <w:br/>
        <w:t>.</w:t>
        <w:br/>
        <w:t>,                                                     , !                                            .</w:t>
        <w:br/>
        <w:t>.                    !                      !               ,</w:t>
        <w:br/>
        <w:t>11.05.11</w:t>
        <w:br/>
        <w:t>.</w:t>
        <w:br/>
        <w:t>,                –</w:t>
        <w:br/>
        <w:t>)                                                                                                                                         .</w:t>
        <w:br/>
        <w:t>.(16017                  7</w:t>
        <w:br/>
        <w:t>.                   –                                   1</w:t>
        <w:br/>
        <w:t>.                                                               17.07.11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("                                   ":           ) 1969 0 "                ,                        58</w:t>
        <w:br/>
        <w:t>!</w:t>
        <w:br/>
        <w:t>.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.                                         ,              ,</w:t>
        <w:br/>
        <w:t>8           )"                                                                                                    "                                              -</w:t>
        <w:br/>
        <w:t>.(14</w:t>
        <w:br/>
        <w:t>.               / 380                     -                                                                                                  ,</w:t>
        <w:br/>
        <w:t>"                   / 150                                                                                                           "</w:t>
        <w:br/>
        <w:t>-                                                     -         !                        "                        - .(                           5                   )</w:t>
        <w:br/>
        <w:t>.(17                 ,   )" !                                    / 150</w:t>
        <w:br/>
        <w:t>0                                                                                                                                                    ,</w:t>
        <w:br/>
        <w:t>)"                  -                     '                                                                                         -                        "</w:t>
        <w:br/>
        <w:t>.(5                                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2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161/11 :             '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-                                                                            !</w:t>
        <w:br/>
        <w:t>,                                        ,/ 150</w:t>
        <w:br/>
        <w:t>.                                                  "</w:t>
        <w:br/>
        <w:t>,                              ,                            ,</w:t>
        <w:br/>
        <w:t>.</w:t>
        <w:br/>
        <w:t>476/08                                                                                 -                                                     !</w:t>
        <w:br/>
        <w:t>: ,            ,</w:t>
        <w:br/>
        <w:t>/ 2,000.0            -                                                                                                                                             "</w:t>
        <w:br/>
        <w:t>./ 2,000.0                 -                       "        "           "</w:t>
        <w:br/>
        <w:t>,                                                                                                                 '</w:t>
        <w:br/>
        <w:t>, !                        ,(                       '         "                                                ),</w:t>
        <w:br/>
        <w:t>,                                                                            ,</w:t>
        <w:br/>
        <w:t>'                                                                . !</w:t>
        <w:br/>
        <w:t>.                                                       -                         .</w:t>
        <w:br/>
        <w:t>!                                                                                                                                                "</w:t>
        <w:br/>
        <w:t>.</w:t>
        <w:br/>
        <w:t>.</w:t>
        <w:br/>
        <w:t>,                                 "                                                "        "</w:t>
        <w:br/>
        <w:t>.                                                        !</w:t>
        <w:br/>
        <w:t>,                                                   -                                                                           69           "</w:t>
        <w:br/>
        <w:t>. "           "                !                                        "              -</w:t>
        <w:br/>
        <w:t>"                                                          !</w:t>
        <w:br/>
        <w:t>.(                    17              (4)5                )"</w:t>
        <w:br/>
        <w:t>0</w:t>
        <w:br/>
        <w:t>.</w:t>
        <w:br/>
        <w:t>!</w:t>
        <w:br/>
        <w:t>.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(                      )                             '                 –       "                                        127/06 "</w:t>
        <w:br/>
        <w:t>: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!                                 -                                                                                                    "</w:t>
        <w:br/>
        <w:t>.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3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161/11 :            '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0                                            .</w:t>
        <w:br/>
        <w:t>!</w:t>
        <w:br/>
        <w:t>: )</w:t>
        <w:br/>
        <w:t>'</w:t>
        <w:br/>
        <w:t>3097/02 " ; (     :                                         ) ( 2007 , ' - ) 666</w:t>
        <w:br/>
        <w:t>4087/04 " ;( 2004 ) 519 , 511 ( 5 ) " ,"</w:t>
        <w:br/>
        <w:t>:    ) ( 8.9.2005 , [        ] ,      ) 7                                           , "                       '</w:t>
        <w:br/>
        <w:t>-                                                                                      "             0         ;(</w:t>
        <w:br/>
        <w:t>."(( 1989 ) 302                      "</w:t>
        <w:br/>
        <w:t>.</w:t>
        <w:br/>
        <w:t>...</w:t>
        <w:br/>
        <w:t>,                            ,</w:t>
        <w:br/>
        <w:t>,(                                )                                  !                    ,</w:t>
        <w:br/>
        <w:t>,                               "             "</w:t>
        <w:br/>
        <w:t>!    : )                                              (           )</w:t>
        <w:br/>
        <w:t>" ,             '       '!           246/66 " ; (                 :       ) ( 1991 ) 1370141 , 29 , 304 ,</w:t>
        <w:br/>
        <w:t>.( 7                 ,            ; 5830585 , 561 ( 2 )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- . 164 ,            )          !</w:t>
        <w:br/>
        <w:t>1418/90 " ; ( 1990) 6 , 1 ( 2 )    " ,               '             447/88 " : !</w:t>
        <w:br/>
        <w:t>'  ' " 1351/06 " ; ( 1991 ) 1020105 , 95 ( 3)             " ,            '</w:t>
        <w:br/>
        <w:t>,[          ] ,        ) " 0( 2 ) "             , " (                    )</w:t>
        <w:br/>
        <w:t>" ,           ,                                 '      ! 5610/93 " ; ( 17.9.2007</w:t>
        <w:br/>
        <w:t>,   '     682/07 "                                   .( 1997 ) 980100 , 68 ( 1)</w:t>
        <w:br/>
        <w:t>(Collateral                    "            ;( 20.6.2007 , [           ],           )'</w:t>
        <w:br/>
        <w:t>. (. . ,         ) "(( 1967 ) 3520353 , 344             " 0                Estoppel)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"</w:t>
        <w:br/>
        <w:t>–        :</w:t>
        <w:br/>
        <w:t>–          .                                              ,</w:t>
        <w:br/>
        <w:t>,</w:t>
        <w:br/>
        <w:t>–          .</w:t>
        <w:br/>
        <w:t>–           .         !</w:t>
        <w:br/>
        <w:t>98/8558 " ) ."                                                                  -</w:t>
        <w:br/>
        <w:t>(2003) 780 ,769 (4)! "                         "                                  '</w:t>
        <w:br/>
        <w:t>.(162 '           (1991)      !</w:t>
        <w:br/>
        <w:t>.                                                       -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4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161/11 :                             '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"           / 2,000                          -                         )                                                         !                               ,</w:t>
        <w:br/>
        <w:t>.(                                                                                              )                           (                   "            "</w:t>
        <w:br/>
        <w:t>.                                                                                                                                                                    ,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.                                                                         !                                                                                                       ,</w:t>
        <w:br/>
        <w:t>.                                                     .                                                      -                                                                        ,</w:t>
        <w:br/>
        <w:t>-                                    06.01.09</w:t>
        <w:br/>
        <w:t>-                         .(           ) 11/08</w:t>
        <w:br/>
        <w:t>,-                   .</w:t>
        <w:br/>
        <w:t>.                                -                                                                      -</w:t>
        <w:br/>
        <w:t>,                                                                                                                        ,</w:t>
        <w:br/>
        <w:t>.</w:t>
        <w:br/>
        <w:t>,-</w:t>
        <w:br/>
        <w:t>.</w:t>
        <w:br/>
        <w:t>,      .                                            "                                "</w:t>
        <w:br/>
        <w:t>, .                                  0                                                                                                                                    ,</w:t>
        <w:br/>
        <w:t>.                                                    ,-</w:t>
        <w:br/>
        <w:t>,           ,</w:t>
        <w:br/>
        <w:t>"      , !                                                             ,                   "</w:t>
        <w:br/>
        <w:t>.                                                "</w:t>
        <w:br/>
        <w:t>.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'                                316/10                                                                         "            "</w:t>
        <w:br/>
        <w:t>" (                           )                        7                                                !</w:t>
        <w:br/>
        <w:t>"                                                                             !</w:t>
        <w:br/>
        <w:t>."                   ( )58                                                                                               !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"</w:t>
        <w:br/>
        <w:t>.(                                       '            )                                                                  ,                            ,06.1.09</w:t>
        <w:br/>
        <w:t>.(                                        '               ) 04.07.10                                                 !</w:t>
        <w:br/>
        <w:t>.                                                                          ,                                     ,</w:t>
        <w:br/>
        <w:t>"                        '</w:t>
        <w:br/>
        <w:t>.                                                                         ,           .(27029                    15                                      4                )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5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161/11 :                      '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-                                         !                                     "                                                                                               ,</w:t>
        <w:br/>
        <w:t>-</w:t>
        <w:br/>
        <w:t>.(23025               4                       )</w:t>
        <w:br/>
        <w:t>476/08                                                                                    !                                           2</w:t>
        <w:br/>
        <w:t>.                                 ,</w:t>
        <w:br/>
        <w:t>(                                 '                )</w:t>
        <w:br/>
        <w:t>. "</w:t>
        <w:br/>
        <w:t>'                                                                                                                                                                                            '</w:t>
        <w:br/>
        <w:t>-               .(4                   6                    24               5                   )                                                                                        ,</w:t>
        <w:br/>
        <w:t>"0                                                                                                                           ,                   ,</w:t>
        <w:br/>
        <w:t>,             !                                                       ,</w:t>
        <w:br/>
        <w:t>0 .                                                                                         -            "</w:t>
        <w:br/>
        <w:t>!                "                                                                                                ,                                                      6.1.2009</w:t>
        <w:br/>
        <w:t>.(8012                        6            ) "28 -                                  23       .                                                                -</w:t>
        <w:br/>
        <w:t>"                                          69                              ,</w:t>
        <w:br/>
        <w:t>!                                                               !               ,                                                                               !</w:t>
        <w:br/>
        <w:t>."                                                                                        -</w:t>
        <w:br/>
        <w:t>.</w:t>
        <w:br/>
        <w:t>!                                     98/80 "</w:t>
        <w:br/>
        <w:t>,                                                 " :21 (2)                        "        '        "                                    .                        ,77</w:t>
        <w:br/>
        <w:t>,                                                                                             0                                   ,</w:t>
        <w:br/>
        <w:t>.                                                                                                                                           ,</w:t>
        <w:br/>
        <w:t>,                                                                               ,</w:t>
        <w:br/>
        <w:t>,-                                                          ,                !               ,</w:t>
        <w:br/>
        <w:t>0       :                                                                               -                                                                                   .</w:t>
        <w:br/>
        <w:t>!                                                                            "        69</w:t>
        <w:br/>
        <w:t>.(. . ,                            )"</w:t>
        <w:br/>
        <w:t>-                        -                                                                               -</w:t>
        <w:br/>
        <w:t>,                                                                      -                    -</w:t>
        <w:br/>
        <w:t>.</w:t>
        <w:br/>
        <w:t>.                                                         !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6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161/11 :                         '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"</w:t>
        <w:br/>
        <w:t>.             ! "                                   !"                   '                      !         .</w:t>
        <w:br/>
        <w:t>"                                     "                                  - .(16                   6             )" !              "         0           "</w:t>
        <w:br/>
        <w:t>.            "                                                             . . .                                                     '                              !</w:t>
        <w:br/>
        <w:t>,                                                        !.</w:t>
        <w:br/>
        <w:t>!                                       . . . !              !</w:t>
        <w:br/>
        <w:t>"                                                                     !                                                              . .</w:t>
        <w:br/>
        <w:t>.                                           .(2        5             26                       4   )</w:t>
        <w:br/>
        <w:t>,           - .                           "          "                                        "                                                         .           !</w:t>
        <w:br/>
        <w:t>,               .(                       '             ) 06.01.09                                                      ,</w:t>
        <w:br/>
        <w:t>"                                                     (                     '!      ) 09.12.09</w:t>
        <w:br/>
        <w:t>-                 ! "                     ,03/10</w:t>
        <w:br/>
        <w:t>.(                                   '           )                        " -                          . -                             ,</w:t>
        <w:br/>
        <w:t>"</w:t>
        <w:br/>
        <w:t>."                   "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(                                '              ) 06.01.09</w:t>
        <w:br/>
        <w:t>/ 300                    -                2009                                                       ,(                          '    ) 03.08.09</w:t>
        <w:br/>
        <w:t>-                                           .          "                                   "                                          !      .</w:t>
        <w:br/>
        <w:t>'                       ) 04.07.10                                         2010                                                / 380</w:t>
        <w:br/>
        <w:t>2010                                                                                   !          .(</w:t>
        <w:br/>
        <w:t>.(   '                                '!            ) 09.12.09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-                                                             / 340             -                                                                   ,</w:t>
        <w:br/>
        <w:t>.(                          '          )                                          / 450</w:t>
        <w:br/>
        <w:t>) 2010</w:t>
        <w:br/>
        <w:t>.                                                                                                                                             ,(09.12.09</w:t>
        <w:br/>
        <w:t>!       ) " ')                                                                                                                              !</w:t>
        <w:br/>
        <w:t>)'    "                          (99)                                ' '            "        (1996)                           1350/06 ( "</w:t>
        <w:br/>
        <w:t>.(</w:t>
        <w:br/>
        <w:t>) 04.07.10                                          ,              ,</w:t>
        <w:br/>
        <w:t>.2010                                                                                                                  (03.08.09</w:t>
        <w:br/>
        <w:t>/ 380 0                                                                                                                                     .           !</w:t>
        <w:br/>
        <w:t>-                 ,                                  "            /                                                                                 ,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7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161/11 :                         '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)</w:t>
        <w:br/>
        <w:t>.                                                                               (                                    )                            (</w:t>
        <w:br/>
        <w:t>,-           ,                                                                                                       ,                                     ,</w:t>
        <w:br/>
        <w:t>,                   ,               - .</w:t>
        <w:br/>
        <w:t>-                      ,                                   -                    ,</w:t>
        <w:br/>
        <w:t>.</w:t>
        <w:br/>
        <w:t>-                     ,                                                     ,</w:t>
        <w:br/>
        <w:t>.</w:t>
        <w:br/>
        <w:t>!"                                                           , !                                                                                  - ,</w:t>
        <w:br/>
        <w:t>.(9               5           )"                               !</w:t>
        <w:br/>
        <w:t>26                                                                        ,</w:t>
        <w:br/>
        <w:t>,           .(304                     5             )                                                        (                                                    )</w:t>
        <w:br/>
        <w:t>,                ,               ,                              .</w:t>
        <w:br/>
        <w:t>.                                                                                                             ,                               !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,               ,</w:t>
        <w:br/>
        <w:t>!                                           -               ,                                                         ,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,                                                    ,</w:t>
        <w:br/>
        <w:t>,</w:t>
        <w:br/>
        <w:t>.(454 (5)                    " '                     ' '                         2896/90 " )</w:t>
        <w:br/>
        <w:t>"                                                "</w:t>
        <w:br/>
        <w:t>!                   .</w:t>
        <w:br/>
        <w:t>!                                            ,                                               !           ,                                    ,</w:t>
        <w:br/>
        <w:t>.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"                   "</w:t>
        <w:br/>
        <w:t>,               "                                  "</w:t>
        <w:br/>
        <w:t>.(27029                     7                   ) "</w:t>
        <w:br/>
        <w:t>0                                    ,                                                                                       ..."                              !</w:t>
        <w:br/>
        <w:t>,                               ,                                                                     ,       !</w:t>
        <w:br/>
        <w:t>!            .                                       ,                                       ,                                   ,                     -                   ,</w:t>
        <w:br/>
        <w:t>,                                                              ,                                                              !</w:t>
        <w:br/>
        <w:t>0</w:t>
        <w:br/>
        <w:t>)               55/89 "                 !                         760 ,736 (1)                          "                    '           548/78 " ) "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8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9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161/11 :                         '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2273/90 " 595 (4)     "                               "                        '           "       (</w:t>
        <w:br/>
        <w:t>)!                  ' (               9656/05 "      606 (2) ! " '                                                 (        '           "</w:t>
        <w:br/>
        <w:t>,                                   ,                                                                                                             .(</w:t>
        <w:br/>
        <w:t>465/88 " )                                                                                     ,</w:t>
        <w:br/>
        <w:t>.(651 (4)          "                       '       "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-                                    "                     "                 "</w:t>
        <w:br/>
        <w:t>,       !-                                                                                   "</w:t>
        <w:br/>
        <w:t>.                                                    !                                                            .</w:t>
        <w:br/>
        <w:t>-                       ,             "        "                                                   .                            -           ,</w:t>
        <w:br/>
        <w:t>.                                              "</w:t>
        <w:br/>
        <w:t>'                           - .(15017      5                        23           4         )                                                                     -</w:t>
        <w:br/>
        <w:t>(                                '       ) 30.03.09                                                             - .(                         12016                            )</w:t>
        <w:br/>
        <w:t>,(                                     )                                  ,                    –                                                                  -</w:t>
        <w:br/>
        <w:t>,         ,                                          ,           ,                              ",                              ,</w:t>
        <w:br/>
        <w:t>3                 "                                                              " ,"                               "</w:t>
        <w:br/>
        <w:t>,                    '                                                       " -                   "</w:t>
        <w:br/>
        <w:t>."</w:t>
        <w:br/>
        <w:t>.                        476/08                                                                  -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.                                         "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!                    .                   70                                                                                                                  ,</w:t>
        <w:br/>
        <w:t>,                 !? !</w:t>
        <w:br/>
        <w:t>.                                                                                                                                       !</w:t>
        <w:br/>
        <w:t>,                                          ,</w:t>
        <w:br/>
        <w:t>.(12014                  1         ) !</w:t>
        <w:br/>
        <w:t>!?</w:t>
        <w:br/>
        <w:t>-                        !</w:t>
        <w:br/>
        <w:t>.                                                (            478/09                               )</w:t>
        <w:br/>
        <w:t>380                              -                                   ,            !                     !</w:t>
        <w:br/>
        <w:t>.                                                     ,                                ,                            .                        /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9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10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161/11 :           '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-</w:t>
        <w:br/>
        <w:t>.                                         !                                                                                 ,</w:t>
        <w:br/>
        <w:t>.                                                                                                      !</w:t>
        <w:br/>
        <w:t>"                     "           !                                       ,</w:t>
        <w:br/>
        <w:t>294/87 " ' )</w:t>
        <w:br/>
        <w:t>( " ) " ,(           )                                       2                                 !                                      .            .   "</w:t>
        <w:br/>
        <w:t>3454/04 ( " ) "                                 498 '        "                   " !                                    ' '                204/79</w:t>
        <w:br/>
        <w:t>.((        )'                                "                '                    . .                           "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.</w:t>
        <w:br/>
        <w:t>!                               58</w:t>
        <w:br/>
        <w:t>! "                                     ,!               .                                             !</w:t>
        <w:br/>
        <w:t>69                                                                                           -            "</w:t>
        <w:br/>
        <w:t>.</w:t>
        <w:br/>
        <w:t>-</w:t>
        <w:br/>
        <w:t>.                             58</w:t>
        <w:br/>
        <w:t>.                                                   ,-           ,                                                                                 .</w:t>
        <w:br/>
        <w:t>,                            ,         ,        ,</w:t>
        <w:br/>
        <w:t>-                                               ,-    .</w:t>
        <w:br/>
        <w:t>.                                  !</w:t>
        <w:br/>
        <w:t>.                            '                                          !</w:t>
        <w:br/>
        <w:t>476/08                                      ,                .11/08                                                           "</w:t>
        <w:br/>
        <w:t>,-        .(                        15              5               ) 11/08</w:t>
        <w:br/>
        <w:t>.                                                   (/ 270) !</w:t>
        <w:br/>
        <w:t>,</w:t>
        <w:br/>
        <w:t>.                                                                     ,</w:t>
        <w:br/>
        <w:t>,                  ,                                                                  ,           -</w:t>
        <w:br/>
        <w:t>.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,        .</w:t>
        <w:br/>
        <w:t>,                .                           !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10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161/11 :                '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,               ,</w:t>
        <w:br/>
        <w:t>.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-</w:t>
        <w:br/>
        <w:t>(         ) 03/11               (           ) 12/08                                                / 11,107.49</w:t>
        <w:br/>
        <w:t>.                                       ,16.03.11 ,</w:t>
        <w:br/>
        <w:t>!         / 712            -</w:t>
        <w:br/>
        <w:t>.</w:t>
        <w:br/>
        <w:t>/ 150          -            "   "                       !           / 5,000           -</w:t>
        <w:br/>
        <w:t>"               .                          –</w:t>
        <w:br/>
        <w:t>.</w:t>
        <w:br/>
        <w:t>,               " 0           '</w:t>
        <w:br/>
        <w:t>.</w:t>
        <w:br/>
        <w:t>.                                                                                     !</w:t>
        <w:br/>
        <w:t>.                   ,2011                 02 , "   '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11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5/161/2011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