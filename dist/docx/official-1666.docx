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5/205/2010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2010-12-19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                                             !                    :</w:t>
        <w:br/>
        <w:t>!         "</w:t>
        <w:br/>
        <w:t>"       " "</w:t>
        <w:br/>
        <w:t>13 $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036578805 . . $                                :</w:t>
        <w:br/>
        <w:t>"   " "</w:t>
        <w:br/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6901        31                                        27                                             !</w:t>
        <w:br/>
        <w:t>.("      ":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!</w:t>
        <w:br/>
        <w:t>.("                ":       ) 12</w:t>
        <w:br/>
        <w:t>,</w:t>
        <w:br/>
        <w:t>.                                                              -       ,                 .                -</w:t>
        <w:br/>
        <w:t>.</w:t>
        <w:br/>
        <w:t>!                                 $        .       !</w:t>
        <w:br/>
        <w:t>.-                                                                     !</w:t>
        <w:br/>
        <w:t>-</w:t>
        <w:br/>
        <w:t>.</w:t>
        <w:br/>
        <w:t>.</w:t>
        <w:br/>
        <w:t>.                                                 ,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(        )          ,                                                         15.12.10</w:t>
        <w:br/>
        <w:t>.                       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(                        )                    !</w:t>
        <w:br/>
        <w:t>.                 ,                                                                         ,                                                                    ,(</w:t>
        <w:br/>
        <w:t>.           !</w:t>
        <w:br/>
        <w:t>.</w:t>
        <w:br/>
        <w:t>.</w:t>
        <w:br/>
        <w:t>.      !              !                                               !                                    !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             ,10                                          4          )                                                                          !</w:t>
        <w:br/>
        <w:t>!                           (          !                      !                                              !                           18</w:t>
        <w:br/>
        <w:t>.(11               5               11                                 4           )</w:t>
        <w:br/>
        <w:t>!                         !                                           !                               1/      !</w:t>
        <w:br/>
        <w:t>.                                                          !                                                                                                   2</w:t>
        <w:br/>
        <w:t>!                 !                    , !                          " 40                                                       !</w:t>
        <w:br/>
        <w:t>."             "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.(11 13                                                5             )</w:t>
        <w:br/>
        <w:t>.                                                                     ,</w:t>
        <w:br/>
        <w:t>!         4           3                 )</w:t>
        <w:br/>
        <w:t>.($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,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    "                 )</w:t>
        <w:br/>
        <w:t>.) "                                              !       "</w:t>
        <w:br/>
        <w:t>.(333 '           ("      )                         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,$         .                                                                                                         !</w:t>
        <w:br/>
        <w:t>!                                                      ,            ,</w:t>
        <w:br/>
        <w:t>.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,'                                   !               !                                             $</w:t>
        <w:br/>
        <w:t>$                         ,                                                                                          ,           .                           ,</w:t>
        <w:br/>
        <w:t>.</w:t>
        <w:br/>
        <w:t>,                            ,                                                                                         !</w:t>
        <w:br/>
        <w:t>.                                                                                    ,                             ,</w:t>
        <w:br/>
        <w:t>!               !                                 !                                       !       !</w:t>
        <w:br/>
        <w:t>.                                                                                   !</w:t>
        <w:br/>
        <w:t>.                                                                                                 $</w:t>
        <w:br/>
        <w:t>"     !          "                      "                       ,                        ,$</w:t>
        <w:br/>
        <w:t>.(23 26                                           5           )</w:t>
        <w:br/>
        <w:t>" 120                                                        $                                   ,                                  ,         $                 ,$</w:t>
        <w:br/>
        <w:t>.(             !            4           3               )       !             " 40                                $                           , !</w:t>
        <w:br/>
        <w:t>!                                                                                 $</w:t>
        <w:br/>
        <w:t>5         )                                                                                                                    .(8 9                               5           )</w:t>
        <w:br/>
        <w:t>$                                         .(3</w:t>
        <w:br/>
        <w:t>.</w:t>
        <w:br/>
        <w:t>.</w:t>
        <w:br/>
        <w:t>,$               .                   !                    ,            ,</w:t>
        <w:br/>
        <w:t>!                                    ,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!            ,                                     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,$        .                                                                                                !                                               !</w:t>
        <w:br/>
        <w:t>,("                                    ":              ) 1969 – "                    ,                            55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!                            2</w:t>
        <w:br/>
        <w:t>,</w:t>
        <w:br/>
        <w:t>–"                                            ",                  .</w:t>
        <w:br/>
        <w:t>".           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                    "       39 (2)           " '                                          ' '                               395/74 "                                   $</w:t>
        <w:br/>
        <w:t>,              .                                                 ,                                                      .</w:t>
        <w:br/>
        <w:t>$ ,</w:t>
        <w:br/>
        <w:t>,                                                                                    "            .</w:t>
        <w:br/>
        <w:t>! ,$           ."                                        "                                                                                                         !</w:t>
        <w:br/>
        <w:t>,                                        !                                       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!                 ,</w:t>
        <w:br/>
        <w:t>,        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,                                              ,               ,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                 ,</w:t>
        <w:br/>
        <w:t>,                                   !               $                                                                                                                          .</w:t>
        <w:br/>
        <w:t>,            ,                       $                                      $       .                                         !</w:t>
        <w:br/>
        <w:t>.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                                                      $ !</w:t>
        <w:br/>
        <w:t>.</w:t>
        <w:br/>
        <w:t>,                      .                                                 !                   ,                ,"    !                           ",                        .</w:t>
        <w:br/>
        <w:t>.       !</w:t>
        <w:br/>
        <w:t>.                                                    ,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,            , $                                                                                      !</w:t>
        <w:br/>
        <w:t>.                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.                                                                                                           ,</w:t>
        <w:br/>
        <w:t>"                                                                !                                                                        "</w:t>
        <w:br/>
        <w:t>,           7                      !                                 ,               ,           .(11                   5                )</w:t>
        <w:br/>
        <w:t>!                                                ,(1             5                   29                                  4               )</w:t>
        <w:br/>
        <w:t>$                                                        ,                           -           ,                                    $                      !</w:t>
        <w:br/>
        <w:t>.                        ,                               !        ,                                                                                              .</w:t>
        <w:br/>
        <w:t>,                                               ,                                                                                ,</w:t>
        <w:br/>
        <w:t>,                       ,                          .</w:t>
        <w:br/>
        <w:t>!                                                                                               .</w:t>
        <w:br/>
        <w:t>"       '                ' '                     6339/97 "                  ,414 '               (' $        , "            )             )</w:t>
        <w:br/>
        <w:t>.(991 ,(2) 2006                      '                             . '                   '                         2816/03 ( " ) " 199 (1)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93/84 " :               )</w:t>
        <w:br/>
        <w:t>.(724 (1)                " '                                 ' '</w:t>
        <w:br/>
        <w:t>:           !</w:t>
        <w:br/>
        <w:t>,   ,                                                !                                  ,</w:t>
        <w:br/>
        <w:t>.</w:t>
        <w:br/>
        <w:t>.('                         ,           ,               )                                             !</w:t>
        <w:br/>
        <w:t>,                                   ,           .       " :           )                        !                 !</w:t>
        <w:br/>
        <w:t>.(48 '             ( "                  )</w:t>
        <w:br/>
        <w:t>" ')                                                                                                             !                                      ,</w:t>
        <w:br/>
        <w:t>(4)   " ,                                            '                   163/81 '                        645 '        1 " ,                     '                        549/73</w:t>
        <w:br/>
        <w:t>.(277</w:t>
        <w:br/>
        <w:t>,</w:t>
        <w:br/>
        <w:t>.</w:t>
        <w:br/>
        <w:t>.                                                                                                                                               ,$</w:t>
        <w:br/>
        <w:t>,                                                ,                                           ,                                                        ,</w:t>
        <w:br/>
        <w:t>$ !                                                                                                                                                              $</w:t>
        <w:br/>
        <w:t>,                                                                                                 ,                   ,                                           .</w:t>
        <w:br/>
        <w:t>.                                (                               59                           ')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              !                !                                         !                   ')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,                    ,             $                                ,</w:t>
        <w:br/>
        <w:t>,                                )                                                              (</w:t>
        <w:br/>
        <w:t>.(                                                                  $               !</w:t>
        <w:br/>
        <w:t>$                            ,                                  "           "                           $</w:t>
        <w:br/>
        <w:t>.                                                 ,                         ,                                                       ,</w:t>
        <w:br/>
        <w:t>.                                   !                            !</w:t>
        <w:br/>
        <w:t>')                                                                    !                                                                                           ,                                !</w:t>
        <w:br/>
        <w:t>!                                                    .                                                      !           ! ,(1/                      !</w:t>
        <w:br/>
        <w:t>.                                                                                                                           !</w:t>
        <w:br/>
        <w:t>!                   $</w:t>
        <w:br/>
        <w:t>"               "                   !            ! , !                        ,                             $       .                    !</w:t>
        <w:br/>
        <w:t>.               $</w:t>
        <w:br/>
        <w:t>,</w:t>
        <w:br/>
        <w:t>.                                              .                                           $</w:t>
        <w:br/>
        <w:t>.                                                                                              !                                                                     ,</w:t>
        <w:br/>
        <w:t>.                                                                                                                                   ,</w:t>
        <w:br/>
        <w:t>)               $ ! $                                                ,                                                                                                       ,</w:t>
        <w:br/>
        <w:t>,                                                                               .(21                                             5</w:t>
        <w:br/>
        <w:t>.                               "                   "</w:t>
        <w:br/>
        <w:t>,                                ,$       .                                                                                                                                       ,</w:t>
        <w:br/>
        <w:t>.</w:t>
        <w:br/>
        <w:t>,                                                                             !              !                                           !</w:t>
        <w:br/>
        <w:t>(                                                !                                 )                                    ! .</w:t>
        <w:br/>
        <w:t>.                                       "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"       "                                    $                                                                                                                               ,</w:t>
        <w:br/>
        <w:t>,        !                   ":                                                                            $ .</w:t>
        <w:br/>
        <w:t>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,$</w:t>
        <w:br/>
        <w:t>93/81 " ) "                                                       ,                                                $                     ,</w:t>
        <w:br/>
        <w:t>.(444 (2)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                                                                  !                                                      ,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1725 '           1722 (3) " " '                                           . '                           136/63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290 '         (2)             " '                                  '                 515/65 "</w:t>
        <w:br/>
        <w:t>.                                                                      !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.444 (2) "     " '                    . '                          93/81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,                                                                                           ! !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,                                                                                                                                                ,</w:t>
        <w:br/>
        <w:t>810/82 " ,454 (5)   " '                                     ' '            2896/90)</w:t>
        <w:br/>
        <w:t>" '              ' '                                             6339/97 " 737 (4)                                "                     '           "</w:t>
        <w:br/>
        <w:t>.(199 (1)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"        "              .                         ,               ,                                             !</w:t>
        <w:br/>
        <w:t>!                                                                                  !                                      ,</w:t>
        <w:br/>
        <w:t>,           .                                 ,           .                                "           "           ! $ ,                         !</w:t>
        <w:br/>
        <w:t>!           !                                 !</w:t>
        <w:br/>
        <w:t>,           ,                                                                     ,            ,                       ,                     .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!</w:t>
        <w:br/>
        <w:t>.</w:t>
        <w:br/>
        <w:t>.</w:t>
        <w:br/>
        <w:t>!             "                                                                                                $                           $</w:t>
        <w:br/>
        <w:t>(21                            5           )"</w:t>
        <w:br/>
        <w:t>,                       ,                                                .(. . ,                          )</w:t>
        <w:br/>
        <w:t>! .                      !                                   $                                                                                       ,</w:t>
        <w:br/>
        <w:t>,                    ,               $                                                           "             ! "</w:t>
        <w:br/>
        <w:t>.</w:t>
        <w:br/>
        <w:t>5             )"                                   "                                                            $                          .</w:t>
        <w:br/>
        <w:t>,                                                              !                                                                                        .(9</w:t>
        <w:br/>
        <w:t>.               !              !</w:t>
        <w:br/>
        <w:t>$               .                                                                       !          !</w:t>
        <w:br/>
        <w:t>.</w:t>
        <w:br/>
        <w:t>,                                       203/96</w:t>
        <w:br/>
        <w:t>12 $                                                   3                                                .</w:t>
        <w:br/>
        <w:t>!                                       .</w:t>
        <w:br/>
        <w:t>!                                                                                                           !</w:t>
        <w:br/>
        <w:t>.                    !</w:t>
        <w:br/>
        <w:t>.                                    $               ,       ,                   ,           .                       !</w:t>
        <w:br/>
        <w:t>.            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-</w:t>
        <w:br/>
        <w:t>!               $                               !</w:t>
        <w:br/>
        <w:t>! !                        ,                                                               ,                                .                              1.2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,</w:t>
        <w:br/>
        <w:t>.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60 $                                !</w:t>
        <w:br/>
        <w:t>130</w:t>
        <w:br/>
        <w:t>":           12                31          6901</w:t>
        <w:br/>
        <w:t>."                                      205/10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1 601       $ ,$                                  !                 ,</w:t>
        <w:br/>
        <w:t>.                                      ,24.05.10 ,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,$                        !               ,</w:t>
        <w:br/>
        <w:t>!    ,                !                                  1 300            $             ,1 6,500          $ , "</w:t>
        <w:br/>
        <w:t>.                                                            !</w:t>
        <w:br/>
        <w:t>.                                                !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!             ,2010       ! 19 , "                    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5/205/2010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