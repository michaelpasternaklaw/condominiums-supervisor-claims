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5/273/2010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2011-01-24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                :</w:t>
        <w:br/>
        <w:t>.2</w:t>
        <w:br/>
        <w:t>"        " "</w:t>
        <w:br/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:</w:t>
        <w:br/>
        <w:t>"                     "        " "</w:t>
        <w:br/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.("       ":           ) 7130         ! 75                                       14                               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.4</w:t>
        <w:br/>
        <w:t>)                                                                              (</w:t>
        <w:br/>
        <w:t>.("                    ":        ) 1969 – "       ,</w:t>
        <w:br/>
        <w:t>)                         !                    )                       ) 2005 2006</w:t>
        <w:br/>
        <w:t>.            ) $                                           !                                                      ,</w:t>
        <w:br/>
        <w:t>.)            )</w:t>
        <w:br/>
        <w:t>.) "                         " ()                        !       !</w:t>
        <w:br/>
        <w:t>. (                                                           )</w:t>
        <w:br/>
        <w:t>.)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.            !              !                        )                          ,                          ,</w:t>
        <w:br/>
        <w:t>.           (</w:t>
        <w:br/>
        <w:t>, !             !           )                                                 !</w:t>
        <w:br/>
        <w:t>)                                 )                                .                                                             !</w:t>
        <w:br/>
        <w:t>.                         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!                                                       )       .             $</w:t>
        <w:br/>
        <w:t>.       !               $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20.09.10</w:t>
        <w:br/>
        <w:t>.                                                  )                                                       17.01.11</w:t>
        <w:br/>
        <w:t>–       !            ' !            )</w:t>
        <w:br/>
        <w:t>.                                                                       ' !</w:t>
        <w:br/>
        <w:t>– )                     ' !             ,               –</w:t>
        <w:br/>
        <w:t>.                 ' !                       –                '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.20.09.10                       $                           $                                                           )         ,</w:t>
        <w:br/>
        <w:t>.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!                                        )                                      !</w:t>
        <w:br/>
        <w:t>()                            .( )                               $                                   )           )                        )        " 2</w:t>
        <w:br/>
        <w:t>.                                              )</w:t>
        <w:br/>
        <w:t>2                                       )               !               .          $                        $                         .</w:t>
        <w:br/>
        <w:t>. !                     )                     .</w:t>
        <w:br/>
        <w:t>!              " 2                   !                                               )                                                             )</w:t>
        <w:br/>
        <w:t>.)                                   !                           )               ! $                                          )        .</w:t>
        <w:br/>
        <w:t>!        $            , !                                        –                   3,              ,</w:t>
        <w:br/>
        <w:t>.                       .                                 $                                              )</w:t>
        <w:br/>
        <w:t>)                   )       .                                   $                                         )</w:t>
        <w:br/>
        <w:t>)                                                                        ) . )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!           !                                             !</w:t>
        <w:br/>
        <w:t>!            .                            !. )                                                                      $                   ()</w:t>
        <w:br/>
        <w:t>.</w:t>
        <w:br/>
        <w:t>16               ) 2005                               "                            )</w:t>
        <w:br/>
        <w:t>.     !                                             .(25</w:t>
        <w:br/>
        <w:t>.(2/ !) 8            5                               17           )</w:t>
        <w:br/>
        <w:t>!                                                                  "</w:t>
        <w:br/>
        <w:t>.                 .         !                                .)</w:t>
        <w:br/>
        <w:t>!                                                                      "            )</w:t>
        <w:br/>
        <w:t>17               )                                                (                       ..                  !                                                  )</w:t>
        <w:br/>
        <w:t>' !     ! .(8 7                 4</w:t>
        <w:br/>
        <w:t>10               ) )                                  )                            (7 8                           12     )</w:t>
        <w:br/>
        <w:t>.(30</w:t>
        <w:br/>
        <w:t>1960                 .                                     ,                                                    ,                ,                   !' !</w:t>
        <w:br/>
        <w:t>)           . .                                                   .             . . .                             (                                               ) "</w:t>
        <w:br/>
        <w:t>!                ." .                                         ! .(11 12                                     10              )"</w:t>
        <w:br/>
        <w:t>.(15                                  6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!                                )         !</w:t>
        <w:br/>
        <w:t>(1/ !)                                                            )      (                                                      (</w:t>
        <w:br/>
        <w:t>.(2/ !) )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)</w:t>
        <w:br/>
        <w:t>.)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)           ,(                                              .             ! .</w:t>
        <w:br/>
        <w:t>)                                             !</w:t>
        <w:br/>
        <w:t>$                                                                                                  .</w:t>
        <w:br/>
        <w:t>,2                                                            587/83 " )                                  )                                      "</w:t>
        <w:br/>
        <w:t>.(487 (4)          "       '                         '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! ,                                .                 .</w:t>
        <w:br/>
        <w:t>(7                                       15           )       ' !.                               )                )</w:t>
        <w:br/>
        <w:t>.            ) ' ! .                              )                                    (17 – 14                                     14           )                   '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.(17 19                                               13          )"                                                           )</w:t>
        <w:br/>
        <w:t>.                           ,                                 $ ,          .                                       ,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.                                      ,                                                                               ..."                 .</w:t>
        <w:br/>
        <w:t>,       !                                                                                      ,                        ,</w:t>
        <w:br/>
        <w:t>.    . !                                          ,                                             ,                              ,                        $</w:t>
        <w:br/>
        <w:t>,                                                                         ,                                                        .</w:t>
        <w:br/>
        <w:t>"      '                     548/78 " ) " !)                                               !                       )                                                       !)</w:t>
        <w:br/>
        <w:t>595 (4)     " "                                    '       "       (                            )                55/89 "                .                            760 ,736 (1)</w:t>
        <w:br/>
        <w:t>.(606 (2) . " '                                                    '    "                                                                                          2273/90 "</w:t>
        <w:br/>
        <w:t>.                                          )                                                                                                                              !               !</w:t>
        <w:br/>
        <w:t>!                    "                                    !                                                    .               .</w:t>
        <w:br/>
        <w:t>.                     .(25 26                                       17              )                   .</w:t>
        <w:br/>
        <w:t>( )                                                                      .</w:t>
        <w:br/>
        <w:t>!                                          ,          !                                                                                                     )</w:t>
        <w:br/>
        <w:t>.            (                                                                                 !        !                  .               "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"                 ! )                           .                                     .</w:t>
        <w:br/>
        <w:t>.) "                                              )           "</w:t>
        <w:br/>
        <w:t>.(333 '            ("       )                                 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!.                            !                                                             !                !</w:t>
        <w:br/>
        <w:t>!$ .                                      "</w:t>
        <w:br/>
        <w:t>.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                                           !       "                    .                                                                                             ,</w:t>
        <w:br/>
        <w:t>!                                                                      )                                                                                .</w:t>
        <w:br/>
        <w:t>.)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,                                                ! .                  ,                                            )</w:t>
        <w:br/>
        <w:t>:            ) 1969 – "                ,                                   55 (                                               ,$            .</w:t>
        <w:br/>
        <w:t>.                (                                                                   ,("       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2(                                                                           !</w:t>
        <w:br/>
        <w:t>: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!                                                                                                                   "</w:t>
        <w:br/>
        <w:t>,</w:t>
        <w:br/>
        <w:t>)                   .            !                     – "(                                             ! ", .               .</w:t>
        <w:br/>
        <w:t>".                 !</w:t>
        <w:br/>
        <w:t>"                1725 '                   1722 (3) ." " '                                                     . '                              136/63 "</w:t>
        <w:br/>
        <w:t>(              !</w:t>
        <w:br/>
        <w:t>."                      )         !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(                                    !        290 '               (2)           " '                      "               '            "           515/65 "</w:t>
        <w:br/>
        <w:t>.                   .               !                               !     )</w:t>
        <w:br/>
        <w:t>.444 (2) ."           " '                          . '               "                93/81 "                 !                                .</w:t>
        <w:br/>
        <w:t>.(                                                                  !                            ) ) .</w:t>
        <w:br/>
        <w:t>"                39 (2)                   " '                        "                    ' '                               395/74 "               .                   .</w:t>
        <w:br/>
        <w:t>,           .         !                 !                      ,                !                                          .                                                2(</w:t>
        <w:br/>
        <w:t>.                                                           $ ,                   .                !                                            !                        (</w:t>
        <w:br/>
        <w:t>,                         (                                                            "              !.                                                (</w:t>
        <w:br/>
        <w:t>) ,$         ."                                            "                                               (                                                    )                   !</w:t>
        <w:br/>
        <w:t>,(                                             )                                                    ,            .</w:t>
        <w:br/>
        <w:t>."                                                        !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)                                              !                ,$                        !                   (                                                        )</w:t>
        <w:br/>
        <w:t>(                                        !                 ,(                                            )</w:t>
        <w:br/>
        <w:t>.                                              ,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!           )            ,                                          )           ,                ,                   ,</w:t>
        <w:br/>
        <w:t>.                         )                                                                 $</w:t>
        <w:br/>
        <w:t>$           )                                                                         ,                                                ! ,)                  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"                                ,                     ,              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)                                                ,                   , $                       !</w:t>
        <w:br/>
        <w:t>.                                                              ,                                                ( ,                                                       !</w:t>
        <w:br/>
        <w:t>.                                                                                                                                                                          ,                          ,.</w:t>
        <w:br/>
        <w:t>! )                                                               )                                                                                                               !</w:t>
        <w:br/>
        <w:t>" 199 (1)                   "        '                "' '                         6339/97 "                        ,414 '                  (' $                 , "        )</w:t>
        <w:br/>
        <w:t>.(991 ,(2) 2006                   '                                        . '                       '                                 2816/03 ( " )</w:t>
        <w:br/>
        <w:t>,                                         ,         ,                                                                                                                     !</w:t>
        <w:br/>
        <w:t>!                                     ) ' !                                            .                        $            .</w:t>
        <w:br/>
        <w:t>.               20                                    $              ,                                                                            "–</w:t>
        <w:br/>
        <w:t>.(24 25                                                       13                   )"                   !</w:t>
        <w:br/>
        <w:t>.                                            !                                    !                                    !$</w:t>
        <w:br/>
        <w:t>$                !                                                        "                              .</w:t>
        <w:br/>
        <w:t>!                                                                                                  (                . $                              ,                                    !</w:t>
        <w:br/>
        <w:t>.                                                                                              !                                                                           .          .</w:t>
        <w:br/>
        <w:t>!                                     $                    .               (               $                    ,                                                     ,</w:t>
        <w:br/>
        <w:t>)                                !                        .</w:t>
        <w:br/>
        <w:t>.                                                         !               )                !                                                                          .</w:t>
        <w:br/>
        <w:t>.               .                                                                                                           !                                                         ,$</w:t>
        <w:br/>
        <w:t>)                                         !                            ;                           )                            . $         ;</w:t>
        <w:br/>
        <w:t>'               "                                        !                                                        6805/99 " , )</w:t>
        <w:br/>
        <w:t>,!        '        . 410/87 " ;(                                                                                        ) 433 (5). " ,</w:t>
        <w:br/>
        <w:t>8630/05 " ) "(54 53 ,47 (1)                                   "                            '                   403/63 " ;756 755 ,749 (3)                                                         "</w:t>
        <w:br/>
        <w:t>)               ' '      "                                                                                                                                                    –</w:t>
        <w:br/>
        <w:t>.((</w:t>
        <w:br/>
        <w:t>.</w:t>
        <w:br/>
        <w:t>( ,                                                                                        ,                                                                     !</w:t>
        <w:br/>
        <w:t>!                   .(12 15                                        7                   ) 2009               2008                                                                  !</w:t>
        <w:br/>
        <w:t>.(20 21                                      4            )                        . )                                          !                                         2009</w:t>
        <w:br/>
        <w:t>$                                                  )                                                                                                          )           (                         .</w:t>
        <w:br/>
        <w:t>,        .                                                                                 ,                                ,                                                                         )</w:t>
        <w:br/>
        <w:t>.                                        .                                    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"                          !                                                                                              !.                       .</w:t>
        <w:br/>
        <w:t>)                            ,               . .                                       .                            !</w:t>
        <w:br/>
        <w:t>,                            $                                             ( .</w:t>
        <w:br/>
        <w:t>.                                                             . !          " . ",</w:t>
        <w:br/>
        <w:t>!    , !                         !           !                                                                                   ,                             .$</w:t>
        <w:br/>
        <w:t>,     ,     .                                                 !          !                            ,               .                                                                              .</w:t>
        <w:br/>
        <w:t>17      )                                  !                            (                        !</w:t>
        <w:br/>
        <w:t>$                                         "               ,                                  ,            ' !                       !                        .(24</w:t>
        <w:br/>
        <w:t>.(9 10     15                             )"                                                                                   . . ."                                           !</w:t>
        <w:br/>
        <w:t>$             ( .                                   !</w:t>
        <w:br/>
        <w:t>. !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$                                                      !                                             ,</w:t>
        <w:br/>
        <w:t>)           $                                          !                                                                           .</w:t>
        <w:br/>
        <w:t>.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)                          .</w:t>
        <w:br/>
        <w:t>.           ,                 !</w:t>
        <w:br/>
        <w:t>)                       ,         ,"           )                                ",.         !               .</w:t>
        <w:br/>
        <w:t>.                        .                                                                                                                    , .                      .</w:t>
        <w:br/>
        <w:t>,        ,                                                          .           !                                                                .    )</w:t>
        <w:br/>
        <w:t>.     .                    !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,                                      .                                                                                      !</w:t>
        <w:br/>
        <w:t>.</w:t>
        <w:br/>
        <w:t>!                       ,737 (4) ."                     " '                                 "                       810/82 "                                                      ,</w:t>
        <w:br/>
        <w:t>.(                                                                                    !</w:t>
        <w:br/>
        <w:t>" )                                               (                                          " :(740 '                       )               (.            )                                '</w:t>
        <w:br/>
        <w:t>,                       !               .(                                 14 (            )"                                                .      !                                     )</w:t>
        <w:br/>
        <w:t>,(               ) .                            ( ) 61 39                          )                                          $</w:t>
        <w:br/>
        <w:t>.                                                               . .             .       .                                         .1973 !"</w:t>
        <w:br/>
        <w:t>."        !        !                                                            .</w:t>
        <w:br/>
        <w:t>:530 '            523 (2)                     "                                  "                   782/70 "                                   .                   '                           !$</w:t>
        <w:br/>
        <w:t>,                        )                                              )                                 .                                   14 (                      !                            "</w:t>
        <w:br/>
        <w:t>.                                                      ,             ) –"                                                      .           ! ", .                                        )</w:t>
        <w:br/>
        <w:t>.                                        , !!                                                                    .            !</w:t>
        <w:br/>
        <w:t>".                                                                 )                        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,550 (5)              " '                  #"      .       . '                              7112/93 "                                                     '               !</w:t>
        <w:br/>
        <w:t>.(                                                                 "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.199 (1)           "           '                "                           '                             6339/97 "                           !</w:t>
        <w:br/>
        <w:t>,</w:t>
        <w:br/>
        <w:t>.                         (                                       !</w:t>
        <w:br/>
        <w:t>.                             )            ,                                   ,                                                          .               !</w:t>
        <w:br/>
        <w:t>)                                                                                                                                   ,             ,                                               )</w:t>
        <w:br/>
        <w:t>!                                   , !        .                                                (                                                     ."                          ",</w:t>
        <w:br/>
        <w:t>)                    $             ,                                                   .                    .        ,                        !               !           .</w:t>
        <w:br/>
        <w:t>"               " ,                                                                !                                        )                                                 )</w:t>
        <w:br/>
        <w:t>.$                                            !                                (</w:t>
        <w:br/>
        <w:t>,           ,       ,        !                                                                          !                                                     !</w:t>
        <w:br/>
        <w:t>.                   !                     !,                                                                                    , )                           ,</w:t>
        <w:br/>
        <w:t>!           )                       $          ,                                                                                     !                                        ( ,</w:t>
        <w:br/>
        <w:t>.                                                                                                          .</w:t>
        <w:br/>
        <w:t>! $                                               )                                             !              )                                                      !               ,(</w:t>
        <w:br/>
        <w:t>$ .                                      (                                    "                         )</w:t>
        <w:br/>
        <w:t>,(                                    !                            !                                     ,       )                           ": .</w:t>
        <w:br/>
        <w:t>,                                                                                      !                  ,$</w:t>
        <w:br/>
        <w:t>"                                                 ,                                                                 $           ,</w:t>
        <w:br/>
        <w:t>.(444 (2) .                           . "                 93/81 "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$               ,                                                          ,</w:t>
        <w:br/>
        <w:t>,                                             ,$                       ,       .                       !                             !            )       "                           "</w:t>
        <w:br/>
        <w:t>.                                                .           !                                                          )</w:t>
        <w:br/>
        <w:t>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</w:t>
        <w:br/>
        <w:t>.)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93/84 " :                       )(</w:t>
        <w:br/>
        <w:t>.                                                  .(724 (1)                    " '                                   ' '</w:t>
        <w:br/>
        <w:t>:        )                                       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,                   !                                  )                             ,</w:t>
        <w:br/>
        <w:t>.                                                                                  .                (</w:t>
        <w:br/>
        <w:t>.              .('                              ,               ,    ! ) (                                                          )       (</w:t>
        <w:br/>
        <w:t>,                                           ,       . " :                    )                               )            )</w:t>
        <w:br/>
        <w:t>.(48 '        ( "          )#</w:t>
        <w:br/>
        <w:t>" ')                                                                  (                                                          )                                 ,</w:t>
        <w:br/>
        <w:t>(4)   " ,#                                                 ' #                     163/81 '                     645 '                 1 " ,                 ' "                  549/73</w:t>
        <w:br/>
        <w:t>.(277</w:t>
        <w:br/>
        <w:t>(             .                                             !                                                          !                     )</w:t>
        <w:br/>
        <w:t>)    ' !                   ! $ .(20                                                5           )                               $ . )</w:t>
        <w:br/>
        <w:t>14         )        ' !                 (20                                         13                     29 30                                        12                     )</w:t>
        <w:br/>
        <w:t>.(5 9</w:t>
        <w:br/>
        <w:t>)                                       .                                   )                                                                                         ,</w:t>
        <w:br/>
        <w:t>)           ,                                       !                                              !                       !</w:t>
        <w:br/>
        <w:t>.)                                                                           ,)</w:t>
        <w:br/>
        <w:t>)                                              )                                                                          "                        "</w:t>
        <w:br/>
        <w:t>!                       .           .                                                                      (                                               )</w:t>
        <w:br/>
        <w:t>)                                                            ,             .)</w:t>
        <w:br/>
        <w:t>.)</w:t>
        <w:br/>
        <w:t>)                        "                   " .                         ,                  ,                            )                         ,</w:t>
        <w:br/>
        <w:t>.)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,$         .                                                                                                                      !                                              ,</w:t>
        <w:br/>
        <w:t>(                                                      !                                                                                       ..</w:t>
        <w:br/>
        <w:t>,                                          !                                           )           ,)                                                                    !               .</w:t>
        <w:br/>
        <w:t>)           . .(                    )                                               )                                                                             !                .</w:t>
        <w:br/>
        <w:t>"              "               $                                                    .             !</w:t>
        <w:br/>
        <w:t>.</w:t>
        <w:br/>
        <w:t>(                                               .       )                                                                )                        !$</w:t>
        <w:br/>
        <w:t>) . !                                          )             )       (</w:t>
        <w:br/>
        <w:t>!)                             )           !                                                                    , .                       ,       .)</w:t>
        <w:br/>
        <w:t>,            .(                   16                       30                                      15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,                                                       !        )                        )                                                                    ' !</w:t>
        <w:br/>
        <w:t>.                                                                             !               )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                                                                                                                                             !</w:t>
        <w:br/>
        <w:t>,                    !                                !                (            ' !)                       ( ) ' !)</w:t>
        <w:br/>
        <w:t>.              ,</w:t>
        <w:br/>
        <w:t>)</w:t>
        <w:br/>
        <w:t>,                                ,(                                                        .(</w:t>
        <w:br/>
        <w:t>!                      (                                                                                                                  .                      .</w:t>
        <w:br/>
        <w:t>,                                                                            .                                                                        ,         .</w:t>
        <w:br/>
        <w:t>!                                                                  )</w:t>
        <w:br/>
        <w:t>.. )</w:t>
        <w:br/>
        <w:t>!                                                                      )                    !                                                                                  ' !</w:t>
        <w:br/>
        <w:t>!                  .(1 4                                    12               )                                      $                                  ,</w:t>
        <w:br/>
        <w:t>)           ,             ,                                        $                $                                                                      !</w:t>
        <w:br/>
        <w:t>.(1                                      11                  ) )</w:t>
        <w:br/>
        <w:t>,               ."                                   "                                                                                                                !' !</w:t>
        <w:br/>
        <w:t>10        )                                                                                                      60                      .                                        !</w:t>
        <w:br/>
        <w:t>.)                                                 )                                                          ! .(21             17 ,15</w:t>
        <w:br/>
        <w:t>$                                              .                                                                      ,                          !           ,</w:t>
        <w:br/>
        <w:t>$     .                                                                    !,                       .</w:t>
        <w:br/>
        <w:t>! $ .(29 30                                               7        )                                         "                  "                                $ .</w:t>
        <w:br/>
        <w:t>16                                4            ')                                                                 "              "</w:t>
        <w:br/>
        <w:t>.(11 13                          16             18</w:t>
        <w:br/>
        <w:t>.                                        )            .                                                                ) ' !                                !</w:t>
        <w:br/>
        <w:t>)</w:t>
        <w:br/>
        <w:t>,                )</w:t>
        <w:br/>
        <w:t>1984 – "                 ,[                        ]                                        (3)( )51 (                                               !                          "</w:t>
        <w:br/>
        <w:t>,                                     , !</w:t>
        <w:br/>
        <w:t>.                              72 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527 (3)      "                                    '            #" 768/80 "</w:t>
        <w:br/>
        <w:t>.                                 72 (                         ,                                    ,                                 "                   )</w:t>
        <w:br/>
        <w:t>)          ! !                  (                                                                    $         " ,(                        ( )              (</w:t>
        <w:br/>
        <w:t>$                                    ,                        ,                                                (                                 !                                    !</w:t>
        <w:br/>
        <w:t>.(                           ! !                          $                                                                  ,           .                 ."</w:t>
        <w:br/>
        <w:t>(                                                 $            "                                                $            ,72 (                    ( )              (</w:t>
        <w:br/>
        <w:t>!                                                                    .                       "...                                                               .</w:t>
        <w:br/>
        <w:t>,                                                                  !                74 (                .                                         )                                ,</w:t>
        <w:br/>
        <w:t>.           ,                                                           ,                                           "$                   "</w:t>
        <w:br/>
        <w:t>(                       ,         .                                             ,                                                                                  .           .</w:t>
        <w:br/>
        <w:t>),          ),       )                                $                    .                                                     ":                                           34</w:t>
        <w:br/>
        <w:t>,            ) ".                                                                               ,                                          )          ),</w:t>
        <w:br/>
        <w:t>34 (                                  ,     ,                              ,$                               $                                             ,             )           ,</w:t>
        <w:br/>
        <w:t>,                                 !               )                                 .                       )                    $                         ,</w:t>
        <w:br/>
        <w:t>.(531 '                  )"                   )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!                  !       .                                                                                   !           .</w:t>
        <w:br/>
        <w:t>)                    )                                        .                        )                            )</w:t>
        <w:br/>
        <w:t>.                                                                                                                                                                                 .( )</w:t>
        <w:br/>
        <w:t>.                                             )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,                                                     ,</w:t>
        <w:br/>
        <w:t>.                                                         ,                                                                                      /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45 $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130 (</w:t>
        <w:br/>
        <w:t>":                       4                        75                      7130 !                                     .</w:t>
        <w:br/>
        <w:t>." )                                     )                         !      273/10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.4 601   $ $           !   .       !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$</w:t>
        <w:br/>
        <w:t>.$            )                     )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)         )      ,   !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)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)           ,2011       24 , "       " ,$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5/273/2010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