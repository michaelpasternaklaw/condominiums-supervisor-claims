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1/432/2015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פסיקה · 2016-11-23 · ירושלים · אורן סילברמן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תיק‪1/432/2015 :‬‬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‫בפני כבוד מפקח בכיר על רישום מקרקעין אורן‬</w:t>
        <w:br/>
        <w:t>‫סילברמן‬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.1‬פנחס גולדמן‬           ‫התובעים‪:‬‬</w:t>
        <w:br/>
        <w:t>‫‪ .2‬אבי גבאי‬</w:t>
        <w:br/>
        <w:t>‫‪ .3‬דן ספוז'ניקוב‬</w:t>
        <w:br/>
        <w:t>‫‪ .4‬ניצה גנות‪-‬פלור‬</w:t>
        <w:br/>
        <w:t>‫‪ .5‬עמי סולטן‬</w:t>
        <w:br/>
        <w:t>‫‪ .6‬חביב עמר‬</w:t>
        <w:br/>
        <w:t>‫‪ .7‬רפאל בושרי‬</w:t>
        <w:br/>
        <w:t>‫‪ .8‬סרג'יו גרנסקו‬</w:t>
        <w:br/>
        <w:t>‫‪ .9‬נפתלי ברגמן‬</w:t>
        <w:br/>
        <w:t>‫‪ .10‬רמי צפריר‬</w:t>
        <w:br/>
        <w:t>‫ע"י ב"כ עוה"ד חגי סיטון‬</w:t>
        <w:br/>
        <w:t>‫מרחוב המלך דוד ‪ 8‬ירושלים‬</w:t>
        <w:br/>
        <w:t>‫נ ג ד‬</w:t>
        <w:br/>
        <w:t>‫‪ .1‬יצחק ברוורמן‬            ‫הנתבעים‪:‬‬</w:t>
        <w:br/>
        <w:t>‫‪ .2‬שבתאי שגב‬</w:t>
        <w:br/>
        <w:t>‫‪ .3‬יוסף חורון‬</w:t>
        <w:br/>
        <w:t>‫‪ .4‬יוני כץ‬</w:t>
        <w:br/>
        <w:t>‫‪ .5‬רחל חן‬</w:t>
        <w:br/>
        <w:t>‫‪ .6‬מרדכי רמון‬</w:t>
        <w:br/>
        <w:t>‫‪ .7‬מרים בלניקוב‬</w:t>
        <w:br/>
        <w:t>‫‪ .8‬ארזי לדר‬</w:t>
        <w:br/>
        <w:t>‫‪ .9‬מזל סלומון‬</w:t>
        <w:br/>
        <w:t>‫‪ .10‬חיה גרוסמן‬</w:t>
        <w:br/>
        <w:t>‫‪ .11‬חיים קנדל‬</w:t>
        <w:br/>
        <w:t>‫‪ .12‬נילי אסינג‬</w:t>
        <w:br/>
        <w:t>‫‪ .13‬סורין שלמה גרוסוולד‬</w:t>
        <w:br/>
        <w:t>‫‪ .14‬יאיר שגב‬</w:t>
        <w:br/>
        <w:t>‫‪ .15‬רחמים צבי‬</w:t>
        <w:br/>
        <w:t>‫‪ .16‬אלון בן יוסף‬</w:t>
        <w:br/>
        <w:t>‫ע"י ב"כ עוה"ד עומר גביש‬</w:t>
        <w:br/>
        <w:t>‫מרחוב אבא הלל ‪ 14‬רמת גן‬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‫פסק דין‬</w:t>
        <w:br/>
        <w:t>‫האם זכאים הנתבעים להוסיף מרפסות לדירותיהם בבית ברחוב משה שרת ‪ 25 ,21 ,17‬ירושלים‬</w:t>
        <w:br/>
        <w:t>‫הבנוי על חלקה ‪ 72‬בגוש ‪.30193‬‬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תיק‪1/432/2015 :‬‬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‫מבוא וטענות הצדדים‬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.1‬התובעים הינם בעלי דירות בבית אשר מתנגדים לבניית מרפסות זיז לדירות הנתבעים על פי‬</w:t>
        <w:br/>
        <w:t>‫היתר בניה מספר ‪ .108995‬הנתבעים הינם בעלי דירות אשר מבקשים לבצע את עבודות‬</w:t>
        <w:br/>
        <w:t>‫בנייה האמורות בדירותיהם‪.‬‬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.2‬הצדדים חלוקים בשאלה האם עומדים הנתבעים בתנאים הקבועים בחוק לשם ביצוע‬</w:t>
        <w:br/>
        <w:t>‫פעולות הבניה המבוקשות על אף התנגדות התובעים‪.‬‬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.3‬התובעים טוענים כי הנתבעים מבקשים להוסיף לדירותיהם מרפסות חיצוניות תוך פגיעה‬</w:t>
        <w:br/>
        <w:t>‫בזכויות קנייניות של בעלי הדירות האחרים בבית – הבניה תכלול הוצאת חלקים מהרכוש‬</w:t>
        <w:br/>
        <w:t>‫המשותף והוספת זכויות בניה לנתבעים תוך ניצול אחוזי בניה עיקריים‪ ,‬תוספת הבניה‬</w:t>
        <w:br/>
        <w:t>‫תביא לקירוי של מרפסות פתוחות קיימות ללא הסכמת בעלי הדירות תוך פגיעה בפרטיות‬</w:t>
        <w:br/>
        <w:t>‫בעלי הדירות ופגיעה ושינוי אופיו האדריכלי של הבית‪ .‬בעבר כבר הוגשו בקשות לבניית‬</w:t>
        <w:br/>
        <w:t>‫מרפסות על ידי חלק מבעלי הדירות בבית אך אלו נדחו תכנונית ומאוחר יותר שוב על ידי‬</w:t>
        <w:br/>
        <w:t>‫ועדת הערר‪ .‬התובעים טוענים כי הדרך הנכונה לאישור בניית מרפסות בנסיבות דנן הינה‬</w:t>
        <w:br/>
        <w:t>‫באמצעות עריכת תב"ע נקודתית‪ .‬בשנת ‪ 2013‬שוב עתרו בעלי דירות בבקשה לקבלת היתר‬</w:t>
        <w:br/>
        <w:t>‫– בקשה זו נדחתה על ידי רשות התכנון אך אושרה על ידי ועדת הערר ובנוגע להחלטה זו‬</w:t>
        <w:br/>
        <w:t>‫הוגשה עתירה מנהלית‪ .‬אין בידי הנתבעים את הרוב הנדרש של בעלי דירות בבית לאישור‬</w:t>
        <w:br/>
        <w:t>‫הבניה על פי סעיף ‪71‬ב)א( לחוק המקרקעין שעה שלכל היותר בידם הסכמה של ‪66.1%‬‬</w:t>
        <w:br/>
        <w:t>‫מבעלי הדירות בבית‪.‬‬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.4‬הנתבעים טוענים כי בידם הרוב הדרוש לביצוע העבודות – הסכמת ‪ 46‬מתוך ‪ 56‬בעלי‬</w:t>
        <w:br/>
        <w:t>‫דירות בבית המהווים כ‪ 82% -‬שלדירותיהם צמודים ‪ ,442/528‬והדבר גם ידוע לתובעים‬</w:t>
        <w:br/>
        <w:t>‫מדיון במסגרת עתירה מנהלית שהוגשה ובפני רשויות התכנון‪ .‬אכן לפני עשרות שנים‬</w:t>
        <w:br/>
        <w:t>‫נעשה ניסיון לאשר מרפסות אך זה נדחה תכנונית על ידי רשויות התכנון‪ .‬ניסיון נוסף שנים‬</w:t>
        <w:br/>
        <w:t>‫מאוחר יותר אושר על ידי הועדה המקומית אך נדחה על ידי ועד הערר‪ .‬לאור שינויים‬</w:t>
        <w:br/>
        <w:t>‫תכנוניים ותוספות מרפסות בבתים רבים בשכונה הוגשה בקשה נוספת להוספת מרפסות ל‪-‬‬</w:t>
        <w:br/>
        <w:t>‫‪ 16‬מתוך ‪ 18‬דירות בחזית אשר מהותית אושרה על ידי ועדת התכנון אך בפועל נדחתה‬</w:t>
        <w:br/>
        <w:t>‫בשל החלטת ועד הערר בנוגע לבקשה הקודמת‪ .‬ערר שהוגש על ידי הנתבעים בהקשר זה‬</w:t>
        <w:br/>
        <w:t>‫התקבל כאשר ועדת הערר דוחה את טענותיהם האחרות של המתנגדים – התובעים דנן‪,‬‬</w:t>
        <w:br/>
        <w:t>‫בגין פגיעה בחזות הבניין‪ ,‬הצללה ופגיעה בפרטיות‪ .‬גם העתירה המנהלית שהוגשה על ידי‬</w:t>
        <w:br/>
        <w:t>‫התובעים נדחתה והיתר בנייה הוצא כמבוקש‪.‬‬</w:t>
        <w:br/>
        <w:t>‫לטענת הנתבעים בידם הסכמה של ‪ 16‬מבקשי ההיתר‪ 17 ,‬בעלי דירות מסכימים אשר חתמו‬</w:t>
        <w:br/>
        <w:t>‫על תשריט הבקשה להיתר‪ 6 ,‬בעלי דירות אשר חתמו על כתבי הסכמה ו‪ 7 -‬בעלי דירות‬</w:t>
        <w:br/>
        <w:t>‫אשר ביצעו הרחבה בדירותיהם‪ .‬אותם בעלי דירות אשר נתנו את הסכמתם אינם רשאים‬</w:t>
        <w:br/>
        <w:t>‫לחזור בהם מהסכמתם זו‪.‬‬</w:t>
        <w:br/>
        <w:t>‫עוד נטען כי גם אין ממש בטענות התובעים בדבר פגיעה – אין ניצול של זכויות בניה כפי‬</w:t>
        <w:br/>
        <w:t>‫שקבעו גם רשויות התכנון‪ ,‬המראה האדריכלי של הבית אינו נפגע בשל הבניה המבוקשת‬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תיק‪1/432/2015 :‬‬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‫וממילא כבר נפגע בשל בניה שביצעו אחרים אין כל פגיעה בפרטיות‪ .‬דווקא הוספת‬</w:t>
        <w:br/>
        <w:t>‫המרפסות תצמצם כל פגיעה קיימת בהקשר זה‪.‬‬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.5‬במסגרת כתב התשובה התייחסו התובעים פרטנית לאותן הסכמות נטענות על ידי הנתבעים‬</w:t>
        <w:br/>
        <w:t>‫ולשיטתם בידי התובעים הסכמות של ‪ 40‬בעלי דירות בלבד‪.‬‬</w:t>
        <w:br/>
        <w:t>‫התובעים טענו כי ‪ 6‬בעלי דירות ביטלו את הסכמתם שהוצאה מהם במרמה )תתי חלקות‬</w:t>
        <w:br/>
        <w:t>‫‪ 19 ,36 ,20 ,41 ,21‬ו‪ ;(38 -‬כי הסתמכות על הסכמת ד"ר שפירא אין בה ממש שעה שלא‬</w:t>
        <w:br/>
        <w:t>‫ניתנה לבנייה המדוברת בהליך זה וממילא לא ניתנה הסכמת גב' שפירא )תת חלקה ‪.(13‬‬</w:t>
        <w:br/>
        <w:t>‫לא ניתן גם לראות את הנ"ל כמי שהרחיבו את דירתם; כי ה"ה ברגמן )תת חלקה ‪ (6‬וגב'‬</w:t>
        <w:br/>
        <w:t>‫דוד )תת חלקה ‪ (47‬לא הרחיבו דירתם כנטען באופן כזה שנכלל בגדר "הרחבה דומה"; גם‬</w:t>
        <w:br/>
        <w:t>‫סגירת פרגולות אינן מהוות בגדר "הרחבה דומה" ובהתאם לא ניתן לראות כמסכימים את‬</w:t>
        <w:br/>
        <w:t>‫בעלי הדירות בתתי חלקות ‪ 49 ,29‬ו‪ ;50 -‬אין מקום לקבל "החתמות" חדשות בנוגע לתתי‬</w:t>
        <w:br/>
        <w:t>‫חלקות ‪) 19‬שמאי(‪) 43 ,‬אלה( ו‪) 18 -‬אליהו(‪ ,‬גם הסכמת בעלי תת חלקה ‪) 37‬גור( לא‬</w:t>
        <w:br/>
        <w:t>‫ניתנה; חתימת גב' רגב כמסכימה בנוגע לתת חלקה ‪ 24‬אין בה דבר שעה שהאחרונה איננה‬</w:t>
        <w:br/>
        <w:t>‫רשומה כבעלים וממילא הסכמה זו לא ניתנה לבניה המבוקשת )אלא בגרסתה הקודמת(‪.‬‬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.6‬אזכיר כי ביחד עם כתב התביעה הגישו התובעים גם בקשה למתן צו מניעה זמני בתיק ב"ב‬</w:t>
        <w:br/>
        <w:t>‫‪ .01/433/15‬ביום ‪ 09.11.15‬ניתן צו מניעה זמני במעמד צד אחד וזה נותר בתוקפו בהתאם‬</w:t>
        <w:br/>
        <w:t>‫להסכמת הצדדים בדיון מיום ‪.25.11.15‬‬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.7‬מטעם התובעים הוגשה חוות דעתו של האדריכל יאיר גוטמן וכן תצהירים חתומים על ידי‬</w:t>
        <w:br/>
        <w:t>‫ה"ה פנחס גולדמן‪ ,‬אטלי רודי יניב לוי‪ ,‬תומר כהן ורוזלי אורנה כהן‪ ,‬זאב פוקס‪ ,‬אילנה‬</w:t>
        <w:br/>
        <w:t>‫גלבוע‪ ,‬מיכאל ארד‪ ,‬סמדר שפירא‪ ,‬יהודה איפרגן‪ ,‬שמאי ליליאן ויעקב ורות ארנפלד‪.‬‬</w:t>
        <w:br/>
        <w:t>‫מאוחר יותר הוגש גם תצהירו של מר אבי גבאי‪.‬‬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.8‬מטעם הנתבעים הוגשו תצהיריהם של ה"ה שבתאי שגב‪ ,‬יוסף משה חורון ויוסף גרוסמן‪.‬‬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.9‬המצהירים נחקרו נגדית על תצהיריהם במהלך ‪ 2‬ישיבות הוכחות שנערכו וביום ‪28.05.16‬‬</w:t>
        <w:br/>
        <w:t>‫אף נערך ביקור במקום במעמד הצדדים‪.‬‬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‫הרקע המשפטי‬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.10‬בטרם נכנס להכרעה הפרטנית הנדרשת בהליך דנן נכון יהיה לסקור בקצרה את הרקע‬</w:t>
        <w:br/>
        <w:t>‫המשפטי הנדרש להכרעה בהליך זה‪.‬‬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.11‬הכלל הקבוע בחוק המקרקעין‪ ,‬תשכ"ט ‪ 1969 -‬הוא כי על מנת לעשות שימוש ייחודי‬</w:t>
        <w:br/>
        <w:t>‫ברכוש משותף יש צורך בקבלת הסכמה של כל בעלי הדירות בבית משותף‪ .‬כך קובע סעיף‬</w:t>
        <w:br/>
        <w:t>‫‪)62‬א( לחוק‪ .‬כך גם נובע מהוראת סעיף ‪)12‬ב( לתקנון המצוי‪ .‬בהתאם‪ ,‬כאשר בעל דירה‬</w:t>
        <w:br/>
        <w:t>‫מבקש לבצע הרחבה לדירתו עליו לקבל את הסכמת כל בעלי הדירות בבית לביצוע עבודות‬</w:t>
        <w:br/>
        <w:t>‫ההרחבה המבוקשות‪.‬‬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תיק‪1/432/2015 :‬‬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.12‬סימן ג‪ 1‬לחוק )הוסף במסגרת "תיקון ‪ "18‬לחוק( מהווה חריג חקיקתי לכלל זה‪.‬‬</w:t>
        <w:br/>
        <w:t>‫כך קובע סעיף ‪71‬ב)א( לחוק המקרקעין כי‪" :‬על אף הוראות סעיף ‪)62‬א( סיפה‪ ,‬או סעיף‬</w:t>
        <w:br/>
        <w:t>‫‪)12‬ב( לתקנון המצוי שבתוספת‪ ,‬רשאים מי שבבעלותם שלושה רבעים מהדירות ושני‬</w:t>
        <w:br/>
        <w:t>‫שלישים מהרכוש המשותף צמוד לדירותיהם‪ ,‬להחליט בדבר הוצאה של חלקים מסויימים‬</w:t>
        <w:br/>
        <w:t>‫מהרכוש המשותף והצמדתם לדירה פלונית‪ ,‬לשם בניה שמטרתה הרחבת אותה דירה‪ ,‬וכן‬</w:t>
        <w:br/>
        <w:t>‫להחליט בדבר חלוקת זכויות הבניה הנדרשות לצורך זה‪ ,‬ואולם‪ ,‬היה נושא ההחלטה‬</w:t>
        <w:br/>
        <w:t>‫כאמור הרחבת דירה פלונית אחת או יותר לשם בניית מרחב מוגן דירתי או מרחב מוגן‬</w:t>
        <w:br/>
        <w:t>‫קומתי‪ ,‬רשאים להחליט על כך מי שבבעלותם שישים אחוזים מהדירות"‪.‬‬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.13‬בהתאם להלכות שנפסקו עם השנים הרי שההסכמה של בעלי הדירות )כולם או ‪ 3/4‬מהם‬</w:t>
        <w:br/>
        <w:t>‫או ‪ 60%‬מהם‪ ,‬בהתאם לנסיבות כאמור( לכל גריעה מהרכוש המשותף והצמדתו לדירה‬</w:t>
        <w:br/>
        <w:t>‫מסוימת צריכה להיות מפורשת )רע"א ‪ 259/99‬חב' פליצ'ה ראובן בע"מ נ' סופיוב פ"ד‬</w:t>
        <w:br/>
        <w:t>‫נה)‪ 402 ,385 (3‬ולסקירת הפסיקה בנדון גם ע"א )מחוזי חי'( ‪ 1677/05‬כרמל נ' ינקוביצי‬</w:t>
        <w:br/>
        <w:t>‫)פורסם בנבו((‪.‬‬</w:t>
        <w:br/>
        <w:t>‫הסכמה כנ"ל יכולה להינתן גם בעל פה‪ ,‬אך במקרה שכזה עליה להיות מוכחת בראיות‬</w:t>
        <w:br/>
        <w:t>‫מספיקות ‪ -‬אין די בהעדר התנגדות ואין די בהסכמה משתמעת‪ ,‬אלא יש צורך בהסכמה‬</w:t>
        <w:br/>
        <w:t>‫מפורשת )ר' ע"א )מחוזי ת"א( ‪ 2360/07‬אילן הורוביץ נ' גיא נחמני )פורסם בנבו(‪ ,‬ע"א‬</w:t>
        <w:br/>
        <w:t>‫‪ 188/76‬רוזנוקס נ' הוטרר‪ ,‬פ"ד לא)‪ ,382 (1‬ע"א ‪ 815/81‬כליפא נ' שאול‪ ,‬פ"ד לו)‪78 (3‬‬</w:t>
        <w:br/>
        <w:t>‫וכן ת"א )חי'( ‪ 744/05‬יואלס נ' אידלברג )פורסם בנבו((‪.‬‬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.14‬עוד קובעת ההלכה כי הסכמה כאמור אין הכרח שתתקבל במסגרת אסיפה כללית וניתן גם‬</w:t>
        <w:br/>
        <w:t>‫לקבלה גם במסגרת הסכמות פרטניות של בעלי הדירות‪ .‬כך נפסק בע"א )י‪-‬ם( ‪1415/00‬‬</w:t>
        <w:br/>
        <w:t>‫אברהם נ' אזרד )לא פורסם( ‪" -‬כחלק ממגמת ההקלה לא נדרשת גם החלטת אסיפה‬</w:t>
        <w:br/>
        <w:t>‫כללית‪ ,‬אלא החלטת בעלי הדירות‪ .‬החלטה כאמור שלא במסגרת אסיפה כללית אינה‬</w:t>
        <w:br/>
        <w:t>‫צריכה להתקבל על פי הכללים הנוהגים לגבי החלטות האסיפה שהם כללים מורכבים‬</w:t>
        <w:br/>
        <w:t>‫ומסורבלים ובודאי קשים להפעלה כאשר מדובר בבית הכולל דירות רבות‪ .‬המחוקק לא‬</w:t>
        <w:br/>
        <w:t>‫קבע פרוצדורה מיוחדת להשגת החלטת בעלי הדירות לענין סעיף ‪71‬ב' לחוק ואין מקום‬</w:t>
        <w:br/>
        <w:t>‫ליצור פרוצדורה מחייבת ונוקשה בענין זה‪...‬עוד יצויין כי האסיפה הכללית היא הפורום‬</w:t>
        <w:br/>
        <w:t>‫הראוי לדון בנושאי ניהול הבית המשותף )סעיף ‪)5‬א( לתקנון המצוי( וכאין אין אנו עוסקים‬</w:t>
        <w:br/>
        <w:t>‫בענין של ניהול הרכוש המשותף והשימוש בו אלא בענין חד פעמי של שינויים ברכוש‬</w:t>
        <w:br/>
        <w:t>‫המשותף עקב הרחבת דירה"‪.‬‬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.15‬זאת ועוד‪ .‬בהתאם להוראות ההלכה‪ ,‬לא רק שאין חובה על קבלת ההסכמה במסגרת אסיפה‬</w:t>
        <w:br/>
        <w:t>‫כללית‪ ,‬אלא שהסכמות כאמור אפשר ויתקבלו גם בדיעבד‪ .‬כך נפסק בעש"א )י‪-‬ם( ‪44078-‬‬</w:t>
        <w:br/>
        <w:t>‫‪ 10-12‬משה כובאני נ' ישראל לוין )פורסם בנבו( ‪" -‬מתן הסכמת הדיירים בדיעבד יכולה‬</w:t>
        <w:br/>
        <w:t>‫לרפא את הפגם שנעשה‪ ,‬ואין טעם למנוע את הרחבת הבנייה כאשר נכון למועד מתן‬</w:t>
        <w:br/>
        <w:t>‫ההכרעה בצו המניעה‪ ,‬קיימת הסכמה של בעלי ‪ 75%‬מהבית המשותף‪ ,‬גם אם טרם‬</w:t>
        <w:br/>
        <w:t>‫התגבשה הסכמת קבוצה זו במלואה בשלבים קודמים‪ .‬במצב זה‪ ,‬מתן צו מניעה יפגע‬</w:t>
        <w:br/>
        <w:t>‫פגיעה קשה ושאינה מוצדקת בזכות הקניין של מבקשי ההרחבה‪ ,‬שלא לצורך" ובמסגרת‬</w:t>
        <w:br/>
        <w:t>‫בר"ע בבית המשפט העליון ‪" -‬בכל הנוגע לשאלה האם ניתן להידרש להסכמה מאוחרת‬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תיק‪1/432/2015 :‬‬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‫של הדיירים‪ ,‬נקבע בפסיקתו של בית משפט זה כי ניתן לקבל הסכמת דיירים לפעולה‬</w:t>
        <w:br/>
        <w:t>‫ברכוש המשותף‪ ,‬גם אם זו ניתנת לאחר מעשה" )רע"א ‪ 527/14‬משה כובאני נ' ישראל‬</w:t>
        <w:br/>
        <w:t>‫לוין )פורסם בנבו((‪.‬‬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.16‬יוצא‪ ,‬אם כן‪ ,‬כי המחוקק התיר בחקיקה ספציפית פגיעה מסויימת בזכויות הקניין של בעלי‬</w:t>
        <w:br/>
        <w:t>‫דירות בבית משותף ‪ -‬חלף הסכמה של כל בעלי הדירות להצמדה של חלקים מהרכוש‬</w:t>
        <w:br/>
        <w:t>‫המשותף לצורך הרחבת דירה פלונית‪ ,‬קבע המחוקק‪ ,‬כאמור‪ ,‬רף נמוך יותר של הסכמת ‪3/4‬‬</w:t>
        <w:br/>
        <w:t>‫מבעלי הדירות שלדירותיהם צמודים ‪ 2/3‬מהרכוש המשותף לצורך הרחבת דירה או‬</w:t>
        <w:br/>
        <w:t>‫הסכמה של ‪ 60%‬מבעלי הדירות כדי להכשיר בניית ממ"ד או ממ"ק‪.‬‬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.17‬ויודגש‪ ,‬הוראות תיקון ‪ 18‬חלות הן לעניין הוצאת חלקים מהרכוש המשותף והצמדתם‬</w:t>
        <w:br/>
        <w:t>‫לדירה פלונית לשם ביצוע הרחבה והן לעניין חלוקת זכויות הבניה הנדרשות לביצוע‬</w:t>
        <w:br/>
        <w:t>‫ההרחבה )ר' רע"א ‪ 11017/08‬פל נ' ליבוביץ )פורסם בנבו((‪.‬‬</w:t>
        <w:br/>
        <w:t>‫ההלכה גם הכירה בתחולת הוראות תיקון ‪ 18‬הנ"ל על הרחבת דירה באמצעות הוספת‬</w:t>
        <w:br/>
        <w:t>‫מרפסת לדירה )ר' עש"א )חי'( ‪ 3181-09-13‬ג'ומאנה אגבאריה המאם נ' צ'ארלי חורי‬</w:t>
        <w:br/>
        <w:t>‫)פורסם בנבו((‪.‬‬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.18‬צידה השני של הפחתת רף ההסכמה הנדרש הינה עמידה דווקנית על קיומו של הרוב‬</w:t>
        <w:br/>
        <w:t>‫הנדרש בכדי לאשר בניה מבוקשת‪ .‬כפי שכבר פסקתי בהרחבה במסגרת תיק ‪ 186/12‬מתי‬</w:t>
        <w:br/>
        <w:t>‫ולטר ואח' נ' אהרון ישראלי ואח' )פורסם בנבו ובאתר משרד המשפטים(‪ ,‬והדברים‬</w:t>
        <w:br/>
        <w:t>‫נכונים גם כאן‪ ,‬מקום שלא מתקיים רף ההסכמה המינימלי שנקבע בדין‪ ,‬אין המבקש לבנות‬</w:t>
        <w:br/>
        <w:t>‫יכול לחסות בצילו של תיקון ‪ ,18‬וזאת ללא שנדרשת כלל בחינה של נימוקי ההתנגדות‬</w:t>
        <w:br/>
        <w:t>‫לבניה )ר' גם עש"א )מחוזי ת"א( ‪ 61803-03-15‬דסטגר ואח' נ' גלברג ואח' )פורסם‬</w:t>
        <w:br/>
        <w:t>‫בנבו((‪ .‬ויוער‪ ,‬גם על פי הגישה המקילה ביותר הרי שרק חוסר תום לב מובהק‪ ,‬בהעדר כל‬</w:t>
        <w:br/>
        <w:t>‫הטעם התנגדות‪ ,‬עשוי להתגבר על רף ההסכמה‪ ,‬ובהתאם הרי שדי בקיומו של טעם‬</w:t>
        <w:br/>
        <w:t>‫התנגדות‪ ,‬מבלי להיכנס לבחינת ההתנגדות לגופא‪ ,‬כדי לדחות בקשה לביצוע בנייה בהעדר‬</w:t>
        <w:br/>
        <w:t>‫רוב נדרש בדין )ר' עש"א )חי'( ‪ 17181-05-11‬גורי אברהם נ' פדאל יאיר )טרם פורסם(‬</w:t>
        <w:br/>
        <w:t>‫וכן עש"א )חי'( ‪ 19539-10-14‬בהר נ' ארז )פורסם בנבו((‪.‬‬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.19‬על יסוד הרקע המשפטי האמור עלינו לבחון‪ ,‬אם כן‪ ,‬את התובענה בהליך זה כאשר‬</w:t>
        <w:br/>
        <w:t>‫השאלה המרכזית בה עלינו להכריע הינה‪ ,‬אם כן‪ ,‬האם בידי הנתבעים רוב נדרש של בעלי‬</w:t>
        <w:br/>
        <w:t>‫הדירות לשם הבניה המבוקשת ‪ -‬הסכמה של ‪ 42‬בעלי דירות )מתוך ‪ (56‬שלדירותיהם‬</w:t>
        <w:br/>
        <w:t>‫צמודים שני שלישים מהרכוש המשותף בבית‪.‬‬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.20‬ויודגש‪ ,‬אין נפקא מינא אם יוכח על ידי הנתבעים כי בידם הסכמה של רוב בעלי דירות‬</w:t>
        <w:br/>
        <w:t>‫כאמור או אם יוכח על ידי התובעים קיומם של למעלה מ‪ 15 -‬בעלי דירות מתנגדים‪.‬‬</w:t>
        <w:br/>
        <w:t>‫בהתאם גם המחלוקת שהעלו הצדדים בסיכומים בנוגע לנטל ההוכחה איננה בעלת‬</w:t>
        <w:br/>
        <w:t>‫משמעות רבה בהליך זה‪ .‬אולם‪ ,‬למען הסדר הטוב יובהר כי בכל הקשור לנטל הוכחת‬</w:t>
        <w:br/>
        <w:t>‫קיומה של הסכמה החוסה בצילו של תיקון ‪ ,18‬הרי שהנטל מוטל על הטוען לקיומה של‬</w:t>
        <w:br/>
        <w:t>‫הסכמה‪ ,‬קרי‪ ,‬הנתבעים דנן‪ .‬ויודגש‪ ,‬כאמור לעיל‪ ,‬תיקון ‪ 18‬הינו חריג לדין הכללי ובהתאם‬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תיק‪1/432/2015 :‬‬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‫על הטוען לזכות מכוחו להוכיח את דבר עמידתו בתנאים הנדרשים על פי הדין‪ ,‬ודאי כאשר‬</w:t>
        <w:br/>
        <w:t>‫הנטל הנדרש הינו להוכחת קיומה של הסכמה פוזיטיבית )ר' גם פרשת דסטגר לעיל(‪.‬‬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‫האם בידי הנתבעים הסכמה נדרשת לביצוע הבניה?‬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.21‬למען נוחות הדיון ובשל המחלוקות המשמעותיות בין הצדדים בנוגע להסכמות פרטניות‬</w:t>
        <w:br/>
        <w:t>‫נבחן להלן מעמדה וקיומה של הסכמה או התנגדות לפרויקט המבוקש בנוגע לכל דירה‬</w:t>
        <w:br/>
        <w:t>‫ודירה בבית‪ .‬אומנם‪ ,‬אפשר ויש בכך כדי להאריך פסק דין זה‪ .‬אולם‪ ,‬בנסיבות נדמה כי‬</w:t>
        <w:br/>
        <w:t>‫הדבר הינו הדרך היחידה להביא להכרעה ברורה וסדורה בתובענה‪.‬‬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‫תת חלקה ‪1‬‬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.22‬בהתאם לנסח הרישום יחידה זו‪ ,‬לה צמודים ‪ 10/528‬חלקים מהרכוש המשותף‪ ,‬רשומה‬</w:t>
        <w:br/>
        <w:t>‫בבעלות ה"ה שפירא רם וסמדר‪.‬‬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.23‬מן הראיות שהוצגו בפניי עולה כי לא ניתן למנות דירה זו במניין הדירות המסכימות‬</w:t>
        <w:br/>
        <w:t>‫לבנייה המבוקשת‪ .‬אומנם‪ ,‬לתצהיר גרוסמן צורף מסמך "הסכמת שכנים" בהליך התכנוני‬</w:t>
        <w:br/>
        <w:t>‫על גביו חתם מר שפירא כמי שנתן את הסכמתו לבניה המבוקשת‪ .‬אולם‪ ,‬מעדותה של הגב'‬</w:t>
        <w:br/>
        <w:t>‫שפירא עולה כי היא כלל לא חתמה על ההסכמה )עמוד ‪ 7‬שורה ‪ .(11‬כי היא לא ראתה כלל‬</w:t>
        <w:br/>
        <w:t>‫את תוכניות הבניה )שם‪ ,‬שורה ‪ (24‬וכי היא מתנגדת במפורש לבקשה )שם‪ ,‬שורות ‪.(25-29‬‬</w:t>
        <w:br/>
        <w:t>‫זאת ועוד‪ .‬הוכח בפניי כי חתימת מר שפירא ניתנה לגבי בקשה להיתר שאיננה זו אשר‬</w:t>
        <w:br/>
        <w:t>‫נדונה במסגרת הליך זה )ר' סעיף ‪ 3‬לתצהיר( וכי אף הוגשה התנגדות מטעם ה"ה שפירא‬</w:t>
        <w:br/>
        <w:t>‫לבקשה להיתר נושא הדיון דנן )ר' סעיף ‪ 5‬לתצהיר(‪.‬‬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.24‬התובעים טוענים בסיכומיהם כי הוכחה קיומה של הרחבה בתת חלקה ‪ 1‬שדי בה כדי‬</w:t>
        <w:br/>
        <w:t>‫להחיל על הדירה האמורה את הוראות סעיף ‪71‬ב)ג( לחוק המקרקעין‪.‬‬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.25‬בהתאם להלכה הפסוקה פרשנות המונח "הרחבה דומה" בסעיף ‪71‬ב)ג( לחוק המקרקעין‬</w:t>
        <w:br/>
        <w:t>‫משמעה הרחבה מסוג דומה‪ ,‬ובהתאם נפסק כי "בד"כ הרחבת דירה ע"י סגירת מרפסת‬</w:t>
        <w:br/>
        <w:t>‫טומנת בחובה הסכמה קונסטרוקטיבית לסגירת מרפסות ע"י בעלי הדירות האחרים באותו‬</w:t>
        <w:br/>
        <w:t>‫בנין אף אם אין שטחן של המפרסות זהה בגדלו‪ .‬דא עקא‪ ,‬מי שסגר מרפסת לא רואים אותו‬</w:t>
        <w:br/>
        <w:t>‫כמסכים להגדלת דירת שכנו ע"ח חדר המדרגות אף אם שטח ההרחבה הינו זהה‪ .‬הרחבה‬</w:t>
        <w:br/>
        <w:t>‫דומה נועדה לאפשר ניצול שטחים שההפרעה שהם גורמים לרכוש המשותף אינה שונה‬</w:t>
        <w:br/>
        <w:t>‫באופן מהותי" )ר' ע"א )מחוזי י‪-‬ם( ‪ 3235/02‬אביב דוד נ' גדולטר ‪ -‬בכבוד רונית )פורסם‬</w:t>
        <w:br/>
        <w:t>‫בנבו( ההדגשה שלי‪ ,‬א‪.‬ס‪.(.‬‬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.26‬הנטל להוכיח קיומה של "הרחבה דומה" מוטל על שכמם של הטוענים לקיומה של‬</w:t>
        <w:br/>
        <w:t>‫הסכמה‪ ,‬קרי‪ ,‬הנתבעים‪ ,‬ואלו לא עמדו בנטל בהקשר זה‪ ,‬ודאי לא ביחס לה"ה שפירא‪.‬‬</w:t>
        <w:br/>
        <w:t>‫ראשית‪ ,‬כל שבידם לבסס את טענתם הינה עדות מר חורון אשר‪ ,‬לכאורה‪ ,‬ביקר בדירה לפני‬</w:t>
        <w:br/>
        <w:t>‫כ‪ 15 -‬שנים‪ .‬דא עקא‪ ,‬אין בידו כל ראיה אובייקטיבית לקיומה של הרחבה‪ ,‬ובכלל האמור‬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‪6‬‬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תיק‪1/432/2015 :‬‬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‫תיעוד מצולם‪ ,‬מסמכים מאגפי הפיקוח על הבניה או אפילו להעריך כדבעי את גודלה )ר'‬</w:t>
        <w:br/>
        <w:t>‫עדותו בעמוד ‪ 16‬שורות ‪ .(4-8‬גם לא הובאה עדות מבצעי ההרחבה לכאורה ה"ה לוי‪.‬‬</w:t>
        <w:br/>
        <w:t>‫שנית‪ ,‬מטעמים השומרים עימם לא דאגו הנתבעים לכך כי במסגרת הביקור במקום שנערך‬</w:t>
        <w:br/>
        <w:t>‫על ידי ייכלל גם ביקור בדירה האמורה‪ ,‬והדבר אפילו לא התבקש‪.‬‬</w:t>
        <w:br/>
        <w:t>‫שלישית‪ ,‬עדותה של הגב' שפירא גילתה כי הנ"ל לא ביצעו כל בניה בדירתם )ר' עמוד ‪7‬‬</w:t>
        <w:br/>
        <w:t>‫שורות ‪ .(19-21‬עדות זו לא נסתרה‪.‬‬</w:t>
        <w:br/>
        <w:t>‫רביעית‪ ,‬אף אם אכן ישנה בניה כאמור בתוך שטח הדירה )שלא הוכחה( הרי שזו איננה‬</w:t>
        <w:br/>
        <w:t>‫דומה באופיה להוספת מרפסות בחזית הבית ‪ -‬ה"הפרעה" שגורמת הוספת מרפסות שונה‬</w:t>
        <w:br/>
        <w:t>‫לחלוטין‪.‬‬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.27‬לאור האמור הרי שיש לכלול את תת חלקה ‪ 1‬במניין הדירות המתנגדות לביצוע הפרוייקט‪.‬‬</w:t>
        <w:br/>
        <w:t>‫תת חלקה ‪2‬‬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.28‬בהתאם לנסח הרשום תת חלקה זו‪ ,‬לה צמודים ‪ 10/528‬חלקים מהרכוש המשותף‪ ,‬רשומה‬</w:t>
        <w:br/>
        <w:t>‫בבעלות שם טוב רינה‪.‬‬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.29‬הוכח כי הגב' שם טוב חתמה על הגרמושקה נושא תובענה זו‪ .‬אומנם‪ ,‬החתימה על גבי‬</w:t>
        <w:br/>
        <w:t>‫התוכנית איננה ברורה לחלוטין‪ .‬אולם‪ ,‬שעה שגם נרשם מספר זיהוי בצד שם בעל הדירה‬</w:t>
        <w:br/>
        <w:t>‫הרי שדי בקיומו של תיעוד זה‪ ,‬על גבי התשריט‪ ,‬כדי לקבוע כי ניתנה הסכמת הדירה‬</w:t>
        <w:br/>
        <w:t>‫האמורה‪.‬‬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.30‬ויודגש‪ ,‬הנטל הינו על הנתבעים להוכיח קיומה של הסכמה‪ .‬אולם‪ ,‬משעה שבידם חתימה‬</w:t>
        <w:br/>
        <w:t>‫על גבי היתר הבניה הרי שעמדו בנטל הנדרש מצדם בהקשר זה‪ .‬עתה עובר הנטל לכתפם‬</w:t>
        <w:br/>
        <w:t>‫של התובעים להוכיח מדוע אין לקבל הסכמה זו )כפי שעשו גם בהליך זה בנוגע לבעלי‬</w:t>
        <w:br/>
        <w:t>‫דירות אחרים וכפי שידון עוד להלן(‪ .‬משעה שהגב' שם טוב לא הובאה לעדות אין לי אלא‬</w:t>
        <w:br/>
        <w:t>‫לקבל את חתימתה על גבי הגרמושקה גם כהסכמה קניינית לביצוע העבודות‪.‬‬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.31‬לאור האמור הרי שיש לכלול את תת חלקה ‪ 2‬במניין הדירות המסכימות לביצוע הפרוייקט‪.‬‬</w:t>
        <w:br/>
        <w:t>‫תת חלקה ‪3‬‬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.32‬בהתאם לנסח הרשום תת חלקה זו‪ ,‬לה צמודים ‪ 10/528‬חלקים מהרכוש המשותף‪ ,‬רשומה‬</w:t>
        <w:br/>
        <w:t>‫בבעלות ה"ה גרנסקו סרג'יו ודבורה‪ .‬הנ"ל הם חלק מהתובעים בהליך זה ואין מחלוקת כי‬</w:t>
        <w:br/>
        <w:t>‫הם מתנגדים לבנייה המבוקשת‪.‬‬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.33‬לאור האמור הרי שיש לכלול את תת חלקה ‪ 2‬במניין הדירות המתנגדות לביצוע הפרוייקט‪.‬‬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‪7‬‬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8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תיק‪1/432/2015 :‬‬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‫תת חלקה ‪4‬‬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.34‬בהתאם לנסח הרשום תת חלקה זו‪ ,‬לה צמודים ‪ 10/528‬חלקים מהרכוש המשותף‪ ,‬רשומה‬</w:t>
        <w:br/>
        <w:t>‫בבעלות ה"ה כהן מרדכי והדסה‪ .‬מן הראיות שהוצגו בפניי עולה חתימתם על גבי הסכמה‬</w:t>
        <w:br/>
        <w:t>‫לביצוע הפרוייקט )נספח ‪ 7‬לתצהיר גרוסמן(‪ .‬לא נעלמה מעיני העובדה כי מדובר על אותו‬</w:t>
        <w:br/>
        <w:t>‫מסמך לגביו נטען על ידי ה"ה שפירא כי נחתם בהתייחס לבקשה להיתר שונה מזו אשר‬</w:t>
        <w:br/>
        <w:t>‫נדונה בהליך זה‪ .‬אולם‪ ,‬משעה שה"ה כהן לא הובאו לעדות בפני על ידי התובעים )כפי‬</w:t>
        <w:br/>
        <w:t>‫שהוסבר לעיל( וממילא גם לא הוצגה כל הסתייגות של הנ"ל מחתימתם על גבי הסכמתם‬</w:t>
        <w:br/>
        <w:t>‫כאמור הרי שניתן לראות בהם כמי שמסכימים לבנייה המבוקשת‪.‬‬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.35‬ויוזכר‪ ,‬כפי שפורט בהרחבה לעיל‪ ,‬די גם בקיומה של הסכמה בעל פה אם זו מוכחת‬</w:t>
        <w:br/>
        <w:t>‫בראיות מספיקות‪ .‬חתימה על גבי טופס הסכמת שכנים בהליך התכנוני ללא כל התנגדות או‬</w:t>
        <w:br/>
        <w:t>‫הסבר מאוחרים מצד החותמים‪ ,‬די בהם כדי לבסס גם הסכמה קניינית‪.‬‬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.36‬לאור האמור הרי שיש לכלול את תת חלקה ‪ 4‬במניין הדירות המסכימות לביצוע הפרוייקט‪.‬‬</w:t>
        <w:br/>
        <w:t>‫תת חלקה ‪5‬‬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.37‬בהתאם לנסח הרשום תת חלקה זו‪ ,‬לה צמודים ‪ 10/528‬חלקים מהרכוש המשותף‪ ,‬רשומה‬</w:t>
        <w:br/>
        <w:t>‫בבעלות ה"ה גולדמן בקי ופנחס‪ .‬הנ"ל הם חלק מהתובעים בהליך זה ואין מחלוקת כי הם‬</w:t>
        <w:br/>
        <w:t>‫מתנגדים לבנייה המבוקשת‪.‬‬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.38‬למען הסדר הטוב ושלמות ההכרעה יובהר כי במסגרת הביקור במקום שנערך‪ ,‬בין היתר‪,‬‬</w:t>
        <w:br/>
        <w:t>‫בדירה זו‪ ,‬לא ראיתי כל הרחבה‪ ,‬ודאי לא כזו השוללת את זכותם של ה"ה גולדמן להתנגד‬</w:t>
        <w:br/>
        <w:t>‫לבניה המבוקשת )עמוד ‪ 26‬שורות ‪ .(17-19‬בהקשר זה שינויים בגדר החיצונית‪ ,‬לרבות‬</w:t>
        <w:br/>
        <w:t>‫שינוי טיב החומר או סגירת פתחים‪ ,‬אינם בגדר הרחבה כלל וממילא לא לצורך סעיף‬</w:t>
        <w:br/>
        <w:t>‫‪71‬ב)ג( לחוק המקרקעין‪.‬‬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.39‬לאור האמור הרי שיש לכלול את תת חלקה ‪ 5‬במניין הדירות המתנגדות לביצוע הפרוייקט‪.‬‬</w:t>
        <w:br/>
        <w:t>‫תת חלקה ‪6‬‬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.40‬בהתאם לנסח הרשום תת חלקה זו‪ ,‬לה צמודים ‪ 10/528‬חלקים מהרכוש המשותף‪ ,‬רשומה‬</w:t>
        <w:br/>
        <w:t>‫בבעלות ה"ה ברגמן נפתלי ונילי‪ .‬הנ"ל הם חלק מהתובעים בהליך זה ואין מחלוקת כי הם‬</w:t>
        <w:br/>
        <w:t>‫מתנגדים לבנייה המבוקשת‪.‬‬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.41‬טענת הנתבעים כי יש לראות בבעלי הדירה הנ"ל כמסכימים לבקשה בהתאם להוראות‬</w:t>
        <w:br/>
        <w:t>‫סעיף ‪71‬ב)ג( לחוק המקרקעין אין לה על מה שתסמוך‪ .‬לכל היותר בידי הנתבעים טענה‬</w:t>
        <w:br/>
        <w:t>‫בדבר הרחבה של ‪ 1‬מטר בסלון דירה זו )ר' תצהיר מר חורון(‪ .‬מעבר לכך שמדובר בעדות‬</w:t>
        <w:br/>
        <w:t>‫שבמומחיות )ודאי לאור "גודל" ההרחבה(‪ ,‬מעבר לכך שממילא אין כל בסיס לעדות זו ‪-‬‬</w:t>
        <w:br/>
        <w:t>‫לא בתמונה ולא במדידה )בפרט כאשר מר חורון טוען בעדותו כי ביצע מספר מדידות להן‬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‪8‬‬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9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תיק‪1/432/2015 :‬‬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‫אין כל אזכור או תיעוד בתצהיר )עמוד ‪ 16‬שורות ‪ ,((13-19‬הרי שעל פי הדין וההלכה‬</w:t>
        <w:br/>
        <w:t>‫המוזכרים לעיל ממילא אין מדובר בהרחבה דומה ‪ -‬לא ניתן להסיק מסגירת נישה קיימת‬</w:t>
        <w:br/>
        <w:t>‫בגודל של ‪ 1‬מטר בדבר הסכמה להוספת מרפסת גדולה בהרבה מקום שזו כלל לא היתה‬</w:t>
        <w:br/>
        <w:t>‫קיימת קודם‪.‬‬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.42‬לאור האמור הרי שיש לכלול את תת חלקה ‪ 6‬במניין הדירות המתנגדות לביצוע הפרוייקט‪.‬‬</w:t>
        <w:br/>
        <w:t>‫תת חלקה ‪7‬‬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.43‬בהתאם לנסח הרשום תת חלקה זו‪ ,‬לה צמודים ‪ 8/528‬חלקים מהרכוש המשותף‪ ,‬רשומה‬</w:t>
        <w:br/>
        <w:t>‫בבעלות הגב' אשל נטע‪ .‬במסגרת הליך זה לא הובאה כל ראיה בנוגע להסכמתה או‬</w:t>
        <w:br/>
        <w:t>‫התנגדותה של הנ"ל לבנייה המבוקשת‪ .‬למעשה‪ ,‬אין בתצהירי הצדדים או בסיכומיהם כל‬</w:t>
        <w:br/>
        <w:t>‫התייחסות לבעלת הזכויות האמורה‪ .‬בהתאם להלכה שלעיל הרי שלא ניתן למנות את בעלת‬</w:t>
        <w:br/>
        <w:t>‫דירה זו כמסכימה לביצוע הבנייה המבוקשת‪.‬‬</w:t>
        <w:br/>
        <w:t>‫ויודגש‪ ,‬שעה שנדרשת הוכחה של קיומה של הסכמה מפורשת‪ ,‬הרי שלא ניתן ללמוד‬</w:t>
        <w:br/>
        <w:t>‫מהעדר התייחסות על דבר קיומה של הסכמה‪.‬‬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.44‬לאור האמור הרי שיש לכלול את תת חלקה ‪ 7‬במניין הדירות המתנגדות לביצוע הפרוייקט‪.‬‬</w:t>
        <w:br/>
        <w:t>‫תת חלקה ‪8‬‬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.45‬בהתאם לנסח הרשום תת חלקה זו‪ ,‬לה צמודים ‪ 10/528‬חלקים מהרכוש המשותף‪ ,‬רשומה‬</w:t>
        <w:br/>
        <w:t>‫בבעלות ה"ה עמר חביב וציונה‪ .‬האמור בנוגע לתת חלקה ‪ 7‬חל גם בנוגע ליחידה זו‪.‬‬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.46‬לאור האמור הרי שיש לכלול את תת חלקה ‪ 8‬במניין הדירות המתנגדות לביצוע הפרוייקט‪.‬‬</w:t>
        <w:br/>
        <w:t>‫תת חלקה ‪9‬‬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.47‬בהתאם לנסח הרשום תת חלקה זו‪ ,‬לה צמודים ‪ 9/528‬חלקים מהרכוש המשותף‪ ,‬רשומה‬</w:t>
        <w:br/>
        <w:t>‫בבעלות ה"ה כץ יוני ויעל‪ .‬אין מחלוקת כי הנ"ל הינם חלק ממבקשי ההיתר‪ ,‬הנתבעים‬</w:t>
        <w:br/>
        <w:t>‫בהליך זה‪.‬‬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.48‬לאור האמור הרי שיש לכלול את תת חלקה ‪ 9‬במניין הדירות המסכימות לביצוע הפרוייקט‪.‬‬</w:t>
        <w:br/>
        <w:t>‫תת חלקה ‪10‬‬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.49‬בהתאם לנסח הרשום תת חלקה זו‪ ,‬לה צמודים ‪ 12/528‬חלקים מהרכוש המשותף‪ ,‬רשומה‬</w:t>
        <w:br/>
        <w:t>‫בבעלות מר חורון יוסף משה‪ .‬אין מחלוקת כי הנ"ל הינו חלק ממבקשי ההיתר‪ ,‬הנתבעים‬</w:t>
        <w:br/>
        <w:t>‫בהליך זה‪ .‬לאור האמור הרי שיש לכלול את תת חלקה ‪ 10‬במניין הדירות המסכימות‬</w:t>
        <w:br/>
        <w:t>‫לביצוע הפרוייקט‪.‬‬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‪9‬‬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10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תיק‪1/432/2015 :‬‬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‫תת חלקה ‪11‬‬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.50‬בהתאם לנסח הרשום תת חלקה זו‪ ,‬לה צמודים ‪ 9/528‬חלקים מהרכוש המשותף‪ ,‬רשומה‬</w:t>
        <w:br/>
        <w:t>‫בבעלות הגב' חן רחל‪ .‬אין מחלוקת כי הנ"ל הינה חלק ממבקשי ההיתר‪ ,‬הנתבעים בהליך‬</w:t>
        <w:br/>
        <w:t>‫זה‪.‬‬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.51‬לאור האמור הרי שיש לכלול את תת חלקה ‪ 11‬במניין הדירות המסכימות לביצוע‬</w:t>
        <w:br/>
        <w:t>‫הפרוייקט‪.‬‬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‫תת חלקה ‪12‬‬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.52‬בהתאם לנסח הרשום תת חלקה זו‪ ,‬לה צמודים ‪ 12/528‬חלקים מהרכוש המשותף‪ ,‬רשומה‬</w:t>
        <w:br/>
        <w:t>‫בבעלות ה"ה רמון מרדכי וגרינבוים רנה‪ .‬אין מחלוקת כי הנ"ל הינם חלק ממבקשי ההיתר‪,‬‬</w:t>
        <w:br/>
        <w:t>‫הנתבעים בהליך זה‪.‬‬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.53‬לאור האמור הרי שיש לכלול את תת חלקה ‪ 12‬במניין הדירות המסכימות לביצוע‬</w:t>
        <w:br/>
        <w:t>‫הפרוייקט‪.‬‬</w:t>
        <w:br/>
        <w:t>‫תת חלקה ‪13‬‬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.54‬בהתאם לנסח הרשום תת חלקה זו‪ ,‬לה צמודים ‪ 9/528‬חלקים מהרכוש המשותף‪ ,‬רשומה‬</w:t>
        <w:br/>
        <w:t>‫בבעלות מר ספוזניקוב דן‪ .‬הנ"ל הינו חלק מהתובעים בהליך זה ואין מחלוקת כי הינו‬</w:t>
        <w:br/>
        <w:t>‫מתנגד לבנייה המבוקשת‪.‬‬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.55‬לאור האמור הרי שיש לכלול את תת חלקה ‪ 13‬במניין הדירות המתנגדות לביצוע‬</w:t>
        <w:br/>
        <w:t>‫הפרוייקט‪.‬‬</w:t>
        <w:br/>
        <w:t>‫תת חלקה ‪14‬‬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.56‬בהתאם לנסח הרשום תת חלקה זו‪ ,‬לה צמודים ‪ 12/528‬חלקים מהרכוש המשותף‪ ,‬רשומה‬</w:t>
        <w:br/>
        <w:t>‫בבעלות ה"ה בלינקוב חיים ומירי‪ .‬אין מחלוקת כי הנ"ל הינם חלק ממבקשי ההיתר‪,‬‬</w:t>
        <w:br/>
        <w:t>‫הנתבעים בהליך זה‪.‬‬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.57‬לאור האמור הרי שיש לכלול את תת חלקה ‪ 14‬במניין הדירות המסכימות לביצוע‬</w:t>
        <w:br/>
        <w:t>‫הפרוייקט‪.‬‬</w:t>
        <w:br/>
        <w:t>‫תת חלקה ‪15‬‬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.58‬בהתאם לנסח הרשום תת חלקה זו‪ ,‬לה צמודים ‪ 7/528‬חלקים מהרכוש המשותף‪ ,‬רשומה‬</w:t>
        <w:br/>
        <w:t>‫בבעלות הגב' שולמית כהן‪.‬‬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‪10‬‬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תיק‪1/432/2015 :‬‬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.59‬הנתבעים מבקשים להוכיח את הסכמתה של הנ"ל לפרוייקט על פי חתימה נטענת של הגב'‬</w:t>
        <w:br/>
        <w:t>‫כהן על גבי הגרמושקה המצורפת לבקשה להיתר‪ .‬כאמור‪ ,‬הנטל להוכיח קיומה של הסכמה‬</w:t>
        <w:br/>
        <w:t>‫ובכלל האמור את אמיתותה של החתימה על גבי הגרמושקה‪ ,‬מוטל תחילה על שכמם של‬</w:t>
        <w:br/>
        <w:t>‫הנתבעים‪ .‬דא עקא‪ ,‬מבחינה ראייתית הם לא עמדו בנטל הנדרש בהקשר זה בנוגע לדירה‬</w:t>
        <w:br/>
        <w:t>‫האמורה‪.‬‬</w:t>
        <w:br/>
        <w:t>‫ראשית‪ ,‬במקום בו לכאורה צורפה חתימת הגב' כהן לצד מספר תת חלקה ‪ 15‬מופיעה‬</w:t>
        <w:br/>
        <w:t>‫חתימה לא ברורה ואף לא רשום שם החותם‪.‬‬</w:t>
        <w:br/>
        <w:t>‫שנית‪ ,‬מספר הזהות אשר נרשם בגרמושקה לצד החותם – "‪ ,"000563031‬אינו זהה למספר‬</w:t>
        <w:br/>
        <w:t>‫בעלת הזכויות בנסח הרשום – "‪ ."5485958‬לא מדובר אפילו במספרים דומים‪.‬‬</w:t>
        <w:br/>
        <w:t>‫שלישית‪ ,‬מסמך החתימות הנוסף שצורף לא כולל את חתימתה של הגב' כהן לצד שמה‬</w:t>
        <w:br/>
        <w:t>‫המודפס ומספר הזיהוי המדויק )נספח ‪ 7‬לתצהיר גרוסמן(‪.‬‬</w:t>
        <w:br/>
        <w:t>‫רביעית‪ ,‬בנסיבות אלו הנטל היה על הנתבעים להביא לעדות את הגב' כהן על מנת שתבסס‬</w:t>
        <w:br/>
        <w:t>‫בעדותה את הסכמתה או‪ ,‬לכל הפחות‪ ,‬להמציא כל מסמך אחר מטעמה אשר מבסס את‬</w:t>
        <w:br/>
        <w:t>‫הסכמתה )כפי שעשו עם בעלי דירות אחרים(‪.‬‬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.60‬אומנם‪ ,‬מר גרוסמן מעיד כי לכאורה החתים את הגב' כהן על גבי הגרמושקה‪ .‬אולם‪ ,‬אין‬</w:t>
        <w:br/>
        <w:t>‫הוא זכור מתי או נסיבות קונקרטיות אחרות )עמוד ‪ 16‬שורות ‪ .(30-33‬האמור גם לא מוזכר‬</w:t>
        <w:br/>
        <w:t>‫כלל במסגרת תצהירו‪ .‬לפיכך‪ ,‬אין בעדותו האמורה די בכדי שיקבע כי הנתבעים עמדו‬</w:t>
        <w:br/>
        <w:t>‫בנטל הנדרש מהם בהקשר זה‪.‬‬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.61‬לאור האמור הרי שיש לכלול את תת חלקה ‪ 15‬במניין הדירות המתנגדות לביצוע‬</w:t>
        <w:br/>
        <w:t>‫הפרוייקט‪.‬‬</w:t>
        <w:br/>
        <w:t>‫תת חלקה ‪16‬‬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.62‬בהתאם לנסח הרשום תת חלקה זו‪ ,‬לה צמודים ‪ 7/528‬חלקים מהרכוש המשותף‪ ,‬רשומה‬</w:t>
        <w:br/>
        <w:t>‫בבעלות ה"ה סלומון מישל ושרה‪ .‬האמור בנוגע לתת חלקה ‪ 7‬חל גם בנוגע ליחידה זו‪.‬‬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.63‬לאור האמור הרי שיש לכלול את תת חלקה ‪ 16‬במניין הדירות המתנגדות לביצוע‬</w:t>
        <w:br/>
        <w:t>‫הפרוייקט‪.‬‬</w:t>
        <w:br/>
        <w:t>‫תת חלקה ‪17‬‬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.64‬בהתאם לנסח הרשום תת חלקה זו‪ ,‬לה צמודים ‪ 7/528‬חלקים מהרכוש המשותף‪ ,‬רשומה‬</w:t>
        <w:br/>
        <w:t>‫בבעלות ה"ה לוי שושנה ועופר חיים‪.‬‬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תיק‪1/432/2015 :‬‬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.65‬הוכחה חתימתם של האחרונים על גבי הגרמושקה כמי שמסכימים לבנייה המבוקשת‪.‬‬</w:t>
        <w:br/>
        <w:t>‫משעה שלא הובאו לעדות על ידי התובעים ולא הוצגה גם כל הסתייגות של הנ"ל‬</w:t>
        <w:br/>
        <w:t>‫מחתימתם על מסמכי הבקשה בהליך התכנוני‪ ,‬אין לי אלא לראות את הסכמתם כמוכחת גם‬</w:t>
        <w:br/>
        <w:t>‫במישור הקנייני‪.‬‬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.66‬ויוזכר‪ ,‬כפי שפורט בהרחבה לעיל‪ ,‬די גם בקיומה של הסכמה בעל פה אם זו מוכחת‬</w:t>
        <w:br/>
        <w:t>‫בראיות מספיקות‪ .‬חתימה על גבי טופס הסכמת שכנים בהליך התכנוני ללא כל התנגדות או‬</w:t>
        <w:br/>
        <w:t>‫הסבר מאוחרים מצד החותמים‪ ,‬די בהם כדי לבסס גם הסכמה קניינית‪.‬‬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.67‬אומנם‪ ,‬הוכחה בפניי חתימת אחד מבעלי הדירה על גבי הבקשה להיתר‪ .‬אולם‪ ,‬בהעדר‬</w:t>
        <w:br/>
        <w:t>‫עדות מטעם החותם ו‪/‬או בעל הדירה הנוסף הרי שניתן להפעיל החזקה לפיה חתימת‬</w:t>
        <w:br/>
        <w:t>‫השותף מחייבת גם את השותף האחר ובכך די מבחינת הנתבעים להוכחת קיומה של‬</w:t>
        <w:br/>
        <w:t>‫הסכמה בנוגע לדירה הקונקרטית‪ .‬בשלב זה עבר הנטל לכתפי התובעים )הטוענים להעדר‬</w:t>
        <w:br/>
        <w:t>‫הסכמה( להוכיח אחרת‪ ,‬כפי שגם עשו בהליך זה בנוגע לדירות אחרות בבית‪ ,‬אך הם‪,‬‬</w:t>
        <w:br/>
        <w:t>‫כאמור‪ ,‬לא עמדו בנטל זה )ר' בהשלכה בנוגע למעמד המחייב של הסכמה בנוגע לזכויות‬</w:t>
        <w:br/>
        <w:t>‫שביושר בין בני זוג בע"א ‪ 3563/92‬עזבון המנוח מאיר גרטלר ז"ל נ' דבורה גרטלר פ"ד‬</w:t>
        <w:br/>
        <w:t>‫מח )‪.(489 (5‬‬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.68‬לאור האמור הרי שיש לכלול את תת חלקה ‪ 17‬במניין הדירות המסכימות לביצוע‬</w:t>
        <w:br/>
        <w:t>‫הפרוייקט‪.‬‬</w:t>
        <w:br/>
        <w:t>‫תת חלקה ‪18‬‬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.69‬בהתאם לנסח הרשום תת חלקה זו‪ ,‬לה צמודים ‪ 7/528‬חלקים מהרכוש המשותף‪ ,‬רשומה‬</w:t>
        <w:br/>
        <w:t>‫בבעלות גב' שמחה אליהו‪.‬‬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.70‬הוכחה חתימת הגב' אליהו על גבי הגרמושקה כמי שמסכימה לבנייה המבוקשת‪ .‬משעה‬</w:t>
        <w:br/>
        <w:t>‫שהגב' אליהו לא הובאה לעדות על ידי התובעים ולא הוצגה גם כל הסתייגות בנוגע‬</w:t>
        <w:br/>
        <w:t>‫לחתימתה על מסמכי הבקשה בהליך התכנוני‪ ,‬אין לי אלא לראות את הסכמתה כמוכחת גם‬</w:t>
        <w:br/>
        <w:t>‫במישור הקנייני‪.‬‬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.71‬לאור האמור הרי שיש לכלול את תת חלקה ‪ 18‬במניין הדירות המסכימות לביצוע‬</w:t>
        <w:br/>
        <w:t>‫הפרוייקט‪.‬‬</w:t>
        <w:br/>
        <w:t>‫תת חלקה ‪19‬‬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.72‬בהתאם לנסח הרשום תת חלקה זו‪ ,‬לה צמודים ‪ 7/528‬חלקים מהרכוש המשותף‪ ,‬רשומה‬</w:t>
        <w:br/>
        <w:t>‫בבעלות הגב' שמאי ליליאן‪.‬‬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.73‬אין מחלוקת כי הגב' שמאי חתמה על כתב הסכמה לבניית מרפסות בבית ביום ‪.13.09.14‬‬</w:t>
        <w:br/>
        <w:t>‫הנתבעים מסתמכים על חתימתה זו כהסכמתה לבניה נושא הליך זה‪.‬‬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תיק‪1/432/2015 :‬‬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.74‬במסגרת ההליך הוגש תצהיר מטעמה של הגב' ליליאן ממנו עלה כי הסכמתה ניתנה לבניית‬</w:t>
        <w:br/>
        <w:t>‫מרפסות בכל הדירות העליונות בבית שאין להן מרפסת‪ ,‬כולל לדירתה‪ .‬לאחר שהתברר לה‬</w:t>
        <w:br/>
        <w:t>‫כי הוטעתה ואין כוונה )ואף ישנה התנגדות( להוספת מרפסת גם לדירתה היא ביטלה את‬</w:t>
        <w:br/>
        <w:t>‫הסכמתה ואף הגישה התנגדות לבנייה המבוקשת‪.‬‬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.75‬הנתבעים טוענים כי אין לאפשר לגב' שמאי לחזור בה מהסכמתה האמורה‪.‬‬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.76‬לשם הכרעה במחלוקת האמורה עלינו לבחון שניים – ראשית‪ ,‬האם יש להקנות למסמך‬</w:t>
        <w:br/>
        <w:t>‫ההסכמה )שאין מחלוקת שנחתם( תוקף מחייב )ר' נסיבות דומות בעש"א )מחוזי חי'(‬</w:t>
        <w:br/>
        <w:t>‫‪ 35338-10-11‬מיכאל וייסבוך נ' רחל מלכה שמיר )פורסם בנבו((‪ .‬שנית‪ ,‬האם יש מקום‬</w:t>
        <w:br/>
        <w:t>‫למנוע חזרה מאותה הסכמה‪ ,‬ככל שהינה בעלת תוקף‪ ,‬בשל קיומה של מניעות מטעמי‬</w:t>
        <w:br/>
        <w:t>‫צדק‪ ,‬לרבות‪ ,‬הסתמכות ושינוי מצב לרעה של הנתבעים )ר'‪ ,‬בין היתר‪ ,‬בפרשת כליפא‬</w:t>
        <w:br/>
        <w:t>‫לעיל(‪.‬‬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.77‬בנסיבות דנן אין בידי לקבוע כי למסמך ההסכמה תוקף מחייב ‪-‬‬</w:t>
        <w:br/>
        <w:t>‫ראשית‪ ,‬נוסח מסמך ההסכמה מדבר על "מסכים לבניית מרפסות זיז לדירות העליונות שאין‬</w:t>
        <w:br/>
        <w:t>‫להם טרסות"‪ .‬לא מדובר על התייחסות לבניה קונקרטית או לבקשה להיתר ביחס לדירות‬</w:t>
        <w:br/>
        <w:t>‫מסוימות בלבד‪ .‬בהחלט ניתן לקבל את גרסת הגב' שמאי כי הסכמתה ניתנה לבניית‬</w:t>
        <w:br/>
        <w:t>‫מרפסות לכל הדירות בקומות העליונות ‪ -‬זהו פשט הלשון‪.‬‬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‫שנית‪ ,‬ניסוח כתב ההסכמה נעשה על ידי מר שגב‪ ,‬אחד הנתבעים והמבקשים בהליך‬</w:t>
        <w:br/>
        <w:t>‫ובהתאם בכל מחלוקת פרשנית הרי שהדבר פועל לחובתו )עמוד ‪ 15‬שורה ‪.(16‬‬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‫שלישית‪ ,‬גם מר שגב מסכים כי ניסוח ההסכמה היה לקוי ‪" -‬אולי הניסוח שלי לא נכון‪ ,‬לא‬</w:t>
        <w:br/>
        <w:t>‫מדויק‪ .‬לא כתוב לכל‪ ,‬כתוב לדירות העליונות שאין להם מרפסת‪ .‬הדירה של ארד היא דירה‬</w:t>
        <w:br/>
        <w:t>‫עליונה שאין לה מרפסת‪ .‬אני לא יודע למה זה לא כולל את ההסכמה‪ .‬אנחנו דיברנו רק על‬</w:t>
        <w:br/>
        <w:t>‫המרפסות שלנו" )עמוד ‪ 15‬שורות ‪.(42-44‬‬</w:t>
        <w:br/>
        <w:t>‫רביעית‪ ,‬עדות זו של מר שגב מלמדת גם היא על העדר מסוימות בהסכמה שהתבקשה‬</w:t>
        <w:br/>
        <w:t>‫)וניתנה(‪.‬‬</w:t>
        <w:br/>
        <w:t>‫חמישית‪ ,‬עדותה של הגב' שמאי מחזקת גם היא כי הסכמתה ניתנה לפרויקט בניית מרפסות‬</w:t>
        <w:br/>
        <w:t>‫כולל )ר' עמוד ‪ 5‬שורות ‪ 42-43 ,37-38‬ועמוד ‪ 6‬שורות ‪.(9-11‬‬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.78‬אף אם היה מקום ליתן תוקף מחייב להסכמה הרי שממילא בנסיבות אין מקום למנוע‬</w:t>
        <w:br/>
        <w:t>‫מהגב' שמאי את חזרתה בה מההסכמה – הגב' שמאי הגישה התנגדות לבקשה להיתר‬</w:t>
        <w:br/>
        <w:t>‫ביחד עם בעלי דירות נוספים בבית )ר' סעיף ‪ 5‬לתצהירה שלא נסתר(‪ .‬משכך‪ ,‬עוד בטרם‬</w:t>
        <w:br/>
        <w:t>‫ניתן בידם היתר בניה‪ ,‬ודאי בטרם ננקטו הליכים נוספים בפני ועדת הערר ובהמשך‬</w:t>
        <w:br/>
        <w:t>‫במסגרת עתירה מנהלית‪ ,‬ידעו כבר הנתבעים את עמדתה המעודכנת של הגב' שמאי‪.‬‬</w:t>
        <w:br/>
        <w:t>‫בהתאם‪ ,‬אין בידי הנתבעים לטעון כלל לקיומה של הסתמכות או שינוי מצב לרעה‪.‬‬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תיק‪1/432/2015 :‬‬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.79‬יוער כי ממילא לא נטענה בתצהירי הנתבעים כל טענה כנגד חזרתה בה של הגב' שמאי‬</w:t>
        <w:br/>
        <w:t>‫מחתימתה האמורה וממילא לא הוכחה על ידם כל הוצאה או נזק )למעט טענות ללא כל‬</w:t>
        <w:br/>
        <w:t>‫סימוכין ואף ללא פירוט מספיק כנגד בעלי דירות אחרים ‪ -‬ר' למשל סעיפים ‪29‬ה ו‪31 -‬ו‬</w:t>
        <w:br/>
        <w:t>‫לתצהיר גרוסמן(‪.‬‬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.80‬לאור האמור הרי שיש לכלול את תת חלקה ‪ 19‬במניין הדירות המתנגדות לביצוע‬</w:t>
        <w:br/>
        <w:t>‫הפרוייקט‪.‬‬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‫תת חלקה ‪20‬‬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.81‬בהתאם לנסח הרשום תת חלקה זו‪ ,‬לה צמודים ‪ 7/528‬חלקים מהרכוש המשותף‪ ,‬רשומה‬</w:t>
        <w:br/>
        <w:t>‫בבעלות ה"ה כהן תומר ואורנה‪.‬‬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.82‬הוכח על ידי הנתבעים כי הגב' כהן חתמה על הסכמתה לבנייה המבוקשת על גבי‬</w:t>
        <w:br/>
        <w:t>‫הגרמושקה‪ ,‬חתימה שאיננה שנויה במחלוקת‪ .‬בהתאם עבר הנטל לכתפי התובעים להראות‬</w:t>
        <w:br/>
        <w:t>‫כי אין להסתמך על חתימה זו כהסכמה‪.‬‬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.83‬מטעם התובעים הוגש תצהיר חתום על ידי ה"ה כהן ממנו עולה כי הגב' כהן אכן חתמה על‬</w:t>
        <w:br/>
        <w:t>‫הגרמושקה‪ ,‬ללא התייעצות עם מר כהן‪ ,‬אולם לטענתה תוך שהיא מוטעית לחשוב כי‬</w:t>
        <w:br/>
        <w:t>‫מדובר בבניית מרפסות לכל הדירות‪ .‬מר כהן העיד כי לא ידע כלל על דבר הבקשה וכי הוא‬</w:t>
        <w:br/>
        <w:t>‫מתנגד לבניה המבוקשת‪.‬‬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.84‬הנתבעים ויתרו על חקירתו של מר כהן )עמוד ‪ 14‬שורה ‪ (7‬ובהתאם תצהירו לא נסתר‪.‬‬</w:t>
        <w:br/>
        <w:t>‫כאמור‪ ,‬מתצהיר זה עולה כי לא ידע כלל על הבקשה‪ ,‬כי הסכמתו לא ניתנה לה וממילא גם‬</w:t>
        <w:br/>
        <w:t>‫לא הרשאה לאשתו לחתום בשמו‪ .‬בנסיבות אלו לא ניתן לראות בחתימת הגב' כהן על גבי‬</w:t>
        <w:br/>
        <w:t>‫הגרמושקה ככזו המגלמת את הסכמת בעלי הדירה כולם‪ .‬די בכך כדי שלא ניתן יהיה לכלול‬</w:t>
        <w:br/>
        <w:t>‫את הדירה האמורה במניין הדירות המסכימות‪.‬‬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.85‬מקובלת עלי גם עדותה של הגב' כהן בנוגע לטיב הסכמתה ‪" -‬אם כולם בונים כמקשה‬</w:t>
        <w:br/>
        <w:t>‫אחת אני מסכימה אם לא אז לא" )עמוד ‪ 23‬שורה ‪ 31‬וכן שורות ‪ .(9-12‬גם נסיבות החתימה‬</w:t>
        <w:br/>
        <w:t>‫– על מסמך שהוצג לה על ידי הדיירת בדירתה‪ ,‬מחזקות את עדותה בנוגע לטיב הסכמתה‪,‬‬</w:t>
        <w:br/>
        <w:t>‫אשר למעשה לא השתנתה‪.‬‬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.86‬כאמור לעיל‪ ,‬ממילא גם לא הוכח כל נזק )שאף לא נטען כדבעי בהעדר פירוט מספיק‬</w:t>
        <w:br/>
        <w:t>‫וממילא ללא כל ראיה(‪ ,‬עקב הבהרתה של הגב' כהן בדבר טיב הסכמתה‪ .‬כאמור‪ ,‬הנתבעים‬</w:t>
        <w:br/>
        <w:t>‫גם לא טרחו לקבל את הסכמתו של מר כהן בנסיבות בניגוד לנטען בתצהיר מטעמם )ר'‬</w:t>
        <w:br/>
        <w:t>‫סעיף ‪29‬ה לתצהיר גרוסמן(‪.‬‬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.87‬לאור האמור הרי שיש לכלול את תת חלקה ‪ 20‬במניין הדירות המתנגדות לביצוע‬</w:t>
        <w:br/>
        <w:t>‫הפרוייקט‪.‬‬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תיק‪1/432/2015 :‬‬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‫תת חלקה ‪21‬‬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.88‬בהתאם לנסח הרשום תת חלקה זו‪ ,‬לה צמודים ‪ 7/528‬חלקים מהרכוש המשותף‪ ,‬רשומה‬</w:t>
        <w:br/>
        <w:t>‫בבעלות ה"ה איפרגן הודיה ויהודה‪.‬‬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.89‬הוכח על ידי הנתבעים כי הנ"ל חתמו על גבי הגרמושקה שצורפה לבקשה להיתר‪.‬‬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.90‬הוגש על ידי התובעים תצהיר מטעם מר איפרגן בנוגע להסכמתו הנטענת‪ .‬דא עקא‪ ,‬לא‬</w:t>
        <w:br/>
        <w:t>‫עלה בידם להביאו לחקירה נגדית על תצהירו ובהתאם נמשכה עדותו מהליך זה )עמוד ‪14‬‬</w:t>
        <w:br/>
        <w:t>‫שורה ‪ .(2‬משכך‪ ,‬כל שנותרה בפניי מבחינה ראייתית היא חתימתו הבלתי מסויגת של מר‬</w:t>
        <w:br/>
        <w:t>‫איפרגן על גבי הבקשה להיתר כאמור‪.‬‬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.91‬ויוער‪ ,‬לא הועלתה כל הסתייגות‪ ,‬גם לא במסגרת התצהיר )אף שאינו ראיה בהליך( כי‬</w:t>
        <w:br/>
        <w:t>‫חתימת מר איפרגן לא ניתנה גם מטעמה של הגב' איפרגן‪.‬‬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.92‬בהעדר ראיה קבילה מטעמו של מר איפרגן לעצם חזרתו בו מהסכמתו או לנסיבות ביטול‬</w:t>
        <w:br/>
        <w:t>‫הסכמתו הרי שכל שנותרה בפניי הינה הסכמתו החתומה במסגרת הבקשה להיתר אשר‬</w:t>
        <w:br/>
        <w:t>‫מגלמת קונקרטיזיציה מספיקה לקביעת קיומה של הסכמה קניינית‪.‬‬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.93‬לאור האמור הרי שיש לכלול את תת חלקה ‪ 21‬במניין הדירות המסכימות לביצוע‬</w:t>
        <w:br/>
        <w:t>‫הפרוייקט‪.‬‬</w:t>
        <w:br/>
        <w:t>‫תת חלקה ‪22‬‬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.94‬בהתאם לנסח הרשום תת חלקה זו‪ ,‬לה צמודים ‪ 11/528‬חלקים מהרכוש המשותף‪ ,‬רשומה‬</w:t>
        <w:br/>
        <w:t>‫בבעלות ה"ה דביקו מוריס ורינה‪.‬‬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.95‬הוכחה חתימתם של הנ"ל על גבי הבקשה להיתר ללא כל הסתייגות או ראיה אחרת‪ ,‬לרבות‬</w:t>
        <w:br/>
        <w:t>‫לא בנוגע לחתימות הבעלים המשותפים במקרקעין‪.‬‬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.96‬לאור האמור הרי שיש לכלול את תת חלקה ‪ 22‬במניין הדירות המסכימות לביצוע‬</w:t>
        <w:br/>
        <w:t>‫הפרוייקט‪.‬‬</w:t>
        <w:br/>
        <w:t>‫תת חלקה ‪23‬‬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.97‬בהתאם לנסח הרשום תת חלקה זו‪ ,‬לה צמודים ‪ 11/528‬חלקים מהרכוש המשותף‪ ,‬רשומה‬</w:t>
        <w:br/>
        <w:t>‫בבעלות ה"ה דויטש שמואל ואיילת‪.‬‬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.98‬הוכחה חתימתם של הנ"ל על גבי הבקשה להיתר ללא כל הסתייגות או ראיה אחרת‪ ,‬לרבות‬</w:t>
        <w:br/>
        <w:t>‫לא בנוגע לחתימות הבעלים המשותפים במקרקעין‪.‬‬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תיק‪1/432/2015 :‬‬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.99‬לאור האמור הרי שיש לכלול את תת חלקה ‪ 23‬במניין הדירות המסכימות לביצוע‬</w:t>
        <w:br/>
        <w:t>‫הפרוייקט‪.‬‬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‫תת חלקה ‪24‬‬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.100‬בהתאם לנסח הרשום תת חלקה זו‪ ,‬לה צמודים ‪ 11/528‬חלקים מהרכוש המשותף‪ ,‬רשומה‬</w:t>
        <w:br/>
        <w:t>‫בבעלות רשות הפיתוח‪.‬‬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.101‬אין מחלוקת כי לא צורפה כל הסכמה של רשות הפיתוח לבניה המבוקשת‪.‬‬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.102‬הנתבעים טוענים כי בגין דירה זו קיבלו את הסכמתה של הגב' רות רגב )נספח ‪ 7‬לתצהיר‬</w:t>
        <w:br/>
        <w:t>‫גרוסמן(‪ .‬דא עקא‪ ,‬לא הובאה כל ראיה המבססת זכות קניינית כלשהי של הגב' רגב בדירה‬</w:t>
        <w:br/>
        <w:t>‫האמורה – אין כל זכר לקיומה של זכות בנסח הרשום‪ ,‬לא צורף תצהיר מטעמה של הגב'‬</w:t>
        <w:br/>
        <w:t>‫רגב וגם לא הובאה כל ראיה אובייקטיבית )אישור זכויות‪ ,‬דיווחי מס‪ ,‬הסכם רכישה(‬</w:t>
        <w:br/>
        <w:t>‫המלמדת על קיומה של זכות כאמור‪ .‬בהתאם‪ ,‬להסכמה‪ ,‬ככל שניתנה‪ ,‬אין כל משמעות‬</w:t>
        <w:br/>
        <w:t>‫חוקית‪.‬‬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.103‬בהקשר זה נכון יהיה להאיר כי ממילא גם את חתימתה של הגב' רגב‪ ,‬כשלעצמה‪ ,‬אין לקבל‬</w:t>
        <w:br/>
        <w:t>‫לאור נסיבות ה"חתימה" כפי שעולות מעדות מר גרוסמן )עמוד ‪ 21‬שורות ‪.(20-24‬‬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.104‬יוער כי גם במסגרת טופס הסכמת שכנים )נספח ‪ 7‬לתצהיר גרוסמן( מופיעה שמה של‬</w:t>
        <w:br/>
        <w:t>‫רשות הפיתוח כבעלים‪ ,‬ללא כל חתימת הסכמה מצד הרשות או כל הערת הסתייגות בנוגע‬</w:t>
        <w:br/>
        <w:t>‫לבעלות ביחידה‪.‬‬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.105‬ודאי אמורים הדברים כאשר הליך זה מתנהל בפני מפקח על רישום מקרקעין אשר מחויב‬</w:t>
        <w:br/>
        <w:t>‫לפסוק על פי המצב הרישומי )ר' רע"א ‪ 587/83‬ועד הבית ברחוב תנועת המרי ‪ ,2‬קרית‬</w:t>
        <w:br/>
        <w:t>‫אונו ואח' נ' דן ירדני ואח' פד"י לח )‪ (487 (4‬ובפרט כאשר סוגיה זו עלתה במפורש כבר‬</w:t>
        <w:br/>
        <w:t>‫במסגרת כתבי הטענות )ר' למסך סעיף ‪)31‬ד( לכתב התשובה(‪.‬‬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.106‬גם טענת הנתבעים בסיכומים כי יש לראות דירה זו כ"מסכימה" בשל קיומה של הרחבת‬</w:t>
        <w:br/>
        <w:t>‫דירה לא הוכחה בדבר ‪ -‬אין לכך אפילו אזכור במסגרת התצהירים מטעם הנתבעים‪.‬‬</w:t>
        <w:br/>
        <w:t>‫ויודגש‪ ,‬לא הובאה כל ראיה‪ ,‬לא מצד התובעים ולא מצד הנתבעים‪ ,‬בדבר הבניה שבוצעה‬</w:t>
        <w:br/>
        <w:t>‫בדירה זו‪ ,‬הקיפה וטיבה‪ .‬בהתאם‪ ,‬ממילא‪ ,‬לא ניתן לקבוע בהליך שיפוטי זה‪ ,‬אף אם בוצעה‬</w:t>
        <w:br/>
        <w:t>‫בנייה‪ ,‬כי מדובר ב"הרחבה דומה"‪ ,‬ודאי לאור ההלכה כפי שצוטטה לעיל אשר מחייבת‬</w:t>
        <w:br/>
        <w:t>‫קביעה כי מדובר בהרחבה מ‪"-‬סוג"‪" ,‬היקף" ו‪" -‬פגיעה" דומים‪.‬‬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.107‬ויודגש‪ ,‬אין בידי לקבל את טענת הנתבעים כי יש לראות בדירה האמורה כמסכימה לאור‬</w:t>
        <w:br/>
        <w:t>‫הנטען בכתב התביעה‪ .‬טענת התובעים בכתב התביעה היתה כי בידי הנתבעים הסכמות של‬</w:t>
        <w:br/>
        <w:t>‫‪ 26‬מבעלי הדירות בלבד וכי אף אם נוסיף עוד את אותם "מסכימים" )שפרטיהם אינם זהים‬</w:t>
        <w:br/>
        <w:t>‫לרישום או מכוח בניה בדירותיהם( עדיין יגיע מניין המסכימים ל‪ 37 -‬לכל היותר )סעיף ‪17‬‬</w:t>
        <w:br/>
        <w:t>‫לכתב התביעה(‪ .‬על אף האמור בכתב התביעה הרי שעל הנתבעים היה הנטל להוכיח‬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‪16‬‬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תיק‪1/432/2015 :‬‬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‫קיומה של הרחבה דומה בנוגע לדירות הנטענות )ודאי לאור כתב התשובה ‪ -‬ר' סעיף ‪25‬‬</w:t>
        <w:br/>
        <w:t>‫ואילך ובפרט סעיף ‪)31‬ג((‪.‬‬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.108‬לאור ניסוח כתבי הטענות אין בידי לקבל את טענת "הרחבת החזית" של הנתבעים ‪ -‬גדר‬</w:t>
        <w:br/>
        <w:t>‫המחלוקת נקבע על פי כתבי הטענות כולם‪ ,‬לרבות‪ ,‬כתב התשובה )ר' ע"א ‪ 6799/02‬יולזרי‬</w:t>
        <w:br/>
        <w:t>‫נ' בנק המזרחי המאוחד בע"מ פ"ד נח)‪ ;145 (2‬ע"א ‪ 3199/93‬קראוס נ' ידיעות אחרונות‬</w:t>
        <w:br/>
        <w:t>‫בע"מ פ"ד מט)‪ ;873-874 ,843 (2‬ע"א ‪ 759/76‬פז נ' נוימן פ"ד לא)‪ 173 ,169 (2‬ורע"א‬</w:t>
        <w:br/>
        <w:t>‫‪ 9123/05‬אדמוב פרוייקטים )‪ (89‬בע"מ נ' סיטי סטייט מקבוצת אלפו בע"מ )פורסם‬</w:t>
        <w:br/>
        <w:t>‫בנבו((‪.‬‬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.109‬לאור האמור הרי שיש לכלול את תת חלקה ‪ 24‬במניין הדירות המתנגדות לביצוע‬</w:t>
        <w:br/>
        <w:t>‫הפרוייקט‪.‬‬</w:t>
        <w:br/>
        <w:t>‫תת חלקה ‪25‬‬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.110‬בהתאם לנסח הרשום תת חלקה זו‪ ,‬לה צמודים ‪ 11/528‬חלקים מהרכוש המשותף‪ ,‬רשומה‬</w:t>
        <w:br/>
        <w:t>‫בבעלות ה"ה אטאס דניאל ויעל‪.‬‬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.111‬הוכחה חתימתם של הנ"ל על גבי הגרמושקה במסגרת הבקשה להיתר ומנגד לא הובאה כל‬</w:t>
        <w:br/>
        <w:t>‫התנגדות‪ ,‬הסתייגות או ראיה אחרת‪ ,‬גם לא בכל הקשור לחיוב ההדדי של בעלי הדירה‪.‬‬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.112‬לאור האמור הרי שיש לכלול את תת חלקה ‪ 25‬במניין הדירות המסכימות לביצוע‬</w:t>
        <w:br/>
        <w:t>‫הפרוייקט‪.‬‬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‫תת חלקה ‪26‬‬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.113‬בהתאם לנסח הרשום תת חלקה זו‪ ,‬לה צמודים ‪ 11/528‬חלקים מהרכוש המשותף‪ ,‬רשומה‬</w:t>
        <w:br/>
        <w:t>‫בבעלות ה"ה קליין יצחק ומירב‪.‬‬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.114‬מחקירת מר גרוסמן עולה כי במועד נקיטת ההליכים התכנוניים בעלי הדירה הקודמים ה"ה‬</w:t>
        <w:br/>
        <w:t>‫אטיאס לא נתנו את הסכמתם לביצוע הפרוייקט )עמוד ‪ 17‬שורות ‪ .(38-39‬אולם‪ ,‬נכון לעת‬</w:t>
        <w:br/>
        <w:t>‫הזו הוכח בפניי כי ה"ה קליין‪ ,‬בעלי הזכויות הרשומים‪ ,‬נתנו הסכמתם המפורשת לבנייה‬</w:t>
        <w:br/>
        <w:t>‫על פי ההיתר )נספח ‪ 7‬לתצהיר גרוסמן(‪.‬‬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.115‬כאמור לעיל בהתאם להלכה הפסוקה הרי שהסכמה לבניה ניתן גם לקבל בדיעבד ובודאי‬</w:t>
        <w:br/>
        <w:t>‫כל עוד לא בוצעה בנייה בפועל‪.‬‬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.116‬לאור האמור הרי שיש לכלול את תת חלקה ‪ 26‬במניין הדירות המסכימות לביצוע‬</w:t>
        <w:br/>
        <w:t>‫הפרוייקט‪.‬‬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‪17‬‬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18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תיק‪1/432/2015 :‬‬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‫תת חלקה ‪27‬‬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.117‬בהתאם לנסח הרשום תת חלקה זו‪ ,‬לה צמודים ‪ 11/528‬חלקים מהרכוש המשותף‪ ,‬רשומה‬</w:t>
        <w:br/>
        <w:t>‫בבעלות ה"ה שרביט רפאל ומירה‪.‬‬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.118‬הוכחה חתימתם של הנ"ל על גבי הגרמושקה במסגרת הבקשה להיתר ומנגד לא הובאה כל‬</w:t>
        <w:br/>
        <w:t>‫התנגדות‪ ,‬הסתייגות או ראיה אחרת‪ ,‬גם לא בכל הקשור לחיוב ההדדי של בעלי הדירה‪.‬‬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.119‬לאור האמור הרי שיש לכלול את תת חלקה ‪ 27‬במניין הדירות המסכימות לביצוע‬</w:t>
        <w:br/>
        <w:t>‫הפרוייקט‪.‬‬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‫תת חלקה ‪28‬‬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.120‬בהתאם לנסח הרשום תת חלקה זו‪ ,‬לה צמודים ‪ 9/528‬חלקים מהרכוש המשותף‪ ,‬רשומה‬</w:t>
        <w:br/>
        <w:t>‫בבעלות ה"ה גבאי אברהם ויוכבד‪ .‬הנ"ל הם חלק מהתובעים בהליך זה ובהתאם מתנגדים‬</w:t>
        <w:br/>
        <w:t>‫לביצוע הבנייה המבוקשת‪.‬‬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.121‬לאור האמור הרי שיש לכלול את תת חלקה ‪ 28‬במניין הדירות המתנגדות לביצוע‬</w:t>
        <w:br/>
        <w:t>‫הפרוייקט‪.‬‬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‫תת חלקה ‪29‬‬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.122‬בהתאם לנסח הרשום תת חלקה זו‪ ,‬לה צמודים ‪ 10/528‬חלקים מהרכוש המשותף‪ ,‬רשומה‬</w:t>
        <w:br/>
        <w:t>‫בבעלות ה"ה ארנפלד יעקב ורות‪.‬‬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.123‬אומנם‪ ,‬הנ"ל מתנגדים לבניה המבוקשת )ר' תצהירם(‪ .‬אולם‪ ,‬הוכח בפניי כי הנ"ל ביצעו‬</w:t>
        <w:br/>
        <w:t>‫הרחבה לדירתם ‪ -‬סגירת שטח של כ‪ 11 -‬מ"ר מתוך שטח מרפסת דירתם בקירות צד‬</w:t>
        <w:br/>
        <w:t>‫מזכוכית ותקרה )עמוד ‪ 10‬שורות ‪ .(5-16‬אומנם‪ ,‬מדובר בהרחבה שבוצעה ללא היתר בניה‪.‬‬</w:t>
        <w:br/>
        <w:t>‫אומנם‪ ,‬מדובר בבניה על גבי מרפסת צמודה‪ .‬אולם‪ ,‬ניתן לראות בה כ"הרחבה דומה"‬</w:t>
        <w:br/>
        <w:t>‫לצורך הרחבת דירה אחרת בדמות התקנת מרפסת בשטח דומה במיקום דומה בחזית הבית‬</w:t>
        <w:br/>
        <w:t>‫– מדובר בניצול והפרעה לרכוש המשותף שאינם שונים באופן מהותי‪.‬‬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.124‬מסקנה זו גם נובעת מעקרון תום הלב החל גם על מערכת היחסים שבין בעלי דירות בבית‬</w:t>
        <w:br/>
        <w:t>‫משותף )ר' ע"א ‪ 810/82‬זול בו בע"מ נ' יהודית זיידה פ"ד לז)‪ 737 (4‬וכן ע"א ‪2896/90‬‬</w:t>
        <w:br/>
        <w:t>‫יוסף טרוצקי נ' אלפונסו דיין פ"ד מו )‪ .(454 (5‬התובעים‪ ,‬אשר דירתם הורחבה באמצעות‬</w:t>
        <w:br/>
        <w:t>‫סגירת המרפסת ללא היתר בניה כדין )ובנסיבות דנן גם בהעדר ראיה בדבר קיומה של‬</w:t>
        <w:br/>
        <w:t>‫הסכמה פוזיטיבית ברורה של בעלי הדירות האחרים בבית(‪ ,‬מושתקים במסגרת הוראות‬</w:t>
        <w:br/>
        <w:t>‫החוק כאמור מלהתנגד להרחבה בהיקף דומה ‪ -‬בניית מרפסות ביחידות אחרות‪ ,‬ודאי‬</w:t>
        <w:br/>
        <w:t>‫כאשר טעם עיקרי בהתנגדות הינה טענה בדבר פגיעה בחזות הבית‪.‬‬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‪18‬‬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19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תיק‪1/432/2015 :‬‬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.125‬מכל מקום‪ ,‬גם התובעים מסכימים כי לאור הבניה האמורה יש לראות בבעלי דירה זו כמי‬</w:t>
        <w:br/>
        <w:t>‫שביצעו הרחבה דומה )ר' סעיף ‪13‬ד לסיכומי התובעים וסעיף ‪ 14‬לסיכומי התגובה(‪.‬‬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.126‬לאור האמור הרי שיש לכלול את תת חלקה ‪ 29‬במניין הדירות המסכימות לביצוע‬</w:t>
        <w:br/>
        <w:t>‫הפרוייקט‪.‬‬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‫תת חלקה ‪30‬‬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.127‬בהתאם לנסח הרשום תת חלקה זו‪ ,‬לה צמודים ‪ 11/528‬חלקים מהרכוש המשותף‪ ,‬רשומה‬</w:t>
        <w:br/>
        <w:t>‫בבעלות הגב' לדר ארזי כהן איריס‪ .‬הנ"ל הינה חלק ממבקשי ההיתר והנתבעים בהליך זה‪.‬‬</w:t>
        <w:br/>
        <w:t>‫לאור האמור הרי שיש לכלול את תת חלקה ‪ 30‬במניין הדירות המסכימות לביצוע‬</w:t>
        <w:br/>
        <w:t>‫הפרוייקט‪.‬‬</w:t>
        <w:br/>
        <w:t>‫תת חלקה ‪31‬‬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.128‬בהתאם לנסח הרשום תת חלקה זו‪ ,‬לה צמודים ‪ 10/528‬חלקים מהרכוש המשותף‪ ,‬רשומה‬</w:t>
        <w:br/>
        <w:t>‫בבעלות הגב' סלומון מזל‪ .‬הנ"ל הינה חלק ממבקשי ההיתר והנתבעים בהליך זה‪.‬‬</w:t>
        <w:br/>
        <w:t>‫לאור האמור הרי שיש לכלול את תת חלקה ‪ 31‬במניין הדירות המסכימות לביצוע‬</w:t>
        <w:br/>
        <w:t>‫הפרוייקט‪.‬‬</w:t>
        <w:br/>
        <w:t>‫תת חלקה ‪32‬‬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.129‬בהתאם לנסח הרשום תת חלקה זו‪ ,‬לה צמודים ‪ 11/528‬חלקים מהרכוש המשותף‪ ,‬רשומה‬</w:t>
        <w:br/>
        <w:t>‫בבעלות ה"ה גרוסמן חיה ויוסף‪ .‬הנ"ל הינם חלק ממבקשי ההיתר והנתבעים בהליך זה‪.‬‬</w:t>
        <w:br/>
        <w:t>‫לאור האמור הרי שיש לכלול את תת חלקה ‪ 32‬במניין הדירות המסכימות לביצוע‬</w:t>
        <w:br/>
        <w:t>‫הפרוייקט‪.‬‬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‫תת חלקה ‪33‬‬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.130‬בהתאם לנסח הרשום תת חלקה זו‪ ,‬לה צמודים ‪ 10/528‬חלקים מהרכוש המשותף‪ ,‬רשומה‬</w:t>
        <w:br/>
        <w:t>‫בבעלות ה"ה קנדיל חיים ואנט‪ .‬הנ"ל הינם חלק ממבקשי ההיתר והנתבעים בהליך זה‪.‬‬</w:t>
        <w:br/>
        <w:t>‫לאור האמור הרי שיש לכלול את תת חלקה ‪ 33‬במניין הדירות המסכימות לביצוע‬</w:t>
        <w:br/>
        <w:t>‫הפרוייקט‪.‬‬</w:t>
        <w:br/>
        <w:t>‫תת חלקה ‪34‬‬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.131‬בהתאם לנסח הרשום תת חלקה זו‪ ,‬לה צמודים ‪ 10/528‬חלקים מהרכוש המשותף‪ ,‬רשומה‬</w:t>
        <w:br/>
        <w:t>‫בבעלות ה"ה ברוורמן יצחק ונורית‪ .‬הנ"ל הינם חלק ממבקשי ההיתר והנתבעים בהליך זה‪.‬‬</w:t>
        <w:br/>
        <w:t>‫לאור האמור הרי שיש לכלול את תת חלקה ‪ 34‬במניין הדירות המסכימות לביצוע‬</w:t>
        <w:br/>
        <w:t>‫הפרוייקט‪.‬‬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‪19‬‬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20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תיק‪1/432/2015 :‬‬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‫תת חלקה ‪35‬‬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.132‬בהתאם לנסח הרשום תת חלקה זו‪ ,‬לה צמודים ‪ 11/528‬חלקים מהרכוש המשותף‪ ,‬רשומה‬</w:t>
        <w:br/>
        <w:t>‫בבעלות ה"ה אסינג נילי ודוד‪ .‬הנ"ל הינם חלק ממבקשי ההיתר והנתבעים בהליך זה‪.‬‬</w:t>
        <w:br/>
        <w:t>‫לאור האמור הרי שיש לכלול את תת חלקה ‪ 35‬במניין הדירות המסכימות לביצוע‬</w:t>
        <w:br/>
        <w:t>‫הפרוייקט‪.‬‬</w:t>
        <w:br/>
        <w:t>‫תת חלקה ‪36‬‬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.133‬בהתאם לנסח הרשום תת חלקה זו‪ ,‬לה צמודים ‪ 7/528‬חלקים מהרכוש המשותף‪ ,‬רשומה‬</w:t>
        <w:br/>
        <w:t>‫בבעלות ה"ה פוקס מיקסה ושושנה‪.‬‬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.134‬אין מחלוקת כי בעלי הדירה הנ"ל נפטרו ובהליך זה הוגשו תצהירים מטעם ילדיהם ‪ -‬זאב‬</w:t>
        <w:br/>
        <w:t>‫פוקס ואילנה גלבוע‪ ,‬אשר טוענים כי הינם יורשיהם היחידים‪.‬‬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.135‬אין בידי הנתבעים הסכמה חתומה על ידי ה"ה פוקס ודי בכך להביא לקביעה כי לא ניתנה‬</w:t>
        <w:br/>
        <w:t>‫הסכמת הדירה האמורה‪ ,‬ודאי כאשר לא הוכח מתי נפטרו הנ"ל ובפרט כאשר הנתבעים‬</w:t>
        <w:br/>
        <w:t>‫עצמם טוענים כי לא הוכחה זכות הירושה )סעיף ‪ 26‬לסיכומים(‪ .‬בהעדר הוכחה בדבר זכות‬</w:t>
        <w:br/>
        <w:t>‫הירושה הרי שממילא אין בידי הנתבעים להסתמך על חתימתה של הגב' גלבוע כהסכמה‬</w:t>
        <w:br/>
        <w:t>‫מטעם בעלי הדירה או היורשים‪.‬‬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.136‬אולם‪ ,‬גם לגופם של דברים‪ ,‬אף אם נניח כי אכן היורשים האמורים הינם בעלי הזכויות‪ ,‬לא‬</w:t>
        <w:br/>
        <w:t>‫הוכחה קיומה של הסכמה לדירה האמורה‪.‬‬</w:t>
        <w:br/>
        <w:t>‫ראשית‪ ,‬מתצהירו של מר פוקס עולה כי הוא לא נתן את הסכמתו מעולם לבנייה המבוקשת‪,‬‬</w:t>
        <w:br/>
        <w:t>‫לא לנתבעים עצמם וגם לא הסמיך את אחותו ליתן הסכמה בשמו‪ .‬תצהירו לא נסתר‬</w:t>
        <w:br/>
        <w:t>‫והנתבעים אף ויתרו על חקירתו הנגדית )עמוד ‪ 8‬שורה ‪;(32‬‬</w:t>
        <w:br/>
        <w:t>‫שנית‪ ,‬הנתבעים סומכים את ידם על חתימת הגב' גלבוע על גבי הגרמושקה כהסכמת‬</w:t>
        <w:br/>
        <w:t>‫הדירה האמורה לבניה המבוקשת‪ .‬אולם‪ ,‬מתצהירה ועדותה )עמוד ‪ 8‬שורות ‪ (9-13‬עולה כי‬</w:t>
        <w:br/>
        <w:t>‫בסמוך לאחר חתימתה‪ ,‬כשבוע בלבד לאחר החתימה‪ ,‬חזרה בה בכתב מהסכמתה‪ .‬מצאתי‬</w:t>
        <w:br/>
        <w:t>‫את עדותה של הגב' גלבוע אמינה לחלוטין בהקשר זה והיא אף נתמכה בתיעוד בכתב;‬</w:t>
        <w:br/>
        <w:t>‫שלישית‪ ,‬בניגוד לנטען בסיכומי הנתבעים )סעיף ‪ (32‬הרי שלתצהיר גרוסמן לא צורפה כל‬</w:t>
        <w:br/>
        <w:t>‫הסכמה נוספת של הגב' גלבוע וממילא היא גם לא נשאלה כלל בחקירתה הנגדית בנוגע‬</w:t>
        <w:br/>
        <w:t>‫לכל הסכמה נוספת שנתנה‪ ,‬לבד מחתימתה על הבקשה )עמוד ‪ 7‬שורות ‪.(38-40‬‬</w:t>
        <w:br/>
        <w:t>‫רביעית‪ ,‬מסיבות השמורות עימם גם לא העידו הנתבעים את מי מבעלי הדירות אשר החתים‬</w:t>
        <w:br/>
        <w:t>‫את הגב' גלבוע על הבקשה )עמוד ‪ 21‬שורה ‪.(8‬‬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‪20‬‬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תיק‪1/432/2015 :‬‬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.137‬בנסיבות האמורות לא יכולים הנתבעים גם לטעון לכל טענה בדבר הסתמכות כאשר אין‬</w:t>
        <w:br/>
        <w:t>‫בידם חתימה של בעלי הדירה )המנוחים(‪ ,‬אין בידם חתימה של ‪ 50%‬מהיורשים וגם‬</w:t>
        <w:br/>
        <w:t>‫החתימה שקיבלו בידם בוטלה בסמוך לאחר נתינתה‪ ,‬ובוודאי לפני המשך ההליכים‬</w:t>
        <w:br/>
        <w:t>‫התכנוניים‪.‬‬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.138‬לאור האמור הרי שיש לכלול את תת חלקה ‪ 36‬במניין הדירות המתנגדות לביצוע‬</w:t>
        <w:br/>
        <w:t>‫הפרוייקט‪.‬‬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‫תת חלקה ‪37‬‬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.139‬בהתאם לנסח הרשום תת חלקה זו‪ ,‬לה צמודים ‪ 7/528‬חלקים מהרכוש המשותף‪ ,‬רשומה‬</w:t>
        <w:br/>
        <w:t>‫בבעלות מר גור אבנר‪.‬‬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.140‬הנ"ל חתום על גבי הגרמושקה ולא הובאה כל הסתייגות מהסכמתו התכנונית שניתן לראות‬</w:t>
        <w:br/>
        <w:t>‫בה בנסיבות גם כהסכמה קניינית‪.‬‬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.141‬לאור האמור הרי שיש לכלול את תת חלקה ‪ 37‬במניין הדירות המסכימות לביצוע‬</w:t>
        <w:br/>
        <w:t>‫הפרוייקט‪.‬‬</w:t>
        <w:br/>
        <w:t>‫תת חלקה ‪38‬‬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.142‬בהתאם לנסח הרשום תת חלקה זו‪ ,‬לה צמודים ‪ 7/528‬חלקים מהרכוש המשותף‪ ,‬רשומה‬</w:t>
        <w:br/>
        <w:t>‫בבעלות ה"ה שני אבי ואלי‪ .‬במסגרת הליך זה לא הובאה כל ראיה בנוגע להסכמתם או‬</w:t>
        <w:br/>
        <w:t>‫התנגדותם של הנ"ל לבנייה המבוקשת‪ .‬למעשה‪ ,‬אין בתצהירי הצדדים או בסיכומיהם כל‬</w:t>
        <w:br/>
        <w:t>‫התייחסות לבעלי הזכויות האמורים‪ .‬בהתאם להלכה שלעיל הרי שלא ניתן למנות את בעלי‬</w:t>
        <w:br/>
        <w:t>‫דירה זו כמסכימים לביצוע הבנייה המבוקשת‪ .‬ויודגש‪ ,‬שעה שנדרשת הוכחה של קיומה‬</w:t>
        <w:br/>
        <w:t>‫של הסכמה מפורשת‪ ,‬הרי שלא ניתן ללמוד מהעדר התייחסות על דבר קיומה של הסכמה‪.‬‬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.143‬לאור האמור הרי שיש לכלול את תת חלקה ‪ 38‬במניין הדירות המתנגדות לביצוע‬</w:t>
        <w:br/>
        <w:t>‫הפרוייקט‪.‬‬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‫תת חלקה ‪39‬‬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.144‬בהתאם לנסח הרשום תת חלקה זו‪ ,‬לה צמודים ‪ 7/528‬חלקים מהרכוש המשותף‪ ,‬רשומה‬</w:t>
        <w:br/>
        <w:t>‫בבעלות חברת רוני מיכאל ארד בע"מ‪.‬‬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.145‬הנתבעים מבססים את טענתם בדבר קיומה של הסכמה לבניית המרפסות בנוגע לדירה‬</w:t>
        <w:br/>
        <w:t>‫האמורה חתימתו של מר מיכאל ארד על מסמך הסכמה מיום ‪.04.09.14‬‬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.146‬אין מחלוקת כי מר ארד אכן חתם על המסמך האמור‪ ,‬ולמעשה אין מחלוקת כי הוא גם‬</w:t>
        <w:br/>
        <w:t>‫מוסמך לכך בשל היותו בעלים של החברה בעלת הזכויות )ר' סעיפים ‪ 1-3‬לתצהירו(‪.‬‬</w:t>
        <w:br/>
        <w:t>‫עמוד ‪21‬‬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תיק‪1/432/2015 :‬‬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.147‬אולם‪ ,‬הוכח בפניי כי לא ניתן להסתמך על הסכמתו במסמך האמור כהסכמה לבנייה‬</w:t>
        <w:br/>
        <w:t>‫המבוקשת כאן ‪ -‬ראשית‪ ,‬כפי שכבר פסקתי לעיל בנוגע לתת חלקה ‪ ,19‬הרי שנוסח‬</w:t>
        <w:br/>
        <w:t>‫ההסכמה מלמד על העדר מסוימות נדרשת לבניה הקונקרטית המבוקשת; שנית‪ ,‬על פי‬</w:t>
        <w:br/>
        <w:t>‫נוסח ההסכמה גם הבנתו של מר ארד היתה כי מדובר בהסכמה לבניית מרפסות בכל‬</w:t>
        <w:br/>
        <w:t>‫הדירות העליונות ללא הטרסות )ור' עמוד ‪ 9‬שורות ‪ ;(4-7‬שלישית‪ ,‬לא הוצגו בפניו של מר‬</w:t>
        <w:br/>
        <w:t>‫ארד תוכניות קונקרטיות לבניה‪ ,‬לא על ידי הנתבעים ולא על ידי העירייה )ר' עמוד ארד‬</w:t>
        <w:br/>
        <w:t>‫בעמוד ‪ 9‬שורות ‪ 42-43‬וכן עדות שגב בעמוד ‪ 15‬שורה ‪ .(7‬רביעית‪ ,‬לא ברור כלל אם‬</w:t>
        <w:br/>
        <w:t>‫ההסכמה ניתנה לאחר שכבר הוכנו תוכניות או הוגשה הבקשה להיתר )עדות שגב בעמוד‬</w:t>
        <w:br/>
        <w:t>‫‪ 15‬שורות ‪ .(6-7‬ממילא‪ ,‬בהתאם‪ ,‬לא הוכחה קונקרטיזציה מספיקה בהסכמה וכל‬</w:t>
        <w:br/>
        <w:t>‫שהתבקשה‪ ,‬במייל‪ ,‬היתה הסכמה עקרונית לבניית מרפסות‪ ,‬לה מר ארד נכון גם כיום‬</w:t>
        <w:br/>
        <w:t>‫ובלבד שזו תהיה "לדירות העליונות שאין להן טרסות" )עמוד ‪ 9‬שורות ‪ .(30-32‬זו לא‬</w:t>
        <w:br/>
        <w:t>‫הבניה המבוקשת על ידי הנתבעים‪.‬‬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.148‬לאור האמור הרי שיש לכלול את תת חלקה ‪ 39‬במניין הדירות המתנגדות לביצוע‬</w:t>
        <w:br/>
        <w:t>‫הפרוייקט‪.‬‬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‫תת חלקה ‪40‬‬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.149‬בהתאם לנסח הרשום תת חלקה זו‪ ,‬לה צמודים ‪ 7/528‬חלקים מהרכוש המשותף‪ ,‬רשומה‬</w:t>
        <w:br/>
        <w:t>‫בבעלות מר צפרירי רמי אברהם‪ .‬הנ"ל הינו אחד מהתובעים בהליך וממילא מתנגד לביצוע‬</w:t>
        <w:br/>
        <w:t>‫הפרוייקט‪.‬‬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.150‬לאור האמור הרי שיש לכלול את תת חלקה ‪ 40‬במניין הדירות המתנגדות לביצוע‬</w:t>
        <w:br/>
        <w:t>‫הפרוייקט‪.‬‬</w:t>
        <w:br/>
        <w:t>‫תת חלקה ‪41‬‬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.151‬בהתאם לנסח הרשום תת חלקה זו‪ ,‬לה צמודים ‪ 7/528‬חלקים מהרכוש המשותף‪ ,‬רשומה‬</w:t>
        <w:br/>
        <w:t>‫בבעלות ה"ה אטלי רודי ויואנה‪.‬‬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.152‬אין מחלוקת כי מר אטלי חתם על תוכניות הבניה במסגרת הבקשה להיתר‪ .‬אין גם מחלוקת‪,‬‬</w:t>
        <w:br/>
        <w:t>‫לאור תצהירו‪ ,‬כי חתימתו זו מחייבת גם את אשתו‪.‬‬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.153‬מעדותו שפניי עולה כי חתימתו על גבי תוכניות הבניה היתה מודעת כאשר הוא מבין‬</w:t>
        <w:br/>
        <w:t>‫שמדובר בבקשה לבניית מרפסות בדירות ספציפיות וכאשר לא הובטח לו‪ ,‬וממילא הוא לא‬</w:t>
        <w:br/>
        <w:t>‫סבר‪ ,‬כי מדובר בבניה אשר תכלול גם מרפסת לדירתו )עמוד ‪ 6‬שורות ‪ 21-23‬וכן ‪.(32-34‬‬</w:t>
        <w:br/>
        <w:t>‫למעשה‪ ,‬גם כיום הוא אינו חוזר בו מהסכמתו לאור עדותו‪.‬‬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.154‬התרשמתי כי מדובר בבעל דירה אשר‪ ,‬כפי שהוא עצמו מעיד – "לא רוצה לעשות רע לאף‬</w:t>
        <w:br/>
        <w:t>‫אחד" )עמוד ‪ 7‬שורה ‪ ,(2‬ולכן הסכים לבניה‪ ,‬הסכמה מודעת‪ ,‬כאשר התבקש על ידי‬</w:t>
        <w:br/>
        <w:t>‫הנתבעים ולאחר מכן התנגד לבנייה‪ ,‬כאשר התבקש על ידי התובעים ואחרים‪.‬‬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‪22‬‬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תיק‪1/432/2015 :‬‬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.155‬לאור ההלכות כפי שאוזכרו לעיל הרי שהוכחה קונקרטיזציה מספיקה בהסכמה וגם הוכח‬</w:t>
        <w:br/>
        <w:t>‫כי‪ ,‬למעשה‪ ,‬לא היתה חזרה מהותית מאותה הסכמה מחייבת שניתנה‪.‬‬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.156‬לאור האמור הרי שיש לכלול את תת חלקה ‪ 41‬במניין הדירות המסכימות לביצוע‬</w:t>
        <w:br/>
        <w:t>‫הפרוייקט‪.‬‬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‫תת חלקה ‪42‬‬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.157‬בהתאם לנסח הרשום תת חלקה זו‪ ,‬לה צמודים ‪ 7/528‬חלקים מהרכוש המשותף‪ ,‬רשומה‬</w:t>
        <w:br/>
        <w:t>‫בבעלות הגב' יצחקי רוחמה‪.‬‬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.158‬הוכחה חתימתה של הגב' יצחקי על גבי הגרמושקה במסגרת הבקשה להיתר ומנגד לא‬</w:t>
        <w:br/>
        <w:t>‫הובאה כל התנגדות‪ ,‬הסתייגות או ראיה אחרת בנוגע להסכמת היחידה האמורה לבנייה‬</w:t>
        <w:br/>
        <w:t>‫המבוקשת‪ .‬בכך עמדו הנתבעים בנטל להוכיח קיומה של הסכמה קניינית של הדירה‬</w:t>
        <w:br/>
        <w:t>‫האמורה לבנייה‪.‬‬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.159‬לאור האמור הרי שיש לכלול את תת חלקה ‪ 42‬במניין הדירות המסכימות לביצוע‬</w:t>
        <w:br/>
        <w:t>‫הפרוייקט‪.‬‬</w:t>
        <w:br/>
        <w:t>‫תת חלקה ‪43‬‬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.160‬בהתאם לנסח הרשום תת חלקה זו‪ ,‬לה צמודים ‪ 10/528‬חלקים מהרכוש המשותף‪ ,‬רשומה‬</w:t>
        <w:br/>
        <w:t>‫בבעלות הגב' סילבנה אלה‪.‬‬</w:t>
        <w:br/>
        <w:t>‫‪ .161‬הוכחה חתימתה של הגב' אלה על גבי הגרמושקה במסגרת הבקשה להיתר ומנגד לא‬</w:t>
        <w:br/>
        <w:t>‫הובאה כל התנגדות‪ ,‬הסתייגות או ראיה אחרת בנוגע להסכמת היחידה האמורה לבנייה‬</w:t>
        <w:br/>
        <w:t>‫המבוקשת‪ .‬בכך עמדו הנתבעים בנטל להוכיח קיומה של הסכמה קניינית של הדירה‬</w:t>
        <w:br/>
        <w:t>‫האמורה לבנייה‪.‬‬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.162‬לאור האמור הרי שיש לכלול את תת חלקה ‪ 43‬במניין הדירות המסכימות לביצוע‬</w:t>
        <w:br/>
        <w:t>‫הפרוייקט‪.‬‬</w:t>
        <w:br/>
        <w:t>‫תת חלקה ‪44‬‬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.163‬בהתאם לנסח הרשום תת חלקה זו‪ ,‬לה צמודים ‪ 10/528‬חלקים מהרכוש המשותף‪ ,‬רשומה‬</w:t>
        <w:br/>
        <w:t>‫בבעלות ה"ה שניידר לאורה ומריו‪ .‬כמו כן רשומת הערת אזהרה בגין התחייבות לטובת‬</w:t>
        <w:br/>
        <w:t>‫ה"ה ברנדל אברהם ואסתר‪.‬‬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.164‬במסגרת הליך זה לא הובאה עמדתם של ה"ה שניידר או ה"ה בנרדל לבנייה המבוקשת‪.‬‬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.165‬הנתבעים מבקשים להסתמך על קיומה של הסכמה בנוגע לדירה האמורה בהתבסס על‬</w:t>
        <w:br/>
        <w:t>‫הוראת סעיף ‪71‬ב)ג( לחוק המקרקעין‪.‬‬</w:t>
        <w:br/>
        <w:t>‫עמוד ‪23‬‬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תיק‪1/432/2015 :‬‬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.166‬כל שהובאה בפניי בהקשר זה הינה עדותו של מר גרוסמן )סעיף ‪31‬ג לתצהיר(‪ .‬דא עקא‪,‬‬</w:t>
        <w:br/>
        <w:t>‫הוא עצמו לא נכח בדירה וכל התבססותו הינה על הודעת דוא"ל המוזכרת בתצהירו אך לא‬</w:t>
        <w:br/>
        <w:t>‫צורפה וממילא מהווה "עדות שמיעה" שאיננה קבילה )עמוד ‪ 20‬שורה ‪ .(17‬גם בביקור‬</w:t>
        <w:br/>
        <w:t>‫במקום לא הוצגה כל חריגה בדירה האמורה‪.‬‬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.167‬בנסיבות האמורות הרי שהנתבעים לא עמדו בנטל המוטל עליהם להוכיח קיומה של‬</w:t>
        <w:br/>
        <w:t>‫הרחבה דומה בדירה האמורה‪.‬‬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.168‬ויודגש‪ ,‬כפי שכבר נפסק לעיל‪ ,‬אין בידם של הנתבעים להיבנות מכתבי הטענות בהקשר זה‬</w:t>
        <w:br/>
        <w:t>‫)ור' גם סעיפים ‪ 13‬ו‪ 15 -‬לכתב התביעה והנספחים הרלבנטיים שממילא אינם מתייחסים‬</w:t>
        <w:br/>
        <w:t>‫לדירה האמורה(‪.‬‬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.169‬לאור האמור הרי שיש לכלול את תת חלקה ‪ 44‬במניין הדירות המתנגדות לביצוע‬</w:t>
        <w:br/>
        <w:t>‫הפרוייקט‪.‬‬</w:t>
        <w:br/>
        <w:t>‫תת חלקה ‪45‬‬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.170‬בהתאם לנסח הרשום תת חלקה זו‪ ,‬לה צמודים ‪ 10/528‬חלקים מהרכוש המשותף‪ ,‬רשומה‬</w:t>
        <w:br/>
        <w:t>‫בבעלות ה"ה בן גרשון זלינה ומשה‪.‬‬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.171‬גם בנוגע לדירה זו מתבססים הנתבעים על תצהירו של מר גרוסמן )סעיף ‪31‬ד( וקיומו‪,‬‬</w:t>
        <w:br/>
        <w:t>‫לכאורה‪ ,‬של היתר בניה להרחבת דירת ה"ה בן גרשון‪ .‬דא עקא‪ ,‬היתר בניה האמור לא צורף‬</w:t>
        <w:br/>
        <w:t>‫וגם לא כל מסמך רשמי של עיריית ירושלים‪ .‬ה"ה בן גרשון גם לא זומנו לעדות על ידי‬</w:t>
        <w:br/>
        <w:t>‫הנתבעים )ודאי כאשר הם גם אינם במניין התובעים בהליך ולא הביעו את עמדתם‬</w:t>
        <w:br/>
        <w:t>‫המפורשת בנוגע לבנייה המבוקשת(‪.‬‬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.172‬במיוחד אמורים הדברים כאשר אין בידיו של העד להתייחס למצבה של הדירה במקור‬</w:t>
        <w:br/>
        <w:t>‫)עמוד ‪ 20‬שורה ‪ .(23‬ממילא לא הוכח כי מדובר בהרחבת דירה‪ ,‬התקנת מחסן או אם בכלל‬</w:t>
        <w:br/>
        <w:t>‫מדובר בפעולת בניה אשר בוצעה על ידי ה"ה בן גרשון )שם‪ ,‬שורה ‪.(20-22‬‬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.173‬זאת ועוד‪ .‬אף אם נקבל את טענת הנתבעים כי מדובר ב"הרחבה לתוך ההר" )עמוד ‪20‬‬</w:t>
        <w:br/>
        <w:t>‫שורה ‪ (18-19‬הרי שממילא לא ניתן להתייחס לבנייה זו כ"הרחבה דומה" שעה שמדובר‬</w:t>
        <w:br/>
        <w:t>‫בסוג שונה לחלוטין של "הרחבה" ‪ -‬בעוד הנתבעים מבקשים לבצע בניה באמצעות הוספת‬</w:t>
        <w:br/>
        <w:t>‫מרפסות זיז תלויות בחלל האויר מקום שאלו לא היו קיימות הרי שהבניה האמורה לכאורה‬</w:t>
        <w:br/>
        <w:t>‫עניינה בחפירה לתוך ההר במקום בו אין גישה או שימוש לכל אדם אחר‪ .‬בנוסף הרי‬</w:t>
        <w:br/>
        <w:t>‫שבניית המרפסות המבוקשת הינה בחזית הבית וניכרת לכל בעוד הרחבה לתוך ההר הינה‬</w:t>
        <w:br/>
        <w:t>‫נסתרת וללא כל פגיעה בחזות חיצונית של הבית‪.‬‬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.174‬יוער כי גם "דפי המידע" מאתר העירייה אין בהם לסייע ביד הנתבעים – ראשית‪ ,‬היה מקום‬</w:t>
        <w:br/>
        <w:t>‫להגיש המסמכים האמורים באמצעות תעודת עובד ציבור כדי שניתן יהיה ליתן להם משקל‬</w:t>
        <w:br/>
        <w:t>‫ראייתי‪ .‬שנית‪ ,‬ממילא המסמכים שצורפו אינם ברורים – לא ניתן להבין בנוגע לאיזה דירות‬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‪24‬‬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תיק‪1/432/2015 :‬‬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‫מתייחסים הנתונים המפורטים‪ .‬שלישית‪ ,‬המסמכים אף אינם קבילים כראיה לכך שבכלל‬</w:t>
        <w:br/>
        <w:t>‫התקבלו מהעירייה – המסמכים צורפו לעדות גרוסמן שעה שהוא כלל לא פעל לקבלתם‬</w:t>
        <w:br/>
        <w:t>‫מאתר העירייה כפי שעולה בחקירתו )עמוד ‪ 20‬שורה ‪.(28‬‬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.175‬לאור האמור הרי שיש לכלול את תת חלקה ‪ 45‬במניין הדירות המתנגדות לביצוע‬</w:t>
        <w:br/>
        <w:t>‫הפרוייקט‪.‬‬</w:t>
        <w:br/>
        <w:t>‫תת חלקה ‪46‬‬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.176‬בהתאם לנסח הרשום תת חלקה זו‪ ,‬לה צמודים ‪ 10/528‬חלקים מהרכוש המשותף‪ ,‬רשומה‬</w:t>
        <w:br/>
        <w:t>‫בבעלות ה"ה גבאי אהרון ורחל‪.‬‬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.177‬על גבי הגרמושקה לצד מספר דירה ‪ 45‬רשומים שמותיהם של ה"ה גבאי הנ"ל‪ .‬אומנם‪ ,‬לא‬</w:t>
        <w:br/>
        <w:t>‫ברור אם השמות האמורים הינם בגדר חתימה‪ .‬אולם‪ ,‬שעה שגם נרשם מספר זיהוי בצד שם‬</w:t>
        <w:br/>
        <w:t>‫בעל הדירה הרי שדי בקיומו של תיעוד זה‪ ,‬על גבי התשריט‪ ,‬כדי לקבוע כי ניתנה הסכמת‬</w:t>
        <w:br/>
        <w:t>‫הדירה האמורה‪ ,‬ודאי כאשר הנ"ל לא הובאה לעדות בהליך זה וממילא לא הוצגה כל‬</w:t>
        <w:br/>
        <w:t>‫הסתייגות שלהם מהסכמתם האמורה‪.‬‬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.178‬לאור האמור הרי שיש לכלול את תת חלקה ‪ 45‬במניין הדירות המסכימות לביצוע‬</w:t>
        <w:br/>
        <w:t>‫הפרוייקט‪.‬‬</w:t>
        <w:br/>
        <w:t>‫תת חלקה ‪47‬‬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.179‬בהתאם לנסח הרשום תת חלקה זו‪ ,‬לה צמודים ‪ 10/528‬חלקים מהרכוש המשותף‪ ,‬רשומה‬</w:t>
        <w:br/>
        <w:t>‫בבעלות גב' דוד אליענה‪.‬‬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.180‬הוכחה בפניי קיומה של הרחבה דומה בדירה הנ"ל אשר מצדיקה התייחסות אליה‬</w:t>
        <w:br/>
        <w:t>‫כמסכימה בהתאם להוראות סעיף ‪71‬ב)ג( לחוק המקרקעין – מהביקור במקום עלה כי‬</w:t>
        <w:br/>
        <w:t>‫בדירה זו בוצעה סגירה של חלק מהמרפסת הצמודה בפרגולה וחלונות )עמוד ‪ 26‬שורה‬</w:t>
        <w:br/>
        <w:t>‫‪ .(25‬האמור גם עולה מהתמונות שצורפו כנספח ‪ 8‬לתצהיר גרוסמן וממוצג ת‪.4/‬‬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.181‬אומנם‪ ,‬לא הוכח גודלה של הסגירה‪ .‬אולם‪ ,‬מהביקור במקום ניכר בבירור כי מדובר בודאי‬</w:t>
        <w:br/>
        <w:t>‫בשטח שאינו קטן מאשר המרפסות שבנייתן מבוקשת‪ .‬מדובר‪ ,‬בדומה למרפסות‪ ,‬בביצוע‬</w:t>
        <w:br/>
        <w:t>‫פעולות בנייה בחזית הבית הניכרת לעיני כל‪ .‬בנוגע לבניה האמורה הרי שחלים גם‬</w:t>
        <w:br/>
        <w:t>‫הנימוקים להכרה בבניה זו כ"הרחבה דומה" כפי פורטו ביחס לתת חלקה ‪ 29‬לעיל‪.‬‬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.182‬לאור האמור הרי שיש לכלול את תת חלקה ‪ 47‬במניין הדירות המסכימות לביצוע‬</w:t>
        <w:br/>
        <w:t>‫הפרוייקט‪.‬‬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‪25‬‬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תיק‪1/432/2015 :‬‬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‫תת חלקה ‪48‬‬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.183‬בהתאם לנסח הרשום תת חלקה זו‪ ,‬לה צמודים ‪ 10/528‬חלקים מהרכוש המשותף‪ ,‬רשומה‬</w:t>
        <w:br/>
        <w:t>‫בבעלות הגב' שמביק גילה‪.‬‬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.184‬הוכחה חתימתה של הגב' שמביק על גבי הגרמושקה במסגרת הבקשה להיתר ומנגד לא‬</w:t>
        <w:br/>
        <w:t>‫הובאה כל התנגדות‪ ,‬הסתייגות או ראיה אחרת בנוגע להסכמת היחידה האמורה לבנייה‬</w:t>
        <w:br/>
        <w:t>‫המבוקשת‪ .‬בכך עמדו הנתבעים בנטל להוכיח קיומה של הסכמה קניינית של הדירה‬</w:t>
        <w:br/>
        <w:t>‫האמורה לבנייה‪.‬‬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.185‬לאור האמור הרי שיש לכלול את תת חלקה ‪ 48‬במניין הדירות המסכימות לביצוע‬</w:t>
        <w:br/>
        <w:t>‫הפרוייקט‪.‬‬</w:t>
        <w:br/>
        <w:t>‫תת חלקה ‪49‬‬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.186‬בהתאם לנסח הרשום תת חלקה זו‪ ,‬לה צמודים ‪ 8/528‬חלקים מהרכוש המשותף‪ ,‬רשומה‬</w:t>
        <w:br/>
        <w:t>‫בבעלות ה"ה בושרי רפאל ובטי‪.‬‬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.187‬ה"ה בושרי הינם חלק מהתובעים בהליך ובהתאם מתנגדים לביצוע הפרוייקט‪.‬‬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.188‬אולם‪ ,‬הוכחה בפניי קיומה של הרחבה דומה בדירה הנ"ל אשר מצדיקה התייחסות אליה‬</w:t>
        <w:br/>
        <w:t>‫כמסכימה בהתאם להוראות סעיף ‪71‬ב)ג( לחוק המקרקעין – מהביקור במקום עלה כי‬</w:t>
        <w:br/>
        <w:t>‫בדירה זו בוצעה סגירה של חלק מהמרפסת הצמודה עם חלונות‪ .‬האמור גם עולה‬</w:t>
        <w:br/>
        <w:t>‫מהתמונות שצורפו‪ ,‬בין היתר‪ ,‬כנספח ‪ 8‬לתצהיר גרוסמן‪.‬‬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.189‬אומנם‪ ,‬לא הוכח גודלה של ההרחבה‪ .‬אולם‪ ,‬מהביקור במקום ניכר כי מדובר ודאי בשטח‬</w:t>
        <w:br/>
        <w:t>‫שהינו גדול משמעותית מאשר שטח המרפסות שבנייתן מבוקשת‪ .‬מדובר‪ ,‬בדומה‬</w:t>
        <w:br/>
        <w:t>‫למרפסות‪ ,‬בביצוע פעולות בנייה בחזית הבית הניכרת לעיני כל‪.‬‬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.190‬בנוגע לבניה האמורה הרי שחלים גם הנימוקים להכרה בבניה זו כ"הרחבה דומה" כפי‬</w:t>
        <w:br/>
        <w:t>‫פורטו ביחס לתת חלקה ‪ 29‬לעיל‪.‬‬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.191‬יוער כי על אף שהנ"ל הינם חלק מהתובעים בהליך הרי שמסיבות שלא הובהרו כלל לא‬</w:t>
        <w:br/>
        <w:t>‫נשמעה עדותם‪ .‬יש גם בכך כדי לחזק את המסקנה האמורה‪.‬‬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.192‬ממילא גם התובעים )כאשר ה"ה בושרי הינם חלק מהם( מסכימים כי יש לראות בדירה זו‬</w:t>
        <w:br/>
        <w:t>‫כמי שבוצעה בה הרחבה דומה )ר' סעיף ‪13‬ד לסיכומים וסעיף ‪ 14‬לסיכומי התגובה(‪.‬‬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‪26‬‬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תיק‪1/432/2015 :‬‬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.193‬לאור האמור הרי שיש לכלול את תת חלקה ‪ 49‬במניין הדירות המסכימות לביצוע‬</w:t>
        <w:br/>
        <w:t>‫הפרוייקט‪.‬‬</w:t>
        <w:br/>
        <w:t>‫תת חלקה ‪50‬‬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.194‬בהתאם לנסח הרשום תת חלקה זו‪ ,‬לה צמודים ‪ 10/528‬חלקים מהרכוש המשותף‪ ,‬רשומה‬</w:t>
        <w:br/>
        <w:t>‫בבעלות ה"ה סולטן רפאל ואסתר‪.‬‬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.195‬ה"ה סולטן הינם חלק מהתובעים בהליך ובהתאם מתנגדים לביצוע הבניה המבוקשת‪.‬‬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.196‬אולם‪ ,‬הוכחה בפניי קיומה של הרחבה דומה בדירה הנ"ל אשר מצדיקה התייחסות אליה‬</w:t>
        <w:br/>
        <w:t>‫כמסכימה בהתאם להוראות סעיף ‪71‬ב)ג( לחוק המקרקעין ‪ -‬מהתמונות שצורפו כנספח ‪8‬‬</w:t>
        <w:br/>
        <w:t>‫לתצהיר גרוסמן עולה כי בוצעה סגירה בפרגולה של חלק משמעותי מאד משטח מרפסת‬</w:t>
        <w:br/>
        <w:t>‫דירת ה"ה סולטן‪ ,‬ודאי בהיקף גדול בהרבה מהמרפסות שבנייתן מבוקשת‪ .‬גם בניה זו‬</w:t>
        <w:br/>
        <w:t>‫הינה בחזית הבית הניכרת לעיני כל‪.‬‬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.197‬גם בנוגע לבניה האמורה חלים הנימוקים להכרה בבניה זו כ"הרחבה דומה" כפי פורטו‬</w:t>
        <w:br/>
        <w:t>‫בנוגע לתת חלקה ‪ 29‬לעיל‪ .‬גם ה"ה סולטן‪ ,‬אף שהינם חלק מהתובעים בהליך לא העידו‬</w:t>
        <w:br/>
        <w:t>‫במסגרתו‪ .‬גם בעניינם מסכימים התובעים )כאשר ה"ה סולטן בניהם( כי יש לראות בדירה‬</w:t>
        <w:br/>
        <w:t>‫זו כמי שבוצעה בה הרחבה דומה )ר' סעיף ‪13‬ד לסיכומים וסעיף ‪ 14‬לסיכומי התגובה(‪.‬‬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.198‬לאור האמור הרי שיש לכלול את תת חלקה ‪ 50‬במניין הדירות המסכימות לביצוע‬</w:t>
        <w:br/>
        <w:t>‫הפרוייקט‪.‬‬</w:t>
        <w:br/>
        <w:t>‫תת חלקה ‪51‬‬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.199‬בהתאם לנסח הרשום תת חלקה זו‪ ,‬לה צמודים ‪ 9/528‬חלקים מהרכוש המשותף‪ ,‬רשומה‬</w:t>
        <w:br/>
        <w:t>‫בבעלות ה"ה גרוסוולד סורין ואידה‪ .‬אין מחלוקת כי הנ"ל הינם חלק ממבקשי ההיתר‪,‬‬</w:t>
        <w:br/>
        <w:t>‫הנתבעים בהליך זה‪.‬‬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.200‬לאור האמור הרי שיש לכלול את תת חלקה ‪ 51‬במניין הדירות המסכימות לביצוע‬</w:t>
        <w:br/>
        <w:t>‫הפרוייקט‪.‬‬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‫תת חלקה ‪52‬‬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.201‬בהתאם לנסח הרשום תת חלקה זו‪ ,‬לה צמודים ‪ 12/528‬חלקים מהרכוש המשותף‪ ,‬רשומה‬</w:t>
        <w:br/>
        <w:t>‫בבעלות מר שגב יאיר נמרוד‪ .‬אין מחלוקת כי הנ"ל הינו חלק ממבקשי ההיתר‪ ,‬הנתבעים‬</w:t>
        <w:br/>
        <w:t>‫בהליך זה‪.‬‬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.202‬לאור האמור הרי שיש לכלול את תת חלקה ‪ 52‬במניין הדירות המסכימות לביצוע‬</w:t>
        <w:br/>
        <w:t>‫הפרוייקט‪.‬‬</w:t>
        <w:br/>
        <w:t>‫עמוד ‪27‬‬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28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תיק‪1/432/2015 :‬‬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‫תת חלקה ‪53‬‬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.203‬בהתאם לנסח הרשום תת חלקה זו‪ ,‬לה צמודים ‪ 9/528‬חלקים מהרכוש המשותף‪ ,‬רשומה‬</w:t>
        <w:br/>
        <w:t>‫בבעלות גב' פלור גנוט ניצה‪ .‬הנ"ל הינה אחת מהתובעים בהליך וממילא מתנגדת לביצוע‬</w:t>
        <w:br/>
        <w:t>‫הפרויקט‪.‬‬</w:t>
        <w:br/>
        <w:t>‫לאור האמור הרי שיש לכלול את תת חלקה ‪ 53‬במניין הדירות המתנגדות לביצוע‬</w:t>
        <w:br/>
        <w:t>‫הפרוייקט‪.‬‬</w:t>
        <w:br/>
        <w:t>‫תת חלקה ‪54‬‬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.204‬בהתאם לנסח הרשום תת חלקה זו‪ ,‬לה צמודים ‪ 12/528‬חלקים מהרכוש המשותף‪ ,‬רשומה‬</w:t>
        <w:br/>
        <w:t>‫בבעלות ה"ה שגב שבתאי ואסתר‪ .‬אין מחלוקת כי הנ"ל הינם חלק ממבקשי ההיתר‪,‬‬</w:t>
        <w:br/>
        <w:t>‫הנתבעים בהליך זה‪.‬‬</w:t>
        <w:br/>
        <w:t>‫לאור האמור הרי שיש לכלול את תת חלקה ‪ 54‬במניין הדירות המסכימות לביצוע‬</w:t>
        <w:br/>
        <w:t>‫הפרוייקט‪.‬‬</w:t>
        <w:br/>
        <w:t>‫תת חלקה ‪55‬‬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.205‬בהתאם לנסח הרשום תת חלקה זו‪ ,‬לה צמודים ‪ 9/528‬חלקים מהרכוש המשותף‪ ,‬רשומה‬</w:t>
        <w:br/>
        <w:t>‫בבעלות ה"ה צחי רחמים ורבקה‪ .‬אין מחלוקת כי הנ"ל הינם חלק ממבקשי ההיתר‪,‬‬</w:t>
        <w:br/>
        <w:t>‫הנתבעים בהליך זה‪.‬‬</w:t>
        <w:br/>
        <w:t>‫לאור האמור הרי שיש לכלול את תת חלקה ‪ 55‬במניין הדירות המסכימות לביצוע‬</w:t>
        <w:br/>
        <w:t>‫הפרוייקט‪.‬‬</w:t>
        <w:br/>
        <w:t>‫תת חלקה ‪56‬‬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.206‬בהתאם לנסח הרשום תת חלקה זו‪ ,‬לה צמודים ‪ 12/528‬חלקים מהרכוש המשותף‪ ,‬רשומה‬</w:t>
        <w:br/>
        <w:t>‫בבעלות ה"ה בן יוסף אלון ואילנה‪ .‬אין מחלוקת כי הנ"ל הינם חלק ממבקשי ההיתר‪,‬‬</w:t>
        <w:br/>
        <w:t>‫הנתבעים בהליך זה‪.‬‬</w:t>
        <w:br/>
        <w:t>‫לאור האמור הרי שיש לכלול את תת חלקה ‪ 56‬במניין הדירות המסכימות לביצוע‬</w:t>
        <w:br/>
        <w:t>‫הפרוייקט‪.‬‬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‫סיכום ביניים‬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.207‬למען הסדר הטוב נערוך סיכום כלהלן לאור הקביעה הפרטנית בנוגע לכל אחת מהדירות‬</w:t>
        <w:br/>
        <w:t>‫בבית כאמור לעיל‪:‬‬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.207.1‬דירות המבקשים ‪ 52 ,51 ,30-35 ,14 ,10-12 ,9 -‬ו‪ – 54-56 -‬סה"כ ‪ 16‬דירות‪.‬‬</w:t>
        <w:br/>
        <w:t>‫‪ .207.2‬דירות מסכימים ‪ 46 ,41-43 ,37 ,25-27 ,21-23 ,18 ,17 ,4 ,2 -‬ו‪ – 48 -‬סה"כ ‪16‬‬</w:t>
        <w:br/>
        <w:t>‫דירות‪.‬‬</w:t>
        <w:br/>
        <w:t>‫‪ .207.3‬דירות מסכימים )הרחבה דומה( – ‪ 49 ,47 ,29‬ו‪ – 50 -‬סה"כ ‪ 4‬דירות‪.‬‬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‪28‬‬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29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תיק‪1/432/2015 :‬‬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.207.4‬דירות המתנגדים – ‪ 40 ,28 ,24 ,13 ,6 ,5 ,3 ,1‬ו‪ – 53 -‬סה"כ ‪ 9‬דירות‪.‬‬</w:t>
        <w:br/>
        <w:t>‫‪ .207.5‬דירות מתנגדים )שביטלו הסכמתם כדין( – ‪ 36 ,20 ,19‬ו‪ – 39 -‬סה"כ ‪ 4‬דירות‪.‬‬</w:t>
        <w:br/>
        <w:t>‫‪ .207.6‬דירות שלא הוכחה הסכמתם – ‪ 44 ,38 ,16 ,15 ,8 ,7‬ו‪ – 45 -‬סה"כ ‪ 7‬דירות‪.‬‬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.208‬לאור בחינת מכלול ההסכמות וההתנגדויות לבניה המבוקשת כאמור עולה כי בידי‬</w:t>
        <w:br/>
        <w:t>‫הנתבעים הסכמות‪ ,‬לכל היותר‪ ,‬של ‪ 36‬מתוך ‪ 56‬דירות בבית )כ‪ (64% -‬כשלדירות אלו‬</w:t>
        <w:br/>
        <w:t>‫צמודים ‪ 356/528‬חלקים מהרכוש המשותף )כ‪.(67% -‬‬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.209‬בהתאם להוראות הדין‪ ,‬וכפי שנסקרו בהרחבה לעיל‪ ,‬אין מדובר ברוב מספיק של בעלי‬</w:t>
        <w:br/>
        <w:t>‫דירות המסכימים לבניית המרפסות‪.‬‬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‫תום לב‬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.210‬כאמור לעיל אין בידי הנתבעים רוב נדרש של בעלי דירות בבית כדי לאשר את הבניה‬</w:t>
        <w:br/>
        <w:t>‫המבוקשת על אף התנגדות התובעים‪ ,‬ודי בכך להביא לקבלת התביעה‪.‬‬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.211‬אולם‪ ,‬למען שלמות התמונה אבהיר כי גם לא מצאתי כי קיים חוסר תום לב‪ ,‬בטח שלא‬</w:t>
        <w:br/>
        <w:t>‫חוסר תום לב מובהק‪ ,‬בהתנגדויות בעלי הדירות לבנייה המבוקשת‪.‬‬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.212‬ראשית‪ ,‬מדובר בתוספת של מרפסות בחזית הבית‪ .‬הצדדים חלוקים בשאלה האם מדובר‬</w:t>
        <w:br/>
        <w:t>‫בפגיעה בחזות הבית אם לאו‪ .‬אולם‪ ,‬לא יכולה להיות מחלוקת כי עצם בניה בחזית הבית‬</w:t>
        <w:br/>
        <w:t>‫ובעקבותיה עצם הטענה בדבר פגיעה בחזותו די בה כדי לקבוע כי ההתנגדות איננה חסרת‬</w:t>
        <w:br/>
        <w:t>‫תום לב )ר' עדות גולדמן בעמוד ‪ 10‬שורות ‪ 27-28‬ו‪.(43-44 -‬‬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‫ויודגש בהקשר זה ‪ -‬בביקור במקום נוכחתי כי אכן מדובר במבנה שונה מהרגיל אשר כולל‬</w:t>
        <w:br/>
        <w:t>‫בניה מדורגת ומעליה מגדל מגורים )כפי שניתן לראות גם בתמונה שצורפה לחוות דעת‬</w:t>
        <w:br/>
        <w:t>‫גוטמן(‪ .‬אין ספק כי תוספת מרפסות בחזית הבית תשנה מאופיו )ואינני נדרש כאן להכרעה‬</w:t>
        <w:br/>
        <w:t>‫אם מדובר ב"פגיעה מהותית" בזכויות התובעים‪ ,‬שממילא לא נטענה בהליך(‪.‬‬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.213‬שנית‪ ,‬עולה טענה בדבר היזק ראיה ושמיעה כתוצאה מבניית המרפסות‪ .‬אומנם‪ ,‬הבקשה‬</w:t>
        <w:br/>
        <w:t>‫להיתר אושרה על ידי רשות התכנון‪ .‬אולם‪ ,‬בהחלט יתכן היזק אשר אינו קשור באלמנט‬</w:t>
        <w:br/>
        <w:t>‫תכנוני בלבד אלא במצבו הפיזי של הבית לאחר ביצוע תוספת הבניה‪ ,‬היזק לו גם משמעות‬</w:t>
        <w:br/>
        <w:t>‫קניינית‪ .‬הדברים גם התחדדו במסגרת הביקור במקום בכל הקשור למיקום הצפוי של‬</w:t>
        <w:br/>
        <w:t>‫המרפסות המתוכננות )עמוד ‪ 26‬שורות ‪ 5-6‬ו‪ .(17 -‬גם בהקשר זה אינני נדרש להכריע‬</w:t>
        <w:br/>
        <w:t>‫במחלוקת בהעדר רוב נדרש לביצוע העבודות‪ .‬אולם‪ ,‬ברור כי יש בטענה‪ ,‬כשלעצמה‪,‬‬</w:t>
        <w:br/>
        <w:t>‫להצדיק את הקביעה כי אין מדובר בהתנגדות בחוסר תום לב מובהק‪.‬‬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.214‬שלישית‪ ,‬סוגיית ניקוז המרפסות‪ ,‬אף שעל פני הדברים הינה ברת פתרון )בהיבט התכנוני‬</w:t>
        <w:br/>
        <w:t>‫או ההסכמי( מהווה כשלעצמה נימוק התנגדות מספיק )ר' עדות מר גוטמן בעמוד ‪13‬‬</w:t>
        <w:br/>
        <w:t>‫שורות ‪ 3-4‬וסעיף ‪ 3‬לחוות דעתו וכן עדות שפירא בעמוד ‪ 7‬שורות ‪.(25-29‬‬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‪29‬‬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30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תיק‪1/432/2015 :‬‬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.215‬ויודגש‪ ,‬במסגרת ההליך טענו התובעים כי בידי הנתבעים אין את הרוב הנדרש לביצוע‬</w:t>
        <w:br/>
        <w:t>‫העבודות‪ .‬לא התבקש כל סעד בנוגע לקביעה כי מדובר בבניה אשר יש בה משום פגיעה‬</w:t>
        <w:br/>
        <w:t>‫מהותית התובעים‪ .‬בהתאם‪ ,‬אינני נדרש להכריע בסוגיות בהקשר זה‪ ,‬לרבות‪ ,‬הטענות בנוגע‬</w:t>
        <w:br/>
        <w:t>‫להליך התכנוני כפי שעלו‪ ,‬בעיקר‪ ,‬בעדות אדריכל גוטמן‪ ,‬על אף אישור רשות התכנון את‬</w:t>
        <w:br/>
        <w:t>‫הבקשה להיתר והחלטות ועדת הערר ובית המשפט לעניינים מנהליים‪ .‬אולם‪ ,‬די בנימוקים‬</w:t>
        <w:br/>
        <w:t>‫האמורים לעיל כדי להצדיק את הקביעה‪ ,‬גם על פי הפרשנות המשפטית המקלה ביותר עם‬</w:t>
        <w:br/>
        <w:t>‫הנתבעים‪ ,‬את התנגדות התובעים ובעלי דירות האחרים לבנייה המבוקשת‪.‬‬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‫סיכום‬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.216‬לאור כל האמור לעיל אני קובע כי אין בידי הנתבעים את הרוב הנדרש לביצוע העבודות‬</w:t>
        <w:br/>
        <w:t>‫לבניית המרפסות נושא התובענה‪.‬‬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.217‬בהתאם אני מקבל את התביעה ואוסר על הנתבעים לבצע את העבודות לבניית המרפסות‬</w:t>
        <w:br/>
        <w:t>‫נושא התובענה על פי היתר בניה מספר ‪.108995‬‬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.218‬סיכום ההלכה בנוגע לפסיקת הוצאות היא כי "באין נסיבות מיוחדות‪ ,‬המצדיקות לשלול‬</w:t>
        <w:br/>
        <w:t>‫מבעל‪-‬דין שזכה את הוצאותיו‪ ,‬יהא אותו בעל‪-‬דין זכאי לפסיקת הוצאות‪ .‬אופן ניהול הדיון‬</w:t>
        <w:br/>
        <w:t>‫על‪-‬ידי בעלי הדין‪ ,‬הוא אחד השיקולים שניתן להביא בחשבון בעת הטלת ההוצאות‪.‬‬</w:t>
        <w:br/>
        <w:t>‫העובדה בלבד‪ ,‬כי בעל‪-‬דין פעל בתום‪-‬לב‪ ,‬כטענתו‪ ,‬אין בה כדי לפטור אותו מהוצאות‬</w:t>
        <w:br/>
        <w:t>‫הנפסקות למי שמפסיד בדינו‪ .‬בעל‪-‬דין שזכה בדין זכאי‪ ,‬כי שכרו לא ייצא בהפסדו וממילא‬</w:t>
        <w:br/>
        <w:t>‫זכאי הוא להוצאותיו" )א‪ .‬גורן סוגיות בסדר דין אזרחי )מהדורה חמישית‪ ,‬תשנ"ט( בעמ'‬</w:t>
        <w:br/>
        <w:t>‫‪.(533‬‬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.219‬סופו של יום התקבלה התביעה ונקבע כי אכן אין בידי הנתבעים את הרוב הנדרש לביצוע‬</w:t>
        <w:br/>
        <w:t>‫העבודות המבוקשות‪ .‬אומנם‪ ,‬לא כל טענות התובעים התקבלו בנוגע להסכמות השונות‬</w:t>
        <w:br/>
        <w:t>‫כמפורט לעיל‪ .‬אולם‪ ,‬התוצאה הסופית היא כי בידם של הנתבעים אין את הרוב הנדרש‪.‬‬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.220‬זאת ועוד‪ .‬בפסיקת ההוצאות יש גם להתחשב בכך שבסופו של יום‪ ,‬גם אם היתה מתקבלת‬</w:t>
        <w:br/>
        <w:t>‫טענת הנתבעים במלואה‪ ,‬הרי שהיו בידם הסכמות מפורשות של ‪ 39‬בעלי דירות לכל‬</w:t>
        <w:br/>
        <w:t>‫היותר‪ .‬מדובר‪ ,‬בכל מקרה‪ ,‬ברוב שאינו מספיק לביצוע העבודות‪ ,‬ודאי כאשר חלק מאותם‬</w:t>
        <w:br/>
        <w:t>‫מסכימים הביעו את התנגדותם במסגרת ההליך התכנוני ואף הודיעו על הסרת חתימתם‬</w:t>
        <w:br/>
        <w:t>‫בשלב מוקדם כפי שפורט לעיל‪ .‬הנתבעים נטלו על עצמם את הסיכון בהליך הרישוי בעצם‬</w:t>
        <w:br/>
        <w:t>‫הסתמכותם על "הרחבה דומה" שלא כללה כל מקרה ברור של הוספת מרפסת בדירות‬</w:t>
        <w:br/>
        <w:t>‫אחרות בבית ובכך גרמו לעצמם להוצאות מיותרות‪ .‬התנהלות זהירה מצדם היתה מביאה‬</w:t>
        <w:br/>
        <w:t>‫להגשת תובענה הצהרתית אשר תקבע כי בידם הרוב הנדרש לביצוע העבודות )ודאי לאור‬</w:t>
        <w:br/>
        <w:t>‫רקע המחלוקת לאורך שנים רבות כפי שפירטו שני הצדדים בכתבי הטענות(‪.‬‬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.221‬בפסיקת ההוצאות יש גם להתחשב באשר התנהל בפועל בהליך זה – בקשה לסעד זמני‬</w:t>
        <w:br/>
        <w:t>‫אשר כללה דיון בבקשה‪ ,‬ישיבת קדם‪ ,‬הגשת תצהירים בכתב‪ ,‬שתי ישיבות הוכחות כולל‬</w:t>
        <w:br/>
        <w:t>‫ביקור במקום והגשת סיכומים בכתב‪.‬‬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‪30‬‬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תיק‪1/432/2015 :‬‬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.222‬לאור כל האמור לעיל אני מחייב את הנתבעים‪ ,‬ביחד ולחוד‪ ,‬כלהלן‪:‬‬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.222.1‬להשיב לתובעים את אגרת התביעה בסך של ‪ ₪ 655‬בצירוף הפרשי הצמדה וריבית‬</w:t>
        <w:br/>
        <w:t>‫כדין מיום הגשת התביעה‪ ,09.11.15 ,‬ועד למועד התשלום בפועל‪.‬‬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.222.2‬להשיב לתובעים את הוצאות העדים מטעמם כפי שנפסקו בדיון ההוכחות בצירוף‬</w:t>
        <w:br/>
        <w:t>‫הפרשי הצמדה וריבית כדין מהיום ועד למועד התשלום בפועל‪.‬‬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.222.3‬להשיב לתובעים בגין החזר הוצאות ושכ"ט עו"ד סך כולל של ‪ ₪ 10,000‬בצירוף‬</w:t>
        <w:br/>
        <w:t>‫הפרשי הצמדה וריבית כדין מהיום ועד למועד התשלום בפועל‪ .‬למען הסר ספק‬</w:t>
        <w:br/>
        <w:t>‫יובהר כי הסך האמור הינו סכום החזר כולל עבור כלל הוצאות התובעים לרבות‬</w:t>
        <w:br/>
        <w:t>‫החזר הוצאות צילומים‪ ,‬נסיעות‪ ,‬משלוחים וכיוצ"ב‪.‬‬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.222.4‬לאור העובדה כי חוות דעתו של מר גוטמן היתה‪ ,‬בעיקרה‪ ,‬לא רלבנטית למחלוקת‬</w:t>
        <w:br/>
        <w:t>‫הנדרשת להכרעה בהליך זה‪ ,‬וכפי שהדברים גם עולים מחקירתו הנגדית‪ ,‬אינני‬</w:t>
        <w:br/>
        <w:t>‫מוצא מקום לחייב את הנתבעים להשיב לתובעים עלות חוות דעת זו והעדות‪.‬‬</w:t>
        <w:br/>
        <w:t>‫המזכירות תשלח לצדדים העתק פסק הדין בדואר רשום עם אישור מסירה‪.‬‬</w:t>
        <w:br/>
        <w:t>‫ניתן בלשכתי היום כ"ב חשון תשע"ז‪ 23 ,‬נובמבר ‪ ,2016‬בהעדר הצדדים‪.‬‬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‫אורן סילברמן‬</w:t>
        <w:br/>
        <w:t>‫מפקח בכיר על רישום מקרקעין‬</w:t>
        <w:br/>
        <w:t>‫ירושלים‬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‪31‬‬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1/432/2015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