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7/9/2010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2010-11-25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9/10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                                                                                   :</w:t>
        <w:br/>
        <w:t>"           " "</w:t>
        <w:br/>
        <w:t>2520 . .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937545 . .         .1                                                          :</w:t>
        <w:br/>
        <w:t>59/11453 $         % ' " .2</w:t>
        <w:br/>
        <w:t>2948 $         %     .3</w:t>
        <w:br/>
        <w:t>"       " "</w:t>
        <w:br/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"(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.("         " :$       ) 48               6539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" $                                 (                         " (</w:t>
        <w:br/>
        <w:t>2 .3 - 2         1                                 $                                       2–             4</w:t>
        <w:br/>
        <w:t>."                        (                     )          '                 $</w:t>
        <w:br/>
        <w:t>,                      (</w:t>
        <w:br/>
        <w:t>:$</w:t>
        <w:br/>
        <w:t>12/09               04/08                    0 250                /"              (%               "           1</w:t>
        <w:br/>
        <w:t>.       %        1(            "                     $             0 3,912.5         /" $ 0 5,250                     /"</w:t>
        <w:br/>
        <w:t>08/08                      0 250             /"           (%                    "           3- 2</w:t>
        <w:br/>
        <w:t>.          %       1(              "                  $           0 3,912.5             /" $ 0 4,250 /" 12/09</w:t>
        <w:br/>
        <w:t>,              "                    ,                 –                                  $ ,              ,                      %</w:t>
        <w:br/>
        <w:t>%                                                        (                                                      '</w:t>
        <w:br/>
        <w:t>0 250         /"                          %                   ,                                   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9/10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.$                           "                         %             1(                             $</w:t>
        <w:br/>
        <w:t>- (                                                                                                            ("       %</w:t>
        <w:br/>
        <w:t>,% ($                             (        ("                        ("                 $                     ,           " $                 (</w:t>
        <w:br/>
        <w:t>. "                   ("                 " (</w:t>
        <w:br/>
        <w:t>("        %(               "           %            '                 %           $                                 07.06.10                  $</w:t>
        <w:br/>
        <w:t>.(6-7                     % ( 1     )</w:t>
        <w:br/>
        <w:t>'           ,                                                                      %              05.09.10                  /    $</w:t>
        <w:br/>
        <w:t>.3 - 1                                                   % ."</w:t>
        <w:br/>
        <w:t>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$                                          ,$       ,                         "                                            '                           %</w:t>
        <w:br/>
        <w:t>.        (</w:t>
        <w:br/>
        <w:t>.                             %                  $</w:t>
        <w:br/>
        <w:t>(         '                                    )                   -$                                         1</w:t>
        <w:br/>
        <w:t>/                                                                         '                                            . "</w:t>
        <w:br/>
        <w:t>, ("       "                                                %(                .(2-4                      % ( 10      )                      "</w:t>
        <w:br/>
        <w:t>, "                                               . (-           "                  ./                        "</w:t>
        <w:br/>
        <w:t>% ( 10    ) " (%                                                                        ,/                       / ...</w:t>
        <w:br/>
        <w:t>.(4-7</w:t>
        <w:br/>
        <w:t>$                  "                                                          '                              1                                   ,/</w:t>
        <w:br/>
        <w:t>1973                                                                "             1                                                    .</w:t>
        <w:br/>
        <w:t>.2008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'       $                            '                                                          "       ,$    ,</w:t>
        <w:br/>
        <w:t>1                                                                  /         .      25 /               ( , ,</w:t>
        <w:br/>
        <w:t>,            /                                  3                       .(6                      % ( 10             )    '</w:t>
        <w:br/>
        <w:t>% ( 8                     )       '                    ,   ,                 (                           "        08/08</w:t>
        <w:br/>
        <w:t>.(28-29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9/10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"                '                          "                  ,"                       –          "</w:t>
        <w:br/>
        <w:t>.(8                      % ( 7             )"</w:t>
        <w:br/>
        <w:t>$ .                                                                 '              ( ,                                            , "</w:t>
        <w:br/>
        <w:t>,                         ,           ,/(                          "                 $ %</w:t>
        <w:br/>
        <w:t>)                                                                                                                          /      . '                    $</w:t>
        <w:br/>
        <w:t>.(454 ,(5) "                         "( '                 . '                            2896/90 "                $</w:t>
        <w:br/>
        <w:t>("                            28.07.08                         (        /</w:t>
        <w:br/>
        <w:t>.(                                '               ("</w:t>
        <w:br/>
        <w:t>("     % ()</w:t>
        <w:br/>
        <w:t>,                                         "                ,                                                          ("    % (</w:t>
        <w:br/>
        <w:t>.                                                                                "– ("</w:t>
        <w:br/>
        <w:t>"                            "             ...                                                                 - ' ,$</w:t>
        <w:br/>
        <w:t>%                 % (                                                                           .(3-6        % ( 4    )</w:t>
        <w:br/>
        <w:t>.(8-9                                 % ( 3                )" ("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("                                                                                       ,                 ("                                    ,1</w:t>
        <w:br/>
        <w:t>10   )                        "                                /                                                       "       1       ,</w:t>
        <w:br/>
        <w:t>"                                                 "                                                  1                  .(17-18          % (</w:t>
        <w:br/>
        <w:t>% ( 3                  )                                       ( (19-20                                           % ( 10      ) ("     "</w:t>
        <w:br/>
        <w:t>.(14        % ( 7                                      )"            (7-8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( ,/                                                                                   %1                ,</w:t>
        <w:br/>
        <w:t>$                                                                           /           ,        , ("            "      "</w:t>
        <w:br/>
        <w:t>,                       %                          ("                                 (                        (                   % $        .</w:t>
        <w:br/>
        <w:t>1                        "                        ,/                          .       $                                            %</w:t>
        <w:br/>
        <w:t>,/ ( .           " /                                                           "                                                       "</w:t>
        <w:br/>
        <w:t>,                                                           "                                                 1                          "</w:t>
        <w:br/>
        <w:t>"       ,                                                           (,                     (                                  "                        "</w:t>
        <w:br/>
        <w:t>. ("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,              ,</w:t>
        <w:br/>
        <w:t>.28.07.08                        ("                              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                                  ,                  "      "</w:t>
        <w:br/>
        <w:t>(                                                      ,                                                          ,                    .$</w:t>
        <w:br/>
        <w:t>(               ("                                   ,                 .                $           ( )15       "</w:t>
        <w:br/>
        <w:t>.                    "                  $(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("$                          " :$        ) 1969 - %"                           ,$                            .</w:t>
        <w:br/>
        <w:t>%                 ,                                                                             $ %                 ,$           .</w:t>
        <w:br/>
        <w:t>,           (                                                                                                (</w:t>
        <w:br/>
        <w:t>.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(                            ,               %                                                          ,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1                    -                                                                      %</w:t>
        <w:br/>
        <w:t>1                                   "             3                           / .</w:t>
        <w:br/>
        <w:t>"                                 .(23                       % ( 9                    )"                            .</w:t>
        <w:br/>
        <w:t>.(2                      % ( 7                            )</w:t>
        <w:br/>
        <w:t>8           4                       % ( 11                      ) $%                                                                                   "(</w:t>
        <w:br/>
        <w:t>.                           (                                                                             %            $        (29                             % 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                          $</w:t>
        <w:br/>
        <w:t>.(        %                        (                                                ') "                      $        ,$          ,         ,</w:t>
        <w:br/>
        <w:t>.(                              (                          % ( ')                                                $                                      ("</w:t>
        <w:br/>
        <w:t>')                             ,                                                            (                                      %</w:t>
        <w:br/>
        <w:t>.(                            '        (" "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(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(                                                                      $                $</w:t>
        <w:br/>
        <w:t>%                                                                               /           $            ("                    "           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(%                   "</w:t>
        <w:br/>
        <w:t>(               $                            58               "</w:t>
        <w:br/>
        <w:t>.                                                          %</w:t>
        <w:br/>
        <w:t>1             –                                (      (%                                "                                                                                   $</w:t>
        <w:br/>
        <w:t>% ( 11                            )"                           ,                       (                                                   "</w:t>
        <w:br/>
        <w:t>$ %         / .(29                               % ( 7                      )"                          %"            1            "               3                        .(4</w:t>
        <w:br/>
        <w:t>.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9/10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    –             2-                                    $</w:t>
        <w:br/>
        <w:t>%(                %        $                                                                           "</w:t>
        <w:br/>
        <w:t>.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%                                          /                                 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$</w:t>
        <w:br/>
        <w:t>("                                ""                   $</w:t>
        <w:br/>
        <w:t>(        .                        ,             ,</w:t>
        <w:br/>
        <w:t>(" /</w:t>
        <w:br/>
        <w:t>,$       ,               ( ( ,                 % ,                                 .</w:t>
        <w:br/>
        <w:t>.        (                                                  ,                                                                            $</w:t>
        <w:br/>
        <w:t>-                                1                     .02.03.08                       ("                      $</w:t>
        <w:br/>
        <w:t>'       "             ,               ,        ,</w:t>
        <w:br/>
        <w:t>(           "</w:t>
        <w:br/>
        <w:t>"                      $              .(17-18          % ( 10         ) "0 250</w:t>
        <w:br/>
        <w:t>$ ,       .                                       / ( (" "</w:t>
        <w:br/>
        <w:t>( / $ ,        , ("     " "                          "                       1</w:t>
        <w:br/>
        <w:t>"                   1              "     ,            ,        .</w:t>
        <w:br/>
        <w:t>" 3      ,        ,    . ("      "                        "</w:t>
        <w:br/>
        <w:t>$               %.                   %            $</w:t>
        <w:br/>
        <w:t>"–     '                           $</w:t>
        <w:br/>
        <w:t>"                    ,       .(29           % ( 8        ) "(.". ,      ' )</w:t>
        <w:br/>
        <w:t>$ % ( .             ("      %               0 250 /"</w:t>
        <w:br/>
        <w:t>'% ("           ' ) " /" (              "                              " 1</w:t>
        <w:br/>
        <w:t>.       ("       ( $       " /"          (          3- 2            .(</w:t>
        <w:br/>
        <w:t>. (                  ("                                             $        ,         ( (                 ,                % .</w:t>
        <w:br/>
        <w:t>(                                                %                            ("</w:t>
        <w:br/>
        <w:t>/           $                .$                                                           /                    ("</w:t>
        <w:br/>
        <w:t>"(                             ,             .                                     ,</w:t>
        <w:br/>
        <w:t>/                                     ,(0 190         /"                                          )</w:t>
        <w:br/>
        <w:t>( ,     '</w:t>
        <w:br/>
        <w:t>.(27.03.09                                         ("               % ( 1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9/10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"                                                                   ,                         % ,</w:t>
        <w:br/>
        <w:t>(,                                                                                /</w:t>
        <w:br/>
        <w:t>% $                 $                                     (" "                                   $                                                      ( /</w:t>
        <w:br/>
        <w:t>(                                                          "</w:t>
        <w:br/>
        <w:t>,                   .                          ,                                ("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"( ,                                                      ' '                              204/79 ( " ) "       $                                         $  "(</w:t>
        <w:br/>
        <w:t>$                                        $            ,                                                 (          $ ":                                     498 ,' "</w:t>
        <w:br/>
        <w:t>,                                                                         , $             $                                    $ ,</w:t>
        <w:br/>
        <w:t>." (                         $                                                                   ,</w:t>
        <w:br/>
        <w:t>%       /                                                  ("                       ("                         %</w:t>
        <w:br/>
        <w:t>"                   '       $                                                                                                         %$                .        '</w:t>
        <w:br/>
        <w:t>.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58               " (                                                                                                        % "  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         ("                                                                                                                                                       %</w:t>
        <w:br/>
        <w:t>/                       (                        .$                            (</w:t>
        <w:br/>
        <w:t>("                                                                                                                    "</w:t>
        <w:br/>
        <w:t>.$               $</w:t>
        <w:br/>
        <w:t>$           /               ("                                                             "                                                                                 /</w:t>
        <w:br/>
        <w:t>.</w:t>
        <w:br/>
        <w:t>"                   (</w:t>
        <w:br/>
        <w:t>%                            "            $                    (                             ("                                                      $               ( )16</w:t>
        <w:br/>
        <w:t>.                                  $                   (                 ("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$           $                                     (" "                         $                                               (</w:t>
        <w:br/>
        <w:t>%                   /                                            (                                                              "</w:t>
        <w:br/>
        <w:t>"                        "                                                      $         ,                .</w:t>
        <w:br/>
        <w:t>')$ (</w:t>
        <w:br/>
        <w:t>,(    " ()      2                                                  $                                                            .                  .     " 294/87 "</w:t>
        <w:br/>
        <w:t>( " ) " $ 498 ' "                                                          "( ,                                               ' '                      204/79 ( " )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9/10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%) '                "                         '             . .                "                                                                 3454/04</w:t>
        <w:br/>
        <w:t>.(( " (</w:t>
        <w:br/>
        <w:t>%        $                                       %                                         %                                                 %</w:t>
        <w:br/>
        <w:t>%(                                  $                                                                                              .</w:t>
        <w:br/>
        <w:t>("                                                                         ,                                                                             '</w:t>
        <w:br/>
        <w:t>.$</w:t>
        <w:br/>
        <w:t>% "                  "               .            %               %</w:t>
        <w:br/>
        <w:t>%                                                                 .           %                                  16.01.08</w:t>
        <w:br/>
        <w:t>.                                                             /                  ""</w:t>
        <w:br/>
        <w:t>,          .                                            $                 ,               ,                                                         $</w:t>
        <w:br/>
        <w:t>(                    ,         " (                                                        $</w:t>
        <w:br/>
        <w:t>" .                                                         ,/            .</w:t>
        <w:br/>
        <w:t>.(24                     % ( 9                    $ 15                % ( 5                       ) "</w:t>
        <w:br/>
        <w:t>5           )                                                   (                                           %                                               %</w:t>
        <w:br/>
        <w:t>% ( 7                "                                 $ 1-3                  % ( 6                           ,15-17                            % (</w:t>
        <w:br/>
        <w:t>.(6                      % ( 7                      ) (                             "                                            (        .(4-6</w:t>
        <w:br/>
        <w:t>'                                                                                                                               ("            %</w:t>
        <w:br/>
        <w:t>( $                                              ,3 - 1                                           ,                    .</w:t>
        <w:br/>
        <w:t>$ $                                52        " "                "                        ')          "</w:t>
        <w:br/>
        <w:t>.(7                      % ( 4</w:t>
        <w:br/>
        <w:t>,27.05.06                               ("                    "         %                                       ,</w:t>
        <w:br/>
        <w:t>.(                                        ("                  % (' )                                        ,</w:t>
        <w:br/>
        <w:t>$                                               $ %                               ,           "               , "</w:t>
        <w:br/>
        <w:t>"                         , %                      (                                          %                                          )</w:t>
        <w:br/>
        <w:t>.                                             %</w:t>
        <w:br/>
        <w:t>,                 0 250               /"           (%               " $ ,             1</w:t>
        <w:br/>
        <w:t>.0 5,250 /" ,12/09    04/08                                                         (</w:t>
        <w:br/>
        <w:t>0 250                    /"           (%                        " $ ,              ,           ,3 - 2</w:t>
        <w:br/>
        <w:t>.0 4,250 /" ,12/09    08/08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9/10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1(</w:t>
        <w:br/>
        <w:t>(                 "                        ')          %       1(               0 13,644                    /"</w:t>
        <w:br/>
        <w:t>.(</w:t>
        <w:br/>
        <w:t>1(                                 ,27.05.06                            ("                   "                                                            %</w:t>
        <w:br/>
        <w:t>.              3- 2                                                                  "                        %</w:t>
        <w:br/>
        <w:t>%    "                                                                   02.03.08                 ("</w:t>
        <w:br/>
        <w:t>$    ,                                          (         "                                              $                                            ,</w:t>
        <w:br/>
        <w:t>.(7-9                      % ( 4                )"                          (       "                ( '</w:t>
        <w:br/>
        <w:t>% "                     "%           $</w:t>
        <w:br/>
        <w:t>,                                      ,       "                                                 .                               %                   /</w:t>
        <w:br/>
        <w:t>.                                                                                 ,</w:t>
        <w:br/>
        <w:t>4            ) "                                        "           %               (                        (</w:t>
        <w:br/>
        <w:t>.(21-24                        % (</w:t>
        <w:br/>
        <w:t>/ (                                                                             $       %                                           %</w:t>
        <w:br/>
        <w:t>("                 % (,              % .                                                              "</w:t>
        <w:br/>
        <w:t>% . "                                        %           1(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"-%                                                          1</w:t>
        <w:br/>
        <w:t>,        $                     ,                        (     %             /        .                                           ,</w:t>
        <w:br/>
        <w:t>.                                                                . %                                     (                      (</w:t>
        <w:br/>
        <w:t>% ( 10                          )"       %           ,                        (           .                           ,             (</w:t>
        <w:br/>
        <w:t>.(29-32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(%                                   $       1</w:t>
        <w:br/>
        <w:t>,               "</w:t>
        <w:br/>
        <w:t>%"            $                                        (                                                        .(1                     " )"</w:t>
        <w:br/>
        <w:t>. (%                                 $ ,/                         ,                           /   %</w:t>
        <w:br/>
        <w:t>,           ,               (                                        -"                                                       "–1</w:t>
        <w:br/>
        <w:t>%                                                                                                                            .%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14-                        % ( 8                 )%               1(              /                                3</w:t>
        <w:br/>
        <w:t>$          "                                                                                                                " ( ""                 / (16</w:t>
        <w:br/>
        <w:t>.%              1(                 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%                                                                                                  "       /</w:t>
        <w:br/>
        <w:t>(                                ":          1951 – "   ,                                                                 ( ) 14 "</w:t>
        <w:br/>
        <w:t>$ % %              %           –              $ % %             , (                                            %            /                 , (</w:t>
        <w:br/>
        <w:t>$                         –        ,     ,                                                                       (</w:t>
        <w:br/>
        <w:t>.(.". ,                 )" (     ( "          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,1990-$"            ,( %                              %( )                                                                                              $</w:t>
        <w:br/>
        <w:t>,            %" ,                               ,                                        ,           , %                          %(</w:t>
        <w:br/>
        <w:t>. "</w:t>
        <w:br/>
        <w:t>$    "                                "                                                               %</w:t>
        <w:br/>
        <w:t>" $      550 (5)   "( '                                                   ' '                                    7112/93 " ' ) $</w:t>
        <w:br/>
        <w:t>21                       '                                                    ' '                             4329/03 (     )</w:t>
        <w:br/>
        <w:t>.(7499 (1) 2004 -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1(                                                             %</w:t>
        <w:br/>
        <w:t>,/                  .                                  $                                                                 ,           , $</w:t>
        <w:br/>
        <w:t>30 -               (       1(                                         %               1(</w:t>
        <w:br/>
        <w:t>.(27.05.06                      ("            % (' )</w:t>
        <w:br/>
        <w:t>" $ " :499 '                         ,                       –                            (" $ "                                         $         (</w:t>
        <w:br/>
        <w:t>$                                                               (                                                         1</w:t>
        <w:br/>
        <w:t>"                              .                                   /                                                               (</w:t>
        <w:br/>
        <w:t>$                                               (                                ,                               ,            $</w:t>
        <w:br/>
        <w:t>(                                                                        .                                                      (</w:t>
        <w:br/>
        <w:t>.                                                              "</w:t>
        <w:br/>
        <w:t>$                                    .       "             $</w:t>
        <w:br/>
        <w:t>."</w:t>
        <w:br/>
        <w:t>/" ,%                1(                                     $           ,                            1</w:t>
        <w:br/>
        <w:t>.0 3,411</w:t>
        <w:br/>
        <w:t>/" ,%                1(                                     $                                    ,                        ,3 - 2</w:t>
        <w:br/>
        <w:t>.0 3,411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9/10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                                                     " (</w:t>
        <w:br/>
        <w:t>$ $                    "                                                                      "-</w:t>
        <w:br/>
        <w:t>,                                                                          /           ,         /           ,        (               " .</w:t>
        <w:br/>
        <w:t>"                                         .                                                                                         (</w:t>
        <w:br/>
        <w:t>,...                    $                       "(                    ,/           "           ,         (                   . %                       /</w:t>
        <w:br/>
        <w:t>,                               .                                                        (                                   ( /</w:t>
        <w:br/>
        <w:t>,               (             ,                                                     ( ,                   ,               ,</w:t>
        <w:br/>
        <w:t>" ) "                              (                                ,                                                                            ,</w:t>
        <w:br/>
        <w:t>.(.". ,                           ) (454 (5)                       "( '                   ' '                     2896/90</w:t>
        <w:br/>
        <w:t>,           "                             ,                                                               (             ,</w:t>
        <w:br/>
        <w:t>.      (</w:t>
        <w:br/>
        <w:t>"</w:t>
        <w:br/>
        <w:t>:$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.12/09                                   (            (%                       " $ 0 5,250 /"                                                      1</w:t>
        <w:br/>
        <w:t>("    "                                " .%          1(                        $ 0 3,411 /"                                            1                    $</w:t>
        <w:br/>
        <w:t>.            (                      $                                                               (</w:t>
        <w:br/>
        <w:t>(           (%                              " $       0 4,250                /" ,                                ,                3- 2</w:t>
        <w:br/>
        <w:t>$           0 3,411                      /" ,               ,                   3- 2                                           $ .12/09</w:t>
        <w:br/>
        <w:t>$                                      ( ("                      "                   " .%     1(</w:t>
        <w:br/>
        <w:t>.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$        0 694      /" ,                                        ,</w:t>
        <w:br/>
        <w:t>.        (                                ,21.01.10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$                                    ,                         ,                                  $</w:t>
        <w:br/>
        <w:t>$           "( $                                                                         (                    0 4,000          /" "</w:t>
        <w:br/>
        <w:t>. (</w:t>
        <w:br/>
        <w:t>.       "                                          $           "(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,2010                       25 , "                 "        " ,               $</w:t>
        <w:br/>
        <w:t>$           "$</w:t>
        <w:br/>
        <w:t>$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7/9/2010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