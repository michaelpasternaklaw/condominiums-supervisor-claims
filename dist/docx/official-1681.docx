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5/116/2010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2010-08-25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.1                     :</w:t>
        <w:br/>
        <w:t>.2                   2 1</w:t>
        <w:br/>
        <w:t>'                          "        " "</w:t>
        <w:br/>
        <w:t>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(A           )    48 !             $ '           "                       ! # .1                             :1</w:t>
        <w:br/>
        <w:t>'                     . "            " "</w:t>
        <w:br/>
        <w:t>10              '</w:t>
        <w:br/>
        <w:t>"                                                     :2</w:t>
        <w:br/>
        <w:t>48 !                   $                              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 "           " :        )           48 !              $                      #         "                                            $</w:t>
        <w:br/>
        <w:t>,                                                   ,           (C        B ,A)              ! /               3</w:t>
        <w:br/>
        <w:t>.                      ,</w:t>
        <w:br/>
        <w:t>.A            !#                    1</w:t>
        <w:br/>
        <w:t>.B                                                         +2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!                     .C                                                           +</w:t>
        <w:br/>
        <w:t>:          )                      !                                                                            "           527.7</w:t>
        <w:br/>
        <w:t>.( "       "</w:t>
        <w:br/>
        <w:t>"                             +                 #</w:t>
        <w:br/>
        <w:t>.</w:t>
        <w:br/>
        <w:t>#                      !                                                1                                                      !</w:t>
        <w:br/>
        <w:t>#                   ,                       A             "                               +</w:t>
        <w:br/>
        <w:t>59 "                                                                 +              "                                  +              #</w:t>
        <w:br/>
        <w:t>.("                       ":            ) 1969 – "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     !           ,                                            !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$                           1                            1                                                , #               ,</w:t>
        <w:br/>
        <w:t>1                                   1                                               !         342/08</w:t>
        <w:br/>
        <w:t>$                " :            )                           !   A                             "                                               +            #</w:t>
        <w:br/>
        <w:t>$       .( "</w:t>
        <w:br/>
        <w:t>)                                           #       $       ,                                             .A</w:t>
        <w:br/>
        <w:t>."                                                                     #                       (   !                   !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                                                      $                       "                                         "</w:t>
        <w:br/>
        <w:t>+                                                                   , +$                      !               ,           "                   "</w:t>
        <w:br/>
        <w:t>.</w:t>
        <w:br/>
        <w:t>#</w:t>
        <w:br/>
        <w:t>.</w:t>
        <w:br/>
        <w:t>"                                                                                           , #               ,1                                                                         !</w:t>
        <w:br/>
        <w:t>1                                           .                                                                 ,</w:t>
        <w:br/>
        <w:t>+                #                                                                                                         $</w:t>
        <w:br/>
        <w:t>!                           "                           +                                             "                                                !                    "</w:t>
        <w:br/>
        <w:t>,              +            $           "                                                         $                                            .        #</w:t>
        <w:br/>
        <w:t>.                !</w:t>
        <w:br/>
        <w:t>+                                     –                                                 2                            1</w:t>
        <w:br/>
        <w:t>.                $                      !                                                     ,</w:t>
        <w:br/>
        <w:t>#                           2                         !.                                                                                 !</w:t>
        <w:br/>
        <w:t>"                                     "                       ,$           .                    #</w:t>
        <w:br/>
        <w:t>.       !</w:t>
        <w:br/>
        <w:t>,                                                                              1</w:t>
        <w:br/>
        <w:t>A          !                                                                                                                  ,                                                      ,A</w:t>
        <w:br/>
        <w:t>.                                                                                                                                        +</w:t>
        <w:br/>
        <w:t>,                                                                       +                             ,                           #                    1</w:t>
        <w:br/>
        <w:t>,"                                              +                     #                                                             $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,A                                                                                             ,1                                   .</w:t>
        <w:br/>
        <w:t>" ,                           .                   +                                                        $                   $ #</w:t>
        <w:br/>
        <w:t>.A           !           "                                   +           #                "                   ,        "!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                )                   '               –        "                                   127/06 "</w:t>
        <w:br/>
        <w:t>:                                                        !</w:t>
        <w:br/>
        <w:t>+                           $                   #                                                                      "</w:t>
        <w:br/>
        <w:t>.</w:t>
        <w:br/>
        <w:t>#</w:t>
        <w:br/>
        <w:t>!</w:t>
        <w:br/>
        <w:t>.                                                                                         #</w:t>
        <w:br/>
        <w:t>!</w:t>
        <w:br/>
        <w:t>#                            !             +</w:t>
        <w:br/>
        <w:t>: )</w:t>
        <w:br/>
        <w:t>'       3097/02 " ;(                                  :               ) ( 2007 ,' $ ) 666</w:t>
        <w:br/>
        <w:t>;( 2004 ) 519 , 511 ( 5 ) " ,"</w:t>
        <w:br/>
        <w:t>],         )7       , "                                                                        '             4087/04 "</w:t>
        <w:br/>
        <w:t>"                                           ;(                              :           ) ( 8.9.2005 ,[</w:t>
        <w:br/>
        <w:t>.(( 1989 ) 302              "                                  $               #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  <w:br/>
        <w:t>(             )                                                                            (                       )</w:t>
        <w:br/>
        <w:t>"                           " !                                 +                .                                     !</w:t>
        <w:br/>
        <w:t>!</w:t>
        <w:br/>
        <w:t>, 92 ( 1 )        " ,                     !'              303/79 " :                       )    +</w:t>
        <w:br/>
        <w:t>,797 ( 4)          " ,                                             '         ! 8/83 " ; ( 1980 ) 98</w:t>
        <w:br/>
        <w:t>"                                '         6498/05 " ; ( 1985 ) 801</w:t>
        <w:br/>
        <w:t>.(( 23.2.2006 ,[        ],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!                           ,       !</w:t>
        <w:br/>
        <w:t>,(                                         )                                        +                                    ,</w:t>
        <w:br/>
        <w:t>"                        "                                            #</w:t>
        <w:br/>
        <w:t>:            )             !                      (                                              )                    , !</w:t>
        <w:br/>
        <w:t>:                ) ( 1991) 137 141 , 29 , 3 4 ,                                                                       # +</w:t>
        <w:br/>
        <w:t>,                      ; 583 585 , 561 ( 2 )  " ,                                       '           '+       246/66 " ;(</w:t>
        <w:br/>
        <w:t>!                             ! .( 7</w:t>
        <w:br/>
        <w:t>+!                                            #</w:t>
        <w:br/>
        <w:t>: +                                         !         $ . 164 ,            )</w:t>
        <w:br/>
        <w:t>1418/90 " ; ( 1990 ) 6 , 1 ( 2)     " ,                 '         447/88 "</w:t>
        <w:br/>
        <w:t>' " 1351/06 " ; ( 1991 ) 102 105 , 95 ( 3 )            " ,            '</w:t>
        <w:br/>
        <w:t>) " (2) "                 , " (                  )                         '</w:t>
        <w:br/>
        <w:t>'         + 5610/93 " ; ( 17.9.2007 , [               ] ,</w:t>
        <w:br/>
        <w:t>.( 1997 ) 98 100 , 68 ( 1 )     " , #           ,</w:t>
        <w:br/>
        <w:t>,[         ] ,           ) '         ,        '        682/07 "</w:t>
        <w:br/>
        <w:t>(Collateral Estoppel)                  !   "               ; ( 20.6.2007</w:t>
        <w:br/>
        <w:t>. (. . ,          ! ) "(( 1967 ) 352 353 , 344 !               "</w:t>
        <w:br/>
        <w:t>!                         !                                                   ,              ,</w:t>
        <w:br/>
        <w:t>.       !                          !                              (                    )</w:t>
        <w:br/>
        <w:t>:           #                                                                                                !           $                             !</w:t>
        <w:br/>
        <w:t>+            .                     ,               "                  $ #           "                                    #                                 "</w:t>
        <w:br/>
        <w:t>A        !                                             (                          )                                                                                         #</w:t>
        <w:br/>
        <w:t>(                        4"           )"                ,A          !                 +          #           "                                                     $</w:t>
        <w:br/>
        <w:t>.(. . ,               !           )</w:t>
        <w:br/>
        <w:t>:                $                                                                             "       !             !</w:t>
        <w:br/>
        <w:t>#                                                                "                                               #                                             "</w:t>
        <w:br/>
        <w:t>!"           .A    !                                                                 ,A        !</w:t>
        <w:br/>
        <w:t>.A       ! $                                                    +                            ,                                    C   ! $</w:t>
        <w:br/>
        <w:t>#                                             !               .A    !                                                                                     $</w:t>
        <w:br/>
        <w:t>.                     "                                   +       #</w:t>
        <w:br/>
        <w:t>!               $          .A             !            "                            +               #                                            ,                         #</w:t>
        <w:br/>
        <w:t>.(. . ,                  !        )(                        7" )"                      "     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,       #                                !                                      +                                       ,</w:t>
        <w:br/>
        <w:t>+                                                                              )                                                      (A</w:t>
        <w:br/>
        <w:t>.(A         !        "                                              +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     "                                                          )            #                       $</w:t>
        <w:br/>
        <w:t>(1                                                                             !)                                             (A              "</w:t>
        <w:br/>
        <w:t>. !</w:t>
        <w:br/>
        <w:t>–                       $                    !                        +                                                  !               ,</w:t>
        <w:br/>
        <w:t>.A                               "                                          +               #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,                   ,$</w:t>
        <w:br/>
        <w:t>.               $                     !                                                                                        $                        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          ,             .                                                                                                                            #       $                       ,</w:t>
        <w:br/>
        <w:t>+                                         $               (                                 )                                                                                                              #</w:t>
        <w:br/>
        <w:t>.                                ! ,                                    ,           $                           1</w:t>
        <w:br/>
        <w:t>!       ,           $                !,                                                                     ,                                                                                  ,                   ,</w:t>
        <w:br/>
        <w:t>,A</w:t>
        <w:br/>
        <w:t>.</w:t>
        <w:br/>
        <w:t>!                                                           $                                       1                                          !                       +</w:t>
        <w:br/>
        <w:t>,                   ,                                                                                                                 .$                                               ,"                          "</w:t>
        <w:br/>
        <w:t>.                                                          ,                 ,               #                                           $</w:t>
        <w:br/>
        <w:t>,"                                                                                                                                      !          ,                                                       #</w:t>
        <w:br/>
        <w:t>,A            !           "                                     +                           #</w:t>
        <w:br/>
        <w:t>.                                                       #                           ,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#                     ,A                                                                      ,                                                      +</w:t>
        <w:br/>
        <w:t>1                                                                            .               $                                           !</w:t>
        <w:br/>
        <w:t>. +                     (                         )                                     $                                                          A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                                     $               ,               ,</w:t>
        <w:br/>
        <w:t>1                        ,               .(                                    )                                                                                                  ,A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    ,$           . +                       +                            "</w:t>
        <w:br/>
        <w:t>( )59 "                                             A         !</w:t>
        <w:br/>
        <w:t>.A          ! "                                          +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#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,A                  "                                 +                   #</w:t>
        <w:br/>
        <w:t>.(                   43 "                                  )A                                                "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"                                  +                       #</w:t>
        <w:br/>
        <w:t>#                                                                  ,       $                                                          !               ,                $</w:t>
        <w:br/>
        <w:t>.</w:t>
        <w:br/>
        <w:t>."                                $                         "                               ,                                     .                   +</w:t>
        <w:br/>
        <w:t>58 "                              ,                                             ,                   +                            #</w:t>
        <w:br/>
        <w:t>.                                                                                      ,$           . +</w:t>
        <w:br/>
        <w:t>)                                                                                                    1                                                   !</w:t>
        <w:br/>
        <w:t>.                                                    # (                $                  !</w:t>
        <w:br/>
        <w:t>!                                                           !</w:t>
        <w:br/>
        <w:t>$                  ,                                72 "                                                 ,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            72 "</w:t>
        <w:br/>
        <w:t>20/73 "                 $ .                                                                  " 72 "</w:t>
        <w:br/>
        <w:t>72 " " :(+                )               +               "            733 '                 730 ' (1) "                          " '</w:t>
        <w:br/>
        <w:t>+                 !                                 ,                                                                          ...</w:t>
        <w:br/>
        <w:t>...$ ,                                +                                                         +               ,           ! !</w:t>
        <w:br/>
        <w:t>."                       +</w:t>
        <w:br/>
        <w:t>! ,                                           , "                          +                    +</w:t>
        <w:br/>
        <w:t>458/69 "                     130 "             "                     '                            664/71 "                   )</w:t>
        <w:br/>
        <w:t>.(231 (1) "                    "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                                                                                #               , $              #</w:t>
        <w:br/>
        <w:t>,                                                                       !                                                              ,               .                     +</w:t>
        <w:br/>
        <w:t>.                                                                                                 !              !$ .</w:t>
        <w:br/>
        <w:t>,        +                                                               ,            ,                    1969 "                           ,(                        )                                               71</w:t>
        <w:br/>
        <w:t>!                                            ,                                                                            ,</w:t>
        <w:br/>
        <w:t>,               .</w:t>
        <w:br/>
        <w:t>.</w:t>
        <w:br/>
        <w:t>( )59 "                                                          ,                                                     +</w:t>
        <w:br/>
        <w:t>.+                        !                                                 ,A            !# ,                                            ,</w:t>
        <w:br/>
        <w:t>.                                  #                                #                                                                          +                                !</w:t>
        <w:br/>
        <w:t>'                         28                                                                                               '       "            2004                                          3828/06 (' ) "</w:t>
        <w:br/>
        <w:t>"                                                                                   !                            ":                        #                                      (        )</w:t>
        <w:br/>
        <w:t>,"                                        !                                                                  ,</w:t>
        <w:br/>
        <w:t>,                                 #                             ,                                         .</w:t>
        <w:br/>
        <w:t>+                                                                  ""</w:t>
        <w:br/>
        <w:t>$                  ,$                                               ,"                                         +                                                                  !</w:t>
        <w:br/>
        <w:t>+                            ,</w:t>
        <w:br/>
        <w:t>,                     '                                          ,                        ,               .                                     +                                                ,</w:t>
        <w:br/>
        <w:t>."                                         !            $               "                                                                              $            "#</w:t>
        <w:br/>
        <w:t>.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,$                .A           !                       !                                                           ,                            !        ,            ,                           ,</w:t>
        <w:br/>
        <w:t>.                             47 "                                                                        1                                            ,</w:t>
        <w:br/>
        <w:t>,                                                 ,      .                                                     #                                                  "</w:t>
        <w:br/>
        <w:t>!                "                        $ .( + #                                                               " )                                                                                                       #</w:t>
        <w:br/>
        <w:t>!                     ,    $       ,                                    ,                ,$   .A                                   !</w:t>
        <w:br/>
        <w:t>,                                .                                           #                      +                                                                   $ #</w:t>
        <w:br/>
        <w:t>."                               +                                  #                                                                                                 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!                                                                  +        "            "                                       $                     #</w:t>
        <w:br/>
        <w:t>"                "                     1                                                                                                                                +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116/10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                   .+                             #                                                        $           2                                      #       !</w:t>
        <w:br/>
        <w:t>#                 2                     .                                                                                           !                #,                        ,</w:t>
        <w:br/>
        <w:t>,                    ,$                                                       #                ,                                                     +                             $</w:t>
        <w:br/>
        <w:t>.         +               ,</w:t>
        <w:br/>
        <w:t>,"                              "           !                                          !                            1                        "             ,</w:t>
        <w:br/>
        <w:t>.                                                 $                                    1</w:t>
        <w:br/>
        <w:t>+            ,$ .                    $                                    #            "                            "</w:t>
        <w:br/>
        <w:t>(                      +                     )                                   ,        ,                 $</w:t>
        <w:br/>
        <w:t>,                $                                                         ,           .                $             !</w:t>
        <w:br/>
        <w:t>'        "                         4224/04 "               ')                   $</w:t>
        <w:br/>
        <w:t>$              1                                                                                                               .((                       ) "</w:t>
        <w:br/>
        <w:t>. +            +                  +$                            1                           $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</w:t>
        <w:br/>
        <w:t>1 5,000                     $           "         "                               #        +        ! ,                                       1</w:t>
        <w:br/>
        <w:t>#                                    .                                                                           #                       " #                        "       " #</w:t>
        <w:br/>
        <w:t>.                                                                             !              !                   $</w:t>
        <w:br/>
        <w:t>.   #               ,2010            ! 25 , "                                 " $</w:t>
        <w:br/>
        <w:t>.                         #                       #                                                          +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5/116/2010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