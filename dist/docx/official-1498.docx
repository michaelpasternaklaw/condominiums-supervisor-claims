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‫המודיע לצד לשלישי‪ :‬מאיר יעקב‬</w:t>
        <w:br/>
        <w:t>‫ע"י ב"כ עוה"ד שמואל גרוס‬             ‫הנתבע ‪2‬‬</w:t>
        <w:br/>
        <w:t>‫מרחוב התקוה ‪ 19‬קרני שומרון‬</w:t>
        <w:br/>
        <w:t>‫נ ג ד‬</w:t>
        <w:br/>
        <w:t>‫מאיר ליאנה אליזבט )אסתר(‬         ‫הצד השלישי‪:‬‬</w:t>
        <w:br/>
        <w:t>‫ע"י ב"כ עוה"ד נטלי זץ‬           ‫הנתבעת ‪1‬‬</w:t>
        <w:br/>
        <w:t>‫מדרך מנחם בגין ‪ 52‬תל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לתיק העיקרי הגיעו להסכם פשרה אשר קיבל תוקף של פסק דין ביום ‪.05.11.12‬‬</w:t>
        <w:br/>
        <w:t>‫עתה נותר לי להכריע בהודעה לצד שלישי שהוגשה בהליך שבפני‪.‬‬</w:t>
        <w:br/>
        <w:t>‫המודיע טוען כי הוא פרוד מהצד השלישי ואינו מתגורר בדירה מאז שנת ‪ .1994‬פסק דין משנת‬</w:t>
        <w:br/>
        <w:t>‫‪ 2004‬בנושא חלוקת הרכוש בין בני הזוג קבע כי זכויותיו של המודיע בדירה נשוא התובענה יעברו‬</w:t>
        <w:br/>
        <w:t>‫לבעלות הצד השלישי‪ ,‬אולם היא נמנעת מלעשות כן וגורמת לו לנזקים‪ .‬בשנת ‪ 2008‬גם קבע בית‬</w:t>
        <w:br/>
        <w:t>‫המשפט לענייני משפחה כי על הצד השלישי לשאת בתשלום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 השלישי טוענת כי אין היא מונעת את רישום הזכויות הדירה אלא המודיע אחראי לכך‪ .‬לצד‬</w:t>
        <w:br/>
        <w:t>‫השלישי חובות כספיים כלפיה‪ .‬הטענה כבר נטענה בהליך קודם בין הצדדים ונדחתה‪ .‬אין מקום‬</w:t>
        <w:br/>
        <w:t>‫לדון בהודעה לאור פסקי דין של הערכאות המוסמכות הדנות במערכות היחסים שבין הצדדים‪.‬‬</w:t>
        <w:br/>
        <w:t>‫לאחר ששקלתי את טיעוני הצדדים מוצא אני כי יש מקום להורות על מחיקת ההודעה‪.‬‬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‫המחלוקת המחייבת הכרעה בהודעה לצד שלישי הינה מחלוקת רחבת היקף הקשורה במערכת‬</w:t>
        <w:br/>
        <w:t>‫היחסים האישית שבין המודיע לבין הצד השלישי‪ .‬מערכת יחסים זו מצויה בהליכים משפטיים‬</w:t>
        <w:br/>
        <w:t>‫ארוכים וסבוכים בפני בית המשפט לענייני משפחה‪ .‬ברי כי אינני מוסמך על פי הוראות הדין ליתן‬</w:t>
        <w:br/>
        <w:t>‫הכרעות מהותיות בנוגע למחלוקות אלו‪.‬‬</w:t>
        <w:br/>
        <w:t>‫אין בידי לקבל את טענת המודיע כי אני מוסמך להכריע במחלוקת נושא ההודעה לצד שלישי מכח‬</w:t>
        <w:br/>
        <w:t>‫הסמכות האינצידנטלית המוקנית לערכאה היושבת בדין‪ .‬ההכרעה הנדרשת בנוגע למחלוקת‬</w:t>
        <w:br/>
        <w:t>‫הכספים והקניינית שבין המודיע לבין הצד השלישי היא לב ליבה של ההכרעה הנדרשת בהודעה‬</w:t>
        <w:br/>
        <w:t>‫לצד שלישי‪ .‬קשה לטעון כאילו המדובר אך בהכרעה אינצידנטלית‪ ,‬כאשר ישנו מכלול שלם של‬</w:t>
        <w:br/>
        <w:t>‫חיובים וזיכויים הדדיים בין הצדדים הנתונים לדיון והכרעה בפני ערכאה אחרת‪.‬‬</w:t>
        <w:br/>
        <w:t>‫זאת ועוד‪ .‬אף אם המדובר היה בהכרעה אינצידנטלית‪ ,‬הרי שעדיין לא היה מקום להחלטתי בהקשר‬</w:t>
        <w:br/>
        <w:t>‫זה שעה שערכאות אחרות עדיין דנות בסוגיות הקשורות במערכת היחסים שבין המודיע לצד‬</w:t>
        <w:br/>
        <w:t>‫שלישי‪ ,‬ובפרט בהפרדת זכויותיהם הקנייניות והכספיות במסגרת הליכי הגירושין‪.‬‬</w:t>
        <w:br/>
        <w:t>‫לזאת יש גם להוסיף כי בין הצדדים להודעה דנן ונציגות הבית התנהל הליך קודם בפני המפקחת על‬</w:t>
        <w:br/>
        <w:t>‫רישום מקרקעין בדימוס הגב' אורה קניון בתיק ‪) 507/04‬להלן‪" :‬ההליך הקודם"(‪.‬‬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התיק‪188/12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בהליך הקודם טען המודיע‪ ,‬בין היתר‪ ,‬כי אין מקום לחייבו בתשלום לאור פסק הדין של בית‬</w:t>
        <w:br/>
        <w:t>‫המשפט לענייני משפחה לפיו זכאית הצד השלישי להעביר על שמה את זכויותיו בדירה ולאור‬</w:t>
        <w:br/>
        <w:t>‫העובדה כי אין הוא עושה כל שימוש בדירה‪.‬‬</w:t>
        <w:br/>
        <w:t>‫ביום ‪ 27.10.05‬ניתן פסק דין בסכסוך שבין המודיע לצד השלישי לבין נציגות הבית ובו נפסק כי‪:‬‬</w:t>
        <w:br/>
        <w:t>‫"באשר לחובה המוטלת על בעל דירה מכח סעיף ‪ 58‬לחוק המקרקעין‪ ,‬צודקת התובעת בטענתה‪.‬‬</w:t>
        <w:br/>
        <w:t>‫סעיף ‪ 58‬א' לחוק המקרקעין מטיל על בעל דירה חובה להשתתף בהוצאות החזקת הרכוש המשותף‬</w:t>
        <w:br/>
        <w:t>‫של הבית‪ ,‬בלא להתחשב במידת השימוש שעושה בעל הדירה ברכוש המשותף‪ ,‬ואף אם אין הוא‬</w:t>
        <w:br/>
        <w:t>‫עושה בו שימוש כלשהו‪ .‬לפיכך לא תעמוד לנתבע ‪ ,2‬הטענה שאין הוא עושה שימוש בדירה‬</w:t>
        <w:br/>
        <w:t>‫וברכוש המשותף של הבית ולכן אין לחייבו להשתתף בהוצאות החזקתו של הרכוש המשותף‪ .‬גם‬</w:t>
        <w:br/>
        <w:t>‫היחסים בין בני הזוג בינם לבין עצמם‪ ,‬אין בהם כדי לגרוע מחובתם לשאת בהוצאות האמורות"‪.‬‬</w:t>
        <w:br/>
        <w:t>‫דברים אלו נכונים גם בהקשר דנן‪ .‬על המודיע לסיים את ההליכים שהינו מנהל כנגד הצד השלישי‬</w:t>
        <w:br/>
        <w:t>‫בפני הערכאות המוסמכות והמתאימות‪.‬‬</w:t>
        <w:br/>
        <w:t>‫ויודגש‪ ,‬פסק הדין של השופט גייפמן מיום ‪ 13.07.08‬אומנם קובע כי‪ ,‬לכאורה‪ ,‬הצד השלישי אמורה‬</w:t>
        <w:br/>
        <w:t>‫לשאת בתשלום מיסי נציגות‪ .‬אולם‪ ,‬קביעה זו איננה חלוטה אלא מותנית בכך שהצד השלישי איננה‬</w:t>
        <w:br/>
        <w:t>‫זכאית למזונות מן התובע‪ .‬לא ברור אם קביעה זו בעינה עומדת וממילא אינני מוסמך להכריע בה‪.‬‬</w:t>
        <w:br/>
        <w:t>‫זאת ועוד‪ .‬פסק הדין הנ"ל ניתן בהתייחס למיסי הנציגות ששולמו על ידי המודיע בעבר )ר' סעיף ‪10‬‬</w:t>
        <w:br/>
        <w:t>‫לפסק הדין בחלק האופרטיבי(‪ .‬אין קביעה כי חובת תשלום מיסי הנציגות‪ ,‬במערכת היחסים שבין‬</w:t>
        <w:br/>
        <w:t>‫הצדדים‪ ,‬תמשיך לחול על הנתבעת גם בעתיד ובודאי שאין קביעה כזו ללא כל תנאי כאמור‪ .‬משכך‪,‬‬</w:t>
        <w:br/>
        <w:t>‫אין הכרח כי הקביעה בפסק הדין הנ"ל היא גם זו אשר תחייב בנוגע לתשלום מיסי הנציגות בהליך‬</w:t>
        <w:br/>
        <w:t>‫דנן‪ .‬הערכאה הנכונה לאזן בזכויות הצדדים להודעה הינה בבית המשפט לענייני משפחה‪.‬‬</w:t>
        <w:br/>
        <w:t>‫לאור כל האמור לעיל אני מורה על מחיקת ההודעה לצד שלישי‪.‬‬</w:t>
        <w:br/>
        <w:t>‫אין באמור‪ ,‬כמובן‪ ,‬ולמען הסר ספק‪ ,‬לגרוע מזכות המודיע להיפרע מן הצד השלישי בגין תשלום‬</w:t>
        <w:br/>
        <w:t>‫חלקו במיסי הנציגות על פי הסכם הפשרה בתיק העיקרי בפני הערכאות המוסמכות‪.‬‬</w:t>
        <w:br/>
        <w:t>‫כל צד יישא בהוצאותיו בגין ההודעה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כ' חשון תשע"ג‪ 05 ,‬נובמבר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