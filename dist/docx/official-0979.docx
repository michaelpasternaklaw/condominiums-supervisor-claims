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7/109/2018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2020-05-06 · נתניה · אסתי שחל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‫תל‪-‬אביב‬</w:t>
        <w:br/>
        <w:t>‫מס' תיק‪5/109/2018 :‬‬    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‫אסתי שחל‬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אלפרד‬                   ‫התובע‪:‬‬</w:t>
        <w:br/>
        <w:t>‫באמצעות ב"כ עוה"ד ד‪.‬קירשנבוים ו‪/‬או א‪ .‬קירשנבוים‬</w:t>
        <w:br/>
        <w:t>‫ו‪/‬או י‪.‬דה פריז ו‪/‬או ת‪ .‬הלפרין ו‪/‬או א‪ .‬לוי ו‪/‬או מ‪ .‬שאול‬</w:t>
        <w:br/>
        <w:t>‫‪ -‬נגד ‪-‬‬</w:t>
        <w:br/>
        <w:t>‫‪ .1‬יונה (חממה) כהן‬             ‫הנתבעים‪:‬‬</w:t>
        <w:br/>
        <w:t>‫‪ .2‬פנחס כהן‬</w:t>
        <w:br/>
        <w:t>‫באמצעות ב"כ עוה"ד יוסי חן‬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.1‬עניין לנו בתביעה בה התבקש להורות לנתבעים לסלק ידם מהרכוש המשותף‪ ,‬ולהרוס את‬</w:t>
        <w:br/>
        <w:t>‫כל הבנייה שנעשתה על ידם שלא כדין‪ .‬כן התבקש להורות לנתבעים להשיב את המצב‬</w:t>
        <w:br/>
        <w:t>‫לקדמותו‪.‬‬</w:t>
        <w:br/>
        <w:t>‫‪ .2‬התובע הוא בעלים של דירה בקומת הקרקע בבית המשותף ברחוב מבצע עין ‪ ,4‬רמת‪-‬גן‪,‬‬</w:t>
        <w:br/>
        <w:t>‫הידוע כגוש ‪ 6183‬חלקה ‪( 210‬להלן‪" :‬הבית")‪ .‬דירת התובע מזוהה כחלקת משנה ‪.4‬‬</w:t>
        <w:br/>
        <w:t>‫‪ .3‬הנתבעת ‪ 1‬היא בעלים של דירה בקומת הקרקע‪ ,‬המשיקה לדירת התובע בבית והמזוהה‬</w:t>
        <w:br/>
        <w:t>‫כחלקת משנה ‪ .3‬הנתבע ‪ 2‬הוא בנה של הנתבעת ‪ 1‬ומתגורר בדירה עם בני משפחתו‪.‬‬</w:t>
        <w:br/>
        <w:t>‫‪ .4‬טענות התביעה יפורטו להלן בתמצית‪:‬‬</w:t>
        <w:br/>
        <w:t>‫א‪ .‬במועד שאינו ידוע‪ ,‬הרחיבו הנתבעים את דירתם ובנו בשטח החצר המשותפת בחלקו‬</w:t>
        <w:br/>
        <w:t>‫האחורי של הבית‪ ,‬שני חדרי מגורים‪ ,‬כאשר ביניהם שטח תחום בגדר‪ ,‬ובו הותקנו‬</w:t>
        <w:br/>
        <w:t>‫מזגנים‪.‬‬</w:t>
        <w:br/>
        <w:t>‫ב‪ .‬בסמוך למועד הגשת התביעה (‪ )7.2.18‬החלו הנתבעים בעבודות בנייה נוספות‬</w:t>
        <w:br/>
        <w:t>‫להרחבת דירתם באופן כזה שהשטח התחום‪ ,‬נסגר בקיר‪ ,‬והפך לחדר בו נפתחו חלונות‬</w:t>
        <w:br/>
        <w:t>‫ודלת אל עבר החצר המשותפת של הבית‪ .‬מחצית מחצר זו רוצפה ע"י הנתבעים‪,‬‬</w:t>
        <w:br/>
        <w:t>‫והנתבעים עושים בה שימוש ייחודי‪.‬‬</w:t>
        <w:br/>
        <w:t>‫ג‪ .‬כמו כן‪ ,‬החלו הנתבעים בבניית שני חדרים נוספים‪ ,‬בשטח החצר המשותפת בחלקו‬</w:t>
        <w:br/>
        <w:t>‫הקדמי של הבית‪ ,‬באופן שחוסם ומונע מבעלי הדירות בבית את המעבר לשטח החצר‬</w:t>
        <w:br/>
        <w:t>‫הקדמית‪ ,‬וחוסם את שביל הגישה המוביל לדירת התובע‪.‬‬</w:t>
        <w:br/>
        <w:t>‫ד‪ .‬פעולותיהם אלה של הנתבעים נעשו ללא קבלת היתר בניה כדין‪ ,‬וללא קבלת הסכמת‬</w:t>
        <w:br/>
        <w:t>‫בעלי הדירות בבית‪ ,‬בכללם התובע‪ ,‬ותוך פגיעה בזכויותיו הקנייניות של התובע ושל‬</w:t>
        <w:br/>
        <w:t>‫שאר בעלי הדירות בבית‪.‬‬</w:t>
        <w:br/>
        <w:t>‫‪ .5‬טענות ההגנה יפורטו להלן בתמצית‪:‬‬</w:t>
        <w:br/>
        <w:t>‫א‪ .‬המחלוקת בין הצדדים‪ ,‬מושא הליך זה‪ ,‬הוכרעה בהליך קודם שהתנהל בית הצדדים‬</w:t>
        <w:br/>
        <w:t>‫בבית משפט השלום בת"א אשר במסגרתו ניתן ביום ‪ ,22.2.2017‬פסק דין אשר נתן‬</w:t>
        <w:br/>
        <w:t>‫תוקף להסכמות הצדדים באשר לבנוי וקיים במקרקעין‪ ,‬מושא ההליך‪ .‬התובע שהיה‬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‫תל‪-‬אביב‬</w:t>
        <w:br/>
        <w:t>‫מס' תיק‪5/109/2018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‫מיוצג גם בהליך הקודם‪ ,‬פנה אל בית המשפט לאחר שניתן פסק הדין‪ ,‬בטענה שלא‬</w:t>
        <w:br/>
        <w:t>‫היה ער להסכמה‪ ,‬וביקש לחזור בו מהסכמתו‪ ,‬ואולם בקשתו נדחתה‪ .‬משכך יש‬</w:t>
        <w:br/>
        <w:t>‫להורות על דחיית התביעה על הסף מחמת מעשה בית דין‪.‬‬</w:t>
        <w:br/>
        <w:t>‫ב‪ .‬מאז ניתן פסק הדין בהליך הקודם‪ ,‬הנתבעים לא ביצעו כל בניה להרחבת דירתם‪,‬‬</w:t>
        <w:br/>
        <w:t>‫אלא ביצעו שיפוץ בפנים דירתם בלבד‪ .‬עבודות השיפוץ כללו סגירה של מרפסת‬</w:t>
        <w:br/>
        <w:t>‫פתוחה וכן הקטנה ושינוי של הפתחים בה‪ ,‬ללא כל התרחבות על חשבון השטח‬</w:t>
        <w:br/>
        <w:t>‫המשותף שבין שתי הדירות‪ .‬שטח זה נותר זהה בשטחו ובהיקפו‪ .‬עבודות שיפוץ אלא‬</w:t>
        <w:br/>
        <w:t>‫אינ ן טעונות היתר בניה‪ ,‬וממילא אין בסמכות המפקחת על רישום מקרקעין לדון‬</w:t>
        <w:br/>
        <w:t>‫בעילות אלה‪.‬‬</w:t>
        <w:br/>
        <w:t>‫ג‪ .‬התובע נמנע מלצרף את יתר בעלי הדירות בבית להליך על אף שלהכרעה בסכסוך‬</w:t>
        <w:br/>
        <w:t>‫עשויה להיות השפעה על זכויותיהם‪ ,‬ומשכך יש להורות על מחיקת התביעה‪.‬‬</w:t>
        <w:br/>
        <w:t>‫ד‪ .‬הבניה בדירת הנתבעים קיימת שנים רבות ולכל המאוחר משנת ‪ .2006‬משכך‪ ,‬יש‬</w:t>
        <w:br/>
        <w:t>‫לראות את בעלי הדירות בבית‪ ,‬ובכללם את התובע כמי שנתנו בידי הנתבעים הסכמה‬</w:t>
        <w:br/>
        <w:t>‫מכללא להרחבת דירתם‪.‬‬</w:t>
        <w:br/>
        <w:t>‫ה‪ .‬בידי הנתבעים אף הסכמה מפורשת של מרבית בעלי הדירות בבית להרחבה שבוצעה‬</w:t>
        <w:br/>
        <w:t>‫בדירתם‪.‬‬</w:t>
        <w:br/>
        <w:t>‫ו‪ .‬מרבית בעלי הדירות בבית‪ ,‬הרחיבו בעצמם את שטח דירתם על חשבון החצר‬</w:t>
        <w:br/>
        <w:t>‫המשותפת ‪ ,‬ומשכך יש לראותם כמי שמסכימים להרחבת דירת הנתבעים בבחינת‬</w:t>
        <w:br/>
        <w:t>‫"הרחבה דומה"‪.‬‬</w:t>
        <w:br/>
        <w:t>‫ז‪ .‬אף התובע הרחיב את דירתו על חשבון השטח החצר המשותפת של הבית‪ ,‬ומשכך‬</w:t>
        <w:br/>
        <w:t>‫הוא מנוע מלטעון כנגד ההרחבה שבוצעה בדירת הנתבעים שהינה מצומצמת‬</w:t>
        <w:br/>
        <w:t>‫מההרחבה שבוצעה על ידו‪ .‬בבדיקת תיק הבניין לא נמצא היתר להרחבה שבוצעה‬</w:t>
        <w:br/>
        <w:t>‫בדירת התובע‪.‬‬</w:t>
        <w:br/>
        <w:t>‫ח‪ .‬במרוצת השנים מבני השיכון הוותיקים שהבית מושא ההליך נמנה עליהם‪ ,‬עברו‬</w:t>
        <w:br/>
        <w:t>‫שינויים רבים ע"י בעלי הדירות שכללו הרחבות‪ ,‬איחוד או פיצול יחידות‪ .‬ההרחבות‬</w:t>
        <w:br/>
        <w:t>‫בוצעו בהיתר ולעיתים שלא בהיתר‪ .‬ביום ‪ 19.12.1990‬אושרה למתן תוקף תכנית‬</w:t>
        <w:br/>
        <w:t>‫רג‪ 900/‬שנועדה להסדיר את ייעודי הקרקע ולאפשר הרחבה של יחידות הדיור‪ ,‬וכן‬</w:t>
        <w:br/>
        <w:t>‫להכשיר בנייה המהווה "עובדה בשטח" אפילו בוצעה בתקופה שקדמה למועד‬</w:t>
        <w:br/>
        <w:t>‫אישורה של התכנית‪.‬‬</w:t>
        <w:br/>
        <w:t>‫הרחבת דירת הנתבעים כמו הרחבת דירות שאר בעלי הדירות בבית עולה בקנה אחד‬</w:t>
        <w:br/>
        <w:t>‫עם תכנית רג‪ 900/‬החלה על המרחב התכנוני החל על הבית‪ ,‬ומאפשרת הרחבת‬</w:t>
        <w:br/>
        <w:t>‫הדירות עד קו המגרש (קו ‪.)0‬‬</w:t>
        <w:br/>
        <w:t>‫בהתאם לנספח הבינוי של התכנית‪ ,‬הרחבת דירתו של הנתבע אף ניתנת להרחבה‬</w:t>
        <w:br/>
        <w:t>‫נוספת מעבר לשטחה על חשבון החצר המשותפת האחורית ועד לחלונו של התובע‪.‬‬</w:t>
        <w:br/>
        <w:t>‫לעומת זאת‪ ,‬מעיון בתיק הבניין ברשויות התכנון לא נמצא היתר להרחבה שבוצעה‬</w:t>
        <w:br/>
        <w:t>‫בדירת התובע‪ ,‬וממילא נמצא כי תוספת הבניה שביצע התובע להרחבת דירתו חורגת‬</w:t>
        <w:br/>
        <w:t>‫מהנחיות תכנית רג‪ 900/‬ומהיקף זכויות הבניה היחסיות השייכות לו‪.‬‬</w:t>
        <w:br/>
        <w:t>‫ט‪ .‬התביעה הוגשה בחוסר תום לב ובחוסר ניקיון כפיים‪ ,‬שכן התובע הוא זה שעושה‬</w:t>
        <w:br/>
        <w:t>‫שימוש ייחודי בשטח החצר המשותפת בחלקו האחורי של הבית עת הציב בשטח זה‬</w:t>
        <w:br/>
        <w:t>‫סו למות‪ ,‬דק עץ ושני מזגנים‪ ,‬והפך אותה לחצר משחקים עבור כלבו גדול המימדים‪.‬‬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‫תל‪-‬אביב‬</w:t>
        <w:br/>
        <w:t>‫מס' תיק‪5/109/2018 :‬‬  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.6‬הצדדים הגישו ראיותיהם‪ ,‬וכן נשמעו עדיהם‪ .‬בנוסף‪ ,‬נערך על ידי ביקור במקום בנוכחות‬</w:t>
        <w:br/>
        <w:t>‫הצדדים וב"כ על מנת להתרשם באופן בלתי אמצעי מטענותיהם‪ ,‬שעל ממצאיו אעמוד‬</w:t>
        <w:br/>
        <w:t>‫בהמשך‪ .‬לאחר הביקור במקום נעשה ניסיון על ידי להביא את הצדדים להסכמות מבלי‬</w:t>
        <w:br/>
        <w:t>‫להיזקק להכרעה שיפוטית‪ ,‬ואולם ניסיון זה לא צלח‪ ,‬ועתה נותר להכריע בתובענה‪.‬‬</w:t>
        <w:br/>
        <w:t>‫דיון והכרעה‬</w:t>
        <w:br/>
        <w:t>‫‪ .7‬אקדים ואומר כי מצאתי לקבל את התביעה בתנאים‪ ,‬מהנימוקים שיפורטו להלן‪:‬‬</w:t>
        <w:br/>
        <w:t>‫מעשה בית דין והעדר צירופם של יתר בעלי הדירות בבית‬</w:t>
        <w:br/>
        <w:t>‫‪ .8‬דוקטרינת "מעשה בית דין" מורכבת משתי דוקטרינות‪ .‬אחת‪ ,‬השתק עילה היוצר מחסום‬</w:t>
        <w:br/>
        <w:t>‫בפני בעלי הדין לשוב ולהתדיין באותה עילה שהייתה לגביה הכרעה שיפוטית‪ .‬ראה ע"א‬</w:t>
        <w:br/>
        <w:t>‫‪ ,303/79‬אבני נ' גליקסמן‪ ,‬פ"ד לה (‪ 92 )1‬וכן ע"א ‪ ,2634/09‬רוטנברג נ' אלגו השקייה‬</w:t>
        <w:br/>
        <w:t>‫בע"מ (פורסם ב"נבו"‪ .)6.1.11 ,‬השנייה‪ ,‬השתק פלוגתא המונע מהצדדים לשוב ולהעלות‬</w:t>
        <w:br/>
        <w:t>‫טענה עובדתית שהוכרעה במשפט הראשון ביניהם‪ .‬ראה ע"א ‪ 2360/99‬בחר נ' דיור ופיתוח‬</w:t>
        <w:br/>
        <w:t>‫בע"מ‪ ,‬פ"ד נה (‪.18 ,)4‬‬</w:t>
        <w:br/>
        <w:t>‫‪ .9‬בע"א ‪ ,1545/08‬אברהם מוסקונה נ' סולל בונה בע"מ (פורסם ב"נבו"‪ )4.3.10 ,‬נקבע לעניין‬</w:t>
        <w:br/>
        <w:t>‫השתק עילה כדלקמן‪:‬‬</w:t>
        <w:br/>
        <w:t>‫"כאשר צד להליך מעלה טענה בדבר השתק עילה בשל עילות תביעה זהות‪ ,‬המבחן לו נזקק‬</w:t>
        <w:br/>
        <w:t>‫בית המשפט חורג מן הבחינה הפרטנית של שני כתבי התביעה זה מול זה‪ .‬הוא בוחן האם על‬</w:t>
        <w:br/>
        <w:t>‫פי מהות הדברים מדובר בשתי התדיינות הנוגעות לאותו עניין עצמו והאם הזכות או האינטרס‬</w:t>
        <w:br/>
        <w:t>‫המוגן‪ ,‬שנפגעו בשתי התביעות זהים‪ .‬כמו כן בוחן בית המשפט את מידת הדמיון בתשתית‬</w:t>
        <w:br/>
        <w:t>‫העובדתית הניצבת ביסוד שני ההליכים‪"...‬‬</w:t>
        <w:br/>
        <w:t>‫‪ .10‬באשר ל"השתק פלוגתא" נקבע כדלקמן‪:‬‬</w:t>
        <w:br/>
        <w:t>‫"השתק פלוגתא מותנה בהתקיימם של ארבעה תנאים‪ ,‬ואלה הם‪ ,‬הפלוגתא העולה בכל אחת‬</w:t>
        <w:br/>
        <w:t>‫מההתדיינויות היא אותה פלוגתא על רכיביה המשפטיים והעובדתיים‪ ,‬בין הצדדים התקיימה‬</w:t>
        <w:br/>
        <w:t>‫התדיינות בכל הנוגע לפלוגתא זו‪ ,‬ההתדיינות הסתיימה בהכרעה מפורשת או משתמעת ונקבע‬</w:t>
        <w:br/>
        <w:t>‫לגביה ממצא פוזיטיבי‪ ,‬ההכרעה בפלוגתא הייתה חיונית לפסק הדין הראשון" (נינה זלצמן‬</w:t>
        <w:br/>
        <w:t>‫"מעשה בית דין בהליך אזרחי (הפקולטה למשפטים אונ' ת"א‪ ,‬עמ' ‪.)32-33‬‬</w:t>
        <w:br/>
        <w:t>‫‪ .11‬ובמקרה שלפנינו‪ :‬בין הצדדים התנהל הליך קודם בת‪.‬א‪ 46282-09-16 .‬בבית משפט‬</w:t>
        <w:br/>
        <w:t>‫השלום בת"א במסגרתו הגיש התובע כאן תביעה כנגד הנתבעים כאן בה עתר להורות‬</w:t>
        <w:br/>
        <w:t>‫לנתבעים לסלק ידם מהחצר המשותפת בחלקו האחורי של הבית כדלקמן‪ :‬להסיר מנוע‬</w:t>
        <w:br/>
        <w:t>‫מזגן שהותקן על ידי הנתבעים ואשר גורם לאבק וחול‪ ,‬להסיר גדרות שהוקמו על ידי‬</w:t>
        <w:br/>
        <w:t>‫הנתבעים‪ ,‬ולאסור על הנתבעים להיכנס לשטח החצר הסמוך לחלון דירת התובע ובכך‬</w:t>
        <w:br/>
        <w:t>‫למנוע מהם להציץ אל חדר השינה שבדירת התובע‪ .‬כן התבקש להורות לנתבעים לפצות‬</w:t>
        <w:br/>
        <w:t>‫את התובע בסך של ‪ ₪ 50,000‬בגין העדר שימוש סביר בדירתו ובגין עוגמת נפש (כתב‬</w:t>
        <w:br/>
        <w:t>‫התביעה בהליך בפני בית משפט השלום צורף כנספח ב' לכתב ההגנה)‪.‬‬</w:t>
        <w:br/>
        <w:t>‫‪ .12‬בדיון שהתקיים ביום ‪ 22.2.17‬בפני כב' השופטת כרמלה האפט הושגה בין הצדדים‬</w:t>
        <w:br/>
        <w:t>‫הסכמה אשר קיבלה תוקף של פסק דין כדלקמן‪:‬‬</w:t>
        <w:br/>
        <w:t>‫"אני נותנת להסכמת הצדדים תוקף של פסק דין‪ .‬תוצאת האמור אני קובעת תחילה את‬</w:t>
        <w:br/>
        <w:t>‫המובן מאליו והוא כל דיירי הבניין נשוא התובענה‪ ,‬רשאים לעשות שימוש ברכוש‬</w:t>
        <w:br/>
        <w:t>‫המשותף של הבניין‪ .‬במקביל אני רושמת את הצהרת הצדדים כי ימנעו מלהטריד‪,‬‬</w:t>
        <w:br/>
        <w:t>‫להפריע או להציק זה לזה‪ .‬בכלל כך ימנעו הנתבעים מלגשת עד סמוך לחלון דירת התובע‬</w:t>
        <w:br/>
        <w:t>‫וימנעו מלהציץ דרכו פנימה‪ .‬מאידך‪ ,‬התובע ידאג לכך שהכלבים של הדיירים השוכרים‬</w:t>
        <w:br/>
        <w:t>‫ממנו את הדירה יהיו אחוזים כחוק ובאופן שאינו מונע את השימוש בחצר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‫תל‪-‬אביב‬</w:t>
        <w:br/>
        <w:t>‫מס' תיק‪5/109/2018 :‬‬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יפעלו כפי הצהרותיהם וידאגו או להעברת מנוע המזגן שלהם או שיניחו אותו‬</w:t>
        <w:br/>
        <w:t>‫על גבי רמפה מבלוקים או בטון ויבנו בהמשך לקיר בגובה של חצי מגובה מנוע המזגן‪,‬‬</w:t>
        <w:br/>
        <w:t>‫כך שתימנע זריקה של חול ואדמה לכיוון חלון דירת התובע‪ .‬ככלל‪ ,‬רשמתי בפני את‬</w:t>
        <w:br/>
        <w:t>‫הצהרת הצדדים כי ייעשו כל שביכולתם על מנת לחיות ביחסי שכנות טובים‪ ,‬ולכל‬</w:t>
        <w:br/>
        <w:t>‫הפחות סבירים"‪.‬‬</w:t>
        <w:br/>
        <w:t>‫‪ .13‬עניינה של התביעה כאן בפעולות בניה שבוצעו‪ ,‬על פי הנטען‪ ,‬ע"י הנתבעים בשטחי הרכוש‬</w:t>
        <w:br/>
        <w:t>‫המשותף בחלקו האחורי של הבית‪ ,‬לאחר שהוגשה התביעה בבית משפט השלום‪ .‬ודוק‪,‬‬</w:t>
        <w:br/>
        <w:t>‫לתצהירו של התובע צורפו תמונות מהן ניתן להתרשם ממצב הבינוי בחלקו האחורי של‬</w:t>
        <w:br/>
        <w:t>‫הבית במועד בו ניתן פסק הדין בבית משפט השלום‪ .‬ניתן לראות כי במועד מתן פסק הדין‬</w:t>
        <w:br/>
        <w:t>‫עדיין הייתה קיימת בדירת הנתבעים מרפסת שירות התחומה משני עבריה בשני חדרים‬</w:t>
        <w:br/>
        <w:t>‫ובגדר בגובה של כמטר (ראה נספח ג' לתצהירו של התובע וכן ת'‪ 1‬ו ‪ -‬ת'‪ .)2‬כן צורפו‬</w:t>
        <w:br/>
        <w:t>‫לתצהירו של התובע תמונות נוספות המדגימות את מצב הבינוי בחלקו האחורי של הבית‬</w:t>
        <w:br/>
        <w:t>‫בסמוך למועד בו הוגשה תביעה בהליך זה (נספח ה'‪ 1‬ו ‪ -‬ה'‪ 2‬לתצהירו של התובע) מהן‬</w:t>
        <w:br/>
        <w:t>‫ניתן להתרשם כי מרפסת זו נסגרה‪ ,‬וכי נפרצו בה חלונות ודלת יציאה לכיוון החצר‬</w:t>
        <w:br/>
        <w:t>‫המשותפת של הבית‪ .‬אותה סגירה של מרפסת שנעשתה לאחר פסק הדין בהליך הקודם‬</w:t>
        <w:br/>
        <w:t>‫היא מעילות התביעה כאן‪ ,‬וראו את אישור הנתבע ‪ 2‬לאמור בחקירתו הנגדית (ראה‬</w:t>
        <w:br/>
        <w:t>‫פרוטוקול מיום ‪ ,27.12.18‬עמ' ‪ ,9‬שורות ‪.)25-31‬‬</w:t>
        <w:br/>
        <w:t>‫‪ .14‬ההסכמות אליהן הגיעו הצדדים בהליך שהתנהל בבית משפט השלום‪ ,‬ואשר קיבלו תוקף‬</w:t>
        <w:br/>
        <w:t>‫של פסק דין התייחסו למצב שהיה קיים במקרקעין בחלקו האחורי של הבית במועד בו‬</w:t>
        <w:br/>
        <w:t>‫ניתן פסק הדין‪ ,‬ואולם מצב זה‪ ,‬כמפורט לעיל‪ ,‬השתנה‪.‬‬</w:t>
        <w:br/>
        <w:t>‫‪ .15‬זאת ועוד‪ ,‬בעוד שהפלוגתאות בהליך שהתנהל בבית משפט השלום התייחסו לפעולות‬</w:t>
        <w:br/>
        <w:t>‫שבוצעו על ידי הנתבעים בחצר המשותפת בחלקו האחורי של הבית‪ ,‬הרי שבמסגרת הליך‬</w:t>
        <w:br/>
        <w:t>‫זה נטענו טענות כנגד הנתבעים לביצוע פעולות בחצר המשותפת אף בחלקו הקדמי של‬</w:t>
        <w:br/>
        <w:t>‫הבית שכלל לא עלו לדיון במסגרת ההליך בבית משפט השלום‪.‬‬</w:t>
        <w:br/>
        <w:t>‫‪ .16‬הנה כי כן‪ ,‬עילות התביעה בהליך זה שונות מעילות התביעה שהתנהלה בבית משפט‬</w:t>
        <w:br/>
        <w:t>‫השלום‪ .‬כן עסקינן בפלוגתאות שונות שטרם הוכרעו‪ .‬משכך‪ ,‬מצאתי לדחות את טענות‬</w:t>
        <w:br/>
        <w:t>‫הנתבעים לקיומו של מעשה בית דין‪.‬‬</w:t>
        <w:br/>
        <w:t>‫‪ .17‬טענה מקדמית נוספת שהועלתה ע"י הנתבעים היא כי הכרעה בסכסוך עשויה להשפיע‬</w:t>
        <w:br/>
        <w:t>‫על זכויותיהם של יתר בעלי הדירות בבית‪ ,‬ומשאלה לא צורפו‪ ,‬יש להורות על מחיקת‬</w:t>
        <w:br/>
        <w:t>‫התביעה‪ .‬דין טענה זו להידחות בשים לב לכך שהסעד שהתבקש במסגרת התביעה‪ ,‬סילוק‬</w:t>
        <w:br/>
        <w:t>‫יד והריסה‪ ,‬מתייחס לנתבעים בלבד‪ .‬לא התבקש כל סעד בקשר ליתר בעלי הדירות בבית‪,‬‬</w:t>
        <w:br/>
        <w:t>‫וככל שתתקבל התביעה‪ ,‬אין בכך כדי להשליך על זכויותיהם של בעלי דירות אלה‪.‬‬</w:t>
        <w:br/>
        <w:t>‫המסגרת הנורמטיבית‬</w:t>
        <w:br/>
        <w:t>‫‪ .18‬הכלל לפיו הצמדת רכוש משותף לדירה פלונית מצריכה את הסכמת כל בעלי הדירות‬</w:t>
        <w:br/>
        <w:t>‫בבית קבוע בסעיף ‪(62‬א) לחוק המקרקעין‪ ,‬התשכ"ט ‪( 1969 -‬להלן‪" :‬חוק המקרקעין")‬</w:t>
        <w:br/>
        <w:t>‫המורה כדלקמן‪" :‬אין לקבוע הצמדה של חלק מסוים מהרכוש המשותף לדירה פלונית‬</w:t>
        <w:br/>
        <w:t>‫אלא בהסכמת כל בעלי הדירות"‪ .‬כן קובע סעיף ‪( 12‬ב) לתקנון המצוי שבתוספת לחוק‬</w:t>
        <w:br/>
        <w:t>‫המקרקעין כי החלטה המשנה את זכויותיו של בעל דירה לא תהיה לה תוקף כלפיו‪ ,‬אלא‬</w:t>
        <w:br/>
        <w:t>‫אם אותו בעל דירה הסכים לה‪ .‬פועל יוצא של שני סעיפים אלה היא כי נדרשת הסכמה‬</w:t>
        <w:br/>
        <w:t>‫של כל בעלי הדירות כדי לשנות זכויות קנייניות של בעלי הדירות בבית‪.‬‬</w:t>
        <w:br/>
        <w:t>‫‪ .19‬במסגרת תיקון ‪ 18‬לחוק המקרקעין (ס"ח ‪ 1518‬תשנ"ה‪ ,‬עמ' ‪ ,188‬ה"ח ‪ 2303‬התשנ"ד עמ'‬</w:t>
        <w:br/>
        <w:t>‫‪ ) 629‬ביקש המחוקק למנוע מהמיעוט את זכות הוטו שהוקנתה לו מתוקף הוראות‬</w:t>
        <w:br/>
        <w:t>‫סעיפים ‪(62‬א) ו ‪(12 -‬ב) לעיל‪ ,‬כאשר מדובר בהרחבת דירה קיימת‪ ,‬וזאת על מנת למצוא‬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‫תל‪-‬אביב‬</w:t>
        <w:br/>
        <w:t>‫מס' תיק‪5/109/2018 :‬‬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‫פתרון לקשיי צפיפות המגורים בדירות בבית משותף‪ .‬תיקון ‪ 18‬לחוק המקרקעין מאפשר‬</w:t>
        <w:br/>
        <w:t>‫לבעל דירה‪ ,‬בתנאים מסוימים‪ ,‬לבנות על הרכוש המשותף לשם הרחבת דירתו‪ ,‬אף אם‬</w:t>
        <w:br/>
        <w:t>‫אין לכך הסכמה מצד כל בעלי הדירות‪ .‬בהתאם לתיקון הוספו סעיפים ‪71‬א‪71-‬ד לחוק‬</w:t>
        <w:br/>
        <w:t>‫המקרקעין (להלן‪" :‬תיקון ‪ 18‬לחוק המקרקעין")‪.‬‬</w:t>
        <w:br/>
        <w:t>‫‪ .20‬בע"א (חי') ‪ ,1725/05‬דוד נ' נברוצקי (פורסם ב"נבו"‪ )30.3.06 ,‬פרש בית המשפט את‬</w:t>
        <w:br/>
        <w:t>‫תכלית תיקון ‪ 18‬לחוק המקרקעין‪:‬‬</w:t>
        <w:br/>
        <w:t>‫"תיקון ‪ 18‬לחוק המקרקעין ביקש כעולה מדברי ההסבר שפורסמו בהצעת חוק‬</w:t>
        <w:br/>
        <w:t>‫המקרקעין (תיקון מס' ‪( )19‬שינוי הרוב הדרוש לשינויים ברכוש משותף) תשנ"ה‪-‬‬</w:t>
        <w:br/>
        <w:t>‫‪ ,1994‬לאפשר שינויים ברכוש המשותף בבית המשותף‪ ,‬בגדר הגמשה מסוימת של הדין‬</w:t>
        <w:br/>
        <w:t>‫בעניי ן זה ששרר עד אז‪ ,‬בגדרו בניה על רכוש משותף לטובת בעל דירה הייתה טעונה‬</w:t>
        <w:br/>
        <w:t>‫הסכמת הכל (ראה למשל ע"א ‪ 2111/03‬פליצ'יה ואח' נ' סופיוב ואח' פסק דין מ‪-‬‬</w:t>
        <w:br/>
        <w:t>‫‪ 22.3.05‬תק‪-‬על ‪ .)3589)1(2005‬תכלית התיקון הייתה לאפשר הרחבת דיור תוך הפחתת‬</w:t>
        <w:br/>
        <w:t>‫כוחו של המיעוט למנוע אותה בגדר מגמה כללית לאפשר ניצול טוב יותר של הקרקע‪.‬‬</w:t>
        <w:br/>
        <w:t>‫התיקון נועד לאפשר לבעל דירה המשיג הסכמה של לפחות ‪ 3/4‬מבעלי הדירות (כולל‬</w:t>
        <w:br/>
        <w:t>‫הדירה נשוא ההרחבה) שיש להם לפחות ‪ 2/3‬מן הרכוש המשותף לבצע הרחבה בדירתו‬</w:t>
        <w:br/>
        <w:t>‫(סעיף ‪71‬ב' של חוק המקרקעין)‪ .‬סימן ג'‪ 1‬לחוק המקרקעין שיוחד לעניין שינויים‬</w:t>
        <w:br/>
        <w:t>‫ברכוש המשותף ובזכויות בניה כולל בחובו איזונים שונים הבאים להבטיח כי הפגיעה‬</w:t>
        <w:br/>
        <w:t>‫בבעלי דירות המיעוט לא תהיה מעבר לנדרש (ראה בעניין זה בספרו של המלומד מיגל‬</w:t>
        <w:br/>
        <w:t>‫דויטש‪ ,‬קנין חלק א' תשנ"ז‪."....)1997-‬‬</w:t>
        <w:br/>
        <w:t>‫‪ .21‬המונח "הרחבה" מוגדר בסעיף ‪71‬א לחוק המקרקעין כדלקמן‪ " :‬הגדלה של שטח דירה‬</w:t>
        <w:br/>
        <w:t>‫קיימת בבית המשותף שניתן לקבל לגביה היתר בניה לפי תכנית בת‪-‬תוקף"‪.‬‬</w:t>
        <w:br/>
        <w:t>‫‪ .22‬במונח הרחבה‪ ,‬נכללת כל הגדלה המהווה המשך טבעי של הדירה הן במסגרת היתר בנייה‬</w:t>
        <w:br/>
        <w:t>‫של אחוזי בנייה קיימים והן במסגרת היתר בניה שיינתן לאחר הגדלת אחוזי הבנייה‪.‬‬</w:t>
        <w:br/>
        <w:t>‫לאור זאת‪ ,‬יכולה ההרחבה להיות אנכית כגון בנייה על גג הבית שהוא רכוש משותף‬</w:t>
        <w:br/>
        <w:t>‫וחיבור התוספת שנבנתה לדירה שמתחתיה‪ .‬ההרחבה יכולה להיות גם אופקית כגון‬</w:t>
        <w:br/>
        <w:t>‫בניית מרפסת ובניית פרגולה‪ .‬התנאי להרחבה הוא כי ההרחבה תהא מתוך דירת‬</w:t>
        <w:br/>
        <w:t>‫המבקש‪ .‬ראה לעניין זה א‪ .‬איזנשטיין‪ ,‬יסודות והלכות בדיני המקרקעין‪ ,‬חלק שלישי‪,‬‬</w:t>
        <w:br/>
        <w:t>‫בתים משותפים בהוצאת בורסי ‪ ,2001‬עמ' ‪ 223‬וכן וכן ע"א (י‪-‬ם) ‪ ,190/84‬דיבון נ' הממונה‬</w:t>
        <w:br/>
        <w:t>‫על המרשם‪ ,‬פס"מ תשמ"ה (ב)‪.265 ,‬‬</w:t>
        <w:br/>
        <w:t>‫‪ .23‬סעיף ‪71‬ב(א) לחוק המקרקעין קובע מהו רף ההסכמה הנדרש לצורך הרחבה של דירה‬</w:t>
        <w:br/>
        <w:t>‫בבית משותף‪" :‬על אף הוראות סעיף ‪(62‬א) סיפא‪ ,‬או סעיף ‪(12‬ב) לתקנון המצוי‬</w:t>
        <w:br/>
        <w:t>‫שבתוספת‪ ,‬רשאים מי שבבעלותם שלושה רבעים מהדירות ושני שלישים מהרכוש‬</w:t>
        <w:br/>
        <w:t>‫המשותף צמוד לדירותיהם‪ ,‬להחליט בדבר הוצאה של חלקים מסוימים מהרכוש‬</w:t>
        <w:br/>
        <w:t>‫המשותף והצמדתם לדירה פלונית‪ ,‬לשם בניה שמטרתה הרחבת אותה דירה‪ ,‬וכן‬</w:t>
        <w:br/>
        <w:t>‫להחליט בדבר חלוקת זכויות הבניה הנדרשות לצורך זה‪."....‬‬</w:t>
        <w:br/>
        <w:t>‫‪ .24‬במסגרת בחינת רף ההסכמות הנדרש על מנת לאפשר לבעל דירה להרחיב את דירתו‪ ,‬קבע‬</w:t>
        <w:br/>
        <w:t>‫המחוקק‪ ,‬בסעיף ‪71‬ב(ג) לחוק המקרקעין כי ‪" -‬בעל דירה שהורחבה ייראה כמי‬</w:t>
        <w:br/>
        <w:t>‫שהסכים להרחבה דומה של כל דירה אחרת באותו בניין"‪ .‬היינו‪ ,‬מי שבנה "הרחבה‬</w:t>
        <w:br/>
        <w:t>‫דומה" ייראה כמסכים להרחבה המבוקשת‪ ,‬וזאת אף אם לא נתן הסכמתו הפוזיטיבית‬</w:t>
        <w:br/>
        <w:t>‫לאותה הרחבה‪.‬‬</w:t>
        <w:br/>
        <w:t>‫‪ .25‬עם זאת‪ ,‬קבע המחוקק הסדרים פרטניים הנוגעים לבעל דירה שנפגע מקבלת החלטה‬</w:t>
        <w:br/>
        <w:t>‫שעניינה בהוצאת חלקים מהרכוש המשותף והצמדתם לדירה ‪" -‬פגיעה מהותית" ‪ -‬וזאת‬</w:t>
        <w:br/>
        <w:t>‫על דרך מתן סמכויות רחבות למפקח להורות על שינוי‪ ,‬ביטול או התנאת ההחלטה‬</w:t>
        <w:br/>
        <w:t>‫בתנאים וכן על תשלום דמי איזון לנפגע (ראה בסעיף ‪71‬ג(ד)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‫תל‪-‬אביב‬</w:t>
        <w:br/>
        <w:t>‫מס' תיק‪5/109/2018 :‬‬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.26‬פגיעה מהותית" במובנו של סעיף ‪71‬ג לחוק המקרקעין‪ ,‬הוגדרה כ‪ -‬פגיעה מתמדת‬</w:t>
        <w:br/>
        <w:t>‫ומתמשכת הגורמת לבעל דירה סבל פיזי או נפשי שאדם סביר לא היה מוכן להשלים‬</w:t>
        <w:br/>
        <w:t>‫עמו גם תמורת פיצוי כספי הולם‪ .‬כגון‪ ,‬הסתרת אור‪ ,‬אוויר‪ ,‬נוף‪ ,‬מטרד מתמשך וכיו"ב‪.‬‬</w:t>
        <w:br/>
        <w:t>‫(ראה ע"א (מחוזי‪-‬ת"א) ‪ ,133/97‬יוסוביץ נ' חי (פורסם ב"נבו"‪.)3.10.99 ,‬‬</w:t>
        <w:br/>
        <w:t>‫‪ .27‬על רקע המסגרת המשפטית המפורטת לעיל אבחן להלן את נסיבות המקרה הנדון‪.‬‬</w:t>
        <w:br/>
        <w:t>‫מן הכלל אל הפרט‬</w:t>
        <w:br/>
        <w:t>‫‪ .28‬ממסמכי רישום הבית המשותף ומביקורי במקום עולה כדלקמן‪:‬‬</w:t>
        <w:br/>
        <w:t>‫א‪ .‬הבית נרשם בפנקס הבתים המשותפים ביום ‪ 4.4.56‬והוא מורכב ממבנה אחד ומכיל‬</w:t>
        <w:br/>
        <w:t>‫‪ 8‬דירות‪ 4 :‬דירות בטור בקומת הקרקע ומעליהן ‪ 4 -‬דירות בקומה הראשונה‪.‬‬</w:t>
        <w:br/>
        <w:t>‫ב‪ .‬בפועל קיימות בקומת קרקע ‪ 3‬דירות‪ 2 :‬דירות שאוחדו לדירה אחת (ידועות כחלקות‬</w:t>
        <w:br/>
        <w:t>‫משנה ‪ 1‬ו ‪ ,)2 -‬ושתי דירות נוספות האחת של התובע והשנייה של הנתבעים‪.‬‬</w:t>
        <w:br/>
        <w:t>‫ג‪ .‬קיימות מספר כניסות לדירות הבית כאשר כולן מחזית הבית הפונה לרחוב מבצע עין‬</w:t>
        <w:br/>
        <w:t>‫‪ 4‬שברמת גן‪ :‬כניסה משותפת לדירות בקומה הראשונה‪ ,‬כניסה לדירה שאוחדה‬</w:t>
        <w:br/>
        <w:t>‫בקומת הקרקע‪ ,‬וכניסה משותפת לדירת התובע ולדירת הנתבעים‪.‬‬</w:t>
        <w:br/>
        <w:t>‫ד‪ .‬הכניסה לדירות התובע והנתבעים היא באמצעות שביל משותף המוביל בראשיתו‬</w:t>
        <w:br/>
        <w:t>‫לדירת הנתבעים ובהמשכו הוא מתעקל לכיוון דירת התובע‪ .‬שביל זה נכלל ברכוש‬</w:t>
        <w:br/>
        <w:t>‫המשותף של הבית‪.‬‬</w:t>
        <w:br/>
        <w:t>‫ה‪ .‬החצר הסמוכה לדירת התובע מגודרת בחלקה והכניסה אליה היא באמצעות שער‬</w:t>
        <w:br/>
        <w:t>‫ברזל בעורפו של הבית‪ .‬חצר זו נכללת ברכוש המשותף של הבית‪.‬‬</w:t>
        <w:br/>
        <w:t>‫ו‪ .‬בעת רישום הבית עמד שטחן של כל אחת מדירות הבית על ‪ 24.80‬מ"ר‪.‬‬</w:t>
        <w:br/>
        <w:t>‫ז‪ .‬בהתאם לתיקון צו רישום הבית המשותף מיום ‪ 1.3.59‬הורחבו ‪ 2‬דירות בבית‬</w:t>
        <w:br/>
        <w:t>‫המשותף כדלקמן‪:‬‬</w:t>
        <w:br/>
        <w:t>‫(‪ )1‬דירת התובע‪ ,‬הידועה כאמור כחלקת משנה ‪ ,4‬הורחבה ל ‪ 42.76 -‬מ"ר‪.‬‬</w:t>
        <w:br/>
        <w:t>‫(‪ )2‬דירה נוספת הידועה כחלקת משנה ‪ 8‬הורחבה ל ‪ 43.76 -‬מ"ר‪.‬‬</w:t>
        <w:br/>
        <w:t>‫ח‪ .‬דירת הנתבעים הורחבה על גבי הרכוש המשותף בחזית הבית‪ .‬החלק שהורחב מרוצף‬</w:t>
        <w:br/>
        <w:t>‫ותקרתו פרגולה מקורה (ראה תמונה נספח ה'‪ 3‬לתצהירו של התובע) (להלן‪:‬‬</w:t>
        <w:br/>
        <w:t>‫"ההרחבה הקדמית")‪ .‬הרחבה זו בוצעה על חשבון השביל המשותף באופן שרוחב‬</w:t>
        <w:br/>
        <w:t>‫השביל (משטח ההרחבה ועד לגדר החוצצת בין הבית לבין לבית הסמוך) צומצם ל ‪-‬‬</w:t>
        <w:br/>
        <w:t>‫כ ‪ 2‬מ'‪ .‬הרחבה זו מהווה המשך טבעי לדירת הנתבעים‪.‬‬</w:t>
        <w:br/>
        <w:t>‫ט‪ .‬קיימת הרחבה נוספת בדירת הנתבעים על גבי הרכוש המשותף בעורפו של הבית‪,‬‬</w:t>
        <w:br/>
        <w:t>‫ובהמשך ישיר לקיר המשותף המפריד בין דירת התובע לדירת הנתבעים‪ .‬גם הרחבה‬</w:t>
        <w:br/>
        <w:t>‫זו מהווה המשך טבעי של דירת הנתבעים‪ .‬בהרחבה זו נצפו שני חלונות ודלת יציאה‬</w:t>
        <w:br/>
        <w:t>‫הפונים לחצר העורפית של הבית‪ ,‬ולחלון דירת התובע (ראה נספח ה'‪ 1‬ו ה'‪ 2‬לתצהירו‬</w:t>
        <w:br/>
        <w:t>‫של התובע) (להלן‪" :‬ההרחבה האחורית")‪.‬‬</w:t>
        <w:br/>
        <w:t>‫י‪ .‬ההרחבה האחורית בוצעה עד לקצה החצר המשותפת בצדו האחורי של הבית‪ ,‬באופן‬</w:t>
        <w:br/>
        <w:t>‫שנותרה חצר כלואה בין ההרחבה שבוצעה בדירת הנתבעים להרחבה שבוצעה בדירת‬</w:t>
        <w:br/>
        <w:t>‫התובע (להלן‪" :‬החצר הכלואה")‪.‬‬</w:t>
        <w:br/>
        <w:t>‫*** ההרחבה הקדמית וההרחבה האחורית יקראו להלן‪" :‬ההרחבה"‪.‬‬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‫תל‪-‬אביב‬</w:t>
        <w:br/>
        <w:t>‫מס' תיק‪5/109/2018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‫יא‪ .‬כמחצית משטח החצר הכלואה רוצף ע"י הנתבעים‪.‬‬</w:t>
        <w:br/>
        <w:t>‫יב‪ .‬קיימת גישה מדירת התובע לחצר הכלואה‪ ,‬וזאת משטח החצר הסמוכה לדירתו‪.‬‬</w:t>
        <w:br/>
        <w:t>‫יג‪ .‬מביקורי במקום לא ניתן היה להתרשם אם דירות נוספות בבית הורחבו‪.‬‬</w:t>
        <w:br/>
        <w:t>‫האם השינויים שבוצעו בדירת הנתבעים עולים כדי הרחבת דירה כהגדרתה בחוק‬</w:t>
        <w:br/>
        <w:t>‫המקרקעין?‬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.29‬בהתאם למסמכי רישום הבית המשותף שטח דירת הנתבעים עומד‪ ,‬כאמור‪ ,‬על ‪24.80‬‬</w:t>
        <w:br/>
        <w:t>‫מ"ר‪.‬‬</w:t>
        <w:br/>
        <w:t>‫‪ .30‬מביקורי במקום התרשמתי כי שטח דירת הנתבעים איננו כפי המופיע במרשם‪ ,‬וכי‬</w:t>
        <w:br/>
        <w:t>‫הדירה הורחבה והתווסף לה שטח רצפה נוסף על חשבון הרכוש המשותף של הבית‬</w:t>
        <w:br/>
        <w:t>‫בצדו הקדמי ובצדו האחורי של הבית‪ ,‬המהווה המשך טבעי לדירת הנתבעים‪ ,‬כמפורט‬</w:t>
        <w:br/>
        <w:t>‫ברשמיי מביקורי במקום לעיל‪.‬‬</w:t>
        <w:br/>
        <w:t>‫‪ .31‬סעיף ‪71‬א לחוק המקרקעין מגדיר‪ ,‬כאמור‪" ,‬הרחבה" כדלקמן‪" :‬הגדלה של שטח‬</w:t>
        <w:br/>
        <w:t>‫דירה קיימת בבית המשותף שניתן לקבל לגביה היתר בניה לפי תכנית בת תוקף"‪.‬‬</w:t>
        <w:br/>
        <w:t>‫‪ .32‬המחוקק נקט בכל הנוגע להגדרת "הרחבה" בלשון "שניתן לקבל לגביה היתר בניה"‪.‬‬</w:t>
        <w:br/>
        <w:t>‫על פי הסעיף דיון בפגיעה בקניינו של המיעוט ייעשה רק שעה שכבר הוכח שתכנית‬</w:t>
        <w:br/>
        <w:t>‫מסוימת אושרה או ניתנת לאישור‪ ,‬שהרי ייתכן כי תכנית מסוימת שלגביה התבקשה‬</w:t>
        <w:br/>
        <w:t>‫מראש התערבות המפקח‪ ,‬כלל לא תאושר בסופו של יום‪ ,‬ותחת זאת תאושר תכנית‬</w:t>
        <w:br/>
        <w:t>‫שלגביה ניתן היה לגבש הסכמה מתחילה‪ .‬התייחסות לצורך לקבל היתר בניה או‬</w:t>
        <w:br/>
        <w:t>‫אישור בתנאים טרם הפעלת סמכות המפקח על רישום מקרקעין מצויה ברע"א‬</w:t>
        <w:br/>
        <w:t>‫‪ 4138/10‬קלצוק נ' אורון‪ ,‬תק‪-‬על ‪ .)2010( 89 , 87 ,)3(2010‬אמנם שם דובר על היתר‬</w:t>
        <w:br/>
        <w:t>‫בניה לתוכנית לפי חוק המקרקעין (חיזוק בתים משותפים בפני רעידות אדמה)‪,‬‬</w:t>
        <w:br/>
        <w:t>‫תשס"ח‪ ,2008-‬אך יפים הדברים שנאמרו שם גם באנלוגיה לבניה שעניינה הרחבת‬</w:t>
        <w:br/>
        <w:t>‫דירה לאור הוראתו המפורשת של הסעיף שמתייחסת להרחבה "שניתן לקבל לגביה‬</w:t>
        <w:br/>
        <w:t>‫היתר בניה"‪.‬‬</w:t>
        <w:br/>
        <w:t>‫‪ .33‬לא נטען‪ ,‬וממילא לא הוכח‪ ,‬כי בידי הנתבעים היתר בניה או אישור בתנאים להרחבה‬</w:t>
        <w:br/>
        <w:t>‫שבוצעה בדירתם‪ .‬על מנת שהרחבת דירת הנתבעים תיכלל במסגרת תיקון ‪ 18‬לחוק‬</w:t>
        <w:br/>
        <w:t>‫המקרקעין‪ ,‬על הנתבעים הנטל להוכיח כי עסקינן בהרחבה שניתן לקבל לגביה היתר‬</w:t>
        <w:br/>
        <w:t>‫בניה לפי תכנית בת תוקף‪.‬‬</w:t>
        <w:br/>
        <w:t>‫‪ .34‬הנתבעים הפנו לתכנית "מתאר חלקית רמת עמידר רג‪ "900/‬שאושרה למתן תוקף ביום‬</w:t>
        <w:br/>
        <w:t>‫‪ ,19.12.1990‬וטענו כי היא מאפשרת מתן היתרי בניה לדירות שהורחבו אף בתקופה‬</w:t>
        <w:br/>
        <w:t>‫שקדמה לתכולתה של התכנית‪ ,‬וכי היא חלה על הבית המשותף‪ ,‬מושא ההליך ובכלל‬</w:t>
        <w:br/>
        <w:t>‫זה על ההרחבה שבוצעה בדירת הנתבעים (עותק מתקנון התכנית צורף כנספח ו לכתב‬</w:t>
        <w:br/>
        <w:t>‫ההגנה)‪ .‬עוד טענו הנתבעים כי מכוח תכנית זו זכאים הנתבעים לזכויות בניה נוספות‬</w:t>
        <w:br/>
        <w:t>‫שטרם נוצלו על ידם‪.‬‬</w:t>
        <w:br/>
        <w:t>‫‪ .35‬מתקנון התכנית עולה כי מטרתה‪ ,‬בין היתר‪" :‬מתן אפשרות להרחבת הדירות‬</w:t>
        <w:br/>
        <w:t>‫בבניינים קיימים ומתן אפשרות לפינוי הריסה ובינוי מחדש" (סעיף ‪( 7‬ב) לתקנון‬</w:t>
        <w:br/>
        <w:t>‫התכנית)‪.‬‬</w:t>
        <w:br/>
        <w:t>‫‪ .36‬ואולם‪ ,‬לא הובאה כל ראיה שיש בה כדי להוכיח כי ההרחבה שבוצעה בפועל בדירת‬</w:t>
        <w:br/>
        <w:t>‫הנתבעים עולה בקנה אחד עם הוראות תכנית רג‪( 900/‬ראה לעניין הדרישה להתאמת‬</w:t>
        <w:br/>
        <w:t>‫הבניה לתכנית בניין עיר‪ ,‬עש"א (מחוזי חיפה) ‪ ,17756-02-12‬שנורמן נ' כהן (פורסם‬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‫תל‪-‬אביב‬</w:t>
        <w:br/>
        <w:t>‫מס' תיק‪5/109/2018 :‬‬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‫ב"נבו"‪ .)14.1.13 ,‬העובדה כי קיימת תכנית המאפשרת הרחבת דירה אינה מעידה‬</w:t>
        <w:br/>
        <w:t>‫בהכרח כי הרחבת דירת הנתבעים נעשתה בהתאם להוראות תכנית זו‪ .‬כך גם לא‬</w:t>
        <w:br/>
        <w:t>‫הוכחה טענת הנתבעים כי נותרו בידיהם‪ ,‬בהתאם לתכנית רג‪ ,900/‬זכויות בניה נוספות‬</w:t>
        <w:br/>
        <w:t>‫שטרם נוצלו על ידם‪ .‬ויוטעם‪ ,‬אין בסמכות המפקח על רישום מקרקעין לבחון אם‬</w:t>
        <w:br/>
        <w:t>‫הרחבה או כל בניה אחרת עומדת בדרישות התכנוניות‪ ,‬והאם ניתן להוציא לגביה היתר‬</w:t>
        <w:br/>
        <w:t>‫בניה אם לאו‪ .‬עניין זה מצוי בסמכות מוסדות התכנון‪.‬‬</w:t>
        <w:br/>
        <w:t>‫‪ .37‬הנתבעים טענו בכתב הגנתם כי בשנת ‪ 1992‬הוגשה על ידם בקשה להיתר מכוח תכנית‬</w:t>
        <w:br/>
        <w:t>‫רג‪ ,900/‬ובמסגרתה הוצגה טבלת חישוב שטחים וטבלה מצבית המאפשרים את‬</w:t>
        <w:br/>
        <w:t>‫הרחבת דירות הבית‪ .‬לכתב ההגנה נסרק מסמך עם החישובים הנטענים (ראה עמ' ‪7‬‬</w:t>
        <w:br/>
        <w:t>‫לכתב ההגנה)‪ .‬תכנית הבקשה להיתר לא צורפה‪ .‬לא נטען‪ ,‬וממילא לא הוכח‪ ,‬מאין‬</w:t>
        <w:br/>
        <w:t>‫נלקח המסמך הסרוק שצורף לכתב ההגנה‪ ,‬ע"י מי הוגשה בקשת ההיתר הנטענת‪ ,‬ככל‬</w:t>
        <w:br/>
        <w:t>‫שהוגשה‪ ,‬והאם היא מתייחסת לדירות מושא הבית ובכלל זה לדירת הנתבעים‪ .‬כך גם‬</w:t>
        <w:br/>
        <w:t>‫לא נטען‪ ,‬וממילא לא הוכח‪ ,‬מה עלה בגורלה של בקשה זו‪ .‬לאור האמור‪ ,‬לא מצאתי‬</w:t>
        <w:br/>
        <w:t>‫ליתן למסמך שנסרק כל משקל‪.‬‬</w:t>
        <w:br/>
        <w:t>‫‪ .38‬בנסיבות אלה בהן לא הוצג היתר בניה או היתר בתנאים מאת מוסדות התכנון או כל‬</w:t>
        <w:br/>
        <w:t>‫ראיה אחרת שיש בה כדי להוכיח כי ההרחבה שבוצעה בדירת הנתבעים היא "בניה‬</w:t>
        <w:br/>
        <w:t>‫שניתן לקבל לגביה היתר בניה"‪ ,‬לא מצאתי כי עסקינן ב"הרחבה" כמשמעותה בסעיף‬</w:t>
        <w:br/>
        <w:t>‫‪71‬א לחוק המקרקעין‪ .‬ודוק‪ ,‬הפניה לתוכנית בניין עיר בתוקף אין בה די‪ ,‬ויש להוכיח‬</w:t>
        <w:br/>
        <w:t>‫כי ההרחבה עולה בקנה אחד עם תכנית זו‪ ,‬וזאת כאמור לא הוכח‪.‬‬</w:t>
        <w:br/>
        <w:t>‫‪ .39‬משלא חל על הבנייה מושא ההליך בתיקון ‪ 18‬לחוק המקרקעין‪ ,‬אזי נחוצה לנתבעים‬</w:t>
        <w:br/>
        <w:t>‫הסכמה של כל בעלי הדירות לשם נטילת חלק מהרכוש המשותף‪ ,‬כאמור בסעיפים‬</w:t>
        <w:br/>
        <w:t>‫‪(62‬א) לחוק המקרקעין ו‪(12 -‬ב) לתקנון המצוי‪.‬‬</w:t>
        <w:br/>
        <w:t>‫האם התקבלה הסכמת כל בעלי הדירות בבית להרחבת דירת הנתבעים?‬</w:t>
        <w:br/>
        <w:t>‫‪ .40‬הנתבעים טענו כי ההרחבה הקדמית וההרחבה האחורית בדירתם בוצעה לכל המאוחר‬</w:t>
        <w:br/>
        <w:t>‫בשנת ‪ ,2006‬כי במהלך השנים נעשו ע"י הנתבעים עבודות שיפוץ בלבד בהרחבות אלה‪,‬‬</w:t>
        <w:br/>
        <w:t>‫ו כי בנסיבות אלה יש לראות בבעלי הדירות בבית לרבות בתובע‪ ,‬כמי שנתנו "הסכמה‬</w:t>
        <w:br/>
        <w:t>‫מכללא" להרחבה שבוצעה‪.‬‬</w:t>
        <w:br/>
        <w:t>‫‪ .41‬הנתבעים הגישו תצלום אוויר משנת ‪ 2006‬שהוצא‪ ,‬לטענתם‪ ,‬מאתר עיריית רמת גן‪,‬‬</w:t>
        <w:br/>
        <w:t>‫ושיש בו להעיד‪ ,‬כך על פי הנטען‪ ,‬על קיומם של גגות בנויים בהיקף ובקונטור הקיים‬</w:t>
        <w:br/>
        <w:t>‫כיום בדירתם‪ ,‬וכפועל יוצא‪ ,‬על קיומה של ההרחבה בדירתם לכל המאוחר בשנת ‪2006‬‬</w:t>
        <w:br/>
        <w:t>‫(תצלום האוויר הוגש וסומן נ'‪ .)3‬לא מצאתי ליתן לתצלום זה כל משקל ראייתי בשים‬</w:t>
        <w:br/>
        <w:t>‫לב לכך שפענוח תצלום אוויר הוא עניין שבמומחיות‪ ,‬לא הוגשה חוות דעת מומחה‬</w:t>
        <w:br/>
        <w:t>‫ובתצלום עצמו צוין כי הוא "אינו קביל לצרכים משפטיים"‪.‬‬</w:t>
        <w:br/>
        <w:t>‫‪ .42‬יתירה מכך‪ ,‬מהראיות שהובאו בפני עולה כי ההרחבה הקדמית וההרחבה האחורית‬</w:t>
        <w:br/>
        <w:t>‫בדירת הנתבעים‪ ,‬היו טרם ביצוע העבודות‪ ,‬מרפסות פתוחות אשר נסגרו והפכו‪,‬‬</w:t>
        <w:br/>
        <w:t>‫במרוצת השנים‪ ,‬לחדרים בדירת הנתבעים (ראה האמור בסעיף ‪ 13‬לעיל ביחס להרחבה‬</w:t>
        <w:br/>
        <w:t>‫האחורית‪ ,‬וכן עדותו של הנתבע ‪ ,2‬פרוטוקול מיום ‪ ,27.12.18‬עמ' ‪ ,10‬שורות ‪ 8-9‬ביחס‬</w:t>
        <w:br/>
        <w:t>‫להרחבה הקדמית)‪ .‬מהראיות עלה בבירור כי אין המדובר בעבודות שיפוץ פנימיות‬</w:t>
        <w:br/>
        <w:t>‫בלבד‪ ,‬ודין טענת הנתבעים בהקשר זה להידחות‪.‬‬</w:t>
        <w:br/>
        <w:t>‫‪ .43‬יתירה מכך‪ ,‬הלכה היא כי אין די באי נקיטת פעולה כנגד בניה‪ ,‬שאיננה מתפרשת על‬</w:t>
        <w:br/>
        <w:t>‫פני זמן ארוך טווח‪ ,‬בכדי ללמוד ממנה על מתן הסכמה מכללא‪ ,‬שאם לא כן‪ ,‬הרי שכל‬</w:t>
        <w:br/>
        <w:t>‫תפיסה קצרת טווח ובמקביל הימנעות בעל הזכויות מלנקוט כנגדה פעולה מעשית‪,‬‬</w:t>
        <w:br/>
        <w:t>‫תיחשב כהסכמתו של בעל המקרקעין מכללא למתן רישיון שימוש (ראה‪ :‬ע"א ‪,32/77‬‬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‫תל‪-‬אביב‬</w:t>
        <w:br/>
        <w:t>‫מס' תיק‪5/109/2018 :‬‬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‫טובוליצקי נ' בית כנסת ובית מדרש החסידים‪ ,‬פ"ד לא (‪ .)210 )3‬משכך‪ ,‬יש לפרש את‬</w:t>
        <w:br/>
        <w:t>‫דרישת הפסיקה ל"חלוף זמן רב" באופן שבו רק חלוף זמן ארוך במיוחד ומשמעותי‬</w:t>
        <w:br/>
        <w:t>‫מרגע תפיסת השימוש במקרקעין יוכל להעמיד את בעל זכויות המקרקעין בחזקת מי‬</w:t>
        <w:br/>
        <w:t>‫שהסכים לתפיסה זו‪ ,‬תפיסת חזקה ייחודית לפרק זמן של ‪ 12‬שנים (משנת ‪ 2006‬ועד‬</w:t>
        <w:br/>
        <w:t>‫למועד בו הוגשה התביעה ‪ )7.2.18‬אינה מהווה "זמן רב" שיש בו כדי ליצור רישיון‬</w:t>
        <w:br/>
        <w:t>‫מכללא לשימוש האמור‪ .‬נוכח כל האמור מצאתי לדחות את טענת הנתבעים לקיומה‬</w:t>
        <w:br/>
        <w:t>‫של "הסכמה מכללא" להרחבה שבוצעה בדירתם‪.‬‬</w:t>
        <w:br/>
        <w:t>‫‪ .44‬מכל האמור לעיל עולה כי ההרחבה שבוצעה בדירת הנתבעים אינה חוסה בצלו של‬</w:t>
        <w:br/>
        <w:t>‫תיקון ‪ 18‬לחוק המקרקעין‪ ,‬ובידי הנתבעים לא קיימת הסכמה של כל בעלי הדירות‬</w:t>
        <w:br/>
        <w:t>‫בבית לשם נטילת חלק מהרכוש המשותף (ראה סעיפים ‪(62‬א) לחוק המקרקעין ו‪-‬‬</w:t>
        <w:br/>
        <w:t>‫‪(12‬ב) לתקנון המצוי)‪ .‬יכולתי לסיים פסק דיני בנקודה זו‪ ,‬ולקבל את התביעה‪ .‬יחד עם‬</w:t>
        <w:br/>
        <w:t>‫זאת‪ ,‬ולמעלה מן הדרוש‪ ,‬אבחן האם בהינתן שניתן היה לראות בבנייה שבוצעה כ ‪-‬‬</w:t>
        <w:br/>
        <w:t>‫"הרחבה" כהגדרתה בסעיף ‪71‬א לחוק המקרקעין‪ ,‬עומדת לנתבעים הסכמה בשיעור‬</w:t>
        <w:br/>
        <w:t>‫הדרוש‪.‬‬</w:t>
        <w:br/>
        <w:t>‫האם בידי הנתבעים הרוב הדרוש בהתאם לסעיף ‪71‬ב(א) לחוק המקרקעין?‬</w:t>
        <w:br/>
        <w:t>‫‪ .45‬בהתאם לסעיף ‪71‬ב(א) לחוק המקרקעין די‪ ,‬כאמור‪ ,‬ברוב של ‪ 3/4‬מבעלי הדירות אשר‬</w:t>
        <w:br/>
        <w:t>‫‪ 2/3‬מהרכוש המשותף צמוד לדירתם על מנת לאפשר הרחבתה של דירה קיימת‪.‬‬</w:t>
        <w:br/>
        <w:t>‫‪ .46‬הפסיקה קובעת כי הסכמה לבניה צריכה להיות ברורה ומפורשת‪ .‬אין היא יכולה‬</w:t>
        <w:br/>
        <w:t>‫להילמד משתיקה או מהעדר התנגדות‪ .‬ראה דגן‪ ,‬קנין על פרשת דרכים‪( ,‬תשס"ה‬</w:t>
        <w:br/>
        <w:t>‫‪ ,)2005‬עמ' ‪:395-396‬‬</w:t>
        <w:br/>
        <w:t>‫"המגמה העיקרית של הדין הישראלי ביחס לשימוש ברכוש המשותף היא כינונו של‬</w:t>
        <w:br/>
        <w:t>‫משטר משפטי של זכויות ברורות‪ ....‬מגמה זו מחייבת קביעת כללים נוקשים ביחס‬</w:t>
        <w:br/>
        <w:t>‫לסמכות לגרוע מזכויות החזקה ברכוש המשותף"‪.‬‬</w:t>
        <w:br/>
        <w:t>‫‪ .47‬לטענת הנתבעים‪ ,‬מרבית בעלי הדירות בבית נתנו את הסכמתם המפורשת להרחבה‬</w:t>
        <w:br/>
        <w:t>‫שבוצעה בדירת הנתבעים‪ ,‬ואולם הסכמות כאמור לא הוצגו‪ .‬לצורך הוכחת ההסכמה‬</w:t>
        <w:br/>
        <w:t>‫הנטענת הפנו הנתבעים בכתב הגנתם לתכנית בקשה להיתר משנת ‪ 1992‬אשר חלק‬</w:t>
        <w:br/>
        <w:t>‫ממנה‪ ,‬כך על פי הנטען‪ ,‬נסרק לכתב ההגנה (ראה עמ' ‪ 5‬לכתב ההגנה)‪ ,‬וטענו כי מרבית‬</w:t>
        <w:br/>
        <w:t>‫בעלי הדירות בבית נתנו בבקשה זו את הסכמתם להרחבת דירה בקומת הקרקע של‬</w:t>
        <w:br/>
        <w:t>‫הבית (ראה סעיף ‪ 28‬לכתב ההגנה)‪ .‬ואולם כאמור לעיל‪ ,‬תכנית הבקשה להיתר לא‬</w:t>
        <w:br/>
        <w:t>‫צורפה‪ ,‬על גבי המסמך שנסרק לא הופיעו כלל שמות בעלי דירות או הסכמותיהם‪,‬‬</w:t>
        <w:br/>
        <w:t>‫וממילא לא נטען‪ ,‬ולא הוכח‪ ,‬כי המדובר בהרחבה המתייחסת לדירת הנתבעים‪.‬‬</w:t>
        <w:br/>
        <w:t>‫‪ .48‬לא הוכח‪ ,‬אפוא‪ ,‬כי בידיהם של הנתבעים הסכמה מפורשת של בעלי הדירות ברוב‬</w:t>
        <w:br/>
        <w:t>‫הדרוש להרחבת דירתם‪.‬‬</w:t>
        <w:br/>
        <w:t>‫הרחבה דומה‬</w:t>
        <w:br/>
        <w:t>‫‪ .49‬המחוקק קבע במסגרת סעיף ‪71‬ב(ג) לחוק המקרקעין לראות את מי שכבר הרחיב את‬</w:t>
        <w:br/>
        <w:t>‫דירתו הרחבה דומה‪ ,‬כמי שנתן הסכמתו להרחבה המבוקשת על ידי האחר‪ .‬מטרתו של‬</w:t>
        <w:br/>
        <w:t>‫המחוקק בסעיף ברורה‪ ,‬והיא לא לאפשר לבעל דירה שנהנה בעבר מהרחבת דירתו‪,‬‬</w:t>
        <w:br/>
        <w:t>‫לסכל הרחבה דומה של דירה אחרת באותו בית‪ .‬לכן קבע המחוקק כי בעל דירה אשר‬</w:t>
        <w:br/>
        <w:t>‫הורחבה ייחשב כמסכים להרחבה דומה של כל דירה אחרת בבית‪.‬‬</w:t>
        <w:br/>
        <w:t>‫‪ .50‬בעשא (מחוזי חי) ‪ ,22123-10-10‬חדד נ' זינגר‪( ,‬פורסם "נבו"‪ )14.3.11 ,‬דן בית המשפט‬</w:t>
        <w:br/>
        <w:t>‫בסוגיית הרחבה דומה מהי? וקבע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‫תל‪-‬אביב‬</w:t>
        <w:br/>
        <w:t>‫מס' תיק‪5/109/2018 :‬‬  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‫"אחד הקריטריונים שנבחן‪ ,‬בנסיבות בהן מבקש בעל דירה לבצע הרחבה דומה בדירתו‪,‬‬</w:t>
        <w:br/>
        <w:t>‫מבוסס על השטח הנוסף שבו מבקש בעל הדירה להרחיב דירתו‪ .‬נדרשת פרופורציה‬</w:t>
        <w:br/>
        <w:t>‫מסוימת‪ ,‬ואם כי לא זהות‪ ,‬בין שטח ההרחבה המבוקש והרחבות קודמות שביצע בעל דירה‬</w:t>
        <w:br/>
        <w:t>‫אחרת בבניין‪ .‬כך‪ ,‬לא מתקבל על הדעת שמקום שדייר הרחיב דירתו במספר מטרים‬</w:t>
        <w:br/>
        <w:t>‫ספורים‪ ,‬תאושר הרחבה המשתרעת על עשרות מטרים כ"הרחבה דומה"‪.‬‬</w:t>
        <w:br/>
        <w:t>‫עם זאת‪ ,‬משנקט המחוקק במונח "הרחבה דומה"‪ ,‬ברור הדבר מאליו כי אין לפרש את‬</w:t>
        <w:br/>
        <w:t>‫המונח "הרחבה דומה" על קריטריון בלעדי זה של שטח שנוסף לדירה‪ ,‬שכן אילו לכך‬</w:t>
        <w:br/>
        <w:t>‫התכוון המחוקק‪ ,‬היה קובע במפורש כי יראו את בעל הדירה שהרחיב את דירתו כמסכים‬</w:t>
        <w:br/>
        <w:t>‫להרחבה בשטח ו‪/‬או בשיעור דומה‪ ,‬וכאמור‪ ,‬הגדרה זו לא נקבעה בתיקון מס' ‪ 18‬לחוק‬</w:t>
        <w:br/>
        <w:t>‫המקרקעין‪ .‬לפיכך‪ ,‬הגם שלא ניתן להתעלם מקריטריון השטח שנוסף‪ ,‬אין זה יכול לשמש‬</w:t>
        <w:br/>
        <w:t>‫כקריטריון בלעדי‪.‬‬</w:t>
        <w:br/>
        <w:t>‫עצם העובדה שהרחבה שמבקש דייר לבצע ייעודה למגורים‪ ,‬כמו גם ההרחבה שבוצעה על‬</w:t>
        <w:br/>
        <w:t>‫ידי דיירים נוספים בבניין‪ ,‬אין די בה כדי לעמוד בהוראת סעיף ‪71‬ב (ג) לחוק המקרקעין‬</w:t>
        <w:br/>
        <w:t>‫באשר כל בניית הרחבה המבוצעת בדירה‪ ,‬בין אם מדובר במרפסת‪ ,‬בניצול שטח חדר‬</w:t>
        <w:br/>
        <w:t>‫מדרגות‪ ,‬מחסן ועוד‪ ,‬נועדה בסופו של דבר להרחבת שטח המגורים‪ .‬יוצא אפוא‪ ,‬כי מידת‬</w:t>
        <w:br/>
        <w:t>‫הדמיון או השוני בין ההרחבות אינה יכולה להיגזר מעצם ייעודם למגורים‪.‬‬</w:t>
        <w:br/>
        <w:t>‫משראה המחוקק לקבוע בסעיף ‪71‬ב (ג) לחוק המקרקעין כי מי שכבר הרחיב דירתו הרחבה‬</w:t>
        <w:br/>
        <w:t>‫דומה‪ ,‬ייראה כמי שנתן הסכמתו להרחבה‪ ,‬וזאת על מנת לסכל אפשרות שבעל דירה שנהנה‬</w:t>
        <w:br/>
        <w:t>‫בעבר מהרחבת דירתו‪ ,‬ימנע ביצוע הרחבה דירה אחרת באותו בניין‪ ,‬יש לפרש את המונח‬</w:t>
        <w:br/>
        <w:t>‫"הרחבה דומה" כהרחבה מסוג דומה‪ .‬בהקשר זה‪ ,‬ובמכלול הפרמטרים הנתונים‪ ,‬סבורים‬</w:t>
        <w:br/>
        <w:t>‫אנו כי יש לבחון‪ ,‬בין היתר‪ ,‬את היקף הניצול או הפגיעה ברכוש המשותף שנעשה על ידי‬</w:t>
        <w:br/>
        <w:t>‫בעלי הדירות‪ ,‬וככל שיש בהרחבה המבוקשת משום ניצול או פגיעה גדולה ברכוש המשותף‪,‬‬</w:t>
        <w:br/>
        <w:t>‫העולה באורח ניכר על זו שנעשתה על ידי שאר בעלי הדירות בבניין אין מקום להכשירה"‪.‬‬</w:t>
        <w:br/>
        <w:t>‫‪ .51‬הנה כי כן‪ ,‬לא נדרשת זהות בין ההרחבה שביצע האחד‪ ,‬לבין ההרחבה המבוקשת אצל‬</w:t>
        <w:br/>
        <w:t>‫האחר‪ .‬פרשנות המושג "הרחבה דומה" משמעה הרחבה שנועדה לאפשר ניצול שטחים‬</w:t>
        <w:br/>
        <w:t>‫שההפרעה שהם גורמים לרכוש המשותף אינה שונה באופן מהותי (ראה ע"א (מחוזי‬</w:t>
        <w:br/>
        <w:t>‫י"ם) ‪ ,3235/02‬אביב נ' גדולטר‪( ,‬פורסם ב"נבו"‪.)2.3.03 ,‬‬</w:t>
        <w:br/>
        <w:t>‫‪ .52‬בעניינו‪ ,‬בהתאם למסמכי רישום הבית המשותף ‪ 2‬דירות בבית הורחבו וההרחבה באה‬</w:t>
        <w:br/>
        <w:t>‫לידי ביטוי במרשם (דירת התובע הידועה כחלקת משנה ‪ 4‬ודירה נוספת הידועה כחלקת‬</w:t>
        <w:br/>
        <w:t>‫משנה ‪.)8‬‬</w:t>
        <w:br/>
        <w:t>‫‪ .53‬הנתבעים טענו כי בעלי דירות נוספים הרחיבו את דירתם‪ ,‬ואולם לא הוגשה על ידם כל‬</w:t>
        <w:br/>
        <w:t>‫ראיה בעניין זה‪ .‬לא נטען‪ ,‬וממילא לא הוכח‪ ,‬באילו בעלי הדירות המדובר‪ ,‬לא הובאה‬</w:t>
        <w:br/>
        <w:t>‫כל ראיה להוכיח מה היקף הבניה‪ ,‬למה היא נועדה וכי עסקינן ב"הרחבה דומה"‬</w:t>
        <w:br/>
        <w:t>‫כהגדרתה בסעיף ‪71‬ב(ג) לעיל‪ ,‬ובעלי הדירות הללו אף לא הובאו לעדות‪ .‬כלל ידוע הוא‬</w:t>
        <w:br/>
        <w:t>‫כי צד להליך שנמנע מהבאת עד או ראיה רלוונטית ישמש הדבר כנגדו‪ .‬ראה לעניין זה‪:‬‬</w:t>
        <w:br/>
        <w:t>‫ע"א ‪ 465/88‬הבנק למימון ולסחר בע''מ נ' מתיתיהו‪ ,‬פד''י מה(‪ .660 ,651 )4‬עוד מצאתי‬</w:t>
        <w:br/>
        <w:t>‫להוסיף כי בביקורי במקום לא ניתן היה להתרשם אם בעלי דירות נוספים פרט לתובע‬</w:t>
        <w:br/>
        <w:t>‫הרחיבו את דירתם‪.‬‬</w:t>
        <w:br/>
        <w:t>‫‪ .54‬באשר לדירת התובע‪ ,‬מביקורי במקום התרשמתי כי דירתו הורחבה על חשבון הרכוש‬</w:t>
        <w:br/>
        <w:t>‫המשותף של הבית‪ .‬בהתאם למסמכי רישום הבית המשותף שטחה המקורי של דירת‬</w:t>
        <w:br/>
        <w:t>‫התובע עמד על ‪ 24.80‬מ"ר‪ ,‬ובהתאם לתיקון צו רישום הבית המשותף מיום ‪1.3.59‬‬</w:t>
        <w:br/>
        <w:t>‫תוקן שטחה ל ‪ 42.76 -‬מ"ר‪.‬‬</w:t>
        <w:br/>
        <w:t>‫‪ .55‬משהרחיב התובע את דירתו‪ ,‬עלי לבחון האם יש לראותו כמי שמסכים להרחבה‬</w:t>
        <w:br/>
        <w:t>‫שבוצעה בדירת הנתבעים בהתאם לסעיף ‪71‬ב(ג) לחוק המקרקעין?‬</w:t>
        <w:br/>
        <w:t>‫ההרחבה הקדמית‬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‫תל‪-‬אביב‬</w:t>
        <w:br/>
        <w:t>‫מס' תיק‪5/109/2018 :‬‬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.56‬כמפורט ברשמיי מביקורי במקום‪ ,‬דירת הנתבעים הורחבה על חשבון הרכוש המשותף‬</w:t>
        <w:br/>
        <w:t>‫בצדו הקדמי של הבית‪ .‬החלק שהורחב רוצף‪ ,‬ותקרתו פרגולה מקורה (ראה תמונה‬</w:t>
        <w:br/>
        <w:t>‫נספח ה'‪ 3‬לתצהירו של התובע)‪ .‬ההרחבה הקדמית בנויה בסמוך לשביל הכניסה‬</w:t>
        <w:br/>
        <w:t>‫המוביל לדירת התובע‪ ,‬כך שרוחב השביל משטח ההרחבה ועד לגדר החוצצת בין בית‬</w:t>
        <w:br/>
        <w:t>‫זה לבית הסמוך עומד על כ ‪ 2 -‬מ'‪.‬‬</w:t>
        <w:br/>
        <w:t>‫‪ .57‬מביקורי במקום התרשמתי כי ההרחבה שבוצעה בדירת התובע וההרחבה הקדמית‬</w:t>
        <w:br/>
        <w:t>‫שבדירת הנתבעים מהוות המשך טבעי של כל אחת מהדירות בהתאמה‪ .‬כן התרשמתי‬</w:t>
        <w:br/>
        <w:t>‫כי הרחבות אלה משמשות למגורים‪ .‬לאור האמור‪ ,‬ובשים לב למכלול הפרמטרים‬</w:t>
        <w:br/>
        <w:t>‫שהובאו בפסיקה לעיל‪ ,‬מצאתי כי מדובר בהרחבה דומה‪.‬‬</w:t>
        <w:br/>
        <w:t>‫‪ .58‬לא מצאתי לקבל את טענת התובע כי הבניה שביצעו הנתבעים על חשבון השביל פוגעת‬</w:t>
        <w:br/>
        <w:t>‫בו פגיעה מהותית המונעת ממנו להגיע לדירתו‪ .‬מביקורי במקום התרשמתי כי רוחב‬</w:t>
        <w:br/>
        <w:t>‫השביל שנותר לאחר ההרחבה סביר ומאפשר גישה נוחה לדירת התובע‪ .‬משכך‪ ,‬מצאתי‬</w:t>
        <w:br/>
        <w:t>‫לדחות את טענת התובע בהקשר זה‪.‬‬</w:t>
        <w:br/>
        <w:t>‫‪ .59‬בסיכומיו טען התובע כי בעטיה של ההרחבה הקדמית הסיטו הנתבעים "את שביל‬</w:t>
        <w:br/>
        <w:t>‫הגישה של הבניין ממסלולו הישר ובנו "מעקף" לשביל הגישה המצוי למעשה בתוך‬</w:t>
        <w:br/>
        <w:t>‫שטח חצר הבית הסמוך"‪ ,‬כך שבעלי הדירות נאלצים לעבור בתוך שטח חצר הבית‬</w:t>
        <w:br/>
        <w:t>‫הסמוך (ראה סעיף ‪ 24‬לסיכומי התובע)‪ .‬עסקינן בטענה חדשה שלא בא זכרה בכתב‬</w:t>
        <w:br/>
        <w:t>‫התביעה והיא מהווה הרחבת חזית אסורה‪ .‬ממילא טענה זו נטענה בעלמא‪ ,‬ולא נתמכה‬</w:t>
        <w:br/>
        <w:t>‫בשום ראיה‪ .‬משכך‪ ,‬מצאתי לדחותה‪.‬‬</w:t>
        <w:br/>
        <w:t>‫‪ .60‬נוכח כל האמור לעיל‪ ,‬מוצאת אני כי בכל הנוגע להרחבה הקדמית עניין לנו בהרחבה‬</w:t>
        <w:br/>
        <w:t>‫דומה לזו שבוצעה בדירת התובע‪ ,‬ויש לראות בתובע כמי שמסכים להרחבה זו בהתאם‬</w:t>
        <w:br/>
        <w:t>‫לסעיף ‪71‬ב(ג) לחוק המקרקעין‪ ,‬ומשכך הוא מנוע לדרוש את הריסתה‪.‬‬</w:t>
        <w:br/>
        <w:t>‫ההרחבה האחורית‬</w:t>
        <w:br/>
        <w:t>‫‪ .61‬כמפורט ברשמיי מביקורי במקום‪ ,‬הנתבעים הרחיבו את דירתם לכיוון החצר‬</w:t>
        <w:br/>
        <w:t>‫האחורית וכן פרצו מתוך השטח שני חלונות ודלת יציאה‪ .‬פתחים אלה פונים לחצר‬</w:t>
        <w:br/>
        <w:t>‫הכלואה שנוצרה בין דירת התובע לדירת הנתבעים‪ ,‬ולכיוון חלון דירת התובע‪ .‬בביקורי‬</w:t>
        <w:br/>
        <w:t>‫במקום התרשמתי כי בנקל ניתן לראות דרך פתחים אלה את אשר מתרחש מבעד‬</w:t>
        <w:br/>
        <w:t>‫לחלון דירת התובע‪ ,‬ובכך לפגוע בפרטיותו של התובע ובמי שמתגורר בדירה‪.‬‬</w:t>
        <w:br/>
        <w:t>‫‪ .62‬בנוסף‪ ,‬משנפתחו הפתחים על הקיר המהווה המשך ישיר לקיר המשותף המפריד בין‬</w:t>
        <w:br/>
        <w:t>‫דירות הצדדים להליך‪ ,‬באופן שהם פונים לכיוון החצר הכלואה‪ ,‬יש בכך כדי לשלול‬</w:t>
        <w:br/>
        <w:t>‫מהתובע את האפשרות להרחיב את דירתו בעתיד הרחבה נוספת עד הקיר האמור‪,‬‬</w:t>
        <w:br/>
        <w:t>‫ובכך לפגוע בזכויותיו הקנייניות‪ .‬טענת הנתבעים כי התובע ניצל את מלוא זכויות‬</w:t>
        <w:br/>
        <w:t>‫הבניה שלו נטענה בעלמא ולא הוכחה‪ ,‬וממילא אפילו הייתה מוכחת‪ ,‬לא קיימת בידי‬</w:t>
        <w:br/>
        <w:t>‫הנתבעים הזכות למנוע מהתובע להרחיב דירתו לכיוון זה בהינתן שייתכן ויוספו בעתיד‬</w:t>
        <w:br/>
        <w:t>‫זכויות בניה לבית‪ .‬ודוק‪ ,‬זכותו של בעל דירה להרחיב את דירתו היא עד הקו המהווה‬</w:t>
        <w:br/>
        <w:t>‫את המשך הקיר המשותף המפריד בין הדירות‪ ,‬כפי שהרחיבו הנתבעים‪ .‬זכות זו אינה‬</w:t>
        <w:br/>
        <w:t>‫כוללת את האפשרות לפתיחת פתחים בקיר המשותף לכיוון בעל הדירה הסמוכה‪ ,‬שכן‬</w:t>
        <w:br/>
        <w:t>‫הפועל היוצא של האמור הוא שהדבר ימנע מבעל הדירה הסמוכה את האפשרות‬</w:t>
        <w:br/>
        <w:t>‫להרחיב את דירתו באופן דומה‪.‬‬</w:t>
        <w:br/>
        <w:t>‫‪ .63‬בנסיבות אלה‪ ,‬סבורה אני כי יש בהרחבה האחורית‪ ,‬כאמור‪ ,‬משום פגיעה מהותית‬</w:t>
        <w:br/>
        <w:t>‫בזכותו של התובע כמשמעותה בסעיף ‪71‬ג(ד)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‫תל‪-‬אביב‬</w:t>
        <w:br/>
        <w:t>‫מס' תיק‪5/109/2018 :‬‬  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.64‬בהתאם לסעיף ‪71‬ג(ד) לחוק המקרקעין‪ ,‬בסמכותו של המפקח על רישום מקרקעין‬</w:t>
        <w:br/>
        <w:t>‫"להורות על ביטול ההחלטה‪ ,‬לשנותה או להתנותה בתנאים" מקום בו הוכח כי יש‬</w:t>
        <w:br/>
        <w:t>‫בהרחבה משום פגיעה מהותית בזכותו של בעל דירה בבית‪ .‬בנסיבות אלה‪ ,‬סבורה אני‬</w:t>
        <w:br/>
        <w:t>‫כי ככל שהפתחים שנפתחו בהרחבה האחורית (שני חלונות ודלת) יאטמו‪ ,‬לא תהיה עוד‬</w:t>
        <w:br/>
        <w:t>‫פגיעה מהותית בזכויותיו של התובע‪ ,‬וניתן יהיה לראות בה הרחבה דומה להרחבה‬</w:t>
        <w:br/>
        <w:t>‫שבוצעה בדירת התובע‪ ,‬בשים לב שהרחבה זו מהווה המשך טבעי של דירת הנתבעים‬</w:t>
        <w:br/>
        <w:t>‫ומשמשת למגורים‪ .‬ודוק‪ ,‬אין כל חובה ששטחי ההרחבות (הרחבת דירת התובע‬</w:t>
        <w:br/>
        <w:t>‫וההרחבה הקדמית והאחורית בדירת הנתבעים) יהיו זהים‪ ,‬ודי שיהיו דומים (ראה‬</w:t>
        <w:br/>
        <w:t>‫פס"ד בעניין זינגר לעיל) כפי שהתרשמתי במקרה דנן‪.‬‬</w:t>
        <w:br/>
        <w:t>‫‪ .65‬בנסיבות אלה‪ ,‬ניתן יהיה לראות בתובע כמי שמסכים להרחבה האחורית (ללא‬</w:t>
        <w:br/>
        <w:t>‫הפתחים‪ ,‬כאמור)‪ ,‬והוא יהיה מנוע מלדרוש את הריסתה‪.‬‬</w:t>
        <w:br/>
        <w:t>‫‪ .66‬נוכח האמור לעיל‪ ,‬מצאתי לאפשר לנתבעים לקבל לידיהם הסכמות יתר בעלי הדירות‬</w:t>
        <w:br/>
        <w:t>‫בבית על מנת להגיע לרף ההסכמות הנדרש בהתאם לסעיף ‪71‬ב(א) לחוק המקרקעין‬</w:t>
        <w:br/>
        <w:t>‫וכן לפעול לקבלת היתר בניה כדין להרחבה הקדמית והאחורית ללא ‪ 2‬החלונות והדלת‬</w:t>
        <w:br/>
        <w:t>‫עד ליום ‪ ,31.10.2021‬שאם לא כן‪ ,‬יהא עליהם להרוס את ההרחבה הקדמית‬</w:t>
        <w:br/>
        <w:t>‫והאחורית‪ ,‬ולהשיב את המצב לקדמותו בהתאם לתשריט רישום הבית המשותף‪ ,‬והכל‬</w:t>
        <w:br/>
        <w:t>‫על חשבונם‪ ,‬וזאת לא יאוחר מיום ‪.30.12.2021‬‬</w:t>
        <w:br/>
        <w:t>‫ריצוף החצר הכלואה והשימוש הייחודי בה ע"י הנתבעים‬</w:t>
        <w:br/>
        <w:t>‫‪ .67‬אין מחלוקת כי הנתבעים ריצפו מחצית מהחצר הכלואה‪ ,‬ואין גם מחלוקת שחצר זו‬</w:t>
        <w:br/>
        <w:t>‫נכללת ברכוש המשותף של הבית‪.‬‬</w:t>
        <w:br/>
        <w:t>‫‪ .68‬מצאתי לדחות את טענת התובע כי בריצוף החצר הכלואה יש משום תפיסת חזקה‬</w:t>
        <w:br/>
        <w:t>‫ייחודית על ידי הנתבעים‪ ,‬שכן מביקורי במקום התרשמתי כי אף התובע עושה שימוש‬</w:t>
        <w:br/>
        <w:t>‫בחצר האמורה‪ .‬התרשמתי כי קיימת כניסה לחצר זו מדירת התובע‪ ,‬וכי קיימים בחצר‬</w:t>
        <w:br/>
        <w:t>‫זו מטלטלין השייכים לתובע או למי מטעמו‪.‬‬</w:t>
        <w:br/>
        <w:t>‫‪ .69‬סעיף ‪ 2‬לתקנון המצוי שבתוספת לחוק המקרקעין‪ ,‬החל על הבית‪ ,‬קובע כדלקמן‪:‬‬</w:t>
        <w:br/>
        <w:t>‫"(א) בעל בעל דירה אינו רשאי לעשות בדירתו שינויים או תיקונים הפוגעים ברכוש‬</w:t>
        <w:br/>
        <w:t>‫המשותף או מסכנים או עשויים לסכן את קיומו או משנים או עשויים לשנות את ערכו‪ ,‬אלא‬</w:t>
        <w:br/>
        <w:t>‫אם קיבל תחילה הסכמת האסיפה הכללית של בעלי הדירות‪ .‬לענין זה‪" ,‬פגיעה ברכוש‬</w:t>
        <w:br/>
        <w:t>‫המשותף" ‪ -‬לרבות פגיעה בחזותו החיצונית התקינה והאחידה כפי שהיתה בעת גמר הבניה‪.‬‬</w:t>
        <w:br/>
        <w:t>‫(ב) בעל דירה אינו רשאי לעשות בדירתו שינויים או תיקונים הפוגעים בדירה אחרת או‬</w:t>
        <w:br/>
        <w:t>‫מסכנים או עשויים לסכן את קיומה‪ ,‬או משנים או עשויים לשנות את ערכה‪ ,‬אלא אם קיבל‬</w:t>
        <w:br/>
        <w:t>‫תחילה הסכמת בעל הדירה האחרת‪.‬‬</w:t>
        <w:br/>
        <w:t>‫‪ .70‬לא נטען‪ ,‬וממילא לא הוכח‪ ,‬כי הנתבעים קיבלו את הסכמת האסיפה הכללית לריצוף‬</w:t>
        <w:br/>
        <w:t>‫החצר הכלואה‪ .‬ואולם‪ ,‬מאחר שמצאתי כי אין בריצוף זה כדי תפיסת חזקה ייחודית‬</w:t>
        <w:br/>
        <w:t>‫בחצר‪ ,‬אינני רואה להורות על הריסתו‪ .‬עם זאת‪ ,‬בשים לב לכך שעסקינן בריצוף על גבי‬</w:t>
        <w:br/>
        <w:t>‫רכוש משותף‪ ,‬רשאית האסיפה הכללית לקבל החלטות לעניין שטח זה‪ ,‬ובכללן‬</w:t>
        <w:br/>
        <w:t>‫להחליט על הריסתו‪ ,‬וזאת בהתאם לרוב הנדרש בחוק‪.‬‬</w:t>
        <w:br/>
        <w:t>‫‪ .71‬באשר לטענת הנתבעים כי התובע עושה שימוש ייחודי בחצר הכלואה‪ ,‬היות ולא הוגשה‬</w:t>
        <w:br/>
        <w:t>‫תביעה שכנגד בעניין לא מצאתי לתן סעד בעניין‪.‬‬</w:t>
        <w:br/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‫תל‪-‬אביב‬</w:t>
        <w:br/>
        <w:t>‫מס' תיק‪5/109/2018 :‬‬    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.72‬ככל ולא יהיו בידי הנתבעים הסכמות יתר בעלי הדירות בבית בהתאם לרף ההסכמות‬</w:t>
        <w:br/>
        <w:t>‫הנדרש בהתאם לסעיף ‪ 71‬ב(א) לחוק המקרקעין והיתר בניה כדין להרחבה הקדמית‬</w:t>
        <w:br/>
        <w:t>‫והאחורית ללא ‪ 2‬החלונות והדלת עד ליום ‪ ,31.10.2021‬יהא עליהם להרוס את‬</w:t>
        <w:br/>
        <w:t>‫ההרחבה הקדמית והאחורית‪ ,‬ולהשיב את המצב לקדמותו בהתאם לתשריט רישום‬</w:t>
        <w:br/>
        <w:t>‫הבית המשותף‪ ,‬והכל על חשבונם‪ ,‬וזאת לא יאוחר מיום ‪.30.12.2021‬‬</w:t>
        <w:br/>
        <w:t>‫‪ .73‬הריצוף הקיים בחצר הכלואה יוותר על כנו‪ ,‬אלא אם תחליט האסיפה הכללית של‬</w:t>
        <w:br/>
        <w:t>‫בעלי הדירות החלטה אחרת לגביו לרבות הריסתו‪ ,‬בהתאם לרוב הנדרש בחוק‪.‬‬</w:t>
        <w:br/>
        <w:t>‫‪ .74‬הנתבעים ישלמו לתובע סך של ‪ ₪ 9,000‬עבור הוצאות ההליך הכוללות שכר טרחת‬</w:t>
        <w:br/>
        <w:t>‫עו"ד בתוך ‪ 30‬ימים מהיום‪ ,‬שאם לא כן‪ ,‬יישא סכום זה הפרשי הצמדה וריבית מהיום‬</w:t>
        <w:br/>
        <w:t>‫ועד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בלשכתי‪ ,‬בהעדר הצדדים‪ ,‬היום‪ ,‬כה' בניסן‪ ,‬תש"פ‪ 19 ,‬באפריל‪ .2020 ,‬עותק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‫אסתי שחל‬</w:t>
        <w:br/>
        <w:t>‫המפקחת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7/109/2018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