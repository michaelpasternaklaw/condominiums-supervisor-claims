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6/40/2008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2008-12-08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40/08 :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,4                '</w:t>
        <w:br/>
        <w:t>,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"           "</w:t>
        <w:br/>
        <w:t>,11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,4                                                                     .1</w:t>
        <w:br/>
        <w:t>16   4                .("           "%       ) 6441               180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,               ,       .2</w:t>
        <w:br/>
        <w:t>.                                                                        ,</w:t>
        <w:br/>
        <w:t>,1998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)               ,</w:t>
        <w:br/>
        <w:t>,                            ,</w:t>
        <w:br/>
        <w:t>.</w:t>
        <w:br/>
        <w:t>,                                                                                                                            ,</w:t>
        <w:br/>
        <w:t>.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                                                                                                                             "</w:t>
        <w:br/>
        <w:t>)                                                                                                                             ,</w:t>
        <w:br/>
        <w:t>,                                                             ,</w:t>
        <w:br/>
        <w:t>,                                       ,                                                                    ,</w:t>
        <w:br/>
        <w:t>,</w:t>
        <w:br/>
        <w:t>.(11.5.08                                           2'              ' ) 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,               ,</w:t>
        <w:br/>
        <w:t>,                               ,                                   ,</w:t>
        <w:br/>
        <w:t>,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,                                                        "       .3</w:t>
        <w:br/>
        <w:t>.                                   ,            ,</w:t>
        <w:br/>
        <w:t>,</w:t>
        <w:br/>
        <w:t>.</w:t>
        <w:br/>
        <w:t>,                                                    ,                   ('               )</w:t>
        <w:br/>
        <w:t>,                   .</w:t>
        <w:br/>
        <w:t>.                                                                                   ,                    ,</w:t>
        <w:br/>
        <w:t>.</w:t>
        <w:br/>
        <w:t>,</w:t>
        <w:br/>
        <w:t>. " 30%</w:t>
        <w:br/>
        <w:t>,</w:t>
        <w:br/>
        <w:t>.</w:t>
        <w:br/>
        <w:t>,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"                                                           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,                               ,</w:t>
        <w:br/>
        <w:t>,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,                                                               .</w:t>
        <w:br/>
        <w:t>7%                                                       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,       ,           ,                   1                               .4</w:t>
        <w:br/>
        <w:t>.</w:t>
        <w:br/>
        <w:t>,                                               ,</w:t>
        <w:br/>
        <w:t>,19.11.1998            2935/96            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21.5.1967                                                                    .5</w:t>
        <w:br/>
        <w:t>'            .                16                        4           '                   .</w:t>
        <w:br/>
        <w:t>.</w:t>
        <w:br/>
        <w:t>,                    (           )                          1</w:t>
        <w:br/>
        <w:t>. " 28.91                                  1</w:t>
        <w:br/>
        <w:t>.                   )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,                       .6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</w:t>
        <w:br/>
        <w:t>.</w:t>
        <w:br/>
        <w:t>,                           ,</w:t>
        <w:br/>
        <w:t>,                                           "       "</w:t>
        <w:br/>
        <w:t>.                       ,</w:t>
        <w:br/>
        <w:t>,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)                               .7</w:t>
        <w:br/>
        <w:t>:           ,                           ,</w:t>
        <w:br/>
        <w:t>,                                       )                                                                           "</w:t>
        <w:br/>
        <w:t>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</w:t>
        <w:br/>
        <w:t>.</w:t>
        <w:br/>
        <w:t>,</w:t>
        <w:br/>
        <w:t>,</w:t>
        <w:br/>
        <w:t>.</w:t>
        <w:br/>
        <w:t>,</w:t>
        <w:br/>
        <w:t>.</w:t>
        <w:br/>
        <w:t>,                           ,                           ,</w:t>
        <w:br/>
        <w:t>,</w:t>
        <w:br/>
        <w:t>.                       7       ,</w:t>
        <w:br/>
        <w:t>,</w:t>
        <w:br/>
        <w:t>,               )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28                                                                                       ,</w:t>
        <w:br/>
        <w:t>,                                                    ,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,</w:t>
        <w:br/>
        <w:t>.</w:t>
        <w:br/>
        <w:t>,                                                                                                    )</w:t>
        <w:br/>
        <w:t>.</w:t>
        <w:br/>
        <w:t>,</w:t>
        <w:br/>
        <w:t>.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,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)</w:t>
        <w:br/>
        <w:t>.(1%2 '             2.11.08                                          ' ).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             ,                                   )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.8</w:t>
        <w:br/>
        <w:t>,</w:t>
        <w:br/>
        <w:t>.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.9</w:t>
        <w:br/>
        <w:t>.</w:t>
        <w:br/>
        <w:t>(       . .                 '                   )                       ' ! % !                  7014/08 "</w:t>
        <w:br/>
        <w:t>:                    ,     ,</w:t>
        <w:br/>
        <w:t>,                                                                                            "</w:t>
        <w:br/>
        <w:t>,                                                                                                         )</w:t>
        <w:br/>
        <w:t>1771/00 "                       %                                                                        %</w:t>
        <w:br/>
        <w:t>,                                                   ,           %           .( 31.10.01) )                           '</w:t>
        <w:br/>
        <w:t>,                  %                                           %</w:t>
        <w:br/>
        <w:t>11191/07 "               !    ' ' %                                                                           )               )</w:t>
        <w:br/>
        <w:t>,                    .(25.5.08) !                                !                                            '</w:t>
        <w:br/>
        <w:t>,</w:t>
        <w:br/>
        <w:t>,       ,                                        (2) ( ) 145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,           .</w:t>
        <w:br/>
        <w:t>,</w:t>
        <w:br/>
        <w:t>,                                                               ,                                           ,</w:t>
        <w:br/>
        <w:t>,                   ,</w:t>
        <w:br/>
        <w:t>!                                                               .</w:t>
        <w:br/>
        <w:t>,                   !                           ,                   /</w:t>
        <w:br/>
        <w:t>!                                                       !                           / ,</w:t>
        <w:br/>
        <w:t>,                               % , %                                                                               .</w:t>
        <w:br/>
        <w:t>,                                                   ,/                              %</w:t>
        <w:br/>
        <w:t>,                           .</w:t>
        <w:br/>
        <w:t>(                           ) ."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,       ,</w:t>
        <w:br/>
        <w:t>,</w:t>
        <w:br/>
        <w:t>.                                                                                       ,</w:t>
        <w:br/>
        <w:t>.</w:t>
        <w:br/>
        <w:t>,</w:t>
        <w:br/>
        <w:t>)</w:t>
        <w:br/>
        <w:t>.                           ,19.11.1998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,                       ,                       .10</w:t>
        <w:br/>
        <w:t>,                                                                                                       )           ,</w:t>
        <w:br/>
        <w:t>,</w:t>
        <w:br/>
        <w:t>)                                                                                           ,               .</w:t>
        <w:br/>
        <w:t>)</w:t>
        <w:br/>
        <w:t>.</w:t>
        <w:br/>
        <w:t>,</w:t>
        <w:br/>
        <w:t>,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,(1965% "                       ,                                           )                                           ,</w:t>
        <w:br/>
        <w:t>,                       .</w:t>
        <w:br/>
        <w:t>.</w:t>
        <w:br/>
        <w:t>,                                               )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.11</w:t>
        <w:br/>
        <w:t>,</w:t>
        <w:br/>
        <w:t>.</w:t>
        <w:br/>
        <w:t>' '                              % 6339/97 "                                                           '</w:t>
        <w:br/>
        <w:t>%                          ,1 ,(4)99                   %                ,'           3 !</w:t>
        <w:br/>
        <w:t>..."</w:t>
        <w:br/>
        <w:t>:            )</w:t>
        <w:br/>
        <w:t>' ;197 ( "                     %"              )                            "                                                              "             '</w:t>
        <w:br/>
        <w:t>"          %                                                                                                            ,                                  "</w:t>
        <w:br/>
        <w:t>.(45 ( "                    %"       )                                        "                '                7112/93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.</w:t>
        <w:br/>
        <w:t>:                            '                                    "</w:t>
        <w:br/>
        <w:t>0       ,           0                ,                                               "</w:t>
        <w:br/>
        <w:t>.                                                                                 /                   /                                          ,</w:t>
        <w:br/>
        <w:t>,                            . %                                   0                                                                     ,</w:t>
        <w:br/>
        <w:t>0                                                      !                                                                 ,0</w:t>
        <w:br/>
        <w:t>,                                             .</w:t>
        <w:br/>
        <w:t>,                         ,                                                                ,                            ,                         ,</w:t>
        <w:br/>
        <w:t>,                                                                                                       ,</w:t>
        <w:br/>
        <w:t>,'         !                  ' '                              %           2896/90 " ) "</w:t>
        <w:br/>
        <w:t>. 454 (5)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"                                                    "</w:t>
        <w:br/>
        <w:t>" An Englishman's home is his castle"</w:t>
        <w:br/>
        <w:t>.                                            ,</w:t>
        <w:br/>
        <w:t>%%%</w:t>
        <w:br/>
        <w:t>,                                                                          /</w:t>
        <w:br/>
        <w:t>."                 !           )                                    /                                                                           /</w:t>
        <w:br/>
        <w:t>.(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.12</w:t>
        <w:br/>
        <w:t>,</w:t>
        <w:br/>
        <w:t>.</w:t>
        <w:br/>
        <w:t>:                   ,                                                  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)"</w:t>
        <w:br/>
        <w:t>!</w:t>
        <w:br/>
        <w:t>,</w:t>
        <w:br/>
        <w:t>" , / !                  .</w:t>
        <w:br/>
        <w:t>/                                   "</w:t>
        <w:br/>
        <w:t>.</w:t>
        <w:br/>
        <w:t>( )</w:t>
        <w:br/>
        <w:t>,                !</w:t>
        <w:br/>
        <w:t>,</w:t>
        <w:br/>
        <w:t>.</w:t>
        <w:br/>
        <w:t>!                                    ()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.13</w:t>
        <w:br/>
        <w:t>.</w:t>
        <w:br/>
        <w:t>,                                                     ,                                            ,</w:t>
        <w:br/>
        <w:t>.</w:t>
        <w:br/>
        <w:t>,</w:t>
        <w:br/>
        <w:t>."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.14</w:t>
        <w:br/>
        <w:t>,</w:t>
        <w:br/>
        <w:t>.</w:t>
        <w:br/>
        <w:t>,           ,</w:t>
        <w:br/>
        <w:t>,                                                                "</w:t>
        <w:br/>
        <w:t>,</w:t>
        <w:br/>
        <w:t>.</w:t>
        <w:br/>
        <w:t>/!                                                ,</w:t>
        <w:br/>
        <w:t>)                ,                                                                 ,                   ,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395/74 "                                                                                               ,                  .15</w:t>
        <w:br/>
        <w:t>:           ,39 ,(2)                 " ,'                                    ' '</w:t>
        <w:br/>
        <w:t>%            .                                                                            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"       "                                                                                    ,</w:t>
        <w:br/>
        <w:t>,                                       '       ,                                                                                    "</w:t>
        <w:br/>
        <w:t>".                                                                                              ,                                              ,</w:t>
        <w:br/>
        <w:t>,                                                                       .)</w:t>
        <w:br/>
        <w:t>%                              ."                                         .....                     "                                  ,</w:t>
        <w:br/>
        <w:t>,                           !                               .                                                !           2</w:t>
        <w:br/>
        <w:t>/                                     !                                                                         ,!                .</w:t>
        <w:br/>
        <w:t>/                                                                    0 ,</w:t>
        <w:br/>
        <w:t>,                 !                           !                                                     "                .</w:t>
        <w:br/>
        <w:t>"                       %               !                                %%</w:t>
        <w:br/>
        <w:t>,               /           %                                 ,0                       ."</w:t>
        <w:br/>
        <w:t>,</w:t>
        <w:br/>
        <w:t>."                            %</w:t>
        <w:br/>
        <w:t>,                    ,                                               )            0                        ,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290 ,(2)            " ,'                            ' '                                     515/65 "                     .16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,</w:t>
        <w:br/>
        <w:t>.</w:t>
        <w:br/>
        <w:t>.           ,           ,</w:t>
        <w:br/>
        <w:t>:                ,                             '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                               .</w:t>
        <w:br/>
        <w:t>.</w:t>
        <w:br/>
        <w:t>)                                                                                                            %</w:t>
        <w:br/>
        <w:t>,</w:t>
        <w:br/>
        <w:t>)</w:t>
        <w:br/>
        <w:t>"                           .</w:t>
        <w:br/>
        <w:t>.</w:t>
        <w:br/>
        <w:t>%                                   ,            ,            ,</w:t>
        <w:br/>
        <w:t>."</w:t>
        <w:br/>
        <w:t>: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/                 "</w:t>
        <w:br/>
        <w:t>,       % %                                                      ,</w:t>
        <w:br/>
        <w:t>%                     %</w:t>
        <w:br/>
        <w:t>/                             , "       "               "</w:t>
        <w:br/>
        <w:t>!                  !</w:t>
        <w:br/>
        <w:t>.(                   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,       ,                              .17</w:t>
        <w:br/>
        <w:t>,                     /                                                ,</w:t>
        <w:br/>
        <w:t>,</w:t>
        <w:br/>
        <w:t>)                     ,</w:t>
        <w:br/>
        <w:t>,                                                                                                      ,</w:t>
        <w:br/>
        <w:t>.</w:t>
        <w:br/>
        <w:t>,                                                   ,            ,</w:t>
        <w:br/>
        <w:t>.)</w:t>
        <w:br/>
        <w:t>,                                           ,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                                                                                   .18</w:t>
        <w:br/>
        <w:t>"                                                                    ,</w:t>
        <w:br/>
        <w:t>:                   , 395/74</w:t>
        <w:br/>
        <w:t>)                            ,                                       ,                              "</w:t>
        <w:br/>
        <w:t>%</w:t>
        <w:br/>
        <w:t>.</w:t>
        <w:br/>
        <w:t>)                                                                   .</w:t>
        <w:br/>
        <w:t>."                                      ",</w:t>
        <w:br/>
        <w:t>0                   ,</w:t>
        <w:br/>
        <w:t>." %                                                ,                          0</w:t>
        <w:br/>
        <w:t>.(42%43 '         ,           ,395/74 "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60 )       ,                                                                         ,                   .19</w:t>
        <w:br/>
        <w:t>: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.</w:t>
        <w:br/>
        <w:t>,</w:t>
        <w:br/>
        <w:t>,                  ,                                                     ,</w:t>
        <w:br/>
        <w:t>,                                                             ,</w:t>
        <w:br/>
        <w:t>,           ,</w:t>
        <w:br/>
        <w:t>.</w:t>
        <w:br/>
        <w:t>,</w:t>
        <w:br/>
        <w:t>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)                                               ,           .20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                                           ,1 639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,                "                           1 2000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.(2008                08) "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</w:t>
        <w:br/>
        <w:t>%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6/40/2008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