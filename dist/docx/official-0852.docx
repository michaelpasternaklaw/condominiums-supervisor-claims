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2021-03-29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‫קסטוריאנו מזל‬               ‫התובעת‪:‬‬</w:t>
        <w:br/>
        <w:t>‫כץ מיכל לייב ‪ ,68‬פתח תקווה‬</w:t>
        <w:br/>
        <w:t>‫טל'‪ 052-8980100:‬פקס‪03-9008699:‬‬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כץ מיכל לייב ‪ 68‬פתח תקוה‬               ‫הנתבעת‪:‬‬</w:t>
        <w:br/>
        <w:t>‫ע"י ישראל אפטר‬</w:t>
        <w:br/>
        <w:t>‫טל'‪053-7395599:‬‬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לשיפוי בעלים של דירה בבית משותף בגין הוצאות שהוציאה לתיקון‬      ‫‪.1‬‬</w:t>
        <w:br/>
        <w:t>‫ליקויי איטום בגג עליון הבית המשותף המהווה רכוש משותף‪ ,‬וכן לפיצויה בגין‬</w:t>
        <w:br/>
        <w:t>‫נזקי רטיבות בדירתה בשל ליקויים אלה‪ ,‬בסך כולל של ‪ 23,097‬ש"ח‪.‬‬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מיכל לייב כץ ‪ 68‬בפתח תקווה‪ ,‬הרשום‬         ‫‪.2‬‬</w:t>
        <w:br/>
        <w:t>‫בפנקס הבתים המשותפים חלקה ‪ 452‬בגוש ‪) 6714‬להלן ‪" -‬הבית המשותף"(‪ .‬הבית‬</w:t>
        <w:br/>
        <w:t>‫המשותף מורכב ממבנה אחד בן ‪ 5‬קומות וקומת גג‪ ,‬וכולל ‪ 14‬דירות‪.‬‬</w:t>
        <w:br/>
        <w:t>‫התובעת‪ ,‬מזל קסטוריאנו )להלן ‪" -‬התובעת"(‪ ,‬זכאית להירשם מכוח הסכם מכר‬         ‫‪.3‬‬</w:t>
        <w:br/>
        <w:t>‫בעלים של דירה בבית המשותף‪ ,‬הרשומה בפנקס הבתים המשותפים תת חלקה ‪.14‬‬</w:t>
        <w:br/>
        <w:t>‫דירת התובעת מצויה בקומה החמישית בבית המשותף ומעליה גג המהווה רכוש‬</w:t>
        <w:br/>
        <w:t>‫משותף )להלן ‪" -‬גג הבית המשותף"(‪ ,‬כנתמך בתשריט הבית המשותף אשר צורף‬</w:t>
        <w:br/>
        <w:t>‫לצו רישום הבית המשותף מיום ‪.27.12.1985‬‬</w:t>
        <w:br/>
        <w:t>‫הנתבעת היא נציגות הבית המשותף )להלן ‪" -‬הנתבעת"(‪.‬‬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,‬בשל הזנחה רבת שנים בטיפול ובהחזקה של גג הבית‬           ‫‪.5‬‬</w:t>
        <w:br/>
        <w:t>‫המשותף‪ ,‬סבלה דירת התובעת מנזקי רטיבות ונזילה קשים‪ .‬בחודש יולי ‪ 2019‬פנתה‬</w:t>
        <w:br/>
        <w:t>‫התובעת לנתבעת ודרשה כי זו תבצע העבודות הדרושות לאיטום גג הבית המשותף‬</w:t>
        <w:br/>
        <w:t>‫לפני בוא החורף‪ .‬הנתבעת סירבה לעשות כן‪ ,‬לרבות לאחר שהתובעת מסרה בידה‬</w:t>
        <w:br/>
        <w:t>‫שתי הצעות מחיר לביצוע העבודות‪ .‬בהגיע החורף‪ ,‬ומשהנתבעת לא פעלה לביצוע‬</w:t>
        <w:br/>
        <w:t>‫עבודות האיטום‪ ,‬שבה התובעת ופנתה לנתבעת בהצעה לפיה הנתבעת תרכוש‬</w:t>
        <w:br/>
        <w:t>‫החומרים הדרושים לביצוע עבודות איטום גג הבית המשותף‪ ,‬אשר תבוצענה על ידי‬</w:t>
        <w:br/>
        <w:t>‫בנה של התובעת וחבריו‪ ,‬כך לשון כתב התביעה‪ .‬הנתבעת סירבה אף להצעה זו‪.‬‬</w:t>
        <w:br/>
        <w:t>‫בלית ברירה‪ ,‬רכשה התובעת מכספה החומרים הדרושים לאיטום גג הבית המשותף‪,‬‬</w:t>
        <w:br/>
        <w:t>‫ובנה ביצע העבודות אשר היו כרוכות בעקירת עץ על שורשיו מגג הבית המשותף‪,‬‬</w:t>
        <w:br/>
        <w:t>‫יציקת בטון חדשה באזור החפירה‪ ,‬ואיטום הגג באמצעות יריעות ביטומניות‪ .‬עוד‬</w:t>
        <w:br/>
        <w:t>‫כנטען‪ ,‬ביום ‪ 22.12.2019‬פנתה התובעת לנתבעת בדרישה לשיפויה בסך של ‪18,097‬‬</w:t>
        <w:br/>
        <w:t>‫ש"ח‪ ,‬בגין עלות ביצוע העבודות לאיטום גג הבית המשותף‪ .‬הנתבעת סירבה לעשות‬</w:t>
        <w:br/>
        <w:t>‫כן‪ .‬לפיכך‪ ,‬כנטען‪ ,‬יזמה התובעת ביום ‪ 23.1.2020‬אסיפה כללית של בעלי הדירות‬</w:t>
        <w:br/>
        <w:t>‫בבית המשותף‪ ,‬שבה השתתפו בעליהן של ‪ 11‬מתוך ‪ 14‬דירות בבית המשותף‪.‬‬</w:t>
        <w:br/>
        <w:t>‫בעליהן של ‪ 10‬דירות הסכימו לשיפוי התובעת על פי דרישתה‪ .‬עם זאת‪ ,‬עד למועד‬</w:t>
        <w:br/>
        <w:t>‫הגשת התביעה סירבה הנתבעת לשפות התובעת כפי דרישתה‪ .‬בתוך כך‪ ,‬עתרה‬</w:t>
        <w:br/>
        <w:t>‫התובעת להורות חיוב הנתבעת בתשלום פיצוי כספי בסך של ‪ 5,000‬ש"ח‪ ,‬בגין עלות‬</w:t>
        <w:br/>
        <w:t>‫תיקון נזקי הרטיבות בדירת התובעת אשר נגרמו בשל ליקויי האיטום בגג הבית‬</w:t>
        <w:br/>
        <w:t>‫המשותף‪ .‬התובעת צירפה לכתב התביעה תמונות גג הבית המשותף‪ ,‬כנטען‪ ,‬עובר‬</w:t>
        <w:br/>
        <w:t>‫לביצוע העבודות ולאחריו‪ ,‬תמונות נזקי הרטיבות בדירתה‪ ,‬וכן ‪ 5‬חשבוניות מס‬</w:t>
        <w:br/>
        <w:t>‫קבלה מחודשים אוקטובר‪-‬דצמבר ‪ 2019‬בגין רכישת חומרים‪.‬‬</w:t>
        <w:br/>
        <w:t>‫בכתב ההגנה עתרה הנתבעת לדחיית התביעה‪ .‬הנתבעת פעלה להחזקה תקינה‬            ‫‪.6‬‬</w:t>
        <w:br/>
        <w:t>‫ולאיטום גג הבית המשותף‪ ,‬לרבות ביצוע עבודות זיפות ואיטום הגג בשנת ‪.2014‬‬</w:t>
        <w:br/>
        <w:t>‫ביום ‪ 14.11.2019‬התקיימה אסיפה כללית של בעלי הדירות בבית המשותף‪ ,‬אשר על‬</w:t>
        <w:br/>
        <w:t>‫סדר יומה "ביצוע עבודות איטום בגג הבניין המשותף"‪ ,‬בהשתתפות בעליהן של ‪9‬‬</w:t>
        <w:br/>
        <w:t>‫מתוך ‪ 14‬דירות בבית המשותף‪ .‬התובעת לא השתתפה באסיפה זו‪ ,‬חרף ידיעתה דבר‬</w:t>
        <w:br/>
        <w:t>‫קיום האסיפה ופניה מפורשת אליה ליטול חלק באסיפה‪ .‬בפתח הישיבה‪ ,‬הציגה‬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הצעות מחיר של שלוש חברות מיומנות ובעלות ניסיון ומוניטין בביצוע‬</w:t>
        <w:br/>
        <w:t>‫עבודות איטום גגות‪ ,‬וכן הצעת התובעת לפיה בנה יבצע העבודות‪ .‬דייר בבית‬</w:t>
        <w:br/>
        <w:t>‫המשותף הוסיף והציג הצעת המחיר של בנה של התובעת‪ ,‬אשר באה בכתב ידו‪ .‬ברוב‬</w:t>
        <w:br/>
        <w:t>‫דעות נבחרה ההצעה של חברת מ‪.‬א‪.‬צ‪ - .‬איטום וזיפות גגות‪ .‬הצעת בנה של התובעת‬</w:t>
        <w:br/>
        <w:t>‫נדחתה בהעדר ניסיון והכשרה בעבודות זיפות ואיטום‪ ,‬ובהעדר פרטים מספקים‬</w:t>
        <w:br/>
        <w:t>‫בהצעת המחיר אשר כנטען היתה חובבנית ולא מקצועית‪ .‬משנודע לתובעת כי הצעת‬</w:t>
        <w:br/>
        <w:t>‫בנה לא נבחרה‪ ,‬נטלה הדין לידיה‪ ,‬הודיעה בקבוצת ה'ווטסאפ' של דיירי הבית‬</w:t>
        <w:br/>
        <w:t>‫המשותף כי בכוונתה לבצע העבודות בעצמה‪ ,‬ועשתה כן "בבריונות" לשמה‪ ,‬בניגוד‬</w:t>
        <w:br/>
        <w:t>‫מוחלט להחלטת האסיפה הכללית של בעלי הדירות בבית המשותף‪ .‬עוד כנטען‪ ,‬חרף‬</w:t>
        <w:br/>
        <w:t>‫דרישת הנתבעת‪ ,‬התובעת לא הביאה לפניה כל אסמכתה בכתב בדבר ביצוע‬</w:t>
        <w:br/>
        <w:t>‫העבודות‪ .‬אך לאחר הגשת התביעה נחשפה הנתבעת לחשבוניות מס קבלה בגין‬</w:t>
        <w:br/>
        <w:t>‫רכישת חומרים‪ ,‬אשר עיון בהם העלה כי ‪ 3‬מתוכן הוצאו עבור אחרים‪ ,‬לרבות רכישת‬</w:t>
        <w:br/>
        <w:t>‫ציוד רב פעמי‪ .‬אשר לנזקי הרטיבות בדירת התובעת‪ ,‬טענה הנתבעת כי מקורם‬</w:t>
        <w:br/>
        <w:t>‫בחריגות בניה שביצעה התובעת על מרפסת שמש הצמודה לדירתה ובליקויים‬</w:t>
        <w:br/>
        <w:t>‫במרפסת זו‪ .‬הנתבעת צירפה לכתב ההגנה פרוטוקול האסיפה הכללית מיום‬</w:t>
        <w:br/>
        <w:t>‫‪ ,14.11.2019‬הצעות המחיר לביצוע עבודות איטום גג הבית המשותף‪ ,‬תכתובות‬</w:t>
        <w:br/>
        <w:t>‫'ווטסאפ' עם התובעת‪ ,‬וכן אסמכתה בכתב בדבר ביצוע עבודות זיפות גג הבית‬</w:t>
        <w:br/>
        <w:t>‫המשותף בשנת ‪.2014‬‬</w:t>
        <w:br/>
        <w:t>‫ביום ‪ 28.6.2020‬התקיים לפניי דיון בתביעה‪ .‬משלא עלה בידי לסייע בידי הצדדים‬   ‫‪.7‬‬</w:t>
        <w:br/>
        <w:t>‫לסיים המחלוקת בפשרה‪ ,‬לרבות בשל עמידת התובעת על קבלת מלוא סכום‬</w:t>
        <w:br/>
        <w:t>‫התביעה‪ ,‬הורתי בהסכמת הצדדים השלמת הגשת מסמכים וסיכומים בכתב‪.‬‬</w:t>
        <w:br/>
        <w:t>‫הצדדים הגישו כתבי סיכומיהם‪ ,‬במסגרתם שבו על טענותיהם בכתבי הטענות‬           ‫‪.8‬‬</w:t>
        <w:br/>
        <w:t>‫כמפורט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‫הוראות פרק ו' והתקנון המצוי שבתוספת לחוק המקרקעין‪ ,‬תשכ"ט‪) 1969-‬להלן ‪-‬‬      ‫‪.9‬‬</w:t>
        <w:br/>
        <w:t>‫"חוק המקרקעין"( מסדירים את מערכת היחסים שבין בעלי הדירות בבית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‫ואת זכויותיהם וחובותיהם בקשר לבית המשותף‪ .‬מכוחן של הוראות אלה‪ ,‬הופקד‬</w:t>
        <w:br/>
        <w:t>‫ניהול הבית המשותף בידי שני מוסדות ‪ -‬האסיפה הכללית של בעלי הדירות בבית‬</w:t>
        <w:br/>
        <w:t>‫המשותף ונציגות הבית המשותף‪.‬‬</w:t>
        <w:br/>
        <w:t>‫האסיפה הכללית אחראית לקבוע הכללים על פיהם ינוהל הבית המשותף‪ .‬כך‪ ,‬כפי‬        ‫‪.10‬‬</w:t>
        <w:br/>
        <w:t>‫שמורנו הוראת סעיף ‪)5‬א( לתקנון המצוי שבתוספת לחוק המקרקעין‪ ,‬לאמור‪" :‬בעלי‬</w:t>
        <w:br/>
        <w:t>‫הדירות יקיימו אחת לשנה אסיפה כללית לשם קביעת דרכי ניהולו של הרכוש‬</w:t>
        <w:br/>
        <w:t>‫המשותף והשימוש בו‪ ,‬קביעת ההוצאות הכרוכות בכך‪ ,‬מינוי נציגות‪ ,‬אישור‬</w:t>
        <w:br/>
        <w:t>‫החשבונות והסדר העניינים האחרים הנובעים מהשכנות בבית המשותף"‪.‬‬</w:t>
        <w:br/>
        <w:t>‫הצורך בקביעת כללים על פיהם ינוהל הבית המשותף נובע ממאפייניו הייחודיים של‬    ‫‪.11‬‬</w:t>
        <w:br/>
        <w:t>‫הבית המשותף‪ ,‬אשר בבסיסם יחסי שיתוף הכרוכים במתח טבעי ומובנה בין קניינו‬</w:t>
        <w:br/>
        <w:t>‫של הפרט‪ ,‬בעליה של כל דירה בבית משותף‪ ,‬לבין הצרכים המשותפים של כלל בעלי‬</w:t>
        <w:br/>
        <w:t>‫הדירות בבית המשותף‪ .‬הטיב לתאר זאת כבוד השופט )כתוארו דאז( מ' חשין‪ ,‬בפסק‬</w:t>
        <w:br/>
        <w:t>‫הדין שניתן ברע"א ‪ 7112/93‬צודלר נ' יוסף‪ ,‬פ"ד מח)‪,(1994) 563-562 ,550 (5‬‬</w:t>
        <w:br/>
        <w:t>‫בקבעו לאמור‪" :‬בית משותף יוצר מעין חיים בצוותא של בעלי הדירות ‪ -‬חיים‬</w:t>
        <w:br/>
        <w:t>‫קומונאליים ‪ -‬והקניין שיש לכל בעל דירה לעצמו כפוף לא אך להגבלות אלו ואחרות‬</w:t>
        <w:br/>
        <w:t>‫שבעל קניין 'קלאסי' כפוף להן )כגון מטרדים(‪ ,‬אלא להגבלות נוספות‪ .‬כך בקניין‬</w:t>
        <w:br/>
        <w:t>‫בדירות ובוודאי כך ברכוש המשותף‪ .‬נלמד מכאן‪ ,‬כי הרוכש דירה בבית משותף ‪-‬‬</w:t>
        <w:br/>
        <w:t>‫הוא הדין במי שדירה בבית משותף נפלה לבעלותו בדרך אחרת ‪ -‬מעלים עליו כי‬</w:t>
        <w:br/>
        <w:t>‫הסכים מראש לוותר על חלק מן האוטונומיה הקניינית הקנויה לו‪ ,‬וכמו הקנה חלק‬</w:t>
        <w:br/>
        <w:t>‫מזכויותיו למסגרת השיתופית המתמשכת והקבועה‪ .‬דיברנו בלשון של ויתור‪ ,‬אך‬</w:t>
        <w:br/>
        <w:t>‫לאמיתם של דברים הוויתור מובנה הוא אל תוך מסגרתו הנורמאטיבית של הבית‬</w:t>
        <w:br/>
        <w:t>‫המשותף‪ ,‬כהגבלה קניינית מעיקרו של דין‪".‬‬</w:t>
        <w:br/>
        <w:t>‫נציגות הבית המשותף אחראית ליישום הכללים על פיהם ינוהל הבית המשותף‪,‬‬          ‫‪.12‬‬</w:t>
        <w:br/>
        <w:t>‫בבחינת הזרוע המבצעת של החלטות האסיפה הכללית‪ .‬כך בהתאם להוראת סעיף ‪65‬‬</w:t>
        <w:br/>
        <w:t>‫לחוק המקרקעין‪ ,‬המורנו כי "לכל בית משותף תהיה נציגות לשם ניהול עניני הבית‬</w:t>
        <w:br/>
        <w:t>‫המשותף"‪ .‬סמכויות נציגות הבית המשותף נקבעו בהוראת סעיף ‪ 69‬לחוק‬</w:t>
        <w:br/>
        <w:t>‫המקרקעין‪ ,‬לאמור‪" :‬הנציגות תשמש מורשה של כל בעלי הדירות בכל ענין הנוגע‬</w:t>
        <w:br/>
        <w:t>‫להחזקתו התקינה ולניהולו של הבית המשותף‪ ,‬והיא זכאית בעניינים אלה להתקשר‬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‫בחוזים ולהיות צד בכל הליך משפטי ובכל משא ומתן בשם כל בעלי הדירות‪".‬‬</w:t>
        <w:br/>
        <w:t>‫מכוחה של הוראה זו‪ ,‬נקבע בהלכה הפסוקה כי נציגות בית משותף היא אישיות‬</w:t>
        <w:br/>
        <w:t>‫משפטית נפרדת‪ .‬בבחינת שלוח‪ ,‬מכוח החוק‪ ,‬של כלל בעלי הדירות בבית המשותף‬</w:t>
        <w:br/>
        <w:t>‫בכל הנוגע להחזקה תקינה של הרכוש המשותף ולניהולו )ראו גם‪ :‬ע"א ‪98/80‬‬</w:t>
        <w:br/>
        <w:t>‫נציגות הבית המשותף ברחוב רבי עקיבא ‪ 77‬לוד נ' קדמת לוד בע"מ‪ ,‬פ"ד לו)‪21 (2‬‬</w:t>
        <w:br/>
        <w:t>‫)‪ ;(1981‬רע"א ‪ 1025/17‬נאות מזרחי בע"מ נ' נציגות הבית המשותף מנדל זינגר ‪23‬‬</w:t>
        <w:br/>
        <w:t>‫חיפה‪ ,‬פורסם ב"נבו" )‪ ;(27.6.2017‬י' ויסמן דיני קניין ‪ -‬בעלות ושיתוף‪ ,‬תשנ"ז‪-‬‬</w:t>
        <w:br/>
        <w:t>‫‪.(469-466 ,1997‬‬</w:t>
        <w:br/>
        <w:t>‫כך על דרך הכלל‪ ,‬כך בנסיבות דנן‪ .‬נציגות הבית המשותף היא האמונה על החזקה‬        ‫‪.13‬‬</w:t>
        <w:br/>
        <w:t>‫תקינה ועל ניהולו של הרכוש המשותף בבית משותף‪ .‬בכלל זאת‪ ,‬שמירה על תחזוקה‬</w:t>
        <w:br/>
        <w:t>‫שוטפת תקינה של גג הבית המשותף‪ ,‬ככל שנמנה עם הרכוש המשותף בבית‬</w:t>
        <w:br/>
        <w:t>‫המשותף‪ ,‬ותיקון כל ליקוי בו‪ .‬בהתאמה מורנו הוראת סעיף ‪)3‬א( לתקנון המצוי‬</w:t>
        <w:br/>
        <w:t>‫המורנו כי "בעל דירה זכאי לדרוש מהנציגות שתבצע כל תיקון בבית או ברכוש‬</w:t>
        <w:br/>
        <w:t>‫המשותף‪ ,‬שאי ביצועו עלול לפגוע בדירתו או בערכה"‪.‬‬</w:t>
        <w:br/>
        <w:t>‫ככל שלא נכונה בבית משותף נציגות או שזו אינה פועלת‪ ,‬על בעלים של דירה בבית‬      ‫‪.14‬‬</w:t>
        <w:br/>
        <w:t>‫משותף לפנות למפקח על רישום מקרקעין על מנת שימנה נציגות לבית המשותף‬</w:t>
        <w:br/>
        <w:t>‫מכוח הסמכות המסורה בידו לעשות כן בהתאם להוראת סעיף ‪ 67‬לחוק המקרקעין‪.‬‬</w:t>
        <w:br/>
        <w:t>‫דינה של נציגות בית משותף שמונתה על ידי המפקח על רישום מקקרעין כדין נציגות‬</w:t>
        <w:br/>
        <w:t>‫שנכונה לפי הוראות תקנון הבית המשותף‪ ,‬לרבות לעניין ביצוע החובה המוטלת‬</w:t>
        <w:br/>
        <w:t>‫עליה לדאוג להחזקה תקינה של הרכוש המשותף בבית המשותף‪.‬‬</w:t>
        <w:br/>
        <w:t>‫בתוך כך‪ ,‬על דרך הכלל‪ ,‬אין בעלים של דירה בבית משותף רשאי לבצע בעצמו‬            ‫‪.15‬‬</w:t>
        <w:br/>
        <w:t>‫עבודות הדרושות להחזקה תקינה של הרכוש המשותף ולתקן בעצמו ליקויים ברכוש‬</w:t>
        <w:br/>
        <w:t>‫זה‪ .‬כפי שציוונו המחוקק‪ ,‬עניין זה מסור למוסדות הבית המשותף האמונים‪-‬הם על‬</w:t>
        <w:br/>
        <w:t>‫החזקתו התקינה של הרכוש המשותף ועל תיקון הליקויים בו‪ ,‬להבטיח התנהלות‬</w:t>
        <w:br/>
        <w:t>‫סדירה ושוטפת של הבית המשותף שבו גדרי חובות בעלי הדירות ומוסדות הבית‬</w:t>
        <w:br/>
        <w:t>‫המשותף וזכויותיהם ברורים ונהירים לכל‪ .‬עמד על כך כבוד השופט נ' הנדל בפסק‬</w:t>
        <w:br/>
        <w:t>‫הדין שניתן ברע"א ‪ 4984/17‬חיים נ' נציגות הבית המשותף ברחוב סוקולוב ‪ 48‬קרית‬</w:t>
        <w:br/>
        <w:t>‫אתא‪ ,‬פורסם ב"נבו" )‪) (14.12.2017‬להלן ‪ -‬עניין חיים (‪ ,‬בקבעו לאמור‪" :‬על הדייר‬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‫הבודד להכיר במעמדה של נציגות הבית המשותף‪ .‬אם לא כן‪ ,‬ירוקן מנגנון זה מתוכן‪.‬‬</w:t>
        <w:br/>
        <w:t>‫על רקע זה אין להשלים עם מצב בו איש הטוב בעיניו יתקן‪ .‬דרך המלך אם כן הינה‬</w:t>
        <w:br/>
        <w:t>‫באמצעות פניה לנציגות הבית המשותף בדרישה שתתקן את הליקוי‪ .‬אם הנציגות‬</w:t>
        <w:br/>
        <w:t>‫מסרבת לתקן את הליקוי‪ ,‬יש באפשרות הדייר לפנות למפקח לצורך הכרעה‬</w:t>
        <w:br/>
        <w:t>‫בסכסוך‪".‬‬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המלך של בעל דירה להתמודד עם ליקוי ברכוש המשותף‪ ,‬כך נקבע‪ ,‬היא בפניה‬       ‫‪.16‬‬</w:t>
        <w:br/>
        <w:t>‫לנציגות הבית המשותף בדרישה לתיקון הליקוי‪ .‬ככל שזו מסרבת לבצע התיקון‪,‬‬</w:t>
        <w:br/>
        <w:t>‫בפניה למפקח על רישום מקרקעין נגד הנציגות‪ .‬עם זאת‪ ,‬ייתכן מצב‪ ,‬בגדר חריג‪,‬‬</w:t>
        <w:br/>
        <w:t>‫שבו במקרה של סירוב נציגות הבית המשותף לתקן הליקוי ברכוש המשותף‪ ,‬רשאי‬</w:t>
        <w:br/>
        <w:t>‫יהא בעל דירה לתקן הליקוי על חשבונו ולקבל על כך שיפוי‪ .‬זאת‪ ,‬בכפוף לעמידה‬</w:t>
        <w:br/>
        <w:t>‫בתנאים שעיקרם נחיצות ודחיפות תיקון הליקוי‪ ,‬אשר הנטל להוכיחם רובץ לפתחו‬</w:t>
        <w:br/>
        <w:t>‫של בעל הדירה‪ .‬קרי‪ ,‬על בעל דירה בבית משותף "הנטל להוכיח נחיצות ודחיפות‬</w:t>
        <w:br/>
        <w:t>‫התיקון באופן שנמנע ממנו לצעוד בדרך המקובלת בפניה אל הנציגות‪ ,‬ולאחר מכן‬</w:t>
        <w:br/>
        <w:t>‫אל המפקח"‪ .‬עוד כלשון כבוד השופט נ' הנדל בעניין חיים ‪" :‬מאחר שהמסלול הרגיל‬</w:t>
        <w:br/>
        <w:t>‫ברור הוא‪ ,‬יש לעשות שימוש זהיר בחריג ולהורות על שיפוי דייר שתיקן בעצמו‬</w:t>
        <w:br/>
        <w:t>‫ליקוי רק במקרה בו צעידה בדרך המלך תגרום לנזק רב"‪.‬‬</w:t>
        <w:br/>
        <w:t>‫התנאים שנקבעו בהלכה הפסוקה‪ ,‬אשר אך בהתקיימם יהא זכאי בעלים של דירה‬           ‫‪.17‬‬</w:t>
        <w:br/>
        <w:t>‫לשיפוי בגין הוצאות שהוציא לתיקון ליקוי ברכוש המשותף בבית המשותף הם‬</w:t>
        <w:br/>
        <w:t>‫כדלקמן‪ " :‬ראשית‪ ,‬נדרש להוכיח כי הליקוי שתוקן הוא ברכוש משותף‪ ,‬אשר היה‬</w:t>
        <w:br/>
        <w:t>‫מוטל על נציגות הבית המשותף לתקנו על חשבונה‪ .‬שנית‪ ,‬עליו להוכיח שפנה‬</w:t>
        <w:br/>
        <w:t>‫לנציגות הבית המשותף בדרישה לתיקון הליקוי‪ ,‬וכי זו סירבה לתקן‪ .‬שלישית‪ ,‬עליו‬</w:t>
        <w:br/>
        <w:t>‫להוכיח שעיכוב שהיה נגרם בגין פניה למפקח היה מביא להחמרת הנזק באופן‬</w:t>
        <w:br/>
        <w:t>‫משמעותי‪ .‬רביעית‪ ,‬נדרש להוכיח את נחיצות התיקון באופן שאי התיקון בהקדם‬</w:t>
        <w:br/>
        <w:t>‫יפגע בצורה קשה וברורה ביכולתו של הדייר לעשות שימוש בדירתו‪ .‬חמישית‪ ,‬נדרש‬</w:t>
        <w:br/>
        <w:t>‫שהליקוי ברכוש המשותף תוקן על ידו בצורה נאותה‪ .‬שישית‪ ,‬עלות התיקון‪ .‬דהיינו‪,‬‬</w:t>
        <w:br/>
        <w:t>‫הואיל ומדובר בתיקון ליקוי באופן הכופה הוצאה כספית על יתר הדיירים‪ ,‬ראוי כי‬</w:t>
        <w:br/>
        <w:t>‫ככל שמדובר בהוצאה כספית גדולה יותר‪ ,‬כך גם יגבר הנטל המוטל על הדייר המתקן‬</w:t>
        <w:br/>
        <w:t>‫בדרישה לפסיקת שיפוי לטובתו‪ .‬דייר לא יזכה לשיפוי בגין הוצאות בלתי סבירות‬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‫שהוצאו לצורך תיקון הליקוי‪ ,‬ובמקרה שאכן הפריז בהוצאות אך הינו עומד בשאר‬</w:t>
        <w:br/>
        <w:t>‫התנאים ‪ -‬יזכה לשיפוי רק בגין הוצאות סבירות שהיו נדרשות לתיקון הליקוי‪ .‬מובן‬</w:t>
        <w:br/>
        <w:t>‫מאליו שבמקרים בהם יימצא בדיעבד המפקח או בית המשפט כי הנציגות סירבה‬</w:t>
        <w:br/>
        <w:t>‫בצדק לתקן את הליקוי ‪ -‬לא יהיה הדייר זכאי לשיפוי‪ .‬יובהר כי אין המדובר ברשימה‬</w:t>
        <w:br/>
        <w:t>‫ממצה או קביעה בדבר מעמדם של השיקולים השונים זה מול זה‪".‬‬</w:t>
        <w:br/>
        <w:t>‫על רקע עקרונות מנחים אלה‪ ,‬אפנה לבחון התביעה שלפניי‪ ,‬בגדרה עתרה התובעת‬         ‫‪.18‬‬</w:t>
        <w:br/>
        <w:t>‫להורות שיפויה בגין הוצאות שנדרשה להן‪ ,‬כטענתה‪ ,‬לתיקון ליקויי איטום בגג הבית‬</w:t>
        <w:br/>
        <w:t>‫המשותף‪.‬‬</w:t>
        <w:br/>
        <w:t>‫אקדים אחרית לראשית‪ ,‬ואבהיר כי לא עלה בידי התובעת לעמוד בנטל הרובץ‬             ‫‪.19‬‬</w:t>
        <w:br/>
        <w:t>‫לפתחה להוכיח נחיצות ודחיפות תיקון ליקויי האיטום בגג הבית המשותף באופן‬</w:t>
        <w:br/>
        <w:t>‫שנמנע ממנה לצעוד בדרך המקובלת אשר היה בה כדי לגרום לה נזק רב‪ .‬אביא להלן‬</w:t>
        <w:br/>
        <w:t>‫טעמיי למסקנה זו‪:‬‬</w:t>
        <w:br/>
        <w:t>‫אין חולק כי נציגות הבית המשותף היא האמונה על החזקה תקינה של גג הבית‬           ‫‪.20‬‬</w:t>
        <w:br/>
        <w:t>‫המשותף בחלקו המהווה רכוש משותף הרלוונטי לתביעה דנן‪ .‬בכלל זאת‪ ,‬תיקון‬</w:t>
        <w:br/>
        <w:t>‫ליקויי איטום בגג אשר אין חולק כי נדרשו עובר לביצוע העבודות על ידי התובעת‬</w:t>
        <w:br/>
        <w:t>‫באמצעות בנה‪.‬‬</w:t>
        <w:br/>
        <w:t>‫עם זאת‪ ,‬לא עלה בידי התובעת לשכנעני כי קודם לביצוע העבודות בגג הבית‬            ‫‪.21‬‬</w:t>
        <w:br/>
        <w:t>‫המשותף על ידי בנה‪ ,‬וככל שפנתה לנציגות הבית המשותף‪ ,‬סירבה הנציגות לתקן‬</w:t>
        <w:br/>
        <w:t>‫הליקויים בגג‪ .‬התובעת לא הציגה כל אסמכתה לפניה שקיימה לנציגות‪ .‬כך גם לא‬</w:t>
        <w:br/>
        <w:t>‫צירפה הצעות המחיר שטענה כי הביאה לפני הנציגות‪ .‬כעולה מהתשתית הראייתית‬</w:t>
        <w:br/>
        <w:t>‫שהונחה לפניי‪ ,‬דומה כי למצער מחודש יולי ‪ 2019‬פעלה הנתבעת מיוזמתה בעניין‬</w:t>
        <w:br/>
        <w:t>‫ליקויי האיטום בגג הבית המשותף‪ ,‬קיימה אסיפה כללית לקדם הטיפול‪ ,‬לרבות‬</w:t>
        <w:br/>
        <w:t>‫בחירת ההצעה הזוכה מבין ‪ 4‬חלופות שהביאה לפני בעלי הדירות בבית המשותף‬</w:t>
        <w:br/>
        <w:t>‫בחודש נובמבר ‪ .2019‬התובעת בחרה שלא לקחת חלק באסיפה הכללית‪ ,‬שלא לכבד‬</w:t>
        <w:br/>
        <w:t>‫החלטת האסיפה הכללית שבחרה בהצעה הזוכה שאינה ההצעה של בנה‪ ,‬ולבצע על‬</w:t>
        <w:br/>
        <w:t>‫דעת עצמה עבודות ברכוש המשותף בניגוד מוחלט להחלטת האסיפה הכללית‬</w:t>
        <w:br/>
        <w:t>‫ובניגוד לדין‪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ביום ‪ 10.7.2019‬התקיימה אסיפה כללית בהשתתפות בעליהן של ‪12‬‬         ‫‪.22‬‬</w:t>
        <w:br/>
        <w:t>‫מתוך ‪ 14‬הדירות בבית המשותף‪ ,‬לרבות התובעת‪ .‬במסגרתה‪ ,‬נבחרה נציגות חדשה‬</w:t>
        <w:br/>
        <w:t>‫לבית המשותף והוחלט כי "לאחר ניקוי יסודי של שטח הגג הכללי תיעשה עבודת‬</w:t>
        <w:br/>
        <w:t>‫זיפות‪ ".‬בתוך כך‪ ,‬הונחו בעלי הדירות בבית המשותף המחזיקים בציוד בגג הבית‬</w:t>
        <w:br/>
        <w:t>‫המשותף לפנותו לאלתר‪ .‬עוד הוחלט לקדם שיפוץ הבית המשותף בשל ליקויים‬</w:t>
        <w:br/>
        <w:t>‫נוספים הקיימים בו‪ .‬עוד אין חולק‪ ,‬כי ביום ‪ 14.11.2019‬התקיימה אסיפה כללית‬</w:t>
        <w:br/>
        <w:t>‫נוספת‪ ,‬בהשתתפות בעליהן של ‪ 9‬דירות בבית המשותף‪ .‬על סדר יומה "ביצוע‬</w:t>
        <w:br/>
        <w:t>‫עבודות איטום בגג הבית המשותף"‪ .‬במסגרת האסיפה הציגה נציגות הבית המשותף‬</w:t>
        <w:br/>
        <w:t>‫‪ 4‬הצעות מחיר שקיבלה לצורך ביצוע העבודות‪ .‬בכלל זאת‪ ,‬כלשון פרוטוקול‬</w:t>
        <w:br/>
        <w:t>‫האסיפה הכללית‪" :‬ישנה הצעה נוספת של מזל קסטוריאנו ]התובעת[ באמצעות הבן‬</w:t>
        <w:br/>
        <w:t>‫שלה‪ ,‬שלצערנו בחרה דווקא שלא להגיע לאסיפה הערב ולהסביר לדיירים מה בדיוק‬</w:t>
        <w:br/>
        <w:t>‫ההצעה כוללת ולענות על שאלות בנוגע להצעה‪ .‬למיטב הבנתי‪ ,‬מדובר באיטום‬</w:t>
        <w:br/>
        <w:t>‫משולב של יריעות זיפות ביטומניות וזפת‪ .‬אני רוצה לציין שפניתי למ‪.‬א‪.‬צ‪ .‬מההצעה‬</w:t>
        <w:br/>
        <w:t>‫השניה ושאלתי אותו אם אפשר לבצע כך איטום לגג‪ ,‬ואם כן שיתן לי הצעת מחיר‬</w:t>
        <w:br/>
        <w:t>‫לביצוע איטום בדרך הזו‪ .‬הוא השיב לי שזה בלתי אפשרי לבצע איטום בצורה הזו‪.‬‬</w:t>
        <w:br/>
        <w:t>‫בכל מקרה‪ ,‬אם אנחנו מחליטים לקבל את ההצעה הזו‪ ,‬אני חושב שצריך להחתים‬</w:t>
        <w:br/>
        <w:t>‫לפני את הדיירים שהם מסכימים לכך‪".‬‬</w:t>
        <w:br/>
        <w:t>‫כעולה מתכתובת קבוצת ה'ווטסאפ' של בעלי הדירות בבית המשותף‪ ,‬משהתובעת‬           ‫‪.23‬‬</w:t>
        <w:br/>
        <w:t>‫לא הגיעה לאסיפה הכללית מיום ‪ ,14.11.2019‬שב ופנה אליה חבר נציגות הבית‬</w:t>
        <w:br/>
        <w:t>‫המשותף בבקשה לקחת חלק באסיפה‪ ,‬אך זו סירבה בתוקף‪ ,‬כלשונה‪:‬‬</w:t>
        <w:br/>
        <w:t>‫"כמובן שאני לא משתתפת באספה המיותרת‪ .‬אני לא רוצה‬</w:t>
        <w:br/>
        <w:t>‫לחשוף את הטמטום של המתנגדים‪ .‬אני שומרת הסף‬</w:t>
        <w:br/>
        <w:t>‫שלכם מתריעה על כל דוד שנוזל ועל כל קולט שבור‪.‬‬</w:t>
        <w:br/>
        <w:t>‫מאפשרת לכם להעביר את הדודים דרך הסלון שלי אני לא‬</w:t>
        <w:br/>
        <w:t>‫חייבת‪ ,‬בזמן שאף אחד לא מוכן לתרום את ביתו לאספת‬</w:t>
        <w:br/>
        <w:t>‫הדיירים‪ .‬תתביישו לכם!"‬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כך השיבהּ חבר נציגות הבית המשותף‪ ,‬לאמור‪:‬‬</w:t>
        <w:br/>
        <w:t>‫"מזל‪ ,‬חבל שאת לא משתתפת‪ ..‬כמובן שנדאג להעלות את‬</w:t>
        <w:br/>
        <w:t>‫ההצעה של הבן שלך גם לדיון במסגרת האסיפה‪ ,‬והדיירים‬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‫יחליטו באיזו הצעה לבחור‪ .‬אגב‪ ,‬מעניין שגם את לא‬</w:t>
        <w:br/>
        <w:t>‫הצעת לקיים את האסיפה אצלך‪ ...‬בטח היתה לך סיבה‬</w:t>
        <w:br/>
        <w:t>‫טובה‪".‬‬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בחלוף שלושה ימים מכינוס האסיפה הכללית‪ ,‬ביום ‪,17.11.2019‬‬       ‫‪.24‬‬</w:t>
        <w:br/>
        <w:t>‫הוסיף חבר נציגות הבית המשותף ועדכן את בעלי הדירות בקבוצת ה'ווטסאפ'‪,‬‬</w:t>
        <w:br/>
        <w:t>‫לאמור‪:‬‬</w:t>
        <w:br/>
        <w:t>‫"שלום רב לכל הדיירים‪ ,‬בהמשך לאסיפת הדיירים‬</w:t>
        <w:br/>
        <w:t>‫שהתקיימה בשבוע שעבר‪ ,‬אני פועל לתיאום מועד לצורך‬</w:t>
        <w:br/>
        <w:t>‫ביצוע איטום הגג‪ .‬ככל הנראה כבר בשבוע הבא‪ .‬אני‬</w:t>
        <w:br/>
        <w:t>‫מבקש שהבלוקים שנמצאים על הגג יפונו עד ליום זה‪,‬‬</w:t>
        <w:br/>
        <w:t>‫שאם לא כן הם יפונו על ידו והסך עבור הפינוי )‪(₪ 500‬‬</w:t>
        <w:br/>
        <w:t>‫יקוזז אך ורק ממי שהשאיר אותם‪ .‬תודה על שיתוף‬</w:t>
        <w:br/>
        <w:t>‫הפעולה!"‬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המחרת )‪ (18.11.2019‬הוסיף ועדכן חבר נציגות הבית המשותף בקבוצת‬          ‫‪.25‬‬</w:t>
        <w:br/>
        <w:t>‫ה'ווטסאפ'‪ ,‬כי "בשבוע הבא אמור להגיע האוטם‪ ,‬כפי שהוחלט"‪ .‬על כך באה חליפת‬</w:t>
        <w:br/>
        <w:t>‫דברים בין התובעת לחבר נציגות הבית המשותף‪ ,‬המלמדת ידיעת התובעת דבר‬</w:t>
        <w:br/>
        <w:t>‫החלטת האסיפה הכללית והחלטתה ביודעין לפעול בניגוד להחלטה זו תוך עשיית‬</w:t>
        <w:br/>
        <w:t>‫דין עצמי‪ .‬מפאת חשיבות הדברים אביאם במלואם כלשונם‪:‬‬</w:t>
        <w:br/>
        <w:t>‫"התובעת‪ :‬מי החליט‬</w:t>
        <w:br/>
        <w:t>‫חבר נציגות הבית המשותף‪ :‬הדיירים באסיפה של ועד הבית‬</w:t>
        <w:br/>
        <w:t>‫התובעת‪ :‬איזה דיירים?‬</w:t>
        <w:br/>
        <w:t>‫חבר נציגות הבית המשותף‪ :‬אני לא זוכר בעל פה ‪ ...‬את‬</w:t>
        <w:br/>
        <w:t>‫יכולה לעיין בפרוטוקול‬</w:t>
        <w:br/>
        <w:t>‫התובעת‪ :‬תרד מהעניין כי אני אחראית על האיטום‪ .‬אף אחד‬</w:t>
        <w:br/>
        <w:t>‫לא יעשה את זה יותר ממני‪ .‬אתה מוזמן לעלות לגג עם‬</w:t>
        <w:br/>
        <w:t>‫האוטם שלך ונראה איך אתה מתמודד עם השורשים‬</w:t>
        <w:br/>
        <w:t>‫שמסתעפים לקוטר של ‪ 4‬מטר‪ .‬זו הזנחה פושעת של שנים‬</w:t>
        <w:br/>
        <w:t>‫שעושים טיפול קוסמטי ואתה רוצה להמשיך עם זה‬</w:t>
        <w:br/>
        <w:t>‫חבר נציגות הבית המשותף‪ :‬מזל‪ ,‬עם כל הכבוד לרצון הטוב‬</w:t>
        <w:br/>
        <w:t>‫שלך‪ ,‬התקבלה החלטה לגבי איטום הגג ברוב של דיירי‬</w:t>
        <w:br/>
        <w:t>‫הבניין ואת אפילו לא טרחת להשתתף באסיפה ולהשמיע את‬</w:t>
        <w:br/>
        <w:t>‫דבריך! אנחנו בבניין עושים הכל בהבנה‪ ,‬התחשבות‬</w:t>
        <w:br/>
        <w:t>‫והידברות ולא בשיטת 'המערב הפרוע'‪...‬‬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‫האוטם שנבחר לבצע את העבודות הוא לא 'שלי' כדברייך‪.‬‬</w:t>
        <w:br/>
        <w:t>‫ואגב‪ ,‬במסגרת הצעת המחיר שנתן הוא התחייב להוריד את‬</w:t>
        <w:br/>
        <w:t>‫הבלוקים שהושארו על הגג )שלדברי סנדרס שייכים לך( וכן‬</w:t>
        <w:br/>
        <w:t>‫לעקור את העץ שגדל על הגג‪.‬‬</w:t>
        <w:br/>
        <w:t>‫אני מבקש ממך שלא לפעול בניגוד להחלטת ועד הבית‪,‬‬</w:t>
        <w:br/>
        <w:t>‫שכאמור התקבלה ברוב‪.‬‬</w:t>
        <w:br/>
        <w:t>‫דעי לך שככל שתחליטי לפעול על דעת עצמך ותבצעי‬</w:t>
        <w:br/>
        <w:t>‫בשטחים המשותפים פעולות שלא אושרו על ידי רוב דיירי‬</w:t>
        <w:br/>
        <w:t>‫הבניין‪ ,‬ולרבות פעולות שיגרמו נזקים לרכוש המשותף‪ ,‬לא‬</w:t>
        <w:br/>
        <w:t>‫תוותר ברירה אלא למצות האפשרויות העומדות לדיירי‬</w:t>
        <w:br/>
        <w:t>‫הבניין על פי כל דין‪.‬‬</w:t>
        <w:br/>
        <w:t>‫ערב טוב‪.‬‬</w:t>
        <w:br/>
        <w:t>‫התובעת‪ :‬הבנתי שהייתם ‪ 7‬דיירים‪ .‬המתנגדים הם אתה‬</w:t>
        <w:br/>
        <w:t>‫אפטר ודישון זה הרוב?‬</w:t>
        <w:br/>
        <w:t>‫חבר נציגות הבית המשותף‪ :‬הבנת לא נכון‪...‬‬</w:t>
        <w:br/>
        <w:t>‫התובעת‪ :‬אני מבצעת את העבודה וניפגש בבית משפט סוף‬</w:t>
        <w:br/>
        <w:t>‫פסוק‪.‬‬</w:t>
        <w:br/>
        <w:t>‫חבר נציגות הבית המשותף‪ :‬לכל הדיירים‪ ,‬אנא קראו את‬</w:t>
        <w:br/>
        <w:t>‫תגובתה של מזל! אני מודיע שאם כך )לצערי( יתנהלו‬</w:t>
        <w:br/>
        <w:t>‫הדברים בבנין שלנו ו"איש הישר בעיניו יעשה"‪ ,‬אני לא‬</w:t>
        <w:br/>
        <w:t>‫מעוניין להמשיך להיות בנציגות ועד הבית‪ .‬תודה וערב‬</w:t>
        <w:br/>
        <w:t>‫טוב‪".‬‬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אין חולק כי חרף דברים נכוחים אלה‪ ,‬נטלה התובעת הדין לידה ובניגוד‬          ‫‪.26‬‬</w:t>
        <w:br/>
        <w:t>‫להחלטת האסיפה הכללית ולהוראות נציגות הבית המשותף ‪ -‬המוסדות שהופקדו‬</w:t>
        <w:br/>
        <w:t>‫על ניהול והחזקת הרכוש המשותף בבית המשותף ‪ -‬ביצעה על דעת עצמה עבודות‬</w:t>
        <w:br/>
        <w:t>‫איטום בגג הבית המשותף‪ .‬זאת‪ ,‬בנסיבות בהן אין חולק כי הנתבעת‪ ,‬נציגות הבית‬</w:t>
        <w:br/>
        <w:t>‫המשותף‪ ,‬פעלה לביצוע העבודות הדרושות לתיקון ליקויי האיטום בגג הבית‬</w:t>
        <w:br/>
        <w:t>‫המשותף‪ ,‬לרבות תיאום מועד ביצוען עם איש המקצוע שהצעתו נבחרה ההצעה‬</w:t>
        <w:br/>
        <w:t>‫הזוכה על ידי האסיפה הכללית‪ .‬אי שביעות רצון התובעת מבחירת ההצעה הזוכה‬</w:t>
        <w:br/>
        <w:t>‫אינה מכשירה ביצוען על ידה‪ ,‬בבחינת כל דאלים גבר‪ .‬זאת‪ ,‬אין בידי להתיר ודומה‬</w:t>
        <w:br/>
        <w:t>‫כי יש אף לאסור מכל וכל‪.‬‬</w:t>
        <w:br/>
        <w:t>‫די באמור כדי לדחות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תיק‪6/87/2020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לא מצאתי בנסיבות העניין דחיפות הגוברת על אפשרות‬     ‫‪.27‬‬</w:t>
        <w:br/>
        <w:t>‫פניית התובעת למפקח על רישום מקרקעין‪ ,‬וכפי שבחרה התובעת לעשות אך לאחר‬</w:t>
        <w:br/>
        <w:t>‫מעשה וחרף ידיעתה דבר זכות זו‪ .‬בנוסף‪ ,‬לא שוכנעתי כי העבודות על גג הבית‬</w:t>
        <w:br/>
        <w:t>‫המשותף בוצעו בצורה נאותה‪ ,‬הן בהעדר אסמכתאות בכתב ופירוט כנדרש‪ ,‬הן‬</w:t>
        <w:br/>
        <w:t>‫משבוצעו על ידי בנה של התובעת הנעדר הכשרה והסמכה נדרשת בעניין‪ .‬יתרה‬</w:t>
        <w:br/>
        <w:t>‫מזאת‪ ,‬לא שוכנעתי סבירות ההוצאה הכספית‪ ,‬לרבות משצורפו אך קבלות בגין‬</w:t>
        <w:br/>
        <w:t>‫רכישת חומרים‪ ,‬חלקן על שם אחרים ואף עבור ציוד רב פעמי שנותר בחזקת‬</w:t>
        <w:br/>
        <w:t>‫התובעת‪.‬‬</w:t>
        <w:br/>
        <w:t>‫אשר לסעד הכספי לפיצוי התובעת בגין נזקים שנגרמו לדירתה‪ ,‬הנני לדחותה בהעדר‬     ‫‪.28‬‬</w:t>
        <w:br/>
        <w:t>‫סמכות למפקח על רישום מקרקעין לדון בסעד זה שעילתו בפקודת הנזיקין‪ .‬למעלה‬</w:t>
        <w:br/>
        <w:t>‫מן הצורך‪ ,‬אוסיף כי לא עלה בידי התובעת להוכיח כי ליקויים בגג הבית המשותף‬</w:t>
        <w:br/>
        <w:t>‫הם הגורם לנזקים כנטען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  ‫‪.1‬‬</w:t>
        <w:br/>
        <w:t>‫בנסיבות העניין‪ ,‬איני עושה צו להוצאות‪.‬‬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,‬ט"ז ניסן תשפ"א‪ 29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