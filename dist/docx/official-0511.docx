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9/78/2020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2022-09-22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‫דאניאל יוסף‬   ‫‪.1‬‬                       ‫התובעים‪:‬‬</w:t>
        <w:br/>
        <w:t>‫דאניאל סמיר‬    ‫‪.2‬‬</w:t>
        <w:br/>
        <w:t>‫דאניאל מיח'איל‬    ‫‪.3‬‬</w:t>
        <w:br/>
        <w:t>‫דאניאל ג'סאן‬   ‫‪.4‬‬</w:t>
        <w:br/>
        <w:t>‫באמצעות ב"כ עו"ד עבוד לואי‬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‫דאניאל מארי‬                                ‫הנתבעת‪:‬‬</w:t>
        <w:br/>
        <w:t>‫באמצעות ב"כ עו"ד חדאד עסאם‬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מכוח סעיף ‪ 58‬לחוק המקרקעין‪ ,‬תשכ"ט‪( 1969-‬להלן – חוק המקרקעין) לחיוב הנתבעת‬</w:t>
        <w:br/>
        <w:t>‫בתשלום ‪ ₪ 118,885‬בגין חלקה היחסי בהוצאות עבודות שיפוצים שביצעו התובעים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המרכזית בתיק‪ ,‬האם יש לחייב את הנתבעת בתשלום חלקה בעבודות שביצעו‬</w:t>
        <w:br/>
        <w:t>‫התובעים ברכוש המשותף מתוקף הסכמתה או לחלופין מכוח הסכמות יתר בעלי הדירות ברוב‬</w:t>
        <w:br/>
        <w:t>‫הדרוש 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להליך ורקע כללי‬</w:t>
        <w:br/>
        <w:t>‫‪ .1‬במרכז ההליך בניין רב קומות הנמצא בנצרת‪ ,‬וידוע כגוש ‪ 16561‬חלקה ‪ .7‬הקומות התחתונות‬</w:t>
        <w:br/>
        <w:t>‫מושכרות לצדדים שלישיים‪ ,‬מעליהן שתי קומות הכוללות דירות מגורים‪ ,‬בכל קומה שתי‬</w:t>
        <w:br/>
        <w:t>‫דירות‪ .‬הבית אינו רשום כבית משותף‪ ,‬אך אין חולק שהוא ראוי להירשם ככזה (להלן – הבית‬</w:t>
        <w:br/>
        <w:t>‫המשותף)‪ .‬לענייננו‪ ,‬רלבנטי מבנה המגורים המונה ארבע דירות 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נבנה לפני כ‪ 30-‬שנה על ידי שלושה אחים‪ :‬תובעים ‪ 2-1‬ואחיהם סוהיל ז"ל‬</w:t>
        <w:br/>
        <w:t>‫שנפטר בתאריך ‪ 12.06.2018‬לאחר מחלה ממושכת (להלן ‪ -‬המנוח)‪.‬‬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07.10.1998‬נחתם בין שלושת האחים הסכם‪ ,‬במסגרתו פורק השיתוף ביחס לשלוש מתוך‬</w:t>
        <w:br/>
        <w:t>‫ארבע הדירות שבמבנה המגורים‪ ,‬כך שכל אחד מהשותפים קיבל דירה לשימושו ולאחזקתו‬</w:t>
        <w:br/>
        <w:t>‫הייחודיים‪ .‬עוד נקבע בהסכם השיתוף שיתר חלקי הבית המשותף לרבות הדירה הרביעית‬</w:t>
        <w:br/>
        <w:t>‫שבקומה הראשונה הפונה מזרחה‪ ,‬יישארו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.4‬תובע ‪( 3‬להלן – מיח'איל או תובע ‪ )3‬מתגורר משנת ‪ 2000‬בדירה שיוחדה לאביו‪ -‬תובע ‪ ;1‬תובע‬</w:t>
        <w:br/>
        <w:t>‫‪( 4‬להלן – ג'סאן או תובע ‪ ,)4‬הוא בנו של תובע ‪ 2‬ומשנת ‪ 2010‬הוא מתגורר בדירה שיוחדה‬</w:t>
        <w:br/>
        <w:t>‫לשימוש אביו‪.‬‬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.5‬הנתבעת אלמנתו של המנוח ויורשתו החוקית מכוח צו קיום צוואה מיום ‪.08.09.2019‬‬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בתיק‬</w:t>
        <w:br/>
        <w:t>‫‪ .6‬התביעה הוגשה בתאריך ‪ 17.06.2020‬וכתב הגנתם של הנתבעים הוגש ביום ‪.22.10.2020‬‬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.7‬קדם משפט התקיים בתאריך ‪ ,16.11.2020‬לאחריו נערכה ישיבת גישור שלא נשאה פרי‪ .‬ישיבת‬</w:t>
        <w:br/>
        <w:t>‫קדם משפט נוספת התקיימה בתאריך ‪ 26.04.2021‬בסיומה ניתן פסק דין חלקי המורה על‬</w:t>
        <w:br/>
        <w:t>‫מחיקת ילדיה של הנתבעת מכתב התביעה (הופיעו כנתבעים ‪ ,)5-2‬והתיק נקבע לשמיעת ראיות‬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‪ 22.11.2021‬נשמעו עדויות תובעים ‪ 3 ,1‬ו‪ 4-‬וכן עדויותיהם של שניים מבניה של‬</w:t>
        <w:br/>
        <w:t>‫הנתבעת (להלן ‪ -‬ג'רייס וראמז)‪ .‬נקבעה ישיבת הוכחות נוספת לשמיעת השמאים מטעם‬</w:t>
        <w:br/>
        <w:t>‫הצדדים‪ ,‬אך זו נדחתה לבקשת הצדדים לצורך מיצוי הליכי משא ומתן‪ .‬משלא הגיעו הצדדים‬</w:t>
        <w:br/>
        <w:t>‫להבנות‪ ,‬נקבע התיק לדיון לצורך שמיעת עדויות המומחים‪ ,‬זה התקיים בתאריך ‪.28.02.2022‬‬</w:t>
        <w:br/>
        <w:t>‫סיכומי התובעים הוגשו בתאריך ‪ 06.04.2022‬וביום ‪ 28.07.2022‬הגישה הנתבעת סיכומיה‪.‬‬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בתמצית‬</w:t>
        <w:br/>
        <w:t>‫‪ .9‬הוכח מעדויות התובעים שהנתבעת הסכימה לביצוע העבודות ואף הבטיחה לשלם את חלקה‪.‬‬</w:t>
        <w:br/>
        <w:t>‫גרסה זו לא נסתרה על ידי עדי הנתבעת‪ ,‬אלו לא נכחו בעת שהנתבעת נתנה את הסכמתה‬</w:t>
        <w:br/>
        <w:t>‫לתובעים‪ ,‬וגם הנתבעת עצמה נמנעה מלהעיד ובכך חיזקה את ראיות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.10‬מעבר לאמור‪ ,‬הוכח קיומו של נוהג בתוך המשפחה‪ ,‬שלא נסתר על ידי הנתבעת‪ ,‬שניהול הרכוש‬</w:t>
        <w:br/>
        <w:t>‫המשותף נעשה שלא לפי דיני הבתים המשותפים‪ ,‬במובן זה שכל שותף רשאי היה לבצע פעולות‬</w:t>
        <w:br/>
        <w:t>‫ברכוש המשותף על דעת עצמו בידיעה שישופה על ידי יתר השותפים ללא הסתייגות‪ .‬מדובר‬</w:t>
        <w:br/>
        <w:t>‫בשותפות משפחתית ו אין לצפות שניהולה ייעשה כמקובל בבתים משותפים שמאכלסים‬</w:t>
        <w:br/>
        <w:t>‫עשרות משפחות‪ ,‬שאין ביניהם יחסי קרבה‪.‬‬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.11‬ככל שייקבע שלא הוכחה הסכמת הנתבעת‪ ,‬יש לחייבה להשתתף בעלויות העבודות מתוקף‬</w:t>
        <w:br/>
        <w:t>‫הסכמת השותפים האחרים‪ ,‬ולנוכח מצבו העגום של הבניין שאף טמן בחובו סיכון בטיחותי‪.‬‬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.12‬פסק הדין שניתן בתיק ע"א ‪( 179/84‬להלן ‪ -‬עניין רוס) עליו מסתמכת הנתבעת עוסק בתביעה‬</w:t>
        <w:br/>
        <w:t>‫לפי סעיף ‪(3‬א) לתקנון המצוי ולכן אינו רלבנטי לתביעה דנא‪ ,‬שהוגשה מכוח סעיף ‪ 58‬לחוק‬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.13‬יש לחייב את הנתבעת בתשלום חלקה היחסי בעבודות שבוצעו מכוח פסק הדין שניתן בע"א‬</w:t>
        <w:br/>
        <w:t>‫‪( 9484/17‬להלן ‪ -‬עניין חיים ) שקבע אפשרות של בעל דירה לקבלת שיפוי בגין עבודות שביצע‬</w:t>
        <w:br/>
        <w:t>‫ברכוש המשותף‪ ,‬וזאת מכוח סעיף ‪ 1‬לחוק עשיית עושר ולא במשפט ובאמצעות היקש מסעיף‬</w:t>
        <w:br/>
        <w:t>‫‪ 32‬לחוק המקרקעין לעניין בעלות 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.14‬יש לפסול את חוות דעת השמאי מטעם הנתבעת הואיל וצוין בה שאינה יכולה לשמש כחוות‬</w:t>
        <w:br/>
        <w:t>‫דעת לבית משפט או לכל מטרה אחרת‪ .‬למען הזהירות וככל שלא תתקבל הטענה לפסלות חוות‬</w:t>
        <w:br/>
        <w:t>‫הדעת יש להעדיף את חוות דעת השמאי מטעם התובעים בהיותו גם מהנדס בהכשרתו‪.‬‬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.15‬אין בעובד ה שלא הוצגו קבלות וחשבוניות כדי לגרוע מזכותם של התובעים לתבוע השתתפות‬</w:t>
        <w:br/>
        <w:t>‫והחזר הוצאות‪ ,‬משאין מחלוקת שהעבודות בוצעו‪ ,‬ובהתאם לפסיקה המכירה בזכותו של בעל‬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‫ניזוק לקבל פיצוי בגין הפסד שכר על בסיס גובה שכרו בפועל לרבות מהכנסה שלא דווחה‬</w:t>
        <w:br/>
        <w:t>‫לרשויות המס‪.‬‬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בתמצית‬</w:t>
        <w:br/>
        <w:t>‫‪ .16‬התובעים לא הוכיחו טענותיהם‪ ,‬שקיבלו את הסכמת המנוח או הנתבעת או מי מטעמם לביצוע‬</w:t>
        <w:br/>
        <w:t>‫העבודות ולהשתתפות בעלותן‪.‬‬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.17‬גם אם נכונה טענת התובעים שפנו לנתבעת‪ ,‬דבר המוכחש על ידה‪ ,‬ממילא עד לפטירת המנוח‬</w:t>
        <w:br/>
        <w:t>‫לא הייתה הנתבעת מוסמכת לתת הסכמות כאמור‪ ,‬אלא בנו של המנוח ג'ירייס‪ .‬בין אם ג'רייס‬</w:t>
        <w:br/>
        <w:t>‫מונה כאפוטרופוס ובין אם לאו‪ ,‬היה ידוע לכול שהוא הכתובת המתאימה לעניין‪.‬‬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.18‬תמלול השיחה בין ג'רייס בנה של הנתבעת לבין תובע ‪ ,4‬לא נסתר על ידי התובעים‪ ,‬ושולל‬</w:t>
        <w:br/>
        <w:t>‫באופן נחרץ את טענות התובעים ומוכיח שהעבודות בוצעו על דעת עצמם ללא כל כוונה לשתף‬</w:t>
        <w:br/>
        <w:t>‫את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.19‬יש לדחות את התביעה משלא הוצגו על ידי התובעים קבלות וחשבוניות להוכחת הסכומים‬</w:t>
        <w:br/>
        <w:t>‫שהוצאו על ידם בפועל ואין לסמוך על חוות דעת השמאי שהוגשה על ידי התובעים‪ .‬בהקשר‬</w:t>
        <w:br/>
        <w:t>‫זה נטען שבחשבון שערך השמאי כלולות עבודות שבוצעו על ידי ג'סאן בגג‪ ,‬לפני שנים רבות‪,‬‬</w:t>
        <w:br/>
        <w:t>‫כך אישר ג'סאן בעדותו‪.‬‬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.20‬מעבר לכך טענה הנתבעת שהעבודות שבוצעו‪ ,‬חורגות בחלקן מעבודות הנדרשות לצורך‬</w:t>
        <w:br/>
        <w:t>‫החזקתו התקינה של הרכוש המשותף; לחלופין נטען שהתובעים אינם זכאים לשיפוי משלא‬</w:t>
        <w:br/>
        <w:t>‫מתקיימים התנאים שנקבעו בפסיקה‪ ,‬לצורך קביעת זכאותו של בעל דירה שביצע תיקון‬</w:t>
        <w:br/>
        <w:t>‫ברכוש המשותף לשיפוי מיתר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.21‬לגבי טענות התובעים לאי העדת הנתבעת נטען שלא היה לה כל מעמד בעת ביצוע השיפוצים‪,‬‬</w:t>
        <w:br/>
        <w:t>‫ועדותה לא הייתה תורמת לבירור המחלוקת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.22‬על הבית שלפניי חל פרק ו' ‪ 1‬לחוק המקרקעין‪ ,‬שכותרתו "בתים שאינם רשומים כבתים‬</w:t>
        <w:br/>
        <w:t>‫משותפים"‪ ,‬המחיל על בתים שאינם רשומים כבתים משותפים אך ראויים להירשם ככאלו‪,‬‬</w:t>
        <w:br/>
        <w:t>‫סעיפים מחוק המקרקעין שעניינם בניהולו של הבית (ראו סעיף ‪77‬ב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.23‬סעיף ‪(58‬א) לחוק המקרקעין הקובע את חובתו של בעל דירה לשאת בהוצאות הנדרשות‬</w:t>
        <w:br/>
        <w:t>‫להחזקה תקינה ולניהולו של הרכוש המשותף‪ ,‬חל על הבית שלפניי מכוח סעיף ‪77‬ב לחוק‬</w:t>
        <w:br/>
        <w:t>‫המקרקעין‪ .‬וזו לשון הסעיף‪:‬‬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התקינה‬</w:t>
        <w:br/>
        <w:t>‫ולניהולו של הרכוש המשותף ולהבטחת השירותים המחוייבים על פי דין‬</w:t>
        <w:br/>
        <w:t>‫או המקובלים על פי הנוהג‪ ,‬לפי יחס שטח רצפת דירתו אל שטח הרצפה‬</w:t>
        <w:br/>
        <w:t>‫של כל הדירות שבבית המשותף‪ ,‬זולת אם נקבע בתקנון שיעור השתתפות‬</w:t>
        <w:br/>
        <w:t>‫אחר‪ .‬לענין זה‪" ,‬החזקה תקינה" – שמירה על מצבו של הרכוש המשותף‬</w:t>
        <w:br/>
        <w:t>‫כפי שהיה בעת גמר הבניה‪ ,‬לרבות שיפורים שבוצעו בו לאחר מכן‬</w:t>
        <w:br/>
        <w:t>‫בהסכמת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.24‬חובה זו של בעל דירה נובעת מזכותו הקניינית ברכוש המשותף [ראו‪( :‬המפקח על רישום‬</w:t>
        <w:br/>
        <w:t>‫מקרקעין פתח תקווה) ‪ 213-19‬נציגות הבית המשותף ברחוב התע"ש ‪ 26‬כפר סבא נ' ספאמדן‬</w:t>
        <w:br/>
        <w:t>‫בע"מ (נבו ‪ ;]) 30.9.2020‬מדובר בחובה מוחלטת שאינה נתונה לשיקול דעתו של בעל הדירה‬</w:t>
        <w:br/>
        <w:t>‫[ראו‪ :‬רע"א ‪ 294/87‬שלום נ' נציגות הבית המשותף ברחוב בן יהודה ‪ 2‬ירושלים (נבו‬</w:t>
        <w:br/>
        <w:t>‫‪ ;)28.10.1987‬ע"א (מחוזי ת"א) ‪ 204/79‬ויזר נ' נציגות הבית המשותף רחוב חן ‪ 14‬פתח תקווה‬</w:t>
        <w:br/>
        <w:t>‫(נבו ‪ ;)31.12.1979‬ע"א (מחוזי ב"ש) ‪ 1133/03‬קבלו נ' נציגות הבית המשותף ‪ -‬סילבי (נבו‬</w:t>
        <w:br/>
        <w:t>‫‪ ;)17.5.2004‬עש"א (מחוזי י‪-‬ם) ‪ 57539-06-14‬וינוגרד נ' נציגות הבית המשותף ברחוב עוזיאל‬</w:t>
        <w:br/>
        <w:t>‫‪ 89‬ירושלים (נבו ‪.])16.11.2014‬‬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.25‬סעיף ‪ 5‬לתקנון המצוי החל על הבית המשותף שלפניי מכוח סעיף ‪77‬ג לחוק המקרקעין קובע‬</w:t>
        <w:br/>
        <w:t>‫כי אחת לשנה יש לכנס אסיפה כללית בין היתר לצורך קביעת דרכי ניהול הרכוש המשותף‬</w:t>
        <w:br/>
        <w:t>‫והשימוש בו‪ .‬החלטות האסיפה הכללית מתקבלות ברוב דעות (סעיף ‪(12‬א) לתקנון המצוי)‬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‫ואולם החלטה המטילה על בעל דירה חובות או תשלומים מסוג או שיעור שלא פורשו בפרק ו'‬</w:t>
        <w:br/>
        <w:t>‫לחוק המקרקעין‪ ,‬או בתקנון המצוי‪ ,‬או המשנה את זכויותיו‪ ,‬לא יהיה לה תוקף לגבי אותו‬</w:t>
        <w:br/>
        <w:t>‫בעל דירה אלא אם הסכים לה‪ ,‬כך קובע סעיף ‪(12‬ב)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.26‬בהקשר לסעיף ‪(58‬א) מקובלת ההבחנה בין סוגי הוצאות עיקריים בבית המשותף‪ ,‬בעניין זה‬</w:t>
        <w:br/>
        <w:t>‫אפנה לפסק דינו של חברי‪ ,‬כבוד המפקח מאיר פורת בפסק הדין (מפקח על המקרקעין פתח‬</w:t>
        <w:br/>
        <w:t>‫תקווה) ‪ 562/20‬שמש הדר חברה קבלנית לבניין בע"מ נ' שמש (נבו ‪:)09.01.2022‬‬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יש להבחין בין שני סוגי הוצאות עיקריים בבית המשותף‪ .‬הראשון‬</w:t>
        <w:br/>
        <w:t>‫עניינו בדרך כלל בתחזוקה שוטפת בבית המשותף‪ ,‬בגדרו נכללים הן‬</w:t>
        <w:br/>
        <w:t>‫פעולות שוטפות וקבועות (למשל ביטוח‪ ,‬ניקיון‪ ,‬חשמל‪ ,‬גינון‪ ,‬בדיקות‬</w:t>
        <w:br/>
        <w:t>‫תקופתיות של מעליות וכיוצא באלה)‪ ,‬והן פעולות הכרחיות שעלותן‬</w:t>
        <w:br/>
        <w:t>‫הכספית סבירה (כגון עבודות אינסטלציה כגון פתיחת סתימה או תיקון‬</w:t>
        <w:br/>
        <w:t>‫נזילה ברכוש המשותף‪ ,‬תיקון מנעול ברכוש המשותף‪ ,‬שיכפול מפתחות‪,‬‬</w:t>
        <w:br/>
        <w:t>‫וכיו"ב)‪ .‬השני עניינו בהוצאות חריגות שבדרך כלל עלותן הכספית תהיה‬</w:t>
        <w:br/>
        <w:t>‫גבוהה יותר‪ .‬בעוד סוג העבודות הראשון‪ ,‬אינו דורש את כינוס האסיפה‬</w:t>
        <w:br/>
        <w:t>‫הכללית לשם ביצוען‪ ,‬הסוג השני‪ ,‬דורש זאת"‪.‬‬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.27‬ברי כי העבודות שבוצעו לפי ה נטען‪ ,‬הן מהסוג השני‪ ,‬שלשם הוצאתן לפועל נדרש לכנס את‬</w:t>
        <w:br/>
        <w:t>‫האסיפה הכללית; באין נציגות לבית המשותף‪ ,‬יש להביא את העניין לפתחם של כל בעלי‬</w:t>
        <w:br/>
        <w:t>‫הדירות‪ ,‬כדי שיוכלו להשמיע עמדתם ולהיות חלק מהליך קבלת ההחלטות‪.‬‬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.28‬לטענת התובעים‪ ,‬יש לחייב את הנתבעת בתשלום חלקה בהוצאות שיפוץ הרכוש המשותף‬</w:t>
        <w:br/>
        <w:t>‫מכוח הסכמתה מראש לביצוען או לחלופין לנוכח הסכמת רוב בעלי הדירות לביצוע העבודות‬</w:t>
        <w:br/>
        <w:t>‫ברוב הנדרש‪ .‬מנגד‪ ,‬טענה הנתבעת שמעולם לא נתנה את הסכמתה לביצוע העבודות ואף לא‬</w:t>
        <w:br/>
        <w:t>‫אחר מטעמה; עוד נטען על ידי הנתבעת‪ ,‬שיש לדחות את התביעה משמדובר בעבודות החורגות‬</w:t>
        <w:br/>
        <w:t>‫בחלקן מ"החזקה תקינה"‪ ,‬ובשל העובדה שמדובר ביוזמה עצמאית של התובעים‪ ,‬ללא‬</w:t>
        <w:br/>
        <w:t>‫שיתופה בהחלטה ובביצוע ‪ .‬נוסף לאלו נטען שיש לדחות את התביעה‪ ,‬משלא הומצאו קבלות‪,‬‬</w:t>
        <w:br/>
        <w:t>‫ולא הוכח סכום החוב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.29‬השאלה העומדת אם כן להכרעה היא‪ ,‬האם הוכיחו התובעים את טענתם כי ביצוע העבודות‬</w:t>
        <w:br/>
        <w:t>‫בוצע בהסכמת הנתבעת; ככל שהתשובה שלילית‪ ,‬יש להכריע האם יש לחייב בכל זאת את‬</w:t>
        <w:br/>
        <w:t>‫הנתבעת בתשלום חלקה היחסי‪ ,‬מכוח הסכמת בעלי הדירות ברוב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ניתנה הסכמת הנתבעת או אחר מטעמה לביצוע העבודות?‬</w:t>
        <w:br/>
        <w:t>‫‪ .30‬ייאמר כבר עתה‪ ,‬כי התובעים לא הוכיחו טענתם שהנתבעת נתנה הסכמתה לביצוע העבודות‬</w:t>
        <w:br/>
        <w:t>‫ברכוש המשותף‪ ,‬לא לכתחילה ולא בדיעבד‪ .‬נפנה לסקור את ראיות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‫גרסת התובעים כפי שתוארה בכתב התביעה‬</w:t>
        <w:br/>
        <w:t>‫‪ .31‬בכתב התביעה מתארים התובעים "הסכמה עקרונית"‪ ,‬כלשונם‪ ,‬בינם לבין הנתבעת וילדיה‪,‬‬</w:t>
        <w:br/>
        <w:t>‫בדבר הצורך בביצוע שיפוץ ברכוש המשותף (ראו סעיף ‪ 10‬לכתב התביעה)‪ .‬מהמתואר בתביעה‬</w:t>
        <w:br/>
        <w:t>‫עולה כי מול רצונם של ג'סאן ומיח'איל לבצע את השיפוץ כמי שמתגוררים בבניין‪ ,‬לנתבעת‬</w:t>
        <w:br/>
        <w:t>‫ולבניה לא אצה הדרך‪ ,‬ולאורך השנים‪ ,‬אלו הם דחו את פניותיהם של התובעים וביקשו לדחות‬</w:t>
        <w:br/>
        <w:t>‫את הביצוע בנימוקים כגון "קצת סבלנות" ו"עוד מעט"‪ .‬לטענת ג'סאן ומיח'איל בשלב מסוים‪,‬‬</w:t>
        <w:br/>
        <w:t>‫בשל חששם שמצבו הרעוע של הבניין יסכן את שלום ילדיהם‪ ,‬הוחלט על ידם להוציא לפועל‬</w:t>
        <w:br/>
        <w:t>‫את פרויקט השיפוץ "תוך יידוע הנתבעים"‪.‬‬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.32‬בכתב התביעה נטען שבתאריך ‪ 28.04.2018‬החלו התובעים בביצוע העבודות ברכוש המשותף‪,‬‬</w:t>
        <w:br/>
        <w:t>‫לאחר מועד זה הגיע לבניין ג'רייס ובשיחה שנוהלה בינו לבין "התובעים או מי מהם"‪ ,‬הוסבר‬</w:t>
        <w:br/>
        <w:t>‫לו מה עומדים לשפץ ולתקן‪ ,‬וג'רייס הסכים ללא כל התנגדות‪ .‬ביום ‪ 03.05.2018‬הגיע ג'רייס‬</w:t>
        <w:br/>
        <w:t>‫פעם נוספת לבניין‪ ,‬בהזדמנות זו חזר והביע את הסכמתו לביצוע העבודות ואמר שיעדכן את‬</w:t>
        <w:br/>
        <w:t>‫אמו ואת אחיו‪ .‬נטען שבתאריך ‪ 06.05.2018‬ניתנה גם הסכמתו של ראמז לשלם עבור ביצוע‬</w:t>
        <w:br/>
        <w:t>‫העבודות‪.‬‬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.33‬לאחר פירוט הסכמות אלו של ראמז וג'רייס במספר הזדמנויות‪ ,‬וכחלק זניח ושולי בתיאור‬</w:t>
        <w:br/>
        <w:t>‫הדברים‪ ,‬צוינה בכתב התביעה‪ ,‬במשפט בודד‪ ,‬הסכמתה לכאורה של הנתבעת‪" :‬בנוסף‪ ,‬גם‬</w:t>
        <w:br/>
        <w:t>‫הנתבעת ‪" – 1‬מארי"‪ ,‬ביקרה את התובע ‪ 1‬בביתו והבטיחה לשלם את חלק הנתבעים‬</w:t>
        <w:br/>
        <w:t>‫בעלויות" (סעיף ‪ 20‬לכתב התביעה)‪ .‬הא ותו 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.34‬אלא שבמהלך ניהול ההליך שינו התובעים גרסתם ובתצהירי עדיהם הופנה הזרקור לעבר‬</w:t>
        <w:br/>
        <w:t>‫הנתבעת‪ ,‬שם תוארה כמי שעמדה במרכז העניינים וכמי שנתנה את ההסכמה לביצוע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בסיכומיהם זנחו התובעים את טענתם בכתב התביעה‪ ,‬למעורבותם הפעילה לכאורה של‬</w:t>
        <w:br/>
        <w:t>‫ראמז וג'ריי ס בקשר עם עבודות הבנייה ברכוש המשותף‪ ,‬ותחת זאת נטען שהעבודות ברכוש‬</w:t>
        <w:br/>
        <w:t>‫המשותף בוצעו בהסכמתה המפורשת והנחרצת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‫עדותו של תובע ‪ - 1‬יוסף‬</w:t>
        <w:br/>
        <w:t>‫‪ .35‬כאמור תובע ‪ ,1‬הוא אחד משלושת בעלי הדירות הרשומים‪ ,‬ביחס אליו נטען במשפט אחד‬</w:t>
        <w:br/>
        <w:t>‫בכתב התביעה‪ ,‬שהנתבעת ביקרה בביתו‪ ,‬והבטיחה לשלם את חלקה בעלויות השיפוצים‪.‬‬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.36‬בשונה מכך‪ ,‬בתצהיר עדותו הראשית העיד תובע ‪ 1‬כי בתחילת שנת ‪ 2018‬שוחח עם הנתבעת‬</w:t>
        <w:br/>
        <w:t>‫לבקשת מיח'אל בנו‪ ,‬וזו נתנה הסכמה בלתי מסויגת לביצוע העבודות ולתשלום חלק‬</w:t>
        <w:br/>
        <w:t>‫מההוצאות‪ .‬עוד העיד תובע ‪ 1‬בתצהירו‪ ,‬שבמהלך חודש ‪ 4/2018‬הודיע לו בנו מיח'אל‪ ,‬כי הוא‬</w:t>
        <w:br/>
        <w:t>‫וג'סאן החליטו להתחיל בביצוע עבודות ברכוש המשותף; לפיכך‪ ,‬ביקש מיח'אל מתובע ‪1‬‬</w:t>
        <w:br/>
        <w:t>‫לפנות אל הנתבעת בדרישה שתעביר את חלקה‪ .‬לעדותו של תובע ‪ ,1‬בסמוך לפגישה זו שוחח‬</w:t>
        <w:br/>
        <w:t>‫עם הנתבעת והיא בירכה על החלטת מיח'אל וג'סאן להתחיל בביצוע העבודות והבטיחה‬</w:t>
        <w:br/>
        <w:t>‫להעביר תשלום עבור חלקה‪ ,‬בציינה כי תעדכן את ילדיה‪ .‬בפגישה נוספת לכאורה שהתקיימה‬</w:t>
        <w:br/>
        <w:t>‫בין השניים הודיעה הנתבעת לתובע ‪ ,1‬שלדעתה עדיף שהעבודות תבוצענה בשלמות ולא‬</w:t>
        <w:br/>
        <w:t>‫בשלבים‪ ,‬וכי שוחחה על כך עם ילדיה ראמז וג'רייס‪ ,‬ואף הם סבורים כמוה‪ ,‬ומשכך היא‬</w:t>
        <w:br/>
        <w:t>‫מסכימה לשלם את חלקה בהוצאות השיפוץ המלא‪ .‬לנוכח דברים אלו‪ ,‬החלו ג'סאן ומיח'אל‬</w:t>
        <w:br/>
        <w:t>‫בביצוע הפרויקט‪ .‬לדברי תובע ‪ ,1‬לאחר שהחלו העבודות ביקש מהנתבעת מספר פעמים‪ ,‬גם‬</w:t>
        <w:br/>
        <w:t>‫בנוכחות בנו מיח'אל‪ ,‬לשלם את חלקה בעלויות‪ ,‬ובכל פעם היא הבטיחה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.37‬גם לו היה ניתן משקל מלא לעדות תובע ‪ 1‬בתצהירו ובחקירתו הנגדית‪ ,‬היה הדבר מוביל לכל‬</w:t>
        <w:br/>
        <w:t>‫היותר לקביעה‪ ,‬שניתנה "הסכמה עקרונית"‪ ,‬בלתי מחייבת מצד הנתבעת‪ ,‬להשתתף בעלות‬</w:t>
        <w:br/>
        <w:t>‫ביצוע העבודות‪ .‬ככל שנכונה טענת תובע ‪ 1‬ששוחח עם הנתבעת בנוגע לעבודות‪ ,‬ואיני קובעת‬</w:t>
        <w:br/>
        <w:t>‫שכך‪ ,‬הרי שלא צוין בפניה שום פרט רלבנטי‪ ,‬כגון אילו עבודות מתוכננות – מה היקפן ומה‬</w:t>
        <w:br/>
        <w:t>‫סדר גודל עלות ביצוען‪ .‬כשנשאל תובע ‪ 1‬האם העביר לנתבעת אינפורמציה "מה היא צריכה‬</w:t>
        <w:br/>
        <w:t>‫לשלם עבור השיפוץ הזה?" השיב העד‪" :‬היא לא שאלה אותי"‪.‬‬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.38‬בחקירתו הנגדית אישר תובע ‪ 1‬כי בתקופת חוליו של המנוח‪ ,‬ג'רייס חתם בשמו על הסכמי‬</w:t>
        <w:br/>
        <w:t>‫השכירות עם השוכרים בקומות התחתונות של הבית המשותף‪ .‬בהמשך‪ ,‬נשאל העד האם ידע‬</w:t>
        <w:br/>
        <w:t>‫שג'רייס מייצג את ענייניו של המנוח בזמן שאושפז בבית חולים‪ ,‬התחמק ממתן תשובה עניינית‬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‫ואמר‪" :‬הרבה פעמים ביקרתי את סוהיל עם מרי אשתו"‪ .‬לשאלת ב"כ הנתבעת האם נכון‬</w:t>
        <w:br/>
        <w:t>‫שרק ג'רייס היה מיופה כוח של המנוח‪ ,‬השיב‪" :‬מרי תמיד ביקרה אותנו בבית‪ .‬אנחנו גרים‬</w:t>
        <w:br/>
        <w:t>‫מעליה‪ .‬היא סיפרה לנו כל מיני דברים"‪ .‬ביחס לשאלה האם דיבר עם ג'רייס על השיפוצים‬</w:t>
        <w:br/>
        <w:t>‫השיב‪" :‬אני לא יודע למה ג'ריס התרחק ממני"‪ ,‬ומשנשאל על כך בשנית‪ ,‬השיב בשלילה‬</w:t>
        <w:br/>
        <w:t>‫והוסיף ששוחח רק עם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.39‬סיכומו של חלק זה ‪ -‬גם לו היה ניתן אמון מלא בעדותו של תובע ‪ 1‬כי שוחח עם הנתבעת על‬</w:t>
        <w:br/>
        <w:t>‫שיפוץ הבניין‪ ,‬ואין זה מצב הדברים‪ ,‬הרי שמדובר בשיחות סתמיות‪ ,‬נעדרות פרטים בסיסיים‬</w:t>
        <w:br/>
        <w:t>‫על העבודות המתוכננות‪ ,‬היקפן‪ ,‬עלותן המשוערת וחלקה של הנתבעת בהן; לכל היותר‪ ,‬אפשר‬</w:t>
        <w:br/>
        <w:t>‫היה לקבוע שניתנה הבטחה כללית מצד הנתבעת‪ ,‬נעדרת כל תוקף מחייב ‪ -‬אותה "הסכמה‬</w:t>
        <w:br/>
        <w:t>‫עקרונית" ששררה בין הצדדים שיש צורך בשיפוץ הבניין‪ ,‬כמתואר בסעיף ‪ 10‬לכתב התביעה‪.‬‬</w:t>
        <w:br/>
        <w:t>‫עדותו של תובע ‪ 1‬כי לא סיפק לנתבעת מידע ונתונים מהותיים כלשהם על השיפוץ המתוכנן‬</w:t>
        <w:br/>
        <w:t>‫הואיל ו"לא נשאל בעניין זה על ידה"‪ ,‬מחזקת את המסקנה‪ ,‬שלא התגבשה ההסכמה הנטענת‬</w:t>
        <w:br/>
        <w:t>‫בין התובעים לנתבעת בקשר עם שיפוץ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‫עדותו של תובע ‪ – 3‬מיח'אל‬</w:t>
        <w:br/>
        <w:t>‫‪ .40‬כאמור‪ ,‬תובע ‪ 3‬הוא בנו של תובע ‪ 1‬והוא מתגורר בדירת אביו משנת ‪ .2000‬בישיבה מקדמית‬</w:t>
        <w:br/>
        <w:t>‫מיום ‪ 26.04.22‬ולאחר שהוזהר כדין לומר את האמת‪ ,‬מסר מיח'אל את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‫"מרי‪ ,‬אמרה לאבי יוסף שהוא הגדול‪ ,‬אחיו חולה‪ ,‬תעשה מה שנכון וההוצאות‬</w:t>
        <w:br/>
        <w:t>‫תגידו לי ואני משתתפת‪ .‬בהתחלה היא אמרה הכל עליי‪ .‬על סמך המילים האלו‬</w:t>
        <w:br/>
        <w:t>‫התחלנו בפרויקט‪ .‬באותו יום כשהחומר הגיע‪ ,‬בני הדודים הגיעו והופיעו‪.‬‬</w:t>
        <w:br/>
        <w:t>‫הייתה להם התנגדות אחת לעניין הכניסה לבניין שם היה שער ברזל וזו הייתה‬</w:t>
        <w:br/>
        <w:t>‫המחלוקת‪ .‬פירקנו את הדלת ועשינו קטנה יותר‪...‬כל הזמן הם אמרו שתסיימו‬</w:t>
        <w:br/>
        <w:t>‫לעבוד אנחנו נשלם‪...‬ניהלתי את השיחות עם ראמז ועם אחיו ג'רייס‪ .‬אחיהם‬</w:t>
        <w:br/>
        <w:t>‫פיראס הוא שכן שלי בעבודה קיר צמוד ודיברנו על זה הרבה אבל הוא אמר‬</w:t>
        <w:br/>
        <w:t>‫שהוא לא מחליט ושמי שמחליט זה האחים הגדולים והאם‪...‬בסופו של דבר‬</w:t>
        <w:br/>
        <w:t>‫לאחר סיום הפרויקט אימם של הנתבעים‪ ,‬גרה קומה מעל ההורים שלי‪ .‬הייתה‬</w:t>
        <w:br/>
        <w:t>‫יורדת לשתות אצלנו קפה וכל יום אבי אמר לה לסגור את העניין של המדרגות‪.‬‬</w:t>
        <w:br/>
        <w:t>‫היא בהתחלה הסכימה ואז התנערה ואמרה שבנה הבכור הוא האחראי"‬</w:t>
        <w:br/>
        <w:t>‫(הדגשה אינה במקור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.41‬מעדותו של מיח'אל בדיון המקדמי מיום ‪ 26.04.2022‬עולה שככל שהתקיימו שיחות בין‬</w:t>
        <w:br/>
        <w:t>‫הצדדים ביחס לשיפוץ הבניין‪ ,‬ואיני קובעת שכך‪ ,‬הרי שהשיחות התקיימו בינו לבין ילדיה של‬</w:t>
        <w:br/>
        <w:t>‫הנתבעת ‪ -‬ראמז‪ ,‬ג'רייס ופיראס‪ .‬בעדותו זו‪ ,‬מיח'אל אינו טוען ששוחח בעצמו עם הנתבעת‪,‬‬</w:t>
        <w:br/>
        <w:t>‫ואף אינו טוען ששמע באוזניו‪ ,‬שהנתבעת נתנה הסכמתה בפני מאן דהוא בנוגע לשיפוצים‪ .‬אלא‬</w:t>
        <w:br/>
        <w:t>‫שבהמשך מסר גרסה אחרת‪ .‬בתצהיר עדותו הראשית‪ ,‬תיאר מיח'אל את הנתבעת כגורם‬</w:t>
        <w:br/>
        <w:t>‫דומיננטי ומרכזי במגעים שהתקיימו לטענתו בין הצדדים בקשר לשיפוצים‪ .‬שמה של הנתבעת‬</w:t>
        <w:br/>
        <w:t>‫שזור לאורך תצהירו של מיח'אל כמי שתמכה ונתנה הסכמתה הבלתי מסויגת לביצוע‬</w:t>
        <w:br/>
        <w:t>‫העבודות‪ ,‬כמי שהסכימה לשלם עבורן וכמי שעל פיה יקום וייפול דבר‪:‬‬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‫"בתחילת שנת ‪ 2018‬הודעתי לאבא שלי כי אני וגסאן לא יכולים לסבול יותר את‬</w:t>
        <w:br/>
        <w:t>‫המצב בבניין‪...‬וביקשתי ממנו להודיע לנתבעת כדי שתתחיל לגייס כסף למימון‬</w:t>
        <w:br/>
        <w:t>‫חלקה בעלויות‪...‬אמרתי לאבי להודיע לנתבעת שאנחנו מתחילים לבצע את‬</w:t>
        <w:br/>
        <w:t>‫העבודות בשני שלבים‪...‬לאחר מס' ימים הודיע לי אבי שהנתבעת תמכה ונתנה‬</w:t>
        <w:br/>
        <w:t>‫הסכמה בלתי מסויגת לביצוע העבודות והתחייביות (כך במקור – ע"מ) לתשלום‬</w:t>
        <w:br/>
        <w:t>‫חלקה בעלויות‪...‬בהמשך הודיע לי אבי כי הנתבעת ובניה מעדיפים שהעבודות‬</w:t>
        <w:br/>
        <w:t>‫יבוצעו ב"מכה אחת"‪...‬ולמרות פניות חוזרות ונשנות לנתבעת באמצעות אבי‪,‬‬</w:t>
        <w:br/>
        <w:t>‫הרי שהיא לא שילמה את חלקה למרות ההתחייבויות‪...‬בחלק מביקורי‬</w:t>
        <w:br/>
        <w:t>‫הנתבעת בבית אבי הייתי שם וביקשתי ממנה אישית להעביר את חלקה והיא‬</w:t>
        <w:br/>
        <w:t>‫הבטיחה‪(...‬גרייס – ע"מ) חזר ואישר את הסכמת אימו הנתבעת לעבודות‬</w:t>
        <w:br/>
        <w:t>‫המבוצעות וציין כי יעדכן את אימו ואחיו בהתקדמות העבודות‪...‬ביקשתי מאבי‬</w:t>
        <w:br/>
        <w:t>‫לבקש מהנתבעת להעביר את חלקה בעלויות‪...‬אבי הודיע לי שהנתבעת‬</w:t>
        <w:br/>
        <w:t>‫מתחייבת להעביר את הכסף בקרוב מאוד‪( "...‬הדגשות אינן במקור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.42‬דבריו אלו של מיח'אל הועלו לראשונה בתצהיר עדותו הראשית; אין לפניי כל הסבר מדוע כבש‬</w:t>
        <w:br/>
        <w:t>‫גרסתו ומדוע החליט לחשפה רק בשלב זה‪ .‬הכלל הוא שערכה ומשקלה של עדות כבושה‬</w:t>
        <w:br/>
        <w:t>‫מועטים ביותר‪ ,‬משום שהכובש את עדותו חשוד מטבע הדברים על אמתותה [ראו‪ :‬יעקב קדמי‪,‬‬</w:t>
        <w:br/>
        <w:t>‫על הראיות חלק ראשון ‪ ;)2009( 501-500‬ראו והשוו‪ :‬ע"פ ‪ 3049/17‬בראון נ' מדינת ישראל (נבו‬</w:t>
        <w:br/>
        <w:t>‫‪.])12.04.2018‬‬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.43‬מעדותו הראשית של מיח'אל עולה כי לא שמע ישירות מהנתבעת שהיא מסכימה לביצוע‬</w:t>
        <w:br/>
        <w:t>‫העבודות או לנשיאה במימונן‪ ,‬אלא מפי אחרים‪ .‬עדות זו יש כמובן לדחות בהיותה עדות‬</w:t>
        <w:br/>
        <w:t>‫שמועה‪.‬‬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.44‬ההסכמה היחידה ששמע באזניו מיח'אל מפי הנתבעת‪ ,‬עליה העיד בעדותו הראשית‪ ,‬נוגעת‬</w:t>
        <w:br/>
        <w:t>‫לכאורה להבטחתה להעביר תשלום עבור העבודות‪" :‬בחלק מביקורי הנתבעת בבית אבי‬</w:t>
        <w:br/>
        <w:t>‫הייתי שם וביקשתי ממנה אישית להעביר את חלקה והיא הבטיחה"‪ .‬דברים אלו‪ ,‬מעבר לכך‬</w:t>
        <w:br/>
        <w:t>‫שאינם מספיקים להוכחת רכיב ההסכמה הנטען‪ ,‬הרי שהם נסתרים בדברי העד עצמו‬</w:t>
        <w:br/>
        <w:t>‫בחקירתו הנגדית‪ .‬לשאלת ב"כ הנתבעת ‪" -‬אתם באים ועושים מבצע ענק של ‪ .₪ 350,000‬עם‬</w:t>
        <w:br/>
        <w:t>‫מי שיבתם (צ"ל‪ :‬ישבתם – ע"מ) כדי לתאם מחירים‪ ,‬עבודות היקף?" ‪ -‬תיאר מיח'אל פגישה‬</w:t>
        <w:br/>
        <w:t>‫שהתקיימה בתחילת שנת ‪ 2018‬בבית הוריו‪ ,‬שבה נכחו הוא והנתבעת‪ ,‬במהלכה דנו בנושא‬</w:t>
        <w:br/>
        <w:t>‫השיפוץ‪ ,‬והנתבעת "ברכה ואמרה שהיא משתתפת בכל ההוצאות"‪.‬‬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.45‬זאת עוד‪ .‬בניגוד לעדותו בדיון המקדמי מיום ‪ ,26.04.2022‬ממנה עולה שלנתבעת לא היה כל‬</w:t>
        <w:br/>
        <w:t>‫חלק בשיחות שהתקיימו לכאורה בין הצדדים בקשר לשיפוץ ושכול שיחותיו בנושא נוהלו רק‬</w:t>
        <w:br/>
        <w:t>‫עם ראמז‪ ,‬ג'רייס ופיראס‪ ,‬בחקירתו הנגדית העיד מיח'אל שהנתבעת "היא שמייצגת את‬</w:t>
        <w:br/>
        <w:t>‫הבית"‪ .‬בהמשך שלל העד את הטענה שג'רייס היה מיופה הכוח היחיד מטעם אביו והוסיף‪:‬‬</w:t>
        <w:br/>
        <w:t>‫"אף פעם לא התייחסתם ככה אלא מבחינת כבוד לאישה המבוגרת שהיא אשתו של דודי‪ .‬לא‬</w:t>
        <w:br/>
        <w:t>‫נכנסנו לקטע החוקי מי מייצג את מי‪ ,‬גריס לא דיבר מי מייצג‪ ,‬גם מרי דיברה ‪ ,‬לא היה אחד‬</w:t>
        <w:br/>
        <w:t>‫פורמלי"‪.‬‬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.46‬עדותו של מיח'אל אינה מתיישבת עם עדות אביו וכפי שנראה‪ ,‬אף לא עם עדותו של ג'סאן‪.‬‬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.47‬סיכומם של דברים ‪ -‬עדותו של מיח'אל בתצהירו ובחקירתו הנגדית רצופה סתירות פנימיות‬</w:t>
        <w:br/>
        <w:t>‫וחיצוניות‪ ,‬ומשכך ראיתי להעדיף את עדותו הראשונית שנמסרה באופן ספונטני‪ ,‬במהלך הדיון‬</w:t>
        <w:br/>
        <w:t>‫המקדמי מיום ‪ .26.04.22‬מכוחה של עדות זו‪ ,‬יש לקבוע אפוא שמיח'אל לא שוחח עם הנתבעת‬</w:t>
        <w:br/>
        <w:t>‫כלל בנושא העבודות ברכוש המשותף‪ ,‬וממילא לא קיבל את הסכמתה לביצוע השיפוצים‬</w:t>
        <w:br/>
        <w:t>‫בבניין‪ .‬מעבר לכך‪ ,‬הוכח לפניי שמיח'אל לא היה עד להסכמה לכאורה שנתנה הנתבעת בפני‬</w:t>
        <w:br/>
        <w:t>‫מאן דהוא בעניין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‫עדותו של תובע ‪ – 4‬ג'סאן‬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.48‬כאמור‪ ,‬תובע ‪ 4‬הוא בנו של תובע ‪ 2‬והוא מתגורר בדירת אביו משנת ‪ .2010‬בישיבה מקדמית‬</w:t>
        <w:br/>
        <w:t>‫מיום ‪ 26.04.22‬ולאחר שהוזהר כדין לומר את האמת‪ ,‬מסר ג'סאן את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‫"והודענו לצד השני לא פעם ולא פעמיים וכבר לפני כמה שנים שאנחנו רוצים להתחיל בפרויקט‬</w:t>
        <w:br/>
        <w:t>‫הזה‪ .‬הייתה הסכמה כללית של כל הצדדים לביצוע השיפוץ‪ .‬לא סגרו מתי‪ .‬אני מודע שאני צפוי‬</w:t>
        <w:br/>
        <w:t>‫להגיד את האמת‪ .‬לאורך השנים כל הזמן היו שיחות אבל זה נדחה‪ .‬האח הגדול היה מנהל את‬</w:t>
        <w:br/>
        <w:t>‫השיחות איתנו‪ .‬לא היה דבר שהתבצע בנכסים ולא עבר דרכו‪ .‬אני מדבר על ראמז הנתבע‪ ...‬הוא‬</w:t>
        <w:br/>
        <w:t>‫העמוד שדרה של הנתבעים והוא ניהל איתי שיחות ארוכות מאוד לאורך זמן‪ .‬הפרויקט החל‬</w:t>
        <w:br/>
        <w:t>‫ביום ‪ . 28/4/18‬החומר הגיע לבניין‪ .‬אני דיברתי עם ראמז ורשמתי לי את התאריך המדויק‪-‬‬</w:t>
        <w:br/>
        <w:t>‫לש אלת המפקחת‪ ,‬רק אני דיברתי עם ראמז וג'רייס‪ .‬הם שלושה אחים‪ ,‬ביקרו במשך‬</w:t>
        <w:br/>
        <w:t>‫הפרויקט וליוו אותו‪ .‬הם ליוו אותנו פיזית‪ .‬הם הגיעו‪ .‬יש מצלמות‪.‬‬</w:t>
        <w:br/>
        <w:t>‫אני לא אמרתי להם כמה זה עולה‪ .‬הם ביקשו מאיתנו להגיד להם כמה זה עולה‪ ,‬תגידו לנו‬</w:t>
        <w:br/>
        <w:t>‫כמה לשלם‪ .‬לאחר מכן הם חזרו בדעתם‪ .‬הם ידעו בדיוק מה אני הולך לעשות‪ .‬לא דיברנו‬</w:t>
        <w:br/>
        <w:t>‫באופן כללי‪ .‬הם ידעו שאנחנו עושים את זה עד לגמר כי חדר המדרגות היה במצב שלד‪ .‬רצינו‬</w:t>
        <w:br/>
        <w:t>‫להביא אותו למצב של מפתח‪ ,‬הם מבינים הם יודעים את זה" (הדגשים אינם במקור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.49‬בעדותו של ג'סאן בדיון המקדמי‪ ,‬הנתבעת אינה מוזכרת כלל‪ ,‬ואין לה כל תפקיד בניהול ענייני‬</w:t>
        <w:br/>
        <w:t>‫הבית המשותף או בהתרחשויות שקדמו לביצוע העבודות כמתואר‪ .‬מעדותו זו של ג'סאן עולה‬</w:t>
        <w:br/>
        <w:t>‫ששיחותיו בנושא השיפוצים בבניין התנהלו בעיקר מול ראמז‪ ,‬מי שכונה על ידו "העמוד שדרה‬</w:t>
        <w:br/>
        <w:t>‫של הנתבעים"‪ ,‬ומי שבידיו הופקד ניהול נכסי המשפחה‪ ,‬כפי שהעיד ג'סאן‪" :‬לא היה דבר‬</w:t>
        <w:br/>
        <w:t>‫שהתבצע בנכסים ולא עבר דרכו"‪.‬‬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.50‬בתצהיר עדותו הראשית מזכיר ג'סאן לראשונה את הנתבעת‪ ,‬ומתאר אותה כדמות בולטת‬</w:t>
        <w:br/>
        <w:t>‫ומרכזית בשיחות בין הצדדים בנושא השיפוץ‪ .‬העובדות המפורטות בתצהירו של מיח'אל‪,‬‬</w:t>
        <w:br/>
        <w:t>‫כמובא בסעיף ‪ 41‬לעיל‪ ,‬מופיעות אף בתצהירו של ג'סאן בשינויים המתחייבים‪ .‬בניגוד‬</w:t>
        <w:br/>
        <w:t>‫למיח' אל שטען בתצהיר עדותו הראשית שהנתבעת הבטיחה לו אישית שתעביר תשלום עבור‬</w:t>
        <w:br/>
        <w:t>‫חלקה בשיפוצים‪ ,‬ג'סאן אינו טוען ששוחח עם הנתבעת בעניין העבודות או ששמע ממנה באופן‬</w:t>
        <w:br/>
        <w:t>‫ישיר‪ ,‬שהיא מסכימה לביצוע העבודות או למימונם‪ .‬בעדותו הראשית העיד ג'סאן שנאמר לו‬</w:t>
        <w:br/>
        <w:t>‫על ידי אחרים שהנתבעת נתנה את הסכמתה‪ ,‬וכך מסר גם בחקירתו הנגדית "נודע לי ממיכאיל‬</w:t>
        <w:br/>
        <w:t>‫שהיא יודעת" (עמ' ‪ 8‬שו' ‪ .)42‬זאת ועוד‪ ,‬בניגוד לעדותו של מיח'אל‪ ,‬בחקירתו הנגדית מאשר‬</w:t>
        <w:br/>
        <w:t>‫ג'סאן‪ ,‬שג'רייס נכנס בענייני אביו בכל עניין ועניין ולא אף אחד אחר‪ .‬לעדותו של ג'סאן‪ ,‬בזמן‬</w:t>
        <w:br/>
        <w:t>‫שאביו היה חולה פעלו ג'רייס ואחיו בשם אביו‪ ,‬אבל בעיקר ג'רייס‪" :‬לפעמים היינו עוקפים‬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‫שואלים את אמא שלו"‪ ,‬אך משנשאל באופן מפורש‪ ,‬עם מי דיבר בעניין שיפוץ המדרגות השיב‬</w:t>
        <w:br/>
        <w:t>‫שהוא אישית דיבר עם ג'רייס ועם אחיו (עמ' ‪ 8‬שו' ‪.)10-9‬‬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.51‬אם כן יש לקבוע אפוא מעדותו של ג'סאן‪ ,‬שלא התנהלו בינו לבין הנתבעת שיחות בנושא‬</w:t>
        <w:br/>
        <w:t>‫העבודות ברכוש המשותף‪ ,‬ולא ניתנה לתובעים הסכמת הנתבעת לביצוע העבודות‪ ,‬אף לא‬</w:t>
        <w:br/>
        <w:t>‫התחייבותה להשתתף בעלויות‪.‬‬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.52‬יוער כי עדויות התובעים סותרות זו את זו ביחס לשאלה מי ניהל את ענייני המנוח בתקופה‬</w:t>
        <w:br/>
        <w:t>‫הרלבנטית; האם היה זה ג'רייס או הנתבעת‪ .‬העדים יוסף ומיח'אל טוענים שהנתבעת היא זו‬</w:t>
        <w:br/>
        <w:t>‫שהייתה מורשית לנהל את ענייני הרכוש המשותף ואילו ג'סאן טוען שכל ההחלטות עברו דרך‬</w:t>
        <w:br/>
        <w:t>‫ג'רייס‪ .‬מעבר למשמעות הראייתית של הסתירה בין העדויות‪ ,‬לא נדרשת הכרעה בין עדי‬</w:t>
        <w:br/>
        <w:t>‫התובעים ‪ ,‬שכן בסיכומיהם טענו התובעים שהנתבעת היא שנתנה את ההסכמה והיא זו‬</w:t>
        <w:br/>
        <w:t>‫שהייתה מורשית להסכים לפעולות הקשורות ברכוש המשותף‪ .‬מתמלול שיחה שנוהלה בין‬</w:t>
        <w:br/>
        <w:t>‫ג'רייס לג'סאן במהלך חודש מאי ‪ 2018‬שוכנעתי שאף לא ניתנה הסכמה של אחר מטעמה‬</w:t>
        <w:br/>
        <w:t>‫לביצוע העבודות וממילא לא יודעה הנתבעת דבר בעניינן‪.‬‬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‫תמלול שיחה שנערכה בין ג'רייס לג'סאן‬</w:t>
        <w:br/>
        <w:t>‫‪ .53‬בחודש מאי ‪ 2018‬התקיימה שיחת טלפון בין ג'סאן לבין ג'רייס‪ .‬השיחה הוקלטה על ידי ג'רייס‬</w:t>
        <w:br/>
        <w:t>‫ללא ידיעתו של ג'סאן‪ ,‬ותמלולה צורף כראיה לתצהירו של ג'רייס (להלן – התמלול)‪.‬‬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.54‬התובעים לא התנגדו להגשת התמלול ולא סתרו את תוכנו ‪ -‬בסיכומיהם מוזכר התמלול פעם‬</w:t>
        <w:br/>
        <w:t>‫אחת‪ ,‬כביסוס לטענתם בעניין אחר בין הצדדים‪ ,‬שאינו רלבנטי להליך דנא‪ .‬מהתמלול‬</w:t>
        <w:br/>
        <w:t>‫ומחקירתו הנגדית של ג'סאן‪ ,‬שוכנעתי באופן מובהק שלנתבעת נודע על עבודות המבוצעות‬</w:t>
        <w:br/>
        <w:t>‫בבניין על ידי בנה ג'רייס שחלף במקום במקרה‪ ,‬והבחין בחומרי בנייה המונחים בכניסה‬</w:t>
        <w:br/>
        <w:t>‫לבניין‪ .‬מפאת חשיבות הדברים‪ ,‬יובא להלן התמלול‪ ,‬כמעט במלואו (ההדגשות אינן במקור)‪:‬‬</w:t>
        <w:br/>
        <w:t>‫"‪...‬‬</w:t>
        <w:br/>
        <w:t>‫ג'רייס‪ ... :‬תגיד לי מה קורה בחשמל נצרת עברתי ראיתי עצים ודברים‪.‬‬</w:t>
        <w:br/>
        <w:t>‫ג'סאן‪ :‬זה מחדיר מים רוצים לעשות גג בטון‪.‬‬</w:t>
        <w:br/>
        <w:t>‫ג'רייס‪ :‬טוב‪ ,‬אבל למה אחי‪ ,‬אתם לא אומרים ‪.‬‬</w:t>
        <w:br/>
        <w:t>‫ג'סאן‪ :‬אמרתי לך לפני זמן רב סיפרתי לך ואתה אמרת נעשה אותו ‪...‬כל הזמן‬</w:t>
        <w:br/>
        <w:t>‫ג'רייס‪ :‬אמרת לי מה דעתכם לעשות ביחד ואמרתי לך בואו נבנה‬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‫ג'סאן‪ :‬מה נעשה אחי‪ ..‬אף אחד לא רוצה לשלם ‪..‬ואפילו אבי לא רוצה לשלם ‪ ..‬הוא אומר לי אני‬</w:t>
        <w:br/>
        <w:t>‫לא משלם שקל וגם לא מיח'איל הוא לא רוצה לשלם‬</w:t>
        <w:br/>
        <w:t>‫‪...‬‬</w:t>
        <w:br/>
        <w:t>‫ג'רייס ‪ :‬תשמע לי‪ ..‬אתה חורג מהנושא‪ ..‬אני שואל אותך‪ ..‬למה יעני אתם עושים מבלי שתדברו‪..‬‬</w:t>
        <w:br/>
        <w:t>‫בסדר‪ ..‬אתה רוצה לעשות תעשה‪ ,‬אבל למה אתה לא אומר?‬</w:t>
        <w:br/>
        <w:t>‫ג'סאן‪ :‬הוא מחדיר מים ‪ ..‬ונכנסים יונים כבר שילמתי כמה פעמים ‪ 3000 ...‬שקל לסגירת הגג‬</w:t>
        <w:br/>
        <w:t>‫מהיונים‪..‬‬</w:t>
        <w:br/>
        <w:t>‫‪...‬‬</w:t>
        <w:br/>
        <w:t>‫ג'רייס‪ :‬אני מתקשר להגי ד לך דבר ‪...‬כאן אתם עשיתם טעות גדולה‪ ..‬דהיינו לא יקרה שאתה‬</w:t>
        <w:br/>
        <w:t>‫תשים אבן אחת‪..‬קודם תשאל אותנו ‪ ..‬אנו מבינים כי הדבר הינו לניקיון ‪ ..‬אנו לא נבוא להגיד לא‬</w:t>
        <w:br/>
        <w:t>‫דהיינו צריך להיות סיבה מדוע לא‪ ...‬אבל אתם באתם ועשיתם בלי לשאול ‪...‬זאת אומרת זו טעות‬</w:t>
        <w:br/>
        <w:t>‫גדולה ביותר‪ ...‬כך אתה פתחת שערי גיהינום‬</w:t>
        <w:br/>
        <w:t>‫‪...‬‬</w:t>
        <w:br/>
        <w:t>‫ג'סאן‪ :‬אני לא הולך להרים ולהוסיף קומה נוספת אחי‪,‬‬</w:t>
        <w:br/>
        <w:t>‫ג'רייס‪ :‬יא גבר ג'סאן זה לא משנה ‪ ...‬הרי בינינו הייתה מחלוקת ביחס לרכוש ‪...‬‬</w:t>
        <w:br/>
        <w:t>‫ג'סאן‪ :‬ג'רייס! אני רק מתחזק כאן‪...‬המים הציפו אותנו ‪...‬‬</w:t>
        <w:br/>
        <w:t>‫ג'רייס‪ :‬יא גבר אפילו כדי לתחזק זה נכס משותף‪ ...‬דהיינו המינימום והואיל ופיראס (בנה של‬</w:t>
        <w:br/>
        <w:t>‫הנתבעת–ע"מ) השכן שלך‪...‬מינימום רק תגיד לו‪.‬‬</w:t>
        <w:br/>
        <w:t>‫ג'סאן‪ :‬ג'רייס ! אין דן שיח בינינו בעניינים האלו ‪ ..‬אני מתחזק‪...‬אני לא עולה ( מרים) קומה‪...‬‬</w:t>
        <w:br/>
        <w:t>‫אני רק יש גג‪ ..‬נכון‪ ..‬החלפתי אותו בבטון‪ ..‬אתה חופשי לשלם וחופשי לא לשלם ‪ ..‬איך שאתה‬</w:t>
        <w:br/>
        <w:t>‫רוצה ‪...‬אתה יכול לשלם ואתה יכול לא לשלם‪.‬‬</w:t>
        <w:br/>
        <w:t>‫ג'רייס‪... :‬הטעות שאתם עשיתם היא שאני עברתי במקרה וראיתי אתכם עובדים !! עברתי‬</w:t>
        <w:br/>
        <w:t>‫וראיתי כי נכס משותף שלנו עושים בו דברים ואני לא ידעתי ‪ ..‬זו היא הטעות‪...‬‬</w:t>
        <w:br/>
        <w:t>‫ג'סאן‪ :‬אני לא רוצה בסוף שיהיה בינינו מחלוקת‪ ...‬הגג של המדרגות מחדיר ‪ /‬מכניס מים‬</w:t>
        <w:br/>
        <w:t>‫אני פעם שאלתיך‪ .‬אמרת לי אני רוצה לחשוב ‪ ...‬מה זה אתה רוצה לחשוב אם בטון או‬</w:t>
        <w:br/>
        <w:t>‫ברזל? ועל חשבוני גם כן‪ ..‬אני לא מוסיף קומה אני מתחזק‪ ..‬דהיינו כמו צינור מקולקל ‪..‬‬</w:t>
        <w:br/>
        <w:t>‫מה אני חייב לשאול אותך כל פעם אם ארצה לתקן אותה? אם תסכימו להוציא היתרים‬</w:t>
        <w:br/>
        <w:t>‫בואו תהרסו את הגג ואל תשלם! כשתבוא לגור ‪ ..‬כך דיברנו אני ומיח'איל ‪ ..‬אם תרצה‬</w:t>
        <w:br/>
        <w:t>‫לשלם ‪ -‬אז שלם ואם לא ‪ ..‬לא צריך‪.‬‬</w:t>
        <w:br/>
        <w:t>‫ג'רייס‪ :‬העניין לא מחייב כל כך הרבה דיבורים ‪ ..‬אני שואל שאלה אחת‪ ..‬למה לא אמרתם‬</w:t>
        <w:br/>
        <w:t>‫לי? אני מעניין אותי למה לא אמרת לנו!!‬</w:t>
        <w:br/>
        <w:t>‫ג'סאן‪ :‬אני פעם באתי ואמרתי לך יא ג'רייס אתה לא רוצה להשתתף אתנו שנגמור את‬</w:t>
        <w:br/>
        <w:t>‫הבניין‪ ..‬אמרת לי כי אתה רוצה לעלות עוד קומה‪ ...‬אבי אמר‪ ,‬כי הוא לא רוצה לשלם‪..‬‬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‫והדוד שלך יוסף לא רוצה לשלם‪ ...‬מה אני צריך להישאר ככה‪...‬כבר עברו עשר שנים‪...‬‬</w:t>
        <w:br/>
        <w:t>‫אתה הרי לא מכיר המצב כאן‪ ...‬אתה לא בא לכאן לבניין כדי שתראה מה יש כאן‪ .‬אני‬</w:t>
        <w:br/>
        <w:t>‫מתחזק‪...‬אני לא מבקש ממך כלום‪.‬‬</w:t>
        <w:br/>
        <w:t>‫ג'רייס‪ :‬שמע ג'סאן אני ואחיי בעצמנו אם נרצה לעשות דבר ‪...‬לא רק עם בן דודי‪...‬אני‬</w:t>
        <w:br/>
        <w:t>‫ואחיי אני שואל אותו אם הוא יאמר לי לא – אז אני לא עושה ‪ ,‬ואם יאמר לי כן ‪ ,‬והיה צורך‬</w:t>
        <w:br/>
        <w:t>‫נעשה נייר בינינו כדי לבצעה‪.‬‬</w:t>
        <w:br/>
        <w:t>‫ג'סאן‪ :‬לו הייתי במקומך ואתה רוצה לעשות כך בבניין באלוהים אני לא שואל אותך‪.‬‬</w:t>
        <w:br/>
        <w:t>‫ג'רייס‪ :‬יש דבר בעולם שנקרא חוקים! אתה רוצה לעשות‪ ..‬כי הרכוש הזה לא רק שלך‪...‬‬</w:t>
        <w:br/>
        <w:t>‫‪...‬‬</w:t>
        <w:br/>
        <w:t>‫ג'סאן‪ :‬אני רוצה להגיד לך שאני מבקש לסיים את המדרגות כולם מלמעלה עד למטה ואני‬</w:t>
        <w:br/>
        <w:t>‫רוצה להתקין שער‪/‬דלת ואנ י אתן לך מפתח‪ .‬עשיתי חשבון להביא מפתח כדי שלא תאמר‬</w:t>
        <w:br/>
        <w:t>‫למה אין לי מפתח בלא ששילמתי ! אף אחד לא מכריח אותך לשלם ! אחרי שתגור אם‬</w:t>
        <w:br/>
        <w:t>‫תחליט שאתה רוצה לשלם אז שלם‪...‬ואם לא תרצה אף אחד לא ישאל אותך‪ !...‬לא בגלל‬</w:t>
        <w:br/>
        <w:t>‫שג'רייס לא ירצה לשלם אני צריך להישאר לחיות ככה חיים אני עושה לך הכנות כמוני‬</w:t>
        <w:br/>
        <w:t>‫כמוך‪...‬אל תשלם מאומה‪ .‬כמו שלמטה עשינו טייח לבניין ואף אחד לא שאל אותך שתשלם‬</w:t>
        <w:br/>
        <w:t>‫אותו דבר כאן חדר מדרגות אף אחד לא ישאל אותך – אל תשלם‪ .‬אבל כאן הרכוש שיש לנו‬</w:t>
        <w:br/>
        <w:t>‫יותר גדול מהמדרגות‬</w:t>
        <w:br/>
        <w:t>‫ג'רייס‪ :‬הרי כאן הבעייה ! אני אומר לך – אני לא מאיים – רק זה שאתה עשית אותו – זה‬</w:t>
        <w:br/>
        <w:t>‫טעות וזה שאתה ממשיך ללא שאתה מודיע – טעות‬</w:t>
        <w:br/>
        <w:t>‫ג'סאן‪ :‬הנה אני מודיע לך‬</w:t>
        <w:br/>
        <w:t>‫ג'ריידס‪ :‬לא ג'סאן‪ ,‬אתה לא הודעת! אני עברתי וראיתי במקרה ואני התקשרתי אליך !‬</w:t>
        <w:br/>
        <w:t>‫ג'סאן‪ :‬בסדר אז אני לא הודעתי – אבל עכשיו אתה יודע אני ממשיך‪ ..‬כבר קניתי השיש‬</w:t>
        <w:br/>
        <w:t>‫ושילמתי‪...‬אני רוצה לעשות המדרגות מלמטה למעלה כבר שלמתי הכל‪...‬גם אבא לא יודע‬</w:t>
        <w:br/>
        <w:t>‫– אני רוצה שתדע! ומעבר לסכומים ששילמתי אני הולך לשלם עוד אתה עכשיו בא ואומר‬</w:t>
        <w:br/>
        <w:t>‫לי שאני טעיתי?! יענו אם היינו באים ואומרים לך משתתף‬</w:t>
        <w:br/>
        <w:t>‫ג'רייס‪ :‬בוודאיי משתתף – זה רכוש משותף – לא רק שלך בלבד‪.‬‬</w:t>
        <w:br/>
        <w:t>‫ג'סאן‪ :‬ידעתי שתאמר לי שאתה תשלם – אבל אני לא רוצה ללחוץ עליך אני לא מבקש‬</w:t>
        <w:br/>
        <w:t>‫ממך לשלם‪.‬‬</w:t>
        <w:br/>
        <w:t>‫ג'רייס‪ :‬כאן לא עניין מבקש לשלם או לא מבקש‪ ..‬כאן יש הבדל בסיטואציה אני עברתי‬</w:t>
        <w:br/>
        <w:t>‫באקראי ראיתי אותך ואז התקשרתי לך! אתה לא התקשרת אליי והודעת! כאן יש הרבה‬</w:t>
        <w:br/>
        <w:t>‫דברים‪...‬‬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‫‪...‬‬</w:t>
        <w:br/>
        <w:t>‫ג'סאן‪ :‬אתה לא צריך לחשוב ככה – אנחנו לא עובדים אנחנו ביחד אני בסך הכול לא‬</w:t>
        <w:br/>
        <w:t>‫הוספתי קומה ולא כלום אני רוצה לבצע מעלה מדרגות תכננתי כל דבר בצורה מצויינת‪.‬‬</w:t>
        <w:br/>
        <w:t>‫ג'רייס‪ :‬אוקיי ג'סאן הגעתי אצל קבוצת אנשים – אדבר איתך כשאגמור או מחר בבוקר‬</w:t>
        <w:br/>
        <w:t>‫ג'סאן‪ :‬בסדר רק קח את העניין ללא דאגות אנחנו לא באנו לעשות דבר רע כלפיכם‪ .‬ג'רייס‬</w:t>
        <w:br/>
        <w:t>‫אל תחשוב שבגלל שאתה לא משלם אין לך הכנות!! אנו עושים לך כמונו כמוך‪..‬קח את‬</w:t>
        <w:br/>
        <w:t>‫העניין בדרך‪/‬ברוח טובה‪ ,‬אני רק השיש לבדו עלה לי ‪ 20,000‬כל מה שעשיתי בגלל שאני‬</w:t>
        <w:br/>
        <w:t>‫לא רציתי לבוא ולבקש מכם כסף ואני לא רוצה להתלונן – לתבוע את בן דודי! בוא נשמור‬</w:t>
        <w:br/>
        <w:t>‫על קשרים טובים – אני רוצה להשאיר את הבחירה לבן דודי כאשר ירצה לבוא ולגור אם‬</w:t>
        <w:br/>
        <w:t>‫ירצה לשלם אז ישלם – ואם לא ירצה אז לא צריך! 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.55‬מהשיחה בין ג'סאן לג'רייס עולה כי ההחלטה על ביצוע העבודות בבניין לא הובאה לידיעת‬</w:t>
        <w:br/>
        <w:t>‫הנתבעת‪ ,‬והדבר התגלה באקראי על ידי בנה ג'רייס‪ ,‬בעת שחלף במקום והבחין בתכונה של‬</w:t>
        <w:br/>
        <w:t>‫בנייה בבית המשותף‪ ,‬לכן התקשר אל ג'סאן‪ .‬במהלך השיחה בין השניים‪ ,‬תבע ג'רייס הסברים‬</w:t>
        <w:br/>
        <w:t>‫מג'סאן על ההחלטה החד צדדית לבצע עבודות בבניין ללא שיתופה של הנתבעת‪ .‬ג'סאן השיב‬</w:t>
        <w:br/>
        <w:t>‫כי פנה אל ג'רייס בעניין מספר פעמים לפני זמן רב‪ ,‬אך ג'רייס אמר שהוא צריך לחשוב על כך‪.‬‬</w:t>
        <w:br/>
        <w:t>‫בהזדמנויות נוספות ששוחחו על העניין‪ ,‬ג'רייס דיבר על בניית קומה נוספת בעוד ג'סאן היה‬</w:t>
        <w:br/>
        <w:t>‫מעונין רק בשיפוץ הקיים‪ .‬עוד הסביר ג'סאן‪ ,‬שחלפו כעשר שנים מאז שעבר להתגורר בבניין‪,‬‬</w:t>
        <w:br/>
        <w:t>‫ולא יכל עוד להמשיך ולגור בבניין במצבו הנוכחי‪ ,‬ולכן החליט לבצע את העבודות ללא שיתופה‬</w:t>
        <w:br/>
        <w:t>‫של הנתבעת‪ .‬במהלך השיחה אף הודיע ג'סאן לג'רייס שבכוונתו להמשיך בביצוע העבודות‬</w:t>
        <w:br/>
        <w:t>‫וחזר מספר פעמים על כך שג'רייס פטור מתשלום‪ ,‬תוך שהוא מותיר לו את ההחלטה אם‬</w:t>
        <w:br/>
        <w:t>‫להשתתף במימון עלויות הבנייה או לא‪ .‬משנשאל ג'סאן בחקירתו הנגדית על התמלול אישר‬</w:t>
        <w:br/>
        <w:t>‫שמדובר בשיחה שנערכה בינו לבין ג'רייס‪ .‬בחקירתו הנגדית נשאל‪ ,‬האם באותה שיחה יש‬</w:t>
        <w:br/>
        <w:t>‫ביטוי לטענתו כי יידע את ג'רייס על הכוונה לבצע שיפוץ‪ ,‬על כך השיב בחיוב והפנה לשורה ‪14‬‬</w:t>
        <w:br/>
        <w:t>‫בעמוד הראשון בתמלול‪ ,‬שבו נאמר מפיו ‪" :‬אמרתי לך לפני זמן רב סיפרתי לך ואתה אמרת נעשה‬</w:t>
        <w:br/>
        <w:t>‫אותו ‪...‬כל הזמן"‪ .‬ברי שאין במשפט זה להוכיח את טענת ג'סאן כי יידע את ג'רייס מבעוד מועד‬</w:t>
        <w:br/>
        <w:t>‫על ההחלטה לבצע שיפוץ במדרגות‪ ,‬וכל שעולה ממשפט זה הוא שהפנייה נעשתה "לפני זמן‬</w:t>
        <w:br/>
        <w:t>‫רב" כחלק מפניות אחרות של התובעים בניסיון לשכנעו להשלים את בניית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.56‬מצאתי שיש לתת משקל ממשי לשיחה בין השניים‪ ,‬הואיל ונערכה בסמוך מאד למועד שבו‬</w:t>
        <w:br/>
        <w:t>‫הוחל בביצוע העבודות ולפני פרוץ הסכסוך דנא בין הצדדים‪ ,‬ומשתוכן השיחה לא הוכחש על‬</w:t>
        <w:br/>
        <w:t>‫ידי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‫תמלול שיחה שנערכה בין מיח'אל לראמז‬</w:t>
        <w:br/>
        <w:t>‫‪ .57‬התובעים הגישו תמלול שיחה בין מיח'אל לבן בנה של הנתבעת ראמז‪ ,‬שהתקיימה כשנתיים‬</w:t>
        <w:br/>
        <w:t>‫לאחר מועד ביצוע העבודות (פרוטוקול דיון מיום ‪ 22.11.2021‬עמ' ‪ 4‬שו' ‪ .)16-15‬בסיכומיהם‬</w:t>
        <w:br/>
        <w:t>‫טענו התובעים שהתמלול מוכיח שראמז ידע שהתובעים מתכוונים לבצע עבודות ואישר‬</w:t>
        <w:br/>
        <w:t>‫שהנתבעת הייתה צריכה לשל ם את חלקה בעלויות‪ .‬התובעים מפנים לחלקן הראשון של‬</w:t>
        <w:br/>
        <w:t>‫התמלול – עמוד ‪ 11‬ולחלקו השני של התמלול – עמ' ‪ ;1‬עמ' ‪ 2‬שו' ‪ ;4‬עמ' ‪ 3‬שו' ‪.23-8‬‬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.58‬עיינתי בתמלול ובחנתי אותו מתחילתו ועד סופו ולא מצאתי בו ראיה לכך שהנתבעת התחייבה‬</w:t>
        <w:br/>
        <w:t>‫לשלם עבור חלקה בעבודות שבוצעו על ידי התובעים‪ .‬מהתמלול עולה גרסתם הראשונה של‬</w:t>
        <w:br/>
        <w:t>‫התובעים בכתב התביעה‪ ,‬להסכמה עקרונית בין השותפים שיש צורך מתי שהוא להשלים את‬</w:t>
        <w:br/>
        <w:t>‫בניית הבניין שערב ביצוע העבודות היה במצב שלד‪ ,‬ללא גג בטון וללא עבודות גמר‪.‬‬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‫ג'רייס ‪ -‬בנה של הנתבעת‬</w:t>
        <w:br/>
        <w:t>‫‪ .59‬בתצהיר עדותו הראשית העיד כי בין השנים ‪ 2012‬ועד ‪ 2018‬טיפל כמיופה כוח של אביו‬</w:t>
        <w:br/>
        <w:t>‫בעניינים הקשורים בבית המשותף‪ ,‬דבר שהיה בידיעתם של התובעים‪ .‬בסוף חודש אפריל‬</w:t>
        <w:br/>
        <w:t>‫‪ -2018‬תחילת חודש מאי ‪ 2018‬החלו התובעים בביצוע עבודות בנייה רחבות היקף ברכוש‬</w:t>
        <w:br/>
        <w:t>‫המשותף‪ ,‬חלקן אינן נחוצות‪ ,‬בלי לשתף ובלי ליידע אותו או את אמו הנתבעת‪ .‬עד היום אף לא‬</w:t>
        <w:br/>
        <w:t>‫הוגשו לנתבעת קבלות והתובעים מסתמכים על חוות דעת שמאית ואין לדעת מה הסכומים‬</w:t>
        <w:br/>
        <w:t>‫ששולמו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.60‬על ה עבודות נודע לו במקרה‪ ,‬כשחלף בקרבת הבית המשותף והבחין בחומרי בנייה המונחים‬</w:t>
        <w:br/>
        <w:t>‫בפתח הבניין‪ .‬בשיחה שקיים מיד לאחר מכן עם ג'סאן‪ ,‬הודה האחרון בפניו על ביצוע פעולות‬</w:t>
        <w:br/>
        <w:t>‫בנייה חד צדדיות‪ ,‬אותן תירץ בכך שמדובר בעבודות הממומנות מכיסו הפרטי שהנתבעת אינה‬</w:t>
        <w:br/>
        <w:t>‫נדרשת להשתתף במימונן‪ ,‬בתוך כך ציין ג'סאן שהוא מאמין שהנתבעת תבחר לשלם את‬</w:t>
        <w:br/>
        <w:t>‫חלקה‪.‬‬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.61‬למרות הצהרתו של ג'סאן כי לא ידרשו תשלום מהנתבעת עבור השיפוצים ולא יינקטו נגדה‬</w:t>
        <w:br/>
        <w:t>‫הליכים משפטיים‪ ,‬לאחר סיום העבודות נשלח אליה מכתב התראה‪ ,‬הכולל דרישה‬</w:t>
        <w:br/>
        <w:t>‫להשתתפותם בעלויות השיפוצים‪.‬‬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.62‬משנשאל בחקירתו הנגדית‪ ,‬האם ביקש מהתובעים שיעבירו פירוט של עלויות השיפוצים‪,‬‬</w:t>
        <w:br/>
        <w:t>‫השיב כי לא ביקש‪ ,‬הואיל ולא הסכים לביצוען‪ .‬לגבי אפשרות שמישהו אחר ביקש‪ ,‬העיד‪" :‬לא‬</w:t>
        <w:br/>
        <w:t>‫יכול לבקש‪ .‬אם ביקש‪ ,‬לא רלבנטי"‪ .‬משהוצגה לו טענת מיח'איל‪ ,‬כי ביקר בבניין ביום‬</w:t>
        <w:br/>
        <w:t>‫‪ , 03.05.2018‬ובמעמד זה בירך על העבודות ונתן את הסכמתו להשתתף בעלויות‪ ,‬השיב‪" :‬לא‬</w:t>
        <w:br/>
        <w:t>‫קרה"‪ .‬לעדותו‪ ,‬בסמוך לאחר מועד התחלת ביצוע העבודות ביקר בבניין פעם אחת‪ ,‬לשם הגיע‬</w:t>
        <w:br/>
        <w:t>‫כדי להיפגש עם מיח'איל לשמוע את עמדתו ביחס לדברים שנאמרו לו בשיחה עם ג'סאן‬</w:t>
        <w:br/>
        <w:t>‫ומשיחה זו יצא "לא מרוצה"‪ .‬לאחר השיחה עם ג'סאן שוחח עם אחיו והם אמרו לו שאינם‬</w:t>
        <w:br/>
        <w:t>‫מסכימים לעבודות שמבצעים התובעים והותירו בידיו את ההחלטה‪ ,‬והוא החליט שאין‬</w:t>
        <w:br/>
        <w:t>‫הסכמה‪ .‬לשאלת התובעים מדוע לא נקטו הליך משפטי למניעת הבנייה או דרשו מהתובעים‬</w:t>
        <w:br/>
        <w:t>‫להפסיק לבנות‪ ,‬השיב שהדבר נבע ממצבו של אביו‪.‬‬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‫ראמז ‪ -‬בנה של הנתבעת‬</w:t>
        <w:br/>
        <w:t>‫‪ .63‬לדברי העד‪ ,‬בזמן שאביו היה בחיים‪ ,‬כל פעולה וכל הוצאה בנוגע לרכוש המשותף נעשו‬</w:t>
        <w:br/>
        <w:t>‫בהסכמה בין השותפים‪ .‬כאשר מצבו הבריאותי של אביו החל להתדרדר הוא מינה את ג'רייס‬</w:t>
        <w:br/>
        <w:t>‫לטפל בשמו ובמקומו בענייניו לרבות ענייני הבית המשותף‪ .‬עם ההתדרדרות במצבו של אביו‪,‬‬</w:t>
        <w:br/>
        <w:t>‫התערערו היחסים בין הצדדים‪ .‬טענת התובעים לשיתוף פעולה בין הנתבעת לבין התובעים‬</w:t>
        <w:br/>
        <w:t>‫ביחס לרכוש המשותף בשנים האחרונות אינה אמת‪ ,‬וגם טענתם כי התייעצו עם הנתבעת או‬</w:t>
        <w:br/>
        <w:t>‫עם ילדיה בטרם החלו בעבודות‪ ,‬היא שקר וכזב‪.‬‬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.64‬לגבי שיחותיו עם ג'סאן שהוקלטו על ידו ותמלולן הוגש בהליך על ידי התובעים‪ ,‬טען העד‬</w:t>
        <w:br/>
        <w:t>‫שהשיחות הוקלטו שנתיים לאחר האירועים נשוא התביעה וממילא לא היה מעורב בענייני‬</w:t>
        <w:br/>
        <w:t>‫השותפות‪ ,‬הואיל ובתקופה זו היה עסוק בענייניו האישיים‪ ,‬התגורר מחוץ לעיר ורוב הנושאים‬</w:t>
        <w:br/>
        <w:t>‫טופלו על ידי ג'רייס‪ .‬בחקירתו הנגדית חזר העד על כך שג'רייס הוא האחראי על ניהול חלקה‬</w:t>
        <w:br/>
        <w:t>‫של אמו בשותפות‪ .‬לדבריו‪ ,‬לא היה מעורב באירועים המתוארים בכתב התביעה‪ ,‬אך נודע לו‬</w:t>
        <w:br/>
        <w:t>‫עליהם מג'רייס‪ ,‬והוא הביע התנגדות להמשך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.65‬בחקירתו הנגדית העיד שבתקופת ביצוע העבודות בחודשים מאי‪-‬יוני ‪ 2018‬היה האפוטרופוס‬</w:t>
        <w:br/>
        <w:t>‫של אביו וניהל את ענייניו הרכושיים‪ .‬משנשאל על ידי ב"כ התובעים על אפשרות שאמו נתנה‬</w:t>
        <w:br/>
        <w:t>‫הסכמתה לשלם עבור העבודות לתובע ‪ 1‬או לאחר השיב שאם הייתה עושה כן‪ ,‬הוא היה יודע‬</w:t>
        <w:br/>
        <w:t>‫על זה‪ ,‬ובתקופה הזו הנכס נוהל על ידו וכולם ידעו שיש לפנות רק אליו‪ .‬לדבריו‪ ,‬כשנודע לו על‬</w:t>
        <w:br/>
        <w:t>‫העבודות המתבצעות בבניין עדכן מיד את אמו ואת אחיו והם היו "בהלם‪ ,‬הופתעו"‪ .‬אף אחד‬</w:t>
        <w:br/>
        <w:t>‫מהם לא הסכים לביצוע העבודות אך אמרו לו שההחלטה שלו‪ ,‬כפי שהיה עד אז‪.‬‬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הממצאים העובדתיים לאחר ניתוח ראיות הצדדים‬</w:t>
        <w:br/>
        <w:t>‫‪ .66‬בכתב התביעה נטען להסכמה עקרונית בין הצדדים בדבר הצורך בביצוע שיפוץ מקיף בבניין‪,‬‬</w:t>
        <w:br/>
        <w:t>‫שהיה במצב שלד‪ ,‬ללא גג בטון וללא עבודות גמר‪ ,‬אך למנוח ובהמשך לבאים בנעליו העניין‬</w:t>
        <w:br/>
        <w:t>‫"לא בער" והם השיבו את פניותיהם של התובעים בעניין זה בשלילה‪ .‬בשלב מסוים הגיעו‬</w:t>
        <w:br/>
        <w:t>‫מיח'אל וג'סאן למסקנה שהמצב אינו נסבל עוד "הם החליטו לקחת יוזמה ולבצע עבודות‬</w:t>
        <w:br/>
        <w:t>‫שיפוץ‪ ,‬תוך יידוע הנתבעים"‪ .‬מכתב התביעה עולה אם כן באופן מפורש שמיח'אל וג'סאן‬</w:t>
        <w:br/>
        <w:t>‫החליטו על דעת עצמם לבצע עבודות ברכוש המשותף ורק יידעו את הנתבעת‪ .‬בהמשך כתב‬</w:t>
        <w:br/>
        <w:t>‫התביעה נטען שכבר בתחילת העבודות הגיע ג'רייס לבניין ונוהלה שיחה בינו לבין "התובעים‬</w:t>
        <w:br/>
        <w:t>‫או מי מהם"‪ ,‬במהלכה הוסבר לו מה הולכים לעשות והוא הסכים מבלי להביע התנגדות‬</w:t>
        <w:br/>
        <w:t>‫כלשהי‪ .‬כעבור מספר ימים שוב הגיע ג'רייס לבניין וגם בהזדמנות זו חזר וביטא את הסכמתו‬</w:t>
        <w:br/>
        <w:t>‫לעבודות שכבר בוצעו‪ ,‬לעבודות המבוצעות ולאלו שיבוצעו בהמשך‪ .‬נטען שבסמוך לכך‪ ,‬שוחחו‬</w:t>
        <w:br/>
        <w:t>‫מיח'אל וג'סאן עם ראמז בטלפון והוא אמר שהוא ובני משפחתו מסכימים לביצוע העבודות‬</w:t>
        <w:br/>
        <w:t>‫וכי ישלמו את חלקם‪ .‬למרות זאת‪ ,‬חזרו בהם מהסכמתם‪.‬‬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.67‬כפי שעולה מסקירת העדויות שהובאה לעיל‪ ,‬בהמשך ההליך‪ ,‬העלו התובעים גרסאות ועדויות‬</w:t>
        <w:br/>
        <w:t>‫הסותרות את תיאור הדברים בכתב התביעה‪ .‬בין היתר נטען שהנתבעת הסכימה לביצוע‬</w:t>
        <w:br/>
        <w:t>‫העבודות עוד קודם לביצוען‪ ,‬מנגד נטען שג'רייס‪ ,‬שהיה המורשה היחיד לקבל החלטות בנכסי‬</w:t>
        <w:br/>
        <w:t>‫אביו‪ ,‬נתן את הסכמתו ואת ברכתו לעבודות‪ ,‬ולחלופין נטען שלא היה צורך כלל בהסכמה מצד‬</w:t>
        <w:br/>
        <w:t>‫הנתבעת לנוכח קיומו של נוהג בין השותפים‪ .‬בסופו של ההליך‪ ,‬בסיכומיהם‪ ,‬דבקו התובעים‬</w:t>
        <w:br/>
        <w:t>‫בגרסה‪ ,‬שהנתבעת נתנה את הסכמתה לביצוע העבודות‪ ,‬לצד זאת נטען שגם אם לא ייקבע‬</w:t>
        <w:br/>
        <w:t>‫שכך הוא‪ ,‬יש לחייבה מכוח הסכמתם של שני השותפים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.65‬ניתוח הראיות מוביל למסקנה שהתובעים לא עמדו בנטל להוכיח טענתם בדבר הסכמת‬</w:t>
        <w:br/>
        <w:t>‫הנתבעת לביצוע השיפוץ בבניין ואף לא את הסכמתה להשתתף בעלותן‪ .‬לצורך הוכחת הטענה‬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‫שהנתבעת הסכימה לביצוע העבודות הספציפיות אין די בהוכחת ידיעה כללית או עקרונית‪ ,‬על‬</w:t>
        <w:br/>
        <w:t>‫התובעים היה להוכיח מה הציגו לנתבעת ומה כללה הסכמתה‪ ,‬לזאת אין ראשית ראיה‬</w:t>
        <w:br/>
        <w:t>‫מהחומר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.66‬גם אם הייתי נותנת אמון מלא בעדויות התובעים‪ ,‬ואין זה המצב‪ ,‬הרי שלכל היותר אפשר היה‬</w:t>
        <w:br/>
        <w:t>‫לקבוע קיומה של הסכמה עקרונית בין הצדדים בדבר נחיצות לבצע במועד כלשהו‪ ,‬עבודות‬</w:t>
        <w:br/>
        <w:t>‫לצורך השלמת הבנייה‪ ,‬שהיה במצב שלד‪ ,‬ללא גג בטון וללא עבודות גמר‪.‬‬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.68‬לא הוכח מראיות התובעים שהנתבעת או אחר מטעמה ידעו על ההחלטה ועל היוזמה שנטלו‬</w:t>
        <w:br/>
        <w:t>‫לידיהם התובעים‪ ,‬לבצע עבודות ברכוש המשותף‪ .‬מתמלול השיחה בין ג'סאן לבין ג'רייס שלא‬</w:t>
        <w:br/>
        <w:t>‫נסתר על ידי התובעים‪ ,‬עולה באופן ברור המסקנה‪ ,‬שהתובעים לא יידעו את הנתבעת או מי‬</w:t>
        <w:br/>
        <w:t>‫מטעמה על אודות החלטתם לבצע עבודות ברכוש המשותף‪ ,‬והדבר הובא לידיעת הנתבעת על‬</w:t>
        <w:br/>
        <w:t>‫ידי בנה ג'רייס‪ ,‬לאחר שהדבר התגלה לו באופן אקראי‪ .‬מטעם זה‪ ,‬אף מצא לנכון ג'סאן‪ ,‬לומר‬</w:t>
        <w:br/>
        <w:t>‫לג'רייס בשיחה זו‪ ,‬שהנתבעת אינה צריכה להשתתף בהוצאות השיפוץ‪ ,‬ואין כוונה לדרוש‬</w:t>
        <w:br/>
        <w:t>‫ממנה בעתיד לשאת בתשלומן‪ .‬באותה שיחה נאמר באופן מפורש‪ ,‬שהבחירה אם להשתתף‬</w:t>
        <w:br/>
        <w:t>‫בעלות העבודות או אם לאו‪ ,‬נתונה בידי הנתבעת‪ .‬אין למצוא בסיכומי התובעים טענה‬</w:t>
        <w:br/>
        <w:t>‫להסכמה שניתנה ב מועד מאוחר יותר על ידי מי מילדיה של הנתבעת‪ ,‬ואולם למען שלמות‬</w:t>
        <w:br/>
        <w:t>‫התמונה יצוין ששוכנעתי מעדויות הנתבעת כי לאחר שיחה זו לא ניתנה הסכמתה של הנתבעת‬</w:t>
        <w:br/>
        <w:t>‫או אחר מטעמה להמשך ביצוע העבודות מנקודה זו 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.69‬יש לדחות טענת התובעים שהימנעות הנתבעת מלהעיד מחזקת את גרסתם‪ .‬יוזכר‪ ,‬שבכתב‬</w:t>
        <w:br/>
        <w:t>‫התביעה כמעט ולא הוזכרה הנתבעת כדמות רלבנטית להתרחשויות הנוגעות למחלוקת בין‬</w:t>
        <w:br/>
        <w:t>‫הצדדים‪ .‬בהמשך שינו התובעים גרסתם וטענו שקיבלו את הסכמת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.70‬עקרון יסוד הוא במשפט האזרחי‪ ,‬שבעל דין הטוען טענה המקדמת את עמדתו המשפטית‪,‬‬</w:t>
        <w:br/>
        <w:t>‫נושא בנטל השכנוע להוכחת העובדות הנחוצות לביסוס טענתו [ראו‪ :‬ע"א ‪ 357/72‬עזיז נ'‬</w:t>
        <w:br/>
        <w:t>‫בצלציוני פ"ד כז(‪ ;)1973( 741 )1‬רע"א ‪ 296/11‬נג'אר נ' עליאן (נבו ‪ )23.02.2012‬וההפניות שם]‪.‬‬</w:t>
        <w:br/>
        <w:t>‫לנטל השכנוע נלו וה נטל הבאת הראיות‪ ,‬שהוא נטל דיוני‪ ,‬שנועד להבהיר על מי מבעלי הדין‬</w:t>
        <w:br/>
        <w:t>‫חלה החובה להביא ראיות‪ ,‬לצורך עמידה בנטל השכנוע‪ .‬רק כאשר בעל דין מילא חובתו והביא‬</w:t>
        <w:br/>
        <w:t>‫די ראיות להוכחת טענתו‪ ,‬עובר נטל הבאת הראיות לצד השני כדי להוכיח גרסתו או לשם‬</w:t>
        <w:br/>
        <w:t>‫סתירת ראיות הצד שכנגד‪ .‬כאמור‪ ,‬על התובעים היה להוכיח בראיותיהם את עמדתם ביחס‬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‫לעובדה השנויה במחלוקת – האם הנתבעת נתנה הסכמתה כדין לביצוע העבודות – רק אם‬</w:t>
        <w:br/>
        <w:t>‫היו התובעים עוברים משוכה זו‪ ,‬היה הנטל עובר לשכמה של הנתבעת; ואולם‪ ,‬משלא הובאו‬</w:t>
        <w:br/>
        <w:t>‫ראיות התובעים כאמור‪ ,‬לא עלה בידיהם לפרוק מעליהם את נטל השכנוע לצורך העברתו‬</w:t>
        <w:br/>
        <w:t>‫לשכמי הנתבעת [ע"א ‪ 641/66‬אריה קליבנסקי‪ ,‬פ"ד עא(‪ ;)1967( 363 ,368 )2‬ע"א ‪6205/98‬‬</w:t>
        <w:br/>
        <w:t>‫אונגר נ' עופר‪ ,‬פ"ד נה(‪.])2001( 71 )5‬‬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.71‬משכך‪ ,‬יש לדחות טענות התובעים בסיכומיהם‪ ,‬שלהימנעות הנתבעת מלהעיד יש משמעות‬</w:t>
        <w:br/>
        <w:t>‫ראייתית הפועלת לחובתה באופן המקים חזקה‪ ,‬שלו הייתה הנתבעת מעידה‪ ,‬היה בעדותה‬</w:t>
        <w:br/>
        <w:t>‫לתמוך בגרסת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.72‬סיכומם של דברים‪ ,‬לא הוכחה טענת התובעים שהנתבעת הסכימה לביצוע העבודות ברכוש‬</w:t>
        <w:br/>
        <w:t>‫המשותף‪ ,‬לא מראש ולא בדיעבד‪.‬‬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לחייב את הנתבעת מכוח הסכמת הרוב או מכוח נוהג?‬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.73‬בסיכומיהם טענו התובעים שככל שייקבע שהם לא עמדו בנטל להוכיח את הסכמת הנתבעת‬</w:t>
        <w:br/>
        <w:t>‫לביצוע העבודות‪ ,‬יש לחייבה להשתתף בעלותן‪ ,‬מכוח הסכמת הרוב (תובעים ‪ 1‬ו‪ )2-‬לביצוע‬</w:t>
        <w:br/>
        <w:t>‫עבודות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.74‬כאמור‪ ,‬סעיף ‪77‬ג לחוק המקרקעין קובע שעל בית משותף שלא נרשם‪ ,‬יחולו הוראות התקנון‬</w:t>
        <w:br/>
        <w:t>‫המצוי‪ .‬לענייננו‪ ,‬קובע סעיף ‪ 5‬לתקנון המצוי שהחלטות האסיפה הכללית תתקבלנה ברוב‬</w:t>
        <w:br/>
        <w:t>‫דעות; ואולם החלטה המטילה על בעל דירה חובות או תשלומים מסוג או שיעור שלא פורשו‬</w:t>
        <w:br/>
        <w:t>‫בפרק ו' לחוק המקרקעין או בתקנון המצוי‪ ,‬או המשנה את זכויותיו‪ ,‬לא יהיה לה תוקף לגבי‬</w:t>
        <w:br/>
        <w:t>‫אותו בעל דירה אלא אם הסכים לה (סעיף ‪(12‬ב) לתקנון המצוי)‪.‬‬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.75‬יש משמעות אם כן לשאלה‪ ,‬האם העבודות שבוצעו על ידי התובעים עולות כדי "החזקה‬</w:t>
        <w:br/>
        <w:t>‫תקינה" של הרכוש המשותף כמשמעה בסעיף ‪(58‬א) לחוק המקרקעין‪ ,‬ולכן מדובר בהחלטה‬</w:t>
        <w:br/>
        <w:t>‫המטילה על בעל דירה חובה המפורשת בחוק ‪ -‬אז די בהסכמת האסיפה הכללית‪ ,‬קרי רוב‬</w:t>
        <w:br/>
        <w:t>‫בעלי הדירות בבית המשותף; שאם לא כן ‪ -‬נדרשת 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.76‬בנסיבות המקרה שלפניי‪ ,‬גם אם אניח לטובת התובעים שכל עבודות הבנייה שבוצעו על ידם‬</w:t>
        <w:br/>
        <w:t>‫הן בגדר "החזקה תקינה"‪ ,‬ולכן לכאורה די בהסכמת רוב בעלי הדירות‪ ,‬אני סבורה שאין לחייב‬</w:t>
        <w:br/>
        <w:t>‫את הנתבעת בתשלום חלקה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.77‬לצורך מימוש רצונם או החלטתם לבצע שיפוץ ברכוש המשותף‪ ,‬היה על התובעים להביא את‬</w:t>
        <w:br/>
        <w:t>‫העניין לפתחה של הנתבעת‪ ,‬להשמיע עמדתה‪ ,‬לאפשר לה להיות מעורבת בהליך‪ ,‬ליזום הצעות‬</w:t>
        <w:br/>
        <w:t>‫מחיר‪ ,‬להיות חלק מקבלת ההחלטות‪ ,‬בכללן היקף וסוג העבודות שתבוצענה‪ ,‬הסכום שיושקע‪,‬‬</w:t>
        <w:br/>
        <w:t>‫זהות הקבלן ואפילו סגנון העיצוב שילבש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.78‬אין ל קבל את טענת התובעים בסיכומיהם שאין מדובר בבית משותף "קלאסי" אלא בצורת‬</w:t>
        <w:br/>
        <w:t>‫ניהול האופיינית "לשותפות משפחתית"‪ .‬יש לדחות אף טענתם שאין לצפות משלושה אחים‬</w:t>
        <w:br/>
        <w:t>‫לנהל את נכסיהם כנהוג בבתים משותפים שמאכלסים עשרות משפחות נעדרות יחסי קרבה‪.‬‬</w:t>
        <w:br/>
        <w:t>‫הסדרת היחסים בין בעלי דירות בבתים שאינם רשומים כבתים משותפים אינה נושא‬</w:t>
        <w:br/>
        <w:t>‫ל"ציפייה" אלא עניין שנקבע בחקיקה‪ ,‬ללא תלות במספר הדירות שמונה הבית המשותף או‬</w:t>
        <w:br/>
        <w:t>‫טיב הקרבה בין הדיירים‪ .‬אין בטענת התובעים שלא קיימת נציגות לבית המשותף או שמעולם‬</w:t>
        <w:br/>
        <w:t>‫לא נערך תקנון ולא כונסה אסיפה‪ ,‬כדי לשלול את תחולת פרק ו'‪ 1‬לחוק המקרקעין‪ ,‬לרבות‬</w:t>
        <w:br/>
        <w:t>‫התקנון המצוי החל על יחסי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.79‬לא הוכחה לפניי טענת התובעים בדבר קיומו של נוהג המחליף את הסדרי הניהול הקבועים‬</w:t>
        <w:br/>
        <w:t>‫בחוק‪ ,‬מכוחו מושתתים יחסי השותפים על הבנה וכבוד הדדיים‪ ,‬באופן שבו כל שותף רשאי‬</w:t>
        <w:br/>
        <w:t>‫לבצע על דעת עצמו תיקון או שיפוץ ברכוש המשותף ללא הסכמה מראש של יתר השותפים‪,‬‬</w:t>
        <w:br/>
        <w:t>‫מתוך ידיעה שדרישתו לשיפוי תיענה ללא סייג‪.‬‬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.80‬ראשית‪ ,‬בעניין "יחסי הבנה וכבוד הדדיים" – אלו באים לידי ביטוי בקבלת החלטות בדרך של‬</w:t>
        <w:br/>
        <w:t>‫שקיפות‪ ,‬הגינות ושיתוף‪ ,‬תוך התחשבות בציפיות ובאינטרסים של יתר הצדדים‪ ,‬ולא בדרך‬</w:t>
        <w:br/>
        <w:t>‫של קביעת עובדות בשטח והגשת חשבון לתשלום‪.‬‬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.81‬שנית‪ ,‬בסעיף ‪ 12‬לסיכומי התובעים נטען לקיומה של הבנה בינם לבין משפחת הנתבעת‪,‬‬</w:t>
        <w:br/>
        <w:t>‫שעיקריה הם כדלקמן‪ :‬התובעים רשאים לעשות עבודות תחזוקה‪ ,‬תיקונים ושיפוצים ברכוש‬</w:t>
        <w:br/>
        <w:t>‫המשותף כראות עיניהם‪ ,‬והנתבעת משלמת את חלקה בעלויות‪ ,‬זאת משום שג'סאן ומיח'אל‬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‫מתגוררים בבניין ואילו הנתבעת לא עושה בו שימוש כלל‪ .‬טענה זו‪ ,‬מעבר לכך שאינה מתיישבת‬</w:t>
        <w:br/>
        <w:t>‫עם השכל הישר גם אינה מעוגנת בחומר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.82‬בהקשר זה העיד מיח'אל בתצהירו שעד לשנת ‪ 2008‬מומנו עלויות אחזקת הרכוש המשותף‬</w:t>
        <w:br/>
        <w:t>‫מחשבונם המשותף של השותפים ומהרגע שהוא וג'סאן עברו להתגורר בבניין‪ ,‬הם ביצעו על‬</w:t>
        <w:br/>
        <w:t>‫דעת עצמם עבודות ברכוש המשותף‪ ,‬ללא שיתופה של הנתבעת; לאחר הביצוע הם עדכנו את‬</w:t>
        <w:br/>
        <w:t>‫הנתבעת אך לא דרשו את השתתפותה בהוצאות אלו "שכן דובר בסכומים נמוכים יחסית"‪.‬‬</w:t>
        <w:br/>
        <w:t>‫כלומר‪ ,‬עולה מגרסת התובעים שבעבר ביצעו פעולות ברכוש המשותף אך הם לא דרשו בגינן‬</w:t>
        <w:br/>
        <w:t>‫תשלום מהנתבעת (!) ובכל מקרה מדובר היה בעבודות קלות‪ ,‬בסכומים נמוכים‪ .‬אין בעדות‬</w:t>
        <w:br/>
        <w:t>‫זו להוכיח נוהג כנטען‪ ,‬שמכוחו התובעים מבצעים פעולות ברכוש המשותף והנתבעת משתתפת‬</w:t>
        <w:br/>
        <w:t>‫במימונן‪ .‬יוער שהטענה לנוהג כאמור אינה סבירה בעיניי אף על רקע יחסיהם הטעונים של‬</w:t>
        <w:br/>
        <w:t>‫הצדדים (בהקשר זה ראו דבריו של ג'רייס בתמלול השיחה בינו לבין ג'סאן בדבר "מחלוקת‬</w:t>
        <w:br/>
        <w:t>‫ביחס לרכוש"‪ ,‬וכן ראו עדות מיח'אל – עמ' ‪ 1‬שו' ‪ ;15-14‬עדות יוסף – עמ' ‪ 5‬שו' ‪ ;31-25‬עדות‬</w:t>
        <w:br/>
        <w:t>‫ראמז – עמ' ‪ 13‬שו' ‪ ; 22-20‬כמו כן יוער שבמקביל להליך זה מתנהל בערכאה זו הליך נוסף‬</w:t>
        <w:br/>
        <w:t>‫בסכסוף אחר הקשור לענייני ניהול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.83‬בהפנייתם לפסיקה‪ ,‬טוענים התובעים בסיכומיהם שגם אם נפל פגם בהתנהלותם‪ ,‬הרי לנוכח‬</w:t>
        <w:br/>
        <w:t>‫העובדה ששני שליש מהשותפים (תובעים ‪ )2-1‬שילמו את חלקם בהוצאות השיפוצים‪ ,‬הרי‬</w:t>
        <w:br/>
        <w:t>‫שבכך נרפא אותו פגם‪ .‬טענה זו יש לדחות‪ .‬ראשית‪ ,‬לא נטען וממילא לא הוכח מהו הסכום‬</w:t>
        <w:br/>
        <w:t>‫ששולם על ידי כל אחד מהתובעים‪ .‬שנית‪ ,‬אכן לפי הפסיקה‪ ,‬במקרה שנפל פגם בזימון לאסיפה‬</w:t>
        <w:br/>
        <w:t>‫הכללית ובקבלת ההחלטה‪ ,‬יש לראות בפגם זה כאילו נרפא‪ ,‬ככל שיוכח שהרוב הדרוש לפי‬</w:t>
        <w:br/>
        <w:t>‫חוק נתן הסכמתו לביצוע העבודות‪ ,‬אף אם מדובר בהסכמה בדיעבד‪ .‬לא נדרשת הסכמה בכתב‬</w:t>
        <w:br/>
        <w:t>‫ודי אם יוכח שבעלי הדירות ברוב הדרוש לפי חוק הסכימו לשיפוץ ושילמו את חלקם [ראו‪:‬‬</w:t>
        <w:br/>
        <w:t>‫ע"א (מחוזי‪-‬ת"א) ‪ 3977/07‬עזבון המנוח רפאל אלואשוילי ז"ל נ' נציגות הבית ברח' בזל ‪33‬‬</w:t>
        <w:br/>
        <w:t>‫(נבו‪ ;)20.6.2010 ,‬ע"א (מחוזי‪-‬ת"א) ‪ 1350/06‬דן סלע נכסים (‪ )1996‬בע"מ נ' ניהול בית גבר‬</w:t>
        <w:br/>
        <w:t>‫(‪ )99‬בע"מ (‪.])2006‬‬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.84‬במקרה דנא‪ ,‬אין מדובר בפגם מסוים‪ ,‬נקודתי ומוגדר בהתנהלות התובעים אלא שהליך קבלת‬</w:t>
        <w:br/>
        <w:t>‫ההחלטה על ביצוע השיפוצים‪ ,‬מתחילתו ועד לסופו בוצע בניגוד לכללים המסדירים את ניהול‬</w:t>
        <w:br/>
        <w:t>‫הרכוש המשותף בבתים משותפים‪ .‬התובעים החליטו על דעת עצמם לבצע את העבודות בבניין‪,‬‬</w:t>
        <w:br/>
        <w:t>‫בלי ליידע את הנתבעת‪ ,‬ובלי לשתפה בהליך קבלת ההחלטה ובהוצאתה לפועל; שיתוף‬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בפרויקט נעשה רק לאחר השלמת העבודות‪ ,‬כאשר פנו אליה בדרישה לשלם סכום בן‬</w:t>
        <w:br/>
        <w:t>‫‪ 118,885‬ש"ח‪ .‬אין לאפשר מצב שבו בעל דירה מבצע עבודות ברכוש המשותף על דעת עצמו‪,‬‬</w:t>
        <w:br/>
        <w:t>‫ללא יידוע ושיתוף של בעלי הדירות האחרים‪ ,‬ובהמשך כופה עליהם לשאת בתשלום הוצאות‬</w:t>
        <w:br/>
        <w:t>‫כבדות [ראו‪ :‬ע"א (מחוזי חיפה) ‪ 14908-06-19‬מ‪.‬ס‪.‬ד חיפה חברה למסחר בע"מ נ' בן נון (נבו‬</w:t>
        <w:br/>
        <w:t>‫‪ .])04.11.2019‬בהקשר זה יוער כי לסכום הנתבע יש משמעות ומשקל בהחלטה‪ ,‬אם לחייב בעל‬</w:t>
        <w:br/>
        <w:t>‫דירה בהוצאות הבית המשותף‪ ,‬שלגביהן לא התקבלה החלטה כדין; ככל שמדובר בהוצאה‬</w:t>
        <w:br/>
        <w:t>‫כספית גדולה יותר מתחייבת הקפדה יתרה על קיום הוראות החוק והתקנון ביחס להליך‬</w:t>
        <w:br/>
        <w:t>‫קבלת ההחלטה [ראו והשוו‪ :‬רע"א ‪ 4984/17‬חיים נ' נציגות הבית המשותף סוקולוב ‪ 48‬קרית‬</w:t>
        <w:br/>
        <w:t>‫אתא (נבו ‪ .])14.12.2017‬כאן המקום להעיר שאין רלבנטיות לפסק דין הנ"ל‪ ,‬שכן עילת התביעה‬</w:t>
        <w:br/>
        <w:t>‫מבוססת על סעיף ‪ 58‬לחוק המקרקעין‪ ,‬בעוד שפסק הדין עוסק בתיקון ליקוי מכוח סעיף ‪(3‬א)‬</w:t>
        <w:br/>
        <w:t>‫לתקנון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.85‬סיכומם של דברים‪ ,‬משקבעתי שהעבודות ברכוש המשותף בוצעו ללא ידיעה והסכמה של‬</w:t>
        <w:br/>
        <w:t>‫הנתבעת‪ ,‬בהחלטה וביוזמה אישית של התובעים‪ ,‬תוך הצהרתו של ג'סאן בפני ג'רייס‬</w:t>
        <w:br/>
        <w:t>‫ש הנתבעת אינה מחויבת ואף לא תחויב בהמשך להשתתף בעלותן‪ ,‬אני קובעת שהנתבעת‬</w:t>
        <w:br/>
        <w:t>‫פטורה מתשלום בגין הוצאות השיפוצים‪ ,‬ואין לראות בהחלטת התובעים כהחלטה שהתקבלה‬</w:t>
        <w:br/>
        <w:t>‫כדין ברוב הנדרש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הוכח סכום ההוצאות הנתבע‬</w:t>
        <w:br/>
        <w:t>‫‪ .86‬די בנאמר עד כה לדחות את התביעה‪ ,‬למרות זאת‪ ,‬ראיתי להתייחס בקצרה לסכום החוב‬</w:t>
        <w:br/>
        <w:t>‫הנתבע‪.‬‬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.87‬התובעים לא הציגו חשבוניות או קבלות המוכיחות את סכום ההוצאות ששולם על ידם בפועל‬</w:t>
        <w:br/>
        <w:t>‫מהסיבה הפשוטה‪ ,‬שאין בידם כאלו‪ .‬בחקירתו הנגדית העיד מיח'איל "אין קבלות בכלל רואים‬</w:t>
        <w:br/>
        <w:t>‫עבודה" (עמ' ‪ 4‬שו' ‪" )21‬הם הגיעו כל הזמן לראות את העבודה" (עמ' ‪ 4‬שו' ‪ .)23‬כשנשאל‬</w:t>
        <w:br/>
        <w:t>‫ג'סאן‪ ,‬מדוע לא ד אג לשמור על קבלות‪ ,‬כשידוע לו שהוא צריך להתחשבן עם מישהו על‬</w:t>
        <w:br/>
        <w:t>‫העבודות המבוצעות‪ ,‬השיב שסמך על המילה של ראמז שהוא ישלם (עמ' ‪ 8‬שו' ‪ ,)50-48‬טענה‬</w:t>
        <w:br/>
        <w:t>‫שאין לה ביסוס בחומר הראיות שלפניי‪ .‬בנסיבות אלו‪ ,‬הגישו התובעים חוות דעת שמאי‬</w:t>
        <w:br/>
        <w:t>‫מטעמם‪ ,‬שבה נקבע שעלות העבודות המוערכת היא ‪ ₪ 344,313‬כולל מע"מ‪ .‬את קביעותיו‬</w:t>
        <w:br/>
        <w:t>‫ביסס השמאי על רשמיו מביקורו בבית המשותף לאחר סיום העבודות‪ ,‬מתיאוריו של ג'סאן‬</w:t>
        <w:br/>
        <w:t>‫במהלך הביקור ומתמונות המתעדות את מצב הבניין לפני‪ ,‬אחרי ובמהלך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.88‬בעדותו אישר השמאי שלא הומצאו לו קבלות על ידי התובעים‪ ,‬למעט קבלה עבור הזמנת חומר‬</w:t>
        <w:br/>
        <w:t>‫למדרגות‪ ,‬אך הוא לא צירפה‪ .‬בהקשר זה הסביר המומחה שהמרכיב של החומר פחות‬</w:t>
        <w:br/>
        <w:t>‫משמעותי‪ ,‬ויותר משמעותיים הרכיבים המתייחסים ל"תיקונים‪ ,‬פסולת וכוח אדם"‪ .‬לדבריו‪,‬‬</w:t>
        <w:br/>
        <w:t>‫חישב את עלות העובדים לא לפי עובד זמני אלא עלות עובד בעבודה מסודרת אצל קבלן‪,‬‬</w:t>
        <w:br/>
        <w:t>‫הכוללת ביטוח‪ ,‬מנהל עבודה וכו'‪.‬‬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.89‬מעדותו של השמאי עולה שעריכת השומה על ידו אינה משקפת בהכרח את העלויות בפועל‪,‬‬</w:t>
        <w:br/>
        <w:t>‫בעניין זה העיד השמאי "אני לא יודע אם היה אדריכל‪ .‬אני מעריך את שווי עלותה עבודות‬</w:t>
        <w:br/>
        <w:t>‫בצורה מסודרת‪ ,‬קבלן רשום‪ ,‬אדריכל‪ ,‬קונסטרוקטור‪ ,‬כל בעלי המקצוע שצריכים להיות"‬</w:t>
        <w:br/>
        <w:t>‫(פרוטוקול דיון מיום ‪ 28.02.2022‬עמ' ‪ 3‬שו' ‪ )48-47‬לשאלת ב"כ הנתבעת האם ההערכה אינה‬</w:t>
        <w:br/>
        <w:t>‫תלויה בביצוע בפועל השיב "גם אם יש לקוח מסוים ויש לו קשרים בענף הבניה והוא יכול‬</w:t>
        <w:br/>
        <w:t>‫להוזיל את העבודה"‪ .‬עלות העבודה מוערכת על פי הסכום שקבעתי" (שם‪ ,‬עמ' ‪ 4‬שו' ‪.)2-1‬‬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.90‬משלא הוצגו לפניי ראיות המוכיחות את סכום ההוצאות ששולם בפועל לצורך ביצוע עבודות‬</w:t>
        <w:br/>
        <w:t>‫השיפוצים‪ ,‬יש לקבוע שסכום התביעה לא הוכח‪ .‬כאמור‪ ,‬הדברים נאמרים בבחינת למעלה מן‬</w:t>
        <w:br/>
        <w:t>‫הצורך ומצטרפים לנימוקים לדחיית התביעה כפי שפורטו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.91‬לא בקלות יי קבע שבעל דירה פטור מתשלום חלקו בהוצאות האחזקה התקינה והניהול של‬</w:t>
        <w:br/>
        <w:t>‫הרכוש המשותף; כפי שציינתי לעיל‪ ,‬בפסיקה נקבע שגם אם נפל פגם בהליך קבלת ההחלטה‬</w:t>
        <w:br/>
        <w:t>‫הנוגעת לעניין זה‪ ,‬במקרים המתאימים אפשר לראות בפגם זה כאילו נרפא‪ ,‬ואולם במקרה‬</w:t>
        <w:br/>
        <w:t>‫שלפניי שוכנעתי מהראיות שההחלטה על ביצוע השיפוצים בבית המשותף התקבלה על דעת‬</w:t>
        <w:br/>
        <w:t>‫התובעים‪ ,‬ללא שיתופה של הנתבעת ושלא בידיעתה‪ ,‬לא מלכתחילה ולא בדיעבד‪ ,‬ומשכך אין‬</w:t>
        <w:br/>
        <w:t>‫היא מחייבת את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.92‬בנסיבות אלו‪ ,‬אני מורה על דחיית התביעה במלואה‪ .‬לאחר שנתתי דעתי לשיקולים הבאים‪:‬‬</w:t>
        <w:br/>
        <w:t>‫הנושא שבמחלוקת‪ ,‬הדרך שבה ניהלו הצדדים את ההליך‪ ,‬מספר הדיונים שהתקיימו לרבות‬</w:t>
        <w:br/>
        <w:t>‫שמיעת ראיות‪ ,‬ראיתי לחייב את התובעים‪ ,‬יחד ולחוד‪ ,‬בתשלום הוצאות משפט ושכר טרחת‬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תיק‪9/78/2020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‫עו"ד בסך ‪ .₪ 16,000‬הסכום ישולם בתוך ‪ 30‬יום שאם לא כן‪ ,‬יישא הפרשי הצמדה וריבית‬</w:t>
        <w:br/>
        <w:t>‫כחוק מהיום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מפסק הדין לצדדים ותסגור את התיק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כ"ו אלול תשפ"ב‪ 22 ,‬בספטמבר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9/78/2020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