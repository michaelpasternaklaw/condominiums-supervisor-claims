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       '</w:t>
        <w:br/>
        <w:t>60/11          '</w:t>
        <w:br/>
        <w:t>050073683 . .             .1                         :</w:t>
        <w:br/>
        <w:t>052193729 . .             .2</w:t>
        <w:br/>
        <w:t>( "           " "</w:t>
        <w:br/>
        <w:t>("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3                    )                (                               :</w:t>
        <w:br/>
        <w:t>"       " "</w:t>
        <w:br/>
        <w:t>(               ( )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(                      ,                    (</w:t>
        <w:br/>
        <w:t>.</w:t>
        <w:br/>
        <w:t>.                                                                               12.06.11</w:t>
        <w:br/>
        <w:t>. "                                                                                    (</w:t>
        <w:br/>
        <w:t>(</w:t>
        <w:br/>
        <w:t>.                            (</w:t>
        <w:br/>
        <w:t>120                                                                         (                    (</w:t>
        <w:br/>
        <w:t>.11.05.11                       (</w:t>
        <w:br/>
        <w:t>-              -</w:t>
        <w:br/>
        <w:t>.                                 (                             (       (                    (</w:t>
        <w:br/>
        <w:t>-       (                                                    30.07.09                   (</w:t>
        <w:br/>
        <w:t>.</w:t>
        <w:br/>
        <w:t>(                            ("                ":        ) 1984 – "             ,                        120</w:t>
        <w:br/>
        <w:t>.</w:t>
        <w:br/>
        <w:t>.12.06.11                             (</w:t>
        <w:br/>
        <w:t>)                      ,             ,             120</w:t>
        <w:br/>
        <w:t>.11.05.11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              ,-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                 '</w:t>
        <w:br/>
        <w:t>60/11                '</w:t>
        <w:br/>
        <w:t>"                           ,                                                              ,           ( )149                           ,-           )</w:t>
        <w:br/>
        <w:t>,</w:t>
        <w:br/>
        <w:t>."</w:t>
        <w:br/>
        <w:t>(                                                                                  11.05.11                      -                                                                  ,</w:t>
        <w:br/>
        <w:t>(                                                      (                                                                                                                    .</w:t>
        <w:br/>
        <w:t>.</w:t>
        <w:br/>
        <w:t>,            "</w:t>
        <w:br/>
        <w:t>,-                                                                                                                                          (     ,-</w:t>
        <w:br/>
        <w:t>'                        2048/01 " ,20204/04 (                                                         ) " )                                                 ,                    ,</w:t>
        <w:br/>
        <w:t>,)               .((2008)                                                          ' )         5031/08 "                          ;(2004 ) "</w:t>
        <w:br/>
        <w:t>)                    -      -      - (                                                   ,                                                       (</w:t>
        <w:br/>
        <w:t>-                                                                                                                ,                (               .           (</w:t>
        <w:br/>
        <w:t>"                         '        "                       3511/09 " )                     (                                                             (</w:t>
        <w:br/>
        <w:t>, "                                                      . . .               '       "                                     1005/06 ( "          ) " ) "((2009)</w:t>
        <w:br/>
        <w:t>.((2010) 195 , 191 ,(2)2010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)                                                                                                                       )                     -</w:t>
        <w:br/>
        <w:t>.                                         -                (                                                    (30.07.09</w:t>
        <w:br/>
        <w:t>-                      .-       2007                                                                               ,        ,                                    )                  (</w:t>
        <w:br/>
        <w:t>.</w:t>
        <w:br/>
        <w:t>,</w:t>
        <w:br/>
        <w:t>.                                       (</w:t>
        <w:br/>
        <w:t>)                                                                                                                        ( -</w:t>
        <w:br/>
        <w:t>"                                              (()16 )                              (</w:t>
        <w:br/>
        <w:t>."                                                       (                                         ,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             .                                                         (                   (()16 )                                                                                  ,</w:t>
        <w:br/>
        <w:t>)                                                                                             -                                 (                                 -                       (</w:t>
        <w:br/>
        <w:t>)-                (                                            ,                     (-              (                        (                          ,                      (()16</w:t>
        <w:br/>
        <w:t>.(                         114</w:t>
        <w:br/>
        <w:t>,           ,                                                 (                                                     ,</w:t>
        <w:br/>
        <w:t>.               (()16 )                                                  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                        '</w:t>
        <w:br/>
        <w:t>60/11                       '</w:t>
        <w:br/>
        <w:t>,           (()16 )                                                                             (                                                               ,</w:t>
        <w:br/>
        <w:t>.                                                (                                    (           (</w:t>
        <w:br/>
        <w:t>,           ,</w:t>
        <w:br/>
        <w:t>.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,                           )                                                                                         (</w:t>
        <w:br/>
        <w:t>(                                                                                                                                     ,                    ,</w:t>
        <w:br/>
        <w:t>(                                                                                                        (- .</w:t>
        <w:br/>
        <w:t>.</w:t>
        <w:br/>
        <w:t>"–                                      )                                           (-                                    ,                             ,</w:t>
        <w:br/>
        <w:t>,       (                                   -               -                                                      (</w:t>
        <w:br/>
        <w:t>,</w:t>
        <w:br/>
        <w:t>-            (                                                              - .</w:t>
        <w:br/>
        <w:t>(1)            " , "                                                              '                       4249/98 " )</w:t>
        <w:br/>
        <w:t>( )                                                                                                                                           .(520 ,515</w:t>
        <w:br/>
        <w:t>-                   ,               .</w:t>
        <w:br/>
        <w:t>,                                               ,                   ( -             -                    .</w:t>
        <w:br/>
        <w:t>(                                                       -                           .                        )         ,</w:t>
        <w:br/>
        <w:t>'           "                                         95/68 " :                           )</w:t>
        <w:br/>
        <w:t>&amp; P. Matthews and H.M. Malek, Disclosure, Sweet;(      '                                                              ) 695 ,689 (2)                        " ,</w:t>
        <w:br/>
        <w:t>.(993 GE Capital Corp v Bankers Trust [1995] 2 All ER :                                                           ;nd Ed., 132-1342 2001 Maxwell</w:t>
        <w:br/>
        <w:t>-                                                                                                                                                                       ,</w:t>
        <w:br/>
        <w:t>Jones v. Andrews (1888) 58 :                                      ) 122                                                                          ,</w:t>
        <w:br/>
        <w:t>-                                                                                                                          ,           ... (L.T. 601, 604</w:t>
        <w:br/>
        <w:t>-                                           .(</w:t>
        <w:br/>
        <w:t>2275/90 " ;651 (4)    " ,             ' "                                                                                      465/88 " :                        )</w:t>
        <w:br/>
        <w:t>)      .(605 (2)   " ,(       2 ' "</w:t>
        <w:br/>
        <w:t>:                            )                (         (</w:t>
        <w:br/>
        <w:t>,    .(19        ,(         )                                                                    '           '                361/00 "</w:t>
        <w:br/>
        <w:t>4234/05 " ) "                 (      (</w:t>
        <w:br/>
        <w:t>.(. . ,      ( ) ((2005) 2235 , 2233 ,(3)2005                                                                   ,                        '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   (                                ,</w:t>
        <w:br/>
        <w:t>-                           ,                                                                                                                          .</w:t>
        <w:br/>
        <w:t>.-</w:t>
        <w:br/>
        <w:t>.                                                    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161/11        '</w:t>
        <w:br/>
        <w:t>60/11      '</w:t>
        <w:br/>
        <w:t>,                                                         -                           ,</w:t>
        <w:br/>
        <w:t>,(                           -            (        )                                            (</w:t>
        <w:br/>
        <w:t>-       01.08.09               (                                    "</w:t>
        <w:br/>
        <w:t>.</w:t>
        <w:br/>
        <w:t>.               "</w:t>
        <w:br/>
        <w:t>(</w:t>
        <w:br/>
        <w:t>.</w:t>
        <w:br/>
        <w:t>.11.07.11       ,                ,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-     ,                      13.07.11                                                       (</w:t>
        <w:br/>
        <w:t>.</w:t>
        <w:br/>
        <w:t>.</w:t>
        <w:br/>
        <w:t>.        -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,2011    06 , "               ' -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