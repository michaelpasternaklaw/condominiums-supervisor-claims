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7/73/2010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2010-10-24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73/10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60                                                                                       :</w:t>
        <w:br/>
        <w:t>"                           "</w:t>
        <w:br/>
        <w:t>60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$</w:t>
        <w:br/>
        <w:t>60/4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$</w:t>
        <w:br/>
        <w:t>60                                                                                            $                     $</w:t>
        <w:br/>
        <w:t>.("           ":        ) 134         8267</w:t>
        <w:br/>
        <w:t>+$           .                                                               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3X3                                                      $            24.10.10</w:t>
        <w:br/>
        <w:t>,                                  ,               0.8*1.2                          , $     -        ,</w:t>
        <w:br/>
        <w:t>.(2#4                                  1         )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$ .</w:t>
        <w:br/>
        <w:t>$ $                                                                .                                             $</w:t>
        <w:br/>
        <w:t>$                       .                               $                                $</w:t>
        <w:br/>
        <w:t>$                                .                               - ,       +</w:t>
        <w:br/>
        <w:t>.(                $ 4                 )                                                        $</w:t>
        <w:br/>
        <w:t>2          )                                                      $              $ +$                       - 24.10.10</w:t>
        <w:br/>
        <w:t>- $          "                                                $                                    $ .(4</w:t>
        <w:br/>
        <w:t>+$                                  $                                     ,         ,                $      -</w:t>
        <w:br/>
        <w:t>.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73/10 :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–                     "                                                                                                 24.10.10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"                         $</w:t>
        <w:br/>
        <w:t>$                                $                                   .(                $ 3             1                  )                        $</w:t>
        <w:br/>
        <w:t>,                                                                                                                         "                       -        $</w:t>
        <w:br/>
        <w:t>.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                 $          "                                  $</w:t>
        <w:br/>
        <w:t>2                    1                                  1     )                                        $              +$</w:t>
        <w:br/>
        <w:t>+                                             $                  $ "                                                            ,                .(1</w:t>
        <w:br/>
        <w:t>.+               -                +$ .20.05.09                                                                 $</w:t>
        <w:br/>
        <w:t>"                    ,         .                                              $,             $ ,</w:t>
        <w:br/>
        <w:t>,                         .                                                                                      $                $</w:t>
        <w:br/>
        <w:t>$                        ,         +                                          "                                                 $</w:t>
        <w:br/>
        <w:t>$ -                                       ,1969 – "$                 ,                             ( )75                                     $</w:t>
        <w:br/>
        <w:t>.                        "</w:t>
        <w:br/>
        <w:t>" :       )                                 $                                                            $                                         $</w:t>
        <w:br/>
        <w:t>-$                                                       .(724 (1)               " '                              ' '                                     93/84</w:t>
        <w:br/>
        <w:t>:                                                                              $                                          $              ,        $</w:t>
        <w:br/>
        <w:t>,        ,                                                                        $,</w:t>
        <w:br/>
        <w:t>.                                     $                                    -                                             $</w:t>
        <w:br/>
        <w:t>.(' $                         ,             ,           )</w:t>
        <w:br/>
        <w:t>–                                     ' '           :       )             $                                                                                  -</w:t>
        <w:br/>
        <w:t>,                                          , $.           "       $ 488#490 '                     (-"        )</w:t>
        <w:br/>
        <w:t>.(48 '                   ( "         )</w:t>
        <w:br/>
        <w:t>$                                                                       $,</w:t>
        <w:br/>
        <w:t>(2) $ "                                '            708/72 " ;645 (1) "$ "                                                 '         549/73 " ' )</w:t>
        <w:br/>
        <w:t>'                     163/81 '   $ 49 (1)     "                                                '        458/82 " ;817</w:t>
        <w:br/>
        <w:t>.(277 (4)    "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73/10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$-                                     $ +$                                                                                                         $</w:t>
        <w:br/>
        <w:t>8                                     $                                    -                       .                               2</w:t>
        <w:br/>
        <w:t>,         $              $                                                                      ,                    .               $</w:t>
        <w:br/>
        <w:t>.           $                                     20.05.09                                                 $</w:t>
        <w:br/>
        <w:t>.</w:t>
        <w:br/>
        <w:t>.                               $                                                        $</w:t>
        <w:br/>
        <w:t>,+$ .                                                                                  $                    $</w:t>
        <w:br/>
        <w:t>,+         .                                                                                                              $</w:t>
        <w:br/>
        <w:t>1               ) $</w:t>
        <w:br/>
        <w:t>$                                                                          $                                                        ,$          $ .(9#10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$                                               $                                       $               ,+$</w:t>
        <w:br/>
        <w:t>$                                                                      $- , $ .                                                                                                              $</w:t>
        <w:br/>
        <w:t>.                                                    ,               –</w:t>
        <w:br/>
        <w:t>$                        ,                                                                             -    $           ,                   /</w:t>
        <w:br/>
        <w:t>(             3X3                          )                                                 -                   .                    $</w:t>
        <w:br/>
        <w:t>$                                                                                                                       –                                                 $</w:t>
        <w:br/>
        <w:t>$                        $                                                                          .+$ + $</w:t>
        <w:br/>
        <w:t>$                                                                .                       -</w:t>
        <w:br/>
        <w:t>. $         $                                 ,                            $ , $                   $                                $</w:t>
        <w:br/>
        <w:t>,(                                                                  )                                            +             +$ (                                       )</w:t>
        <w:br/>
        <w:t>$                        $                                                --                               .                                                    -</w:t>
        <w:br/>
        <w:t>$                                                                                              .</w:t>
        <w:br/>
        <w:t>.(5#6                                                    1               )                        $</w:t>
        <w:br/>
        <w:t>$ +$                                                                     $               -</w:t>
        <w:br/>
        <w:t>$ 4                                                          ) $                                                            $           $</w:t>
        <w:br/>
        <w:t>.            ,               $ ,              $           -                        $                                                       .(</w:t>
        <w:br/>
        <w:t>$             $ )                                         $                                                                                                                   ,</w:t>
        <w:br/>
        <w:t>$             $                                            ,                         ,                           ,(</w:t>
        <w:br/>
        <w:t>,                ,                                                                                                      -                       , $</w:t>
        <w:br/>
        <w:t>.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73/10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$                                                 $                          , $                                                            $</w:t>
        <w:br/>
        <w:t>.</w:t>
        <w:br/>
        <w:t>,+        )                   $                                                                          .                       $           ,</w:t>
        <w:br/>
        <w:t>-$                                            (</w:t>
        <w:br/>
        <w:t>.                                                                                $                                  .</w:t>
        <w:br/>
        <w:t>.                      -                                                         ,</w:t>
        <w:br/>
        <w:t>)                                                                                                                                                                     $</w:t>
        <w:br/>
        <w:t>,+            .(                            -</w:t>
        <w:br/>
        <w:t>-           $                     $                 ,                                                      -               .</w:t>
        <w:br/>
        <w:t>-$ ,                   ,</w:t>
        <w:br/>
        <w:t>.                      $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$                                         $</w:t>
        <w:br/>
        <w:t>,            , $                                           , $           $                         $                                                          .                $</w:t>
        <w:br/>
        <w:t>-$                     ,           . " $                                                                        -       $</w:t>
        <w:br/>
        <w:t>$        , $             -</w:t>
        <w:br/>
        <w:t>,       $                 $                                                   $$ .</w:t>
        <w:br/>
        <w:t>. "$</w:t>
        <w:br/>
        <w:t>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                                                                              $</w:t>
        <w:br/>
        <w:t>.                           #                         -           $                                                   /</w:t>
        <w:br/>
        <w:t>$                            +$                        )</w:t>
        <w:br/>
        <w:t>$            +           $                            "              $                   +            (</w:t>
        <w:br/>
        <w:t>$ +                                                                              $                            ,(           +$           $                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-                                                         $-</w:t>
        <w:br/>
        <w:t>.2010                    24 , "                             -" ,                 ,                         , $</w:t>
        <w:br/>
        <w:t>_______________________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7/73/2010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