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8/153/2009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2010-01-10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מס'‪153/09 :‬‬                           ‫המפקחת צפורה 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.1‬נחמני יצחק ואסתר‬                       ‫בענין ‪:‬‬</w:t>
        <w:br/>
        <w:t>‫‪ .2‬דורית מקלר‬</w:t>
        <w:br/>
        <w:t>‫‪ .3‬שמחה מסינגר‬</w:t>
        <w:br/>
        <w:t>‫ע"י ב"כ עוה"ד י‪ .‬פלק‬</w:t>
        <w:br/>
        <w:t>‫מרח' העצמאות ‪ ,118‬חיפה‬</w:t>
        <w:br/>
        <w:t>‫טל'‪ ,8677420 :‬פקס‪8626050 :‬‬</w:t>
        <w:br/>
        <w:t>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 רייף‬</w:t>
        <w:br/>
        <w:t>‫ע"י ב"כ עוה"ד מיכל צימרמן‬</w:t>
        <w:br/>
        <w:t>‫מרח' סעדיה גאון ‪ 35‬ת"ד ‪ ,20438‬ת"א ‪61203‬‬</w:t>
        <w:br/>
        <w:t>‫טל'‪ ,03-5617719 :‬פקס‪03-5611496 :‬‬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‫פסק–דין‬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‫‪6‬א‪ ,‬חיפה‪.‬‬     ‫הצדדים כולם הם בעלי דירות בבית משותף ברחוב אלכסנדר ינאי‬        ‫‪.1‬‬</w:t>
        <w:br/>
        <w:t>‫התובעים ‪ 1-3‬הינם בעלי ‪ 3‬מ‪ 5-‬יחידות בבית )תובעת ‪ ,2‬עפ"י הודעת ב "כ‪ ,‬הינה‬</w:t>
        <w:br/>
        <w:t>‫ביתה ויורשתה היחידה של בעלת תת חלקה ‪ (4‬והנתבעת )ביחד עם בעלה ז "ל(‬</w:t>
        <w:br/>
        <w:t>‫אף היא בעליה של דירה בבית‪ .‬בעליה של דירה אחת בלבד ‪ ,‬חלקת משנה ‪ ,2‬שהם‬</w:t>
        <w:br/>
        <w:t>‫הכנס הלאומי הרוחני של הבהאים אינו צד להליך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הגישו תביעה בה עתרו לצו מניעה קבוע שיאסור על הנתבע ת בניית‬           ‫‪.2‬‬</w:t>
        <w:br/>
        <w:t>‫הגשר ו המעלון ]שניהם ביחד להלן "המתקן"[ המתוכננים על יד ה‪ ,‬לגביהם היא‬</w:t>
        <w:br/>
        <w:t>‫קיבלה היתר בניה ‪ .‬הגשר נועד לאפשר גישה נוחה מהדרך הציבורית אל מעלון‬</w:t>
        <w:br/>
        <w:t>‫באמצעותו תעלה הנתבעת היישר אל דירתה‪ ,‬ללא שימוש במדרגות‪.‬‬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‪ ,‬על פי כתב‪ -‬התביעה‪ ,‬כי הנתבע ת אינה זכאית להתקין את‬         ‫‪.3‬‬</w:t>
        <w:br/>
        <w:t>‫המתקן המתוכנן על יד ה שכן כל דיירי הבית מתנגדים להתקנה זו ‪ ,‬בה בעת‬</w:t>
        <w:br/>
        <w:t>‫שעפ"י סעיף ‪ 59‬ו לחוק המקרקעין ‪ ,‬נדרש לה רוב של ‪ 2/3‬מבעלי הדירות לשם‬</w:t>
        <w:br/>
        <w:t>‫ההתקנה‪ .‬די בכך כדי לסתום את הגולל על בקשת ה‪ .‬הוסף לכך את העובדה‬</w:t>
        <w:br/>
        <w:t>‫שהמתקן יסב פגיעה חיצונית‪ -‬אסטטית לבנין‪ ,‬יגרום לירידת ערך הדירות בו ‪ ,‬וכן‬</w:t>
        <w:br/>
        <w:t>‫תיפגענה זכויות הש ימוש שלהם ברכוש המשותף ‪ ,‬ונמצא כי יש למנוע ההתקנה‬</w:t>
        <w:br/>
        <w:t>‫המבוקשת‪.‬‬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‫משיבה על כך הנתבע ת בכתב‪-‬ההגנה כי המתקן המבוקש הינו צורך שנולד לאור‬          ‫‪.4‬‬</w:t>
        <w:br/>
        <w:t>‫מוגבלותה‪ .‬הנתבעת לבד מהיותה בת ‪ 90‬הינה נכה בדרגה של ‪ 72.5%‬לפי חוק נכי‬</w:t>
        <w:br/>
        <w:t>‫רדיפות הנאצים ‪ ,‬ואוחזת ב אישורים רפואיים נוספ ים המעידים על מגבלות‬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‫רפואיות נוספות ‪ .‬המתקן נועד ל אפשר לנתבעת גישה נוחה אל ביתה ‪ .‬הגישה‬</w:t>
        <w:br/>
        <w:t>‫הקיימת היום לדירת ה היא רק באמצעות מהלכי מדרגות ‪ ,‬הן יורדות והן עולות ‪,‬‬</w:t>
        <w:br/>
        <w:t>‫מה שמקשה עליה ניידות חופשית ‪ .‬אין ב התקנה המתוכננת כדי לפגוע במי‬</w:t>
        <w:br/>
        <w:t>‫מהתובעים‪ .‬גם אין בה‪ ,‬בבניה המתוכננת‪ ,‬כדי ליצור מחסום של אויר או אור ‪ ,‬וכן‬</w:t>
        <w:br/>
        <w:t>‫לא כדי לפגוע בחזות האסתטית של הבית או בבטיחות‪.‬‬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נסבה אפוא סביב גשר המתוכנן להיבנות על ידי הנתבעת במפלס הדרך‬         ‫‪.5‬‬</w:t>
        <w:br/>
        <w:t>‫‪ .‬מגג‬     ‫הציבורית‪ ,‬אשר ראשיתו בדרך הציבורית ואחריתו בקיר הבית המשותף‬</w:t>
        <w:br/>
        <w:t>‫הבית המשותף מתוכנן ל רדת פיר מעלון אשר יהא תלוי ונתמך מהגג ויגיע עד‬</w:t>
        <w:br/>
        <w:t>‫לאותו הגשר ‪ .‬פתחו התחתון של המעלון יהיה על הגשר ‪ ,‬ומפתחו העליון תהיה‬</w:t>
        <w:br/>
        <w:t>‫יציאה הישר לדירת הנתבעת באמצעות דלת שתיפרץ במעטפת החיצונית של‬</w:t>
        <w:br/>
        <w:t>‫דירתה‪.‬‬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‫כדי להתרשם מהנטען קיימתי ביום ‪ 6.9.09‬ביקור במקום במעמד הצדדים וב"כ‪.‬‬         ‫‪.6‬‬</w:t>
        <w:br/>
        <w:t>‫ראויים לציון הנתונים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הטופוגרפיה של החלקה עליה בנוי הבית המשותף היא שיפועית באופן‬</w:t>
        <w:br/>
        <w:t>‫שקיימים הפרשי גובה משמעותיים בין מפלס הרחוב לבין מפלס הכניסה לבית ‪,‬‬</w:t>
        <w:br/>
        <w:t>‫וכן בין מפלס החצר בחזית הדרומית לזה בחזית הצפונית ‪ .‬קיר תומך בגובה קומה‬</w:t>
        <w:br/>
        <w:t>‫לפחות ניצב על גבול החלקה מצד דרום ‪ .‬כ‪ 3-‬מ' ]לפי אומדן [ מפרידים בין הקיר‬</w:t>
        <w:br/>
        <w:t>‫התומך לבין המבנה‪ ,‬ובעקר בין הקיר התומך לבין מעטפת דירת נחמני‪.‬‬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הבית בן הוא בן ‪ 4‬קומות‪ :‬קומת מרתף המשמשת למחסנים ‪ ,‬קומת קרקע‬</w:t>
        <w:br/>
        <w:t>‫מכילה רחבת עמודים ודירה – היא דירת נחמני ‪ ,‬ועוד שתי קומות מגורים‬</w:t>
        <w:br/>
        <w:t>‫המכילות שתי דירות כל אחת‪ .‬מעל דירת נחמני ממוקמת דירת מסינגר‪ ,‬ומעליה –‬</w:t>
        <w:br/>
        <w:t>‫דירת רייף ‪ .‬מפלס הרצפה של דירת מסינגר מקביל ‪ ,‬על פי אומדן ‪ ,‬למפלס הרחוב ‪.‬‬</w:t>
        <w:br/>
        <w:t>‫מכל מקום דירת נחמני וכן רחבת הכניסה לבית ממוקמות מתחת למפלס הרחוב‪.‬‬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חדרי המגורים של הדירות פונים לנוף בצד צפון ‪ .‬בחזית הדרומית הפונה‬</w:t>
        <w:br/>
        <w:t>‫אל הרחוב ממוקמים חדרי שירות ]מטבחים ומרפסות שירות[‪.‬‬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לאורך החזית הדרומית של החלקה סלולה מדרכה ציבורית ולאורכה ‪ ,‬בשל‬</w:t>
        <w:br/>
        <w:t>‫‪ ,‬בנוי‬    ‫הפרשי הגובה המשמעותיים בין מפלס המדרכה לבין מפלס חצר הבית‬</w:t>
        <w:br/>
        <w:t>‫מעקה אבן שמגביה את הקיר התומך אל מעבר למפלס הרחוב למביט בו ממפלס‬</w:t>
        <w:br/>
        <w:t>‫חצר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גרם מדרגות חיצוני המכיל כ‪ 15 -‬מדרגות יורד מהרחוב אל הכניסה לבית‬</w:t>
        <w:br/>
        <w:t>‫המוגדרת בצו רישום הבית המשותף כקומת קרקע ‪ .‬משם גרם מדרגות פנימי‬</w:t>
        <w:br/>
        <w:t>‫מוביל אל דירת מסינגר בקומה ראשונה‪ ,‬והלאה אל קומה שניה שם ממוקמות‬</w:t>
        <w:br/>
        <w:t>‫דירות התובעת מס' ‪ 2‬והנתבעת‪.‬‬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לשלוש הדירות‪ :‬נחמני‪ ,‬מסינגר‪ ,‬רייף מפתחים דומים באזור בו מבוקש‬</w:t>
        <w:br/>
        <w:t>‫להתקין את המתקן‪ .‬מרחבת העמודים ועד לדירת הנתבעת ‪ 4‬גרמי מדרגות וסה"כ‬</w:t>
        <w:br/>
        <w:t>‫כ‪ 30-‬מדרגות‪ ,‬זאת נוסף על גרם המדרגות החיצוני‪.‬‬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את המתקן מבוקש להתקין על הקיר הדרומי של הבית בפינה הדרום‬</w:t>
        <w:br/>
        <w:t>‫מערבית שלו ‪ ,‬על קטע נטול חלונות ‪ .‬רוחבו של פיר המעלון המוצע הינו ‪ 1.5‬מ'‬</w:t>
        <w:br/>
        <w:t>‫באופן שהינו מתחיל כ‪ 2.5-‬מ' מערבה מהחלון הקרוב אליו ביותר‪ .‬רוחבו של הגשר‬</w:t>
        <w:br/>
        <w:t>‫המוצע הינו ‪ 1‬מ' והינו מרוחק כ‪ 2.7 -‬מ' מערבה מ אותו החלון‪ .‬חלון זה הינו חלון‬</w:t>
        <w:br/>
        <w:t>‫חדר שירות‪ ,‬כך עולה מתוכנית רשום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‫בחזית הצפונית של‬      ‫)ח( התובעים היפנו אותי לאפשרות התקנת המעלון‬</w:t>
        <w:br/>
        <w:t>‫הבית‪ .‬לא מצאתי אותה ריאלית ומכל מקו ם היא לא היתה מגובשת דיה ‪ ,‬לנוכח‬</w:t>
        <w:br/>
        <w:t>‫העובדה שאינה חוסכת שני מהלכי מדרגות לפחות ‪ :‬זה היורד מהרחוב אל רחבת‬</w:t>
        <w:br/>
        <w:t>‫העמודים‪ ,‬וזה העולה מהתחנה העליונה האפשרית של מעלון באותה החזית אל‬</w:t>
        <w:br/>
        <w:t>‫דירת הנתבעת ‪ .‬היא גם מחייבת התקנת רמפת גישה אל אותו המעלון ש 'תחבוק'‬</w:t>
        <w:br/>
        <w:t>‫את הדירות בחזיתות מערב‪ -‬צפון‪ ,‬שאז השפעתה על מראה הבית תהיה‬</w:t>
        <w:br/>
        <w:t>‫משמעותית עוד יותר ‪ .‬זאת ועוד‪ ,‬פיר המעלון ייראה במקרה זה מחלונות ‪/‬מרפסות‬</w:t>
        <w:br/>
        <w:t>‫חסרי המגורים של הדירות‪ ,‬מה שאין כן המיקום המוצע על ידי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‫)ט( נחמני היפנה אותי להשלכה האפשרית של הגשר שמתוכנן להיבנות‬</w:t>
        <w:br/>
        <w:t>‫במפלס מעל דירתו על מדת האור שתימנ ע מדירתו ; מסינגר בקשה להדגיש את‬</w:t>
        <w:br/>
        <w:t>‫סמיכות המתקן לחלונות דירתה‪ ,‬מה שעלול להסב לה רעש‪.‬‬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‫עדויות הצדדים‪:‬‬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התובעים העידו התובע מס' ‪ 1‬והתובעת מס' ‪ .3‬מעדויותיהם עולה כי‪:‬‬     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תובעת מס ' ‪ 3‬העידה כי יש בהתאמה נ‪ 2/‬כדי לפתור את קשיי הנתבעת‬</w:t>
        <w:br/>
        <w:t>‫וללא שהתובעים יאלצו לשלם מחיר כה גבוה כדוגמת המחיר שישלמו בעבור‬</w:t>
        <w:br/>
        <w:t>‫הפגיעה שתגרם להם עם התקנת המבוקש בהיתר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עוד העידה תובעת מס' ‪ 3‬כי הנתבעת מתניידת על עקבים מלווה רוב הזמן‬</w:t>
        <w:br/>
        <w:t>‫בעוזרת או בבתה שמסייעות לה ‪ ,‬ושהינה כשירה לעלות ולרדת את המדרגות ללא‬</w:t>
        <w:br/>
        <w:t>‫כל התאמה‪.‬‬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‫המעלון יגרום לה למפגע רעש ויפגע באסתטיות של הבית‪.‬‬         ‫)ג(‬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תובע מס' ‪ 1‬הדגיש את העובדה שהמעלון והגשר לא שקופים ויחשיכו את‬</w:t>
        <w:br/>
        <w:t>‫דירתו המצויה במפלס נמוך מהם‪.‬‬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‫)להלן‪":‬הקבלן"( וכן‬     ‫מטעם הנתבעת העיד הנדסאי בניין שהינו קבלן מעליות‬         ‫‪.8‬‬</w:t>
        <w:br/>
        <w:t>‫הנתבעת ובתה‪ .‬מעדויותיהם עולה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הקבלן העיד כי תכנן מעלון שיהיה תלוי מגג הבית באופן שלא יהא צורך‬</w:t>
        <w:br/>
        <w:t>‫בהורדת עמודים שיפריעו לעין של הדירות הנמוכות יותר ‪ .‬מבנה המעלון יהא‬</w:t>
        <w:br/>
        <w:t>‫שקוף ועשוי מפרופילים של פלדה ‪ .‬ראשיתו בגשר ואחריתו בגג הבית והא יעלה‬</w:t>
        <w:br/>
        <w:t>‫סה"כ קומה אחת ‪ .‬הגשר י יתמך בצד הרחוב בקיר התומך ובצד השני בבית באופן‬</w:t>
        <w:br/>
        <w:t>‫שגם ממנו לא ירדו עמודים ‪ .‬אורכו של הגשר ה ינו פחות מ‪ 2.5 -‬מ' אורך‪ ,‬רוחבו ‪1‬‬</w:t>
        <w:br/>
        <w:t>‫מ' סה"כ והמעקה לאורכו יהיה מחומר שקוף‪.‬‬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למעלון לא נדרש חדר מכונות או מנוע ‪ ,‬יש לו בוכנה שמעלה ומורידה את‬</w:t>
        <w:br/>
        <w:t>‫המעלון באופן הידראולי‪.‬‬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הנתבעת העידה שאינה מסוגלת לעלות את המדרגות וכי העוזרת שלה‬</w:t>
        <w:br/>
        <w:t>‫נאלצת לדחוף אותה מאחור את כל המדרגות ‪ ,‬וכי אחרי מאמץ שכזה היא נאלצת‬</w:t>
        <w:br/>
        <w:t>‫לשכב כחצי שעה ‪ ,‬מקיאה ואינה יכולה לאכול ‪ .‬הנתבעת יוצאת את הבית בממוצע‬</w:t>
        <w:br/>
        <w:t>‫פעם אחת בכל 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הנתבעת מתניידת באופן עצמאי ‪ ,‬מנהלת חיי חברה ומשתדלת ליצור‬</w:t>
        <w:br/>
        <w:t>‫רושם כללי של אשה בריאה‪ ,‬עצמאית וחיונית‪ .‬הקושי העיקרי שלה הינו בעלייה‬</w:t>
        <w:br/>
        <w:t>‫במדרגות‪.‬‬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‫"י רופא מטעמה והן ע "י‬        ‫הנתבעת הציגה מסמכים רפואיים חתומים הן ע‬      ‫‪.9‬‬</w:t>
        <w:br/>
        <w:t>‫'‬       ‫פיזיותרפיסטית‪ ,‬כמענה לטופס בדבר הצורך בהתאמה המובנה לתוך חלק ד‬</w:t>
        <w:br/>
        <w:t>‫לתוספת השניה של חוק המקרקעין ]להלן‪":‬הטופס"[‪ .‬התובעים ביקשו כי יהיה‬</w:t>
        <w:br/>
        <w:t>‫סיפק אף בידם למנות מומחה לשם בדיקת הנתבעת ומתן חוות דעת נגדית‪ .‬עם‬</w:t>
        <w:br/>
        <w:t>‫כל הענווה‪,‬התרשמתי שאף לא אחד מהצדדים לא מודע לעובדה שתנאי להוכחת‬</w:t>
        <w:br/>
        <w:t>‫מוגבלותו של אדם ומדת ההתאמה של המתקן למוגבלותו הינו למצער ביקור של‬</w:t>
        <w:br/>
        <w:t>‫נותן חוות הדעת במקום מגוריו של המוגבל ‪ .‬כך עולה מסעיף ד ' לטופס‪ .‬כדי‬</w:t>
        <w:br/>
        <w:t>‫לייעל את הדיון ועל בסיס הסמכות המוקנית לי בסעי ף ‪]75‬א[ לחוק המקרקעין‬</w:t>
        <w:br/>
        <w:t>‫מצאתי כי נכון יהיה למנות מומחה ולהגדיר בצו את מטרות המינוי ‪ ,‬שאלו הן ‪:‬‬</w:t>
        <w:br/>
        <w:t>‫'אדם עם מוגבלות ' כהגדרתה בחוק שוויון‬    ‫האם הנתבעת עונה על ההגדרה‬</w:t>
        <w:br/>
        <w:t>‫לאנשים עם מוגבלויות והאם ההתאמה המפורטת בהיתר הבניה דרושה לנתבעת‬</w:t>
        <w:br/>
        <w:t>‫לשם נגישותה הבטוחה והעצמאית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‫אודה כי התלבטתי אם מוגבלותו של קשיש בן ‪ 90‬ונחיצותו למעלית טעונה ראיה‪.‬‬      ‫‪.01‬‬</w:t>
        <w:br/>
        <w:t>‫ואולם לנוכח עדויות התובעים בדבר ניידותה המלאה של הנתבעת ‪ ,‬מצאתי כי‬</w:t>
        <w:br/>
        <w:t>‫מינוי מומחה היא החלטה במקומה‪.‬‬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‫כמומחה מיניתי את מר גדעון האס ‪ ,‬עובד סוציאלי שמתמחה בשירותי שיקום‬        ‫‪.11‬‬</w:t>
        <w:br/>
        <w:t>‫לנכים )להלן‪:‬המומחה(‪ .‬עובד סוציאלי אמנם אינו נמנה עם המורשים לקבוע‬</w:t>
        <w:br/>
        <w:t>‫הכרה במעמד של 'אדם עם מוגבלות '‪ ,‬אך לנוכח ניסיונו – שהובא גם לידיעת‬</w:t>
        <w:br/>
        <w:t>‫הצדדים כולם ‪ ,‬ניתן צו המינוי ‪ .‬המומחה נתן חוות דעת שחרגה מתחום המינוי ‪,‬‬</w:t>
        <w:br/>
        <w:t>‫לדעתי בין היתר בשל צרכים שהביאו בפניו דווקא התובעים בעת שביקר בבית‬</w:t>
        <w:br/>
        <w:t>‫‪ ,‬וככל‬        ‫המשותף‪ .‬כך למ של ביקור בדירות התובעים לא כלול בצו המינוי‬</w:t>
        <w:br/>
        <w:t>‫שהמומחה עשה כן אזי היה זה בבחינת אורח ‪/‬בר רשות בדירותיהם ‪ .‬מסקנותיו‬</w:t>
        <w:br/>
        <w:t>‫בדבר ההשלכות של המתקן על דירות התובעים אינן רלבנטיות ואני מתעלמת‬</w:t>
        <w:br/>
        <w:t>‫מהן‪ .‬כמו כן לא רלבנטיות המסקנות שלו ככל שהן מנומקות בשיקולים כלכליים‪.‬‬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‫המומחה‪ ,‬לאחר שעיין במסמכים הרפואיים ובקר בדירתה ‪ ,‬שם ראה אותה נעזרת‬        ‫‪.21‬‬</w:t>
        <w:br/>
        <w:t>‫בהליכון ובעובדת זרה ‪ .‬הנתבעת שהעידה בפני הותירה רושם אמין ואני מסיקה‬</w:t>
        <w:br/>
        <w:t>‫שההליכון משמש אותה באופן קבוע לשם התניידות ‪ .‬המומחה מצא את הנתבעת‬</w:t>
        <w:br/>
        <w:t>‫עונה על הגדרת 'אדם עם מוגבלות ' עם קשיי הליכה ניכרים ‪ ,‬וכן מצא א ת‬</w:t>
        <w:br/>
        <w:t>‫ההתאמה המבוקשת כמתאימה ביותר לצרכיה של הנתבעת‪.‬‬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נחקר על חוות דעתו בחקירה נגדית בה נדרש להתייחס לחלופות‬       ‫‪.31‬‬</w:t>
        <w:br/>
        <w:t>‫המהוות‪ ,‬לטענת התובעים ‪ ,‬מענה הולם ‪ .‬ביקורת נוקבת ‪ ,‬אם כי עניינית ‪ ,‬נמתחה‬</w:t>
        <w:br/>
        <w:t>‫על ידי ב"כ התובעים על היהירות‪-‬לכאורה של המומחה לקבוע ממצאים רפואיים‬</w:t>
        <w:br/>
        <w:t>‫ולפענח מסמכים רפואיים ‪ ,‬הגם שאינו מומחה בתחום הרפואה ‪ .‬בביקורת זו‬</w:t>
        <w:br/>
        <w:t>‫מתפרצים התובעים לדלת פתוחה ‪ :‬לפי חוק שוויון זכויות לאדם עם מוגבלות‬</w:t>
        <w:br/>
        <w:t>‫המאומץ על ידי חוק המקרקעין ‪ ,‬אין חובה שמוגבלות תיקבע דווקא על ידי רופא ‪.‬‬</w:t>
        <w:br/>
        <w:t>‫מוגבלות יכול שתיקבע לפי אותו חוק גם ע "י מרפא בעיסוק ‪ ,‬פיזיותרפיסט וכד '‪.‬‬</w:t>
        <w:br/>
        <w:t>‫היא הנותנת שכל אחת מהדיסציפלינו ת הללו רשאית להתרשם ממצב רפואי ככל‬</w:t>
        <w:br/>
        <w:t>‫שעולה הן מהתרשמות בפועל והן ממסמכים רלבנטיים‪.‬‬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נימק על שום מה החלופות אינן הולמות ‪ .‬אני מקבלת את המסקנה שלו‬         ‫‪.41‬‬</w:t>
        <w:br/>
        <w:t>‫ולפיה לא זו בלבד שהמתקן הוא שמהווה מענה הולם לצרכיה של הנתבעת אלא‬</w:t>
        <w:br/>
        <w:t>‫‪.‬‬      ‫גם יפגע ברכוש המשותף במדה המעטה ביותר מכלל האופציות שעלו לדיון‬</w:t>
        <w:br/>
        <w:t>‫מצאתי להתייחס רק לאופציה של מעלון‪ -‬כסא שכן רק הוא מבטיח לכאורה‬</w:t>
        <w:br/>
        <w:t>‫שליטה עצמאית של הנתבעת ‪ ,‬שהינה צלולה בדעתה ולא סיעודית ‪ ,‬בניידות שלה‬</w:t>
        <w:br/>
        <w:t>‫]מה שאין כן למשל כסא גלגלים ממונע – נ‪ .[2/‬מתוך המסמכים שהוצגו לי על ידי‬</w:t>
        <w:br/>
        <w:t>‫התובעים‪ ,‬ולאור הסבריו של המומחה ונתוני רוחב חדר המדרגות שמובאים‬</w:t>
        <w:br/>
        <w:t>‫בחוות הדעת ‪ ,‬אזי הכרחי במקרה הנדון ]לאור מיקומן של דירות התובעים [‬</w:t>
        <w:br/>
        <w:t>‫שמעלון הכסא ינוע לאורך המעקה בחדר המדרגות ‪ .‬בהינתן שהמעקה הוא סורגי‬</w:t>
        <w:br/>
        <w:t>‫מתכת‪ ,‬מתבקש שהמסילה תותקן על המדרגות ‪ .‬בהינתן שנחוץ רדיוס סיבוב‬</w:t>
        <w:br/>
        <w:t>‫למסילה‪ ,‬לא כל שכן מקום שמהלכי המדרגות ממוקמים בזוית של ‪ 180‬מעלות זה‬</w:t>
        <w:br/>
        <w:t>‫מזה‪ ,‬נמצאנו למדים כי המסילה תצר את רוחב המדרגות באופן שיסכן את‬</w:t>
        <w:br/>
        <w:t>‫העולים בהן ‪ ,‬היינו את התובעים ‪ .‬יתרה מכך ‪ ,‬המסילה תותיר את חלק המדרגות‬</w:t>
        <w:br/>
        <w:t>‫הרחוק ממעקה המתכת פנוי לשימוש ‪ ,‬ובכך תקשה ‪ ,‬אם לא תבטל לחלוטין ‪ ,‬את‬</w:t>
        <w:br/>
        <w:t>‫אפשרות השימוש בו כתמיכה לשם עליה במדרגות‪.‬‬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‫נאמנה עלי גם מסקנת המומחה ‪ ,‬כמפורט בחוות דעתו ‪ ,‬ולפיה החלופה של מעלון‬       ‫‪.51‬‬</w:t>
        <w:br/>
        <w:t>‫בחזית הצפונית של הבית אינה נותנת מענה הולם למוגבלות ניידותה של‬</w:t>
        <w:br/>
        <w:t>‫הנתבעת‪ ,‬שכן לא תיפתר כליל בעיית הנתבעת ‪ ,‬שתידרש גם אז לעלות כ‪25 -‬‬</w:t>
        <w:br/>
        <w:t>‫מדרגות על מנת להגיע אל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סיכמו בפני בע"פ כשעמדתו של כל צד בתמצית היא כדלהלן‪:‬‬        ‫‪.61‬‬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התובעים בקשו להדגיש כי הנתבעת מתניידת באופן חופשי ורוקדת גם‬</w:t>
        <w:br/>
        <w:t>‫כיום ובעייתה היחידה הינה טיפוס במדרגות ‪ .‬עוד הדגישו כי המומחה לא ב חן‬</w:t>
        <w:br/>
        <w:t>‫בעצמו את יכולת הנתבעת לעלות מדרגות וא מנם חיווה דעתו לגבי מגבלותיה‬</w:t>
        <w:br/>
        <w:t>‫הרפואיות של הנתבעת ‪ ,‬אך אין לו כל הכשרה רפואית לכך )עמוד ‪ 11‬לפרוטוקול‬</w:t>
        <w:br/>
        <w:t>‫נ‪ 3/‬לאור‬       ‫שורות ‪.(16,17‬המומחה פסל את אופציית מעלון הכיסא המוצג ב‪-‬‬</w:t>
        <w:br/>
        <w:t>‫העובדה שחדר המדרגות צר מדי ‪ ,‬בה בעת שאישר כי כיסא כנ "ל תופס בזמן‬</w:t>
        <w:br/>
        <w:t>‫פעולה ‪ 70‬ס"מ בלבד וכ‪ 25-‬ס"מ במצב סגור‪ .‬וכלל לא בדק את האופציה המודגמת‬</w:t>
        <w:br/>
        <w:t>‫בנ‪.2/‬התובעים אינם מקבלים את קביעת המומחה כי הרעש שעשוי המעלון‬</w:t>
        <w:br/>
        <w:t>‫להשמיע אינו יותר מאשר רעש הבוקע ממזגן ‪ ,‬ולא את קביעתו כי הגשר לא יצל‬</w:t>
        <w:br/>
        <w:t>‫ויחשיך את דירות התובעים ‪ .‬אלו בגדר השערות בלבד שכן למומחה אין כל מושג‬</w:t>
        <w:br/>
        <w:t>‫מה הולכים להתקין שם )עמ' ‪ 21‬לפרו' שורה ‪.(14‬לא מתקיימים התנאים האמורים‬</w:t>
        <w:br/>
        <w:t>‫בסעיף ‪59‬ג לחוק ‪ ,‬לנתבעת אין את הרוב הדרוש ‪ ,‬לא הוכח כי הנתבעת עונה על‬</w:t>
        <w:br/>
        <w:t>‫אדם עם מוגבלות ‪ ,‬אלא לכל היותר שקשה לה לעלות מדרגות ‪ ,‬בדומה לאנשים‬</w:t>
        <w:br/>
        <w:t>‫רבים באוכלוסיה וההתאמה לא נעשית בדרך שמצמצמת פגיעה בבעלי הדי רות‬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‫האחרים בבית ובחזותו ‪ .‬כפי שהוכח התובעים יפגעו מההתאמה האמורה מי בשל‬</w:t>
        <w:br/>
        <w:t>‫הרעש‪ ,‬מי בשל ההצלה הצפויה על דירתו ‪ ,‬כך גם חזות הבית ‪ .‬אין לזלזל בנימוקים‬</w:t>
        <w:br/>
        <w:t>‫אלו ואין למצוא אותם בלתי סבירים כהוראת סעיף ‪59‬ג)ד( במיוחד נוכח העובדה‬</w:t>
        <w:br/>
        <w:t>‫שקיימות התאמות אחרות שיכולות ליתן מענה לנתב עת וללא פגיעה בתובעים ‪.‬‬</w:t>
        <w:br/>
        <w:t>‫אליבא ד 'התובעים בין השיקולים לשלילת ביצוע ההתאמה ‪ ,‬יש ליתן את הדעת‬</w:t>
        <w:br/>
        <w:t>‫לעובדה שלא יהיה מי שידאג לפרוק ההתאמה לאחר ה‪ 120 -‬של הנתבעת כהוראת‬</w:t>
        <w:br/>
        <w:t>‫סעיף ‪59‬ג)ז(‪.‬‬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הנתבעת הדגישה את העובדה שלא תגרם כל פגיעה בתובעים שכן דירת‬</w:t>
        <w:br/>
        <w:t>‫התובע מס ' ‪ 1‬חשוכה כבר היום ב היותה במפלס נמוך מ הרחוב כך שאם תהיה‬</w:t>
        <w:br/>
        <w:t>‫הצללה נוספת תהא זו זניחה ביחס לסביבה ולנתוני הדירה ‪ .‬עוד ציינה ש המעלון‬</w:t>
        <w:br/>
        <w:t>‫לא יגרום לרעש ‪ .‬ברור לכל בר בי רב כי אישה בגיל ‪ 90‬מוגבלת מ לטפס עשרות‬</w:t>
        <w:br/>
        <w:t>‫מדרגות‪ ,‬יהא מצבה הבריאותי אשר יהא‪.‬‬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18.12.01‬הוסף לחוק המקר קעין על דרך של חקיקה סעיף ‪59‬ג'‪ .‬סעיף זה דן‬       ‫‪.71‬‬</w:t>
        <w:br/>
        <w:t>‫בהתאמות ברכוש המשותף לאדם עם מוגבלות‪ .‬להלן ייסקרו עיקרי סעיף החוק‪:‬‬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הוראת החוק קובעת כי כאשר בעל דירה ‪ ,‬בן‪-‬משפחתו המתגורר עמו ‪ ,‬או‬</w:t>
        <w:br/>
        <w:t>‫אדם השוכר ממנו את הדירה ‪ ,‬הוא אדם עם מוגבלות ‪ ,‬רשאי בעל הדירה ‪ ,‬בכפוף‬</w:t>
        <w:br/>
        <w:t>‫לתנאי אותו הסעיף לבצע התאמה ברכוש המשותף גשר ו מעלון מנויים בין‬</w:t>
        <w:br/>
        <w:t>‫התאמות אלו‪ .‬ראה חלק ג' של התוספת השניה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עפ"י אותו סעיף יש להוכיח היתכנות קבלת היתר בניה וכן נדרש אישור‬</w:t>
        <w:br/>
        <w:t>‫רופא‪ ,‬פיזיותרפיסט או מרפא בעיסוק על טופס בנוסח המהווה אף הוא חלק‬</w:t>
        <w:br/>
        <w:t>‫מהחוק‪ ,‬כי ביצוע ההתאמה דרוש לאדם עם המוגבלות בשל מוגבלותו לשם‬</w:t>
        <w:br/>
        <w:t>‫נגישותו הבטוחה והעצמאית לדירה או לרכוש המשותף המשמש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יש להוכיח כי ההתאמה אינה מונעת מבעלי הדירות האחרים להשתמש‬</w:t>
        <w:br/>
        <w:t>‫ברכוש המשותף שימוש סביר ‪ ,‬וכן כי תוסב פגיעה מצומצמת ככל האפשר לבעלי‬</w:t>
        <w:br/>
        <w:t>‫הדירות האחרים ולחזות הבית )סעיף ‪59‬ג )ב()‪.((3‬‬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יחד עם זאת על אף העדר הרוב המפורט בסעיף ‪59‬ג'‪ ,‬היקנה המחוקק‬</w:t>
        <w:br/>
        <w:t>‫למפקח על רישום מקרקעין סמכות להרשות את ביצוע ההתאמה חרף היעדר‬</w:t>
        <w:br/>
        <w:t>‫הרוב הדרוש של בעלי הדירות ‪ ,‬אם מצא כי בעל דירה התנגד מטעמים בלתי‬</w:t>
        <w:br/>
        <w:t>‫סבירים או היתנה הסכמתו בתנאים בלתי סבירים ‪ " :‬מצא המפקח כי בעל ד ירה‬</w:t>
        <w:br/>
        <w:t>‫התנגד מטעמים בלתי סבירים לביצוע ההתאמה או התנה את הסכמתו בתנאים‬</w:t>
        <w:br/>
        <w:t>‫בלתי סבירים ‪ ,‬והחליט להרשות את ביצוע ההתאמה ‪ ,‬תבוא החלטתו במקום‬</w:t>
        <w:br/>
        <w:t>‫הסכמתו של בעל אותה דירה לענין סעיף קטן )ג()‪ (2‬ו‪-"(3)-‬סעיף ‪59‬ג)ד(‪.‬‬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את הוראת סעיף ‪59‬ג' לעיל יש לפרש לאורן של המטרות הברורות‬</w:t>
        <w:br/>
        <w:t>‫שהוגדרו בחוק שוויון זכויות לאנשים עם מוגבלות בזו הלשון‪:‬‬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‫"חוק זה מטרתו להגן על כבודו וחירותו של אדם עם‬</w:t>
        <w:br/>
        <w:t>‫מוגבלות‪ ,‬ולעגן את זכותו להשתתפות שוויונית ופעילה‬</w:t>
        <w:br/>
        <w:t>‫בחברה בכל תחומי החיים‪ ,‬וכן לתת מענה הולם לצרכיו‬</w:t>
        <w:br/>
        <w:t>‫המיוחדים באופן שיאפשר לו לחיות את חייו בעצמאות‬</w:t>
        <w:br/>
        <w:t>‫מרבית‪ ,‬בפרטיות ובכבוד‪ ,‬תוך מיצוי מלוא יכולתו‪".‬‬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28.01.09‬פורסם ברשומות תקן ישראלי ‪" 1918‬נגישות הסביבה הבנויה ‪:‬‬               ‫‪.81‬‬</w:t>
        <w:br/>
        <w:t>‫עקרונות ודרישות כלליות " לתכנון מרחבים ורכיבי ערים ‪ ,‬תקן זה ‪ ,‬עפ"י סעיף ‪1.1‬‬</w:t>
        <w:br/>
        <w:t>‫)חלק ‪ (1‬חל על תכנון נגישות בסביבה חדשה וחלקים ממנו יכולים לחול גם על‬</w:t>
        <w:br/>
        <w:t>‫סביבה קיימת ‪ ,‬מכל מקום ‪ ,‬על אף שלפי תוכנו הינו מכוון בעיקר למבני ציבור ‪,‬‬</w:t>
        <w:br/>
        <w:t>‫מצאתי לראוי לצטט ממנו את הגדרתו לאדם עם מוגבלות‪:‬‬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1.3.2‬אדם עם מוגבלות‬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‫כהגדרתו בחוק שוויון לאנשים עם מוגבלות‪:‬‬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‫"אדם עם לקות פיסית ‪ ,‬נפשית או שכלית לרבות קוגנטיבית ‪ ,‬קבועה או‬</w:t>
        <w:br/>
        <w:t>‫זמנית‪ ,‬אשר בשלה מוגבל תפקו דו באופן מהותי בתחום אחד או יותר‬</w:t>
        <w:br/>
        <w:t>‫מתחומי החיים העיקריים"‪.‬‬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‫הערה להגדרה‪:‬‬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,‬אנשים המתקשים‬        ‫לדוגמה‪ :‬אנשים המתניידים בכיסא גלגלים‬</w:t>
        <w:br/>
        <w:t>‫‪".‬‬      ‫בהליכה‪....‬ואנשים עם מוגבלויות המאפיינות את אוכלוסיית הקשישים‬</w:t>
        <w:br/>
        <w:t>‫)הדגשה שלי צ‪.‬פ‪.(.‬‬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‫החוק חוסה בכנפו של חוק יסוד כבוד האדם וחירותו שבסעי פים ‪ 1-2‬שבו קובע‬              ‫‪.91‬‬</w:t>
        <w:br/>
        <w:t>‫אף הוא את ערך ההגנה על כבוד האדם וחירותו‪ ,‬חייו וגופו‪.‬‬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‫ואם לא די בכך הרי שכב ' הנשיא ברק בבג "צ בוצר ]‪ 7081/93‬פ"ד נ )‪26 [ ,19,(1‬‬         ‫‪.02‬‬</w:t>
        <w:br/>
        <w:t>‫בהתייחסו להסדרים שונים בדין הקשורים עם אדם עם מוגבלות ‪ ,‬קבע לאמור ‪:‬‬</w:t>
        <w:br/>
        <w:t>‫"מטרת ההסדרים אינה להיטיב עימו ]עם הנכה[ בבדידותו אלא לשלבו ‪ ...‬במרקם‬</w:t>
        <w:br/>
        <w:t>‫הרגיל של חיי החברה"‪.‬‬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,‬מצאתי כי דין‬      ‫לאחר ששקלתי את טענות הצדדים לאורן של הוראות החוק‬             ‫‪.12‬‬</w:t>
        <w:br/>
        <w:t>‫התביעה להדחות‪ ,‬אלה נימוקי 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כפי שנימקתי לעיל‪ ,‬המסקנות הרלבנטיות של המומחה מקובלות על דעתי‬</w:t>
        <w:br/>
        <w:t>‫ה של הנתבעת לעלות‬      ‫ועולות בקנה אחד עם עדויות הצדדים בדבר מוגבלות‬</w:t>
        <w:br/>
        <w:t>‫ולרדת במדרגות‪ .‬הנתבעת הניחה בפני אישור רופא וכן אישור פיזיותרפיסט בדבר‬</w:t>
        <w:br/>
        <w:t>‫ה‬     ‫חיוניות הקמת המתקן ובדבר הקושי בעליה וירידה במדרגות לאור מצב‬</w:t>
        <w:br/>
        <w:t>‫הבריאותי 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העובדה שהמומחה לא היה בקיא בפרטי המחירים של כל התאמה‬</w:t>
        <w:br/>
        <w:t>‫דעתו זאת נוכח העובדה שלא‬       ‫והתאמה לגביה נשאל לא פוגמת בעיני בחוות‬</w:t>
        <w:br/>
        <w:t>‫התבקש בצו המינוי להתייחס לנושא העלויות ‪ .‬המומחה בהגינותו גם הסביר כי‬</w:t>
        <w:br/>
        <w:t>‫מחירי מעלוני כיסא ‪ ,‬מעלוני כיסא גלגלים וכד ' מתומחרים עפ "י מידותיו‬</w:t>
        <w:br/>
        <w:t>‫המיוחדות של כל בית ‪ ,‬גרמי המדרגות הייחודיים לו ‪ ,‬האם חיצוניים או פנימיים ‪,‬‬</w:t>
        <w:br/>
        <w:t>‫רוחבם וכד'‪.‬‬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למותר עוד לציי ן כי לאור הדברים האמורים בהוראת תקן ישראלי ‪1918‬‬</w:t>
        <w:br/>
        <w:t>‫וכוונת המחוקק ליתן מענה ראוי לאנשים עם מוגבלות לשיפור ולשימור איכות‬</w:t>
        <w:br/>
        <w:t>‫חייהם הרי ש אף ללא הגושפנקא הרפואית ‪ ,‬נראה לי ש אדם בן ‪ ,90‬המתקשה‬</w:t>
        <w:br/>
        <w:t>‫בהליכה ובעליית מדרגות עונה על 'אדם עם מוגבלות'‪.‬‬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התאמה מהסוג המתוכנן על ידי הנתבעת‪ ,‬טעונה על פי סעיף ‪59‬ג' )ג( ) ‪(2‬‬</w:t>
        <w:br/>
        <w:t>‫הסכמת רוב בעלי הדירות‪ .‬אין מחלוקת על כך שלנתבעת אין אף לא הסכמה אחת‬</w:t>
        <w:br/>
        <w:t>‫זולתה‪ .‬ואולם סעיף ‪59‬ג' )ד( כאמור היקנה למפקח על רישום מקרקעין סמכות‬</w:t>
        <w:br/>
        <w:t>‫להרשות את ביצוע ההתאמה חרף היעדר הרוב הדרוש של בעלי הדירות אם מצא‬</w:t>
        <w:br/>
        <w:t>‫כי בעל דירה התנג ד מטעמים בלתי סבירים או היתנה הסכמתו בתנאים בלתי‬</w:t>
        <w:br/>
        <w:t>‫סבירים‪.‬‬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עסקינן אם כן ‪ ,‬בתחרות בין הצורך להגן על כבודו וחירותו של אדם עם‬</w:t>
        <w:br/>
        <w:t>‫מוגבלות‪ ,‬תוך מתן מענה הולם לצרכיו המיוחדים ‪ ,‬ובמקרה זה הנגישות לביתו ‪,‬‬</w:t>
        <w:br/>
        <w:t>‫לבין זכותם הקניינית של יתר בעלי הדירות בבית ‪ -‬התובעים‪ ,‬להתנגד ולהג ן על‬</w:t>
        <w:br/>
        <w:t>‫זכותם הקניינית ברכוש המשותף שלא תוסב לו פגיעה במשמעות סעיף ‪ 1‬לתקנון‬</w:t>
        <w:br/>
        <w:t>‫המצוי‪ .‬יש לבחון האיזון הראוי בין זכויות אלו תוך שימת דגש האם קיימות‬</w:t>
        <w:br/>
        <w:t>‫אלטרנטיבות פוגעניות פחות‪.‬‬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הבחינה הקניינית לא השתכנעתי כי איזו מזכויות קנייניות של התובעים או‬       ‫‪.22‬‬</w:t>
        <w:br/>
        <w:t>‫של מי מהם תיפגענה כתוצאה מביצוע ההתאמה‪ .‬אלה נימוקי 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לא השתכנעתי כי בגשר במתקן המתוכנן על כל חלקיו יהיה כדי לחסום‬</w:t>
        <w:br/>
        <w:t>‫מעבר אויר ואור לדירות התובעים ‪ .‬ויוטעם‪ ,‬היחיד שטען לפגיעה באור שיגיע‬</w:t>
        <w:br/>
        <w:t>‫לדירתו הינו התובע מס ' ‪ .1‬לתובע זה חלון אחד הפונה לחזית הדרומית של הבית‬</w:t>
        <w:br/>
        <w:t>‫הוא חלון המטבח ‪ ,‬חלון זה נמצא כ‪ 2.5 -‬מ' מזרחית לפיר המעלון המוצע ‪ ,‬והינו‬</w:t>
        <w:br/>
        <w:t>‫שקוע כ‪ 30-‬ס"מ פנימה מהחדר המצוי מערבה לו‪ .‬אותו חלק קיר של החדר הבולט‬</w:t>
        <w:br/>
        <w:t>‫בדירתו כבר חוסם נוף ואור הניבטים מערבה ממנו באופן שהמתקן כלל לא יהא‬</w:t>
        <w:br/>
        <w:t>‫נצפה מאותו החלון‪.‬‬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אמנם הגשר יהא בו כדי להצל קימעה ‪ ,‬אך התרשמתי כי בהיות המעקה‬</w:t>
        <w:br/>
        <w:t>‫שלו מיועד להיות מחומר שקוף וכל רוחבו ‪ 1‬מ' )אטום( ובמרחק העולה על ‪ 2.5‬מ'‬</w:t>
        <w:br/>
        <w:t>‫מחלון דירתו לא תהיה לכך השפעה מחשיכה משמעתית‪ ,‬אם בכלל ‪ ,‬על דירת‬</w:t>
        <w:br/>
        <w:t>‫התובע‪.‬‬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לענין הרעש הנטען ‪ ,‬כפי שהעידו בפני המומחה וקבלן המעליות המדובר‬</w:t>
        <w:br/>
        <w:t>‫בבוכנה שעובדת באופן הידראולי ולא מייצרת רעש העולה על קולות הבוקעים‬</w:t>
        <w:br/>
        <w:t>‫ממזגן‪ .‬מתווספת לכך העובדה שהמדובר בהפעלה מועטה ביותר של המעלון‬</w:t>
        <w:br/>
        <w:t>‫שנועד לשמש את הנתבעת ‪ ,‬אישה בת ‪ ,90‬ולכל היותר גם את המטפלת שלה‪,‬‬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‫רעש שאינו תדיר ‪ .‬עם זאת אורה בפסק דיני לנתבעת לנקוט בכל האמצעים‬</w:t>
        <w:br/>
        <w:t>‫הדרושים להפחתת ויברציות ורעשים שיכול ויגרמו מהפעלת המעלון‪.‬‬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לא מצאתי באף לא אחת מהחלופות שהוצ עו ע"י התובעים פתרון חלופי טוב‬          ‫‪.32‬‬</w:t>
        <w:br/>
        <w:t>‫יותר להתאמה המוצעת ; ההתאמה המודגמת במוצג נ ‪ 2/‬הינה פתרון מסורבל ‪,‬‬</w:t>
        <w:br/>
        <w:t>‫כבד ולא ידידותי ‪ .‬האדם עם המוגבלות לא יוכל לצאת מביתו ללא לווי ‪ ,‬שכן צריך‬</w:t>
        <w:br/>
        <w:t>‫שיהיה מי שיפעיל את אותה ההתאמה ‪ .‬גם בהנחה שהנתבעת מלווה כל העת ‪,‬‬</w:t>
        <w:br/>
        <w:t>‫האם אפשר לצפות מהמטפלת לחזור ולטפס ‪ 5‬גרמי מדרגות כשהיא נושאת את‬</w:t>
        <w:br/>
        <w:t>‫אותו ה כיסא הממונע חזרה לדירה לשם אחסונו טרם היציאה לרחוב וחוזר‬</w:t>
        <w:br/>
        <w:t>‫חלילה בעת חזרה לבית ? אפשר שהוא מתאים לאדם סיעודי שאינו חופשי‬</w:t>
        <w:br/>
        <w:t>‫בתנועותיו‪ ,‬מה שאין כן הנתבעת ‪ .‬את מגבל ותיה של ההתאמה המודגמת ב‪ -‬נ‪3/‬‬</w:t>
        <w:br/>
        <w:t>‫מניתי כבר לעיל ‪ .‬בהקשר להתאמה נ ‪ 3/‬בהערת אגב יצויין ‪ ,‬כי אכן כביקורת‬</w:t>
        <w:br/>
        <w:t>‫התובעים‪ ,‬לא מצאתי כי יש לשקול בעת קבלת החלטה מהי ההתאמה הראויה ‪,‬‬</w:t>
        <w:br/>
        <w:t>‫את האפשרות שיתכן ומצב המבקש ת ישתנה לרעה ‪ .‬ההתאמה הראויה תבחן על‬</w:t>
        <w:br/>
        <w:t>‫סמך מצבו של המבקש ולא על סמך סברות ותחזיות אפשריות‪.‬‬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יסוד כבוד האדם וחירותו מתיר פגיעה בזכות ‪ ,‬אם הפגיעה אינה עולה על‬        ‫‪.42‬‬</w:t>
        <w:br/>
        <w:t>‫הנדרש‪ .‬התרשמתי כי אם אכן קיימת פגיעה כלשהי בתובעים ‪ ,‬וספק אם אכן‬</w:t>
        <w:br/>
        <w:t>‫ישנה פגיעה ממשית כפי שפרטתי לעיל ‪ ,‬הרי אין היא עולה על הנדרש ‪ ,‬אין היא‬</w:t>
        <w:br/>
        <w:t>‫פגיעה מהותית וזכויות הקניין של התובע ים אינן מופחתות בעטיה ‪ .‬בבחינת‬</w:t>
        <w:br/>
        <w:t>‫האיזונים המתבקשים מהנתונים כפי שהוכחו לי ‪ ,‬והמידתיות המתבקשת ביישום‬</w:t>
        <w:br/>
        <w:t>‫זכויות קנייניות בבית משותף עת הנני נדרשת כאמור לאזן בין פגיעה אפשרית‬</w:t>
        <w:br/>
        <w:t>‫בבעלי דירות ‪ ,‬עם התרת הקמת המתקן במתכונתו הנוכחית ‪ ,‬לבין מניעתה ‪,‬‬</w:t>
        <w:br/>
        <w:t>‫וכפועל יוצא ‪ -‬שלילת החירות והנגישות של הנתבע ת לדירתה‪ ,‬נראה לי כי יש‬</w:t>
        <w:br/>
        <w:t>‫להעדיף את נגישותה היומיומית העצמאית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‫המתקן על הקיר המערבי‬       ‫בביקורי במקום בחנתי את האפשרות להתקין את‬          ‫‪.52‬‬</w:t>
        <w:br/>
        <w:t>‫בפינה הדרומית ביותר ‪ ,‬על קטע הקיר שבין פנת הבית לבין החלון הדרומי הקרוב‬</w:t>
        <w:br/>
        <w:t>‫המתקן מחלון דירת התובע מס ' ‪,1‬‬       ‫לכביש‪ .‬אופציה זו תרחיק עוד יותר את‬</w:t>
        <w:br/>
        <w:t>‫תבלוט פחות מהרחוב ‪ ,‬וכתוצאה ‪ -‬תצמצם את הפגיעה בחזות הבית ‪ .‬הנני‬</w:t>
        <w:br/>
        <w:t>‫משאירה לשיקול דעתם של התובעים בלבד להחליט באילו מהאופציות יותק ן‬</w:t>
        <w:br/>
        <w:t>‫המתקן‪ ,‬האם עפ"י זו המודגמת בהיתר הבניה או בזו שהעליתי כאן‪.‬‬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הדין חובה על הנתבע ת אם תתקין מתקן כאמור‪ ,‬מתוקף חובותיה בסעיף‬           ‫‪.62‬‬</w:t>
        <w:br/>
        <w:t>‫‪59‬ג' לחוק המקרקעין ‪ ,‬לסלקו‪ ,‬אם אסיפת הדיירים תחליט כי עם חלוף הצורך‬</w:t>
        <w:br/>
        <w:t>‫בהתאמה‪ ,‬לרבות במקרה שבו תפסיק להתגורר בדירה ‪ ,‬יהא עליה להסיר את‬</w:t>
        <w:br/>
        <w:t>‫ההתאמה‪ ,‬להחזיר את המצב לקדמותו ‪ ,‬ולשאת בכל ההוצאות הכרוכות בכך ‪.‬‬</w:t>
        <w:br/>
        <w:t>‫לפיכך אני מורה כי על זכויותיה של הנת בעת הלי רייף בפנקסי המקרקעין ‪ ,‬תרשם‬</w:t>
        <w:br/>
        <w:t>‫הערה על קיום פסק דין ‪ ,‬באופן שיבוא לידי ביטוי חיצוני מקור זכותה לגשר‬</w:t>
        <w:br/>
        <w:t>‫ולמעלון והחובות הנילווים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 ‪ :‬הנני מאשרת התקנת ה גשר וה מעלון לפי היתר הבניה אלא אם‬            ‫‪.72‬‬</w:t>
        <w:br/>
        <w:t>‫הם‬     ‫התובעים כולם יודיעו לה בתוך ‪ 15‬יום מיום שיקבלו את פסק הדין כי‬</w:t>
        <w:br/>
        <w:t>‫מעדיפים את החלופה שהוצעה מעלה ‪ .‬הנתבעת תעשה כל שלאל יד ה על מנת‬</w:t>
        <w:br/>
        <w:t>‫להתקין את הגשר והמעלון מחומרים מעבירי אור ולהקטין למינימום האפשרי‬</w:t>
        <w:br/>
        <w:t>‫את הויברציות והרעש שעשוי שהשימוש במעלון לגרום‪.‬‬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בפסק הדין כדי למצות עילות מטר ד מתחום דיני הנזיקין ככל שאלו תקומנה‬   ‫‪.82‬‬</w:t>
        <w:br/>
        <w:t>‫לתובעים ו‪/‬או למי מהם לאחר שהמתקן יותקן‪.‬‬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תוצאות פסה "ד‪ ,‬אזי לנוכח העובדות ‪ ,‬ובעקר מתוך התרשמותי שתביעת‬      ‫‪.92‬‬</w:t>
        <w:br/>
        <w:t>‫התובעים היתה כנה ולא קנטרנית‪ ,‬אינני מחייבת את התובעים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תשא ב מלוא הוצאות המומחה גדעון האס ‪ .‬בגין הוצאות הופעתו לשם‬      ‫‪.03‬‬</w:t>
        <w:br/>
        <w:t>‫חקירה על חוות דעתו ‪ ,‬תשלם הנתב עת למומחה בתוך ‪ 15‬יום מיום שתקבל את‬</w:t>
        <w:br/>
        <w:t>‫פסק הדין הסך של ‪ + ₪ 500 -.‬מע"מ‪ .‬כן תשלם הנתבעת לתובעים ביחד ‪,‬‬</w:t>
        <w:br/>
        <w:t>‫באמצעות בא‪ -‬כוחם‪ ,‬את ההוצאות שהוציאו למימון חלקם בחוות דעתו ‪ .‬ראיתי‬</w:t>
        <w:br/>
        <w:t>‫להשית עליה את הוצאות ההופעה של המומחה לנוכח העובדה שחרף טענתה‬</w:t>
        <w:br/>
        <w:t>‫להיותה אדם עם מוגבלות אמנם‪ ,‬המציאה אישורים מרופא ומפיזיותרפיסטית אך‬</w:t>
        <w:br/>
        <w:t>‫אלו אינם עונים על דרישות הטופס המובנה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‫בהערת שוליים הנני מבקשת להפנות את תשומת לב הצדדים לטעות אפשרית‬        ‫‪.13‬‬</w:t>
        <w:br/>
        <w:t>‫ברשום הבעלות בדירות ‪ .‬נראה כי הבעלות בדירות רשומה באופן שאינו משקף‬</w:t>
        <w:br/>
        <w:t>‫נכונה את הדירות בהן הם מחזיקים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א' כד' טבת תש"ע )‪(10.01.10‬‬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ישלחו לב"כ הצדדים וכן למומחה‪.‬‬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בכירה על רשום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8/153/2009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