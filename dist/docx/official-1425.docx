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bidi/>
        <w:jc w:val="right"/>
      </w:pPr>
      <w:r>
        <w:t>תיק 5/143/2013</w:t>
      </w:r>
    </w:p>
    <w:p>
      <w:pPr>
        <w:bidi/>
        <w:spacing w:after="80"/>
        <w:jc w:val="right"/>
      </w:pPr>
      <w:r>
        <w:rPr>
          <w:rFonts w:ascii="Arial" w:hAnsi="Arial" w:cs="Arial"/>
          <w:b/>
          <w:sz w:val="20"/>
        </w:rPr>
        <w:t>פסיקה · 2013-05-22 · תל אביב · אורן סילברמן</w:t>
      </w:r>
    </w:p>
    <w:p>
      <w:pPr>
        <w:bidi/>
        <w:spacing w:after="180"/>
        <w:jc w:val="right"/>
      </w:pPr>
      <w:r>
        <w:rPr>
          <w:rFonts w:ascii="Arial" w:hAnsi="Arial" w:cs="Arial"/>
          <w:b w:val="0"/>
          <w:color w:val="5C4920"/>
          <w:sz w:val="18"/>
        </w:rPr>
        <w:t>עותק זה נוצר אוטומטית מטקסט שחולץ מן המסמך הציבורי. הוא אינו DOCX רשמי ויש לאמת כל ציטוט ומספר עמוד מול ה־PDF.</w:t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1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‫מס' התיק‪143/13 :‬‬                                            ‫בפני המפקח על רישום מקרקעין‬</w:t>
        <w:br/>
        <w:t>‫תל אביב‬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.1‬חברת סיטי סייט בע"מ‬              ‫התובעות‪:‬‬</w:t>
        <w:br/>
        <w:t>‫‪ .2‬נציגות הבעלים בבית המשותף ברחוב גאולה ‪ 33‬תל אביב‬</w:t>
        <w:br/>
        <w:t>‫ע"י ב"כ עוה"ד ברק מלכית‬</w:t>
        <w:br/>
        <w:t>‫מרחוב יהודה הלוי ‪ 6‬ראשון לציון‬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-‬נ ג ד ‪-‬‬</w:t>
        <w:br/>
        <w:t>‫‪ .1‬אירנה מדטוב‬              ‫הנתבעות‪:‬‬</w:t>
        <w:br/>
        <w:t>‫ע"י ב"כ עוה"ד משה מגן‬</w:t>
        <w:br/>
        <w:t>‫מרחוב מנחם בגין ‪ 23‬תל אביב‬</w:t>
        <w:br/>
        <w:t>‫‪ .2‬איבגניה שפיצר‬</w:t>
        <w:br/>
        <w:t>‫מרחוב בן יהודה ‪ 126‬תל אביב‬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‫החלטה‬</w:t>
        <w:br/>
        <w:t>‫במסגרת ההליך דנן מבקשות התובעות לחייב את הנתבעות בתשלום חלקן היחסי בהוצאות תחזוקת‬</w:t>
        <w:br/>
        <w:t>‫הבית כהגדרתו להלן ובדמי הניהול של התובעת ‪.1‬‬</w:t>
        <w:br/>
        <w:t>‫התובעות טוענות כי הבית ברחוב גאולה ‪ 33‬תל אביב הבנוי על חלקה ‪ 41‬בגוש ‪) 6915‬להלן‪:‬‬</w:t>
        <w:br/>
        <w:t>‫"הבית"( ראוי להירשם כבית משותף והתביעה מבוססת על הוראות סעיף ‪ 58‬לחוק המקרקעין‪.‬‬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‫הנתבעת ‪ 1‬הגישה בקשה למחיקת התביעה על הסף‪ .‬לטענתה‪ ,‬התובעת ‪ 1‬איננה "מתחזק" בהתאם‬</w:t>
        <w:br/>
        <w:t>‫להוראות הדין ולפיכך אין סמכות למפקח לדון בתובענה‪ .‬כמו כן אין המדובר בתובענה בסעדים על‬</w:t>
        <w:br/>
        <w:t>‫פי סעיף ‪ 58‬לחוק המקרקעין‪.‬‬</w:t>
        <w:br/>
        <w:t>‫התובעת השיבה וטענה כי בהתאם להוראות הסכם השיתוף בידה הרוב הנדרש לצורך הכרה בה‬</w:t>
        <w:br/>
        <w:t>‫כמתחזק על פי הדין וכי הבקשה מטרתה‪ ,‬למעשה‪ ,‬לעקוף החלטת בית משפט השלום‪ ,‬אשר דחתה‬</w:t>
        <w:br/>
        <w:t>‫את בקשת הנתבעות כאן להורות על הפסקת ניהול הבית על ידי התובעת ‪.1‬‬</w:t>
        <w:br/>
        <w:t>‫ביום ‪ 22.05.13‬התקיים דיון בתובענה והצדדים השלימו טענותיהם‪.‬‬</w:t>
        <w:br/>
        <w:t>‫לאחר ששקלתי את טיעוני הצדדים הגעתי למסקנה כי אין למפקח על רישום מקרקעין סמכות לדון‬</w:t>
        <w:br/>
        <w:t>‫בתובענה‪.‬‬</w:t>
        <w:br/>
        <w:t>‫סמכותו של המפקח על רישום מקרקעין להכריע בסכסוכים נקבעה בסעיף ‪ 72‬לחוק המקרקעין‬</w:t>
        <w:br/>
        <w:t>‫תשכ"ט‪) 1969-‬להלן‪" :‬החוק"( הקובע‪:‬‬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‫"‪) .72‬א( סכסוך בין בעלי דירות בבית משותף בדבר זכויותיהם או חובותיהם לפי התקנון או לפי‬</w:t>
        <w:br/>
        <w:t>‫סעיפים ‪ 59 ,58‬או ‪59‬א עד ‪59‬ח‪ ,‬לפי חוק המקרקעין )חיזוק בתים משותפים מפני רעידות אדמה(‪,‬‬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‫‪1‬‬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2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‫מס' התיק‪143/13 :‬‬                                          ‫בפני המפקח על רישום מקרקעין‬</w:t>
        <w:br/>
        <w:t>‫תל אביב‬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‫התשס"ח‪ 2008-‬או לפי סעיפים ‪6‬נט עד ‪6‬סא‪21 ,‬ב ו‪27-‬ג לחוק הבזק‪ ,‬תשמ"ב‪ 1982-‬יכריע בו‬</w:t>
        <w:br/>
        <w:t>‫המפקח‪.‬‬</w:t>
        <w:br/>
        <w:t>‫)ב( סכסוך בין בעלי דירות בבית משותף בדבר הסגת גבול מצד בעל דירה לגבי דירה אחרת או לגבי‬</w:t>
        <w:br/>
        <w:t>‫הרכוש המשותף‪ ,‬רשאי התובע להביאו‪ ,‬לפי בחירתו‪ ,‬לפני בית משפט מוסמך או לפני המפקח‪.‬‬</w:t>
        <w:br/>
        <w:t>‫)ג( האמור בסעיפים קטנים )א( ו‪)-‬ב( יחול גם במקרה שמחזיק הדירה מטעם בעל הדירה או‬</w:t>
        <w:br/>
        <w:t>‫המתחזק הוא צד לסכסוך‪ ,‬ואם היתה דירה מוחכרת בחכירה לדורות או בחכירת משנה לדורות ‪ -‬גם‬</w:t>
        <w:br/>
        <w:t>‫אם צד לסכסוך הוא המחכיר לדורות או מחכיר המשנה לדורות‪.‬‬</w:t>
        <w:br/>
        <w:t>‫)ד( האמור בסעיף זה אינו גורע מתקפו של הסכם למסור סכסוכים כאמור להכרעת בורר"‬</w:t>
        <w:br/>
        <w:t>‫הסעיף האמור הוחל גם על בתים שאינם רשומים כבתים משותפים על פי הוראות פרק ו‪ 1‬לחוק‪.‬‬</w:t>
        <w:br/>
        <w:t>‫בתי המשפט נתנו פירוש דווקני לסעיף ‪ 72‬המצוטט לעיל וקבעו כי אין להרחיב את פירושו‪.‬‬</w:t>
        <w:br/>
        <w:t>‫כפי שנקבע בד"נ ‪ 20/73‬שמע נגד סדובסקי ואח' פ"ד כ"ח )‪ (1‬עמ' ‪ 730‬בעמ' ‪ 733‬מפי מ"מ הנשיא‬</w:t>
        <w:br/>
        <w:t>‫זוסמן )כתוארו אז(‪" :‬סעיף ‪ 72‬לחוק המקרקעין ‪...‬מרחיב אמנם את סמכותו של המפקח‪ ,‬היכול‬</w:t>
        <w:br/>
        <w:t>‫עכשיו לדון גם בתביעת נזיקין בעילה של הסגת גבול‪ ,‬ולענין זה נעשתה סמכותו מקבילה לזו של‬</w:t>
        <w:br/>
        <w:t>‫בית המשפט‪ ,‬אך‪ ...‬אין הוא רשאי לדון בתביעות נזיקין אחרות"‪.‬‬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‫לחיזוק טיעון זה יש להוסיף כי הלכה פסוקה היא שגם עילות המטרד והיפר חובה חקוקה אינן‬</w:t>
        <w:br/>
        <w:t>‫בסמכותו של המפקח )ראה ע"א ‪ 664/71‬עורקבי ואח' נגד נקר פ"מ ע"ח ‪ 130‬וכן ע"א ‪458/69‬‬</w:t>
        <w:br/>
        <w:t>‫שליט נגד גולדברג פ"ד כ"ד )‪.(231 (1‬‬</w:t>
        <w:br/>
        <w:t>‫העולה מכך הוא כי משרצה המחוקק להעניק למפקח סמכות לדון בעילה מסויימת‪ ,‬עשה זאת באופן‬</w:t>
        <w:br/>
        <w:t>‫מפורש ומכאן‪ ,‬כאשר עילות אחרות אינן מוגדרות במפורש בחוק המקרקעין‪ ,‬הן אינן בסמכותו של‬</w:t>
        <w:br/>
        <w:t>‫המפקח‪.‬‬</w:t>
        <w:br/>
        <w:t>‫תקנה ‪ 78‬לתקנות המקרקעין )ניהול ורישום(‪ ,‬התשע"ב ‪ ,2011 -‬אמנם מחילה את תקנות סדר הדין‬</w:t>
        <w:br/>
        <w:t>‫האזרחי‪ ,‬תשמ"ד – ‪) 1984‬להלן ‪":‬התקנות"( בשינויים המחוייבים על סדרי הדין בפני המפקח בכל‬</w:t>
        <w:br/>
        <w:t>‫ענין שלא נקבעה לגביו הוראה אחרת בחוק או בתקנות המקרקעין‪ .‬אולם אין בכוחו של מחוקק‬</w:t>
        <w:br/>
        <w:t>‫המשנה‪ ,‬אשר התקין את התקנה הנ"ל‪ ,‬להעניק למפקח סמכות עניינית שלא ניתנה לו בחוק‬</w:t>
        <w:br/>
        <w:t>‫המקרקעין על ידי המחוקק הראשי‪.‬‬</w:t>
        <w:br/>
        <w:t>‫בנסיבות דנן המפקח אינו מוסמך לדון בתובענה ממספר סיבות‪.‬‬</w:t>
        <w:br/>
        <w:t>‫ראשית‪ ,‬אינני מוסמך לדון בתובענה המוגשת על ידי התובעת ‪.1‬‬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‫על פי סעיף ‪ 73‬לחוק‪ ,‬הזכאים להביא סכסוך להכרעתו של מפקח על רישום המקרקעין הם ")‪ (1‬כל‬</w:t>
        <w:br/>
        <w:t>‫בעל דירה או צד אחר לסכסוך על פי סעיף ‪) 72‬לרבות "מתחזק" בהתאם להוראת סעיף ‪)71‬ב()‪(1‬‬</w:t>
        <w:br/>
        <w:t>‫לחוק‪ ,‬א‪.‬ס‪ (2) (.‬נציגות הבית המשותף"‪.‬‬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‫‪2‬‬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3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‫מס' התיק‪143/13 :‬‬                                           ‫בפני המפקח על רישום מקרקעין‬</w:t>
        <w:br/>
        <w:t>‫תל אביב‬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‫כפי שהתברר בדיון אין לבית נציגות אשר נבחרה בהתאם להוראות החוק‪ .‬אומנם‪ ,‬ישנו רוב של‬</w:t>
        <w:br/>
        <w:t>‫בעלי זכויות בבית אשר מינה את עצמו כנציג הבעלים‪ .‬אולם‪ ,‬אין רוב זה מהווה‪ ,‬כשלעצמו‪ ,‬ללא‬</w:t>
        <w:br/>
        <w:t>‫מינויו באסיפה כדין או על פי החלטת המפקח )כאמור בסעיפים ‪77‬ד או ‪77‬ה לחוק(‪ ,‬נציגות לבית‪.‬‬</w:t>
        <w:br/>
        <w:t>‫משכך‪ ,‬אין המדובר בתביעת נציגות אלא בתביעה של התובעת ‪ 1‬בלבד‪.‬‬</w:t>
        <w:br/>
        <w:t>‫דא עקא‪ ,‬מכתבי הטענות עצמם עולה כי התובעת ‪ 1‬איננה "מתחזק" ולמעשה כלל איננה יכולה‬</w:t>
        <w:br/>
        <w:t>‫להיות "מתחזק" בהתאם להוראות הדין‪.‬‬</w:t>
        <w:br/>
        <w:t>‫על פי הוראת סעיף ‪)71‬ב()‪ (1‬לחוק מתחזק הוא מי שמונה לצורך ניהול והחזקה תקינה של הרכוש‬</w:t>
        <w:br/>
        <w:t>‫המשותף על ידי רוב בעלי הדירות ששני שלישים מן הרכוש המשותף צמודים לדירותיהם‪.‬‬</w:t>
        <w:br/>
        <w:t>‫בנסיבות דנן הנתבעות הינן בעלים של ‪ 38%‬מהזכויות בבית‪ .‬משכך‪ ,‬בהעדר הסכמה של מי מהן‬</w:t>
        <w:br/>
        <w:t>‫למינוי התובעת ‪ 1‬כמתחזק‪ ,‬לא ניתן לראות באחרונה כ"מתחזק" בהתאם להוראות הדין וממילא זו‬</w:t>
        <w:br/>
        <w:t>‫איננה יכולה להיות צד להליך המתנהל בפני המפקח‪.‬‬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‫אעיר כי אין ממש בטענת התובעת ‪ 1‬כי בידה הרוב הנדרש למינויה כמתחזק לאור הסכם השיתוף‬</w:t>
        <w:br/>
        <w:t>‫)בהתבסס על טענה לפיה חלק הנתבעות ברכוש המשותף קטן יותר לאור הצמדות של חלקים‬</w:t>
        <w:br/>
        <w:t>‫משותפים לדירות השותפים האחרים(‪ .‬סעיף ‪ 55‬לחוק‪ ,‬העוסק בהצמדת חלקים ברכוש המשותף‬</w:t>
        <w:br/>
        <w:t>‫לדירות‪ ,‬אינו חל על בית משותף שאינו רשום‪ ,‬דוגמת הבית דנן )ר' סעיף ‪77‬ב לחוק(‪.‬‬</w:t>
        <w:br/>
        <w:t>‫גם אין ממש בטענה לפיה מינוי התובעת ‪ 1‬הינו מכח הוראת סעיף ‪)71‬ב()‪ (2‬לחוק ‪ -‬לא הוצגה כל‬</w:t>
        <w:br/>
        <w:t>‫ראשית ראיה לקיומו של "תקנון מוסכם" או החלטה ברוב הנדרש למינוי מתחזק לבית )להבדיל‬</w:t>
        <w:br/>
        <w:t>‫מזהות המתחזק(‪ .‬הנתבעות התנגדו ומתנגדות למינוי מתחזק‪ ,‬ולא רק לזהותו‪ .‬אעיר כי גם הסכם‬</w:t>
        <w:br/>
        <w:t>‫השיתוף שצורף לתגובה לא עוסק בכך‪.‬‬</w:t>
        <w:br/>
        <w:t>‫שנית‪ ,‬עיון ברכיבי התביעה מלמד על כי אין המדובר‪ ,‬למעשה‪ ,‬בתובענה על פי סעיף ‪ 58‬לחוק‪ ,‬אלא‬</w:t>
        <w:br/>
        <w:t>‫בתובענה שבין שותפים במקרקעין בנוגע להוצאות החזקה וניהול של קניינם המשותף‪ ,‬עליה חלות‬</w:t>
        <w:br/>
        <w:t>‫הוראות פרק ה' לחוק‪.‬‬</w:t>
        <w:br/>
        <w:t>‫ובמה דברים אמורים‪.‬‬</w:t>
        <w:br/>
        <w:t>‫התובעת ‪ 1‬מנהלת‪ ,‬למעשה‪ ,‬את הבית בכללותו‪ ,‬לרבות הדירות‪ .‬אין המדובר בניהול של הרכוש‬</w:t>
        <w:br/>
        <w:t>‫המשותף בלבד‪ .‬כך‪ ,‬רובם המכריע של המרכיבים בתביעה הכספית דנן עניינם בניהול הדירות‬</w:t>
        <w:br/>
        <w:t>‫הפרטניות וחלוקת ההוצאות שבין בעלי הזכויות – תשלומי ארנונה‪ ,‬חשמל ומים בגין הדירות‬</w:t>
        <w:br/>
        <w:t>‫וצריכה בדירות בלבד‪ ,‬תיקוני חשמל צבע ותחזוקה שוטפת בדירות‪ ,‬התייחסות להסדרים עם דיירים‬</w:t>
        <w:br/>
        <w:t>‫בגין תשלומי שכ"ד וכיוצ"ב‪.‬‬</w:t>
        <w:br/>
        <w:t>‫גם תפקידיה של התובעת ‪ 1‬מלמדים על כי אין היא "מתחזק" לרכוש המשותף אלא בגדר מנהל‬</w:t>
        <w:br/>
        <w:t>‫לזכויות המשותפות של הבעלים במקרקעין‪ .‬כך‪ ,‬חלק מהותי מעיסוקה הינו גביית תשלומי שכ"ד‬</w:t>
        <w:br/>
        <w:t>‫משוכרים‪ ,‬פינוי דיירים וכיוצ"ב‪ .‬גם דמי הניהול הנטענים הינם נגזרת של הגביה בבית )ר' סעיף ‪21‬‬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‫‪3‬‬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4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‫מס' התיק‪143/13 :‬‬                                          ‫בפני המפקח על רישום מקרקעין‬</w:t>
        <w:br/>
        <w:t>‫תל אביב‬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‫לכתב התביעה( ולא של הוצאות החזקת הרכוש המשותף‪ .‬גם מכאן הרי שהתובעת ‪ 1‬איננה כלל‬</w:t>
        <w:br/>
        <w:t>‫בגדר "מתחזק" כאמור לעיל‪.‬‬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‫המדובר‪ ,‬למעשה‪ ,‬בתביעה של מנהלת המקרקעין המשותפים בגין הוצאות ניהול והחזקה של קניין‬</w:t>
        <w:br/>
        <w:t>‫משותף של הבעלים‪ .‬העובדה כי המדובר גם בבית משותף שאיננו רשום‪ ,‬הינה עובדה שולית‬</w:t>
        <w:br/>
        <w:t>‫בנסיבות דנן – עיקר ההוצאות‪ ,‬ההכנסות ודמי הניהול‪ ,‬אינם קשורים כלל לרכוש המשותף ובודאי‬</w:t>
        <w:br/>
        <w:t>‫שלא להוראות סעיף ‪ 58‬לחוק‪ .‬אין המדובר בתובענה בנוגע להוצאות להחזקת הרכוש המשותף‬</w:t>
        <w:br/>
        <w:t>‫בבית‪ ,‬אלא בנוגע לנשיאה בהוצאות של שותפים במקרקעין )לפי סעיף ‪ 32‬לחוק(‪.‬‬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‫לפני סיום חלק זה אעיר כי אין ממש בטענות התובעת ‪ 1‬בדבר היותה "מתחזק" מכח החלטת כבוד‬</w:t>
        <w:br/>
        <w:t>‫השופט צימרמן בתיק ‪ .41161-07-12‬במסגרת ההליך שם דובר על ניהול הבניין בכללותו על פי‬</w:t>
        <w:br/>
        <w:t>‫תפקידה של התובעת ‪ 1‬כאמור לעיל‪ ,‬ולא בקשר להחזקתו וניהולו של הרכוש המשותף‪ .‬ויודגש‪ ,‬גם‬</w:t>
        <w:br/>
        <w:t>‫מן ההחלטה בהליך הנ"ל נלמד בבירור כי אין המדובר ב"מתחזק" לרכוש המשותף אלא בעיסוק‬</w:t>
        <w:br/>
        <w:t>‫בדבר "ניהול נכס משותף" )ר' סעיף ‪ 13‬להחלטה שצורפה(‪.‬‬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‫שלישית‪ ,‬למעשה המדובר בתובענה המתבססת‪ ,‬בין היתר‪ ,‬על הסכם שיתוף בין בעלי הזכויות‬</w:t>
        <w:br/>
        <w:t>‫במקרקעין‪ .‬סכסוך המבוסס על הסכם שיתוף אינו סכסוך המבוסס על תקנון‪ .‬המדובר בהתחייבות‬</w:t>
        <w:br/>
        <w:t>‫חוזית רגילה עליה חלים דיני החוזים‪ ,‬בהם אין המפקח מוסמך לדון‪.‬‬</w:t>
        <w:br/>
        <w:t>‫לאור האמור לעיל אני קובע כי אינני מוסמך לדון בתובענה דנן‪.‬‬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‫בפסק דין שניתן בבית המשפט המחוזי בת"א ע"י כב' השופטת חיות ב‪-‬ע"א ‪ 1730/99‬צ‪.‬ה‪.‬ר בע"מ‬</w:t>
        <w:br/>
        <w:t>‫ואח' נ‪ .‬יום טוב בע"מ )לא פורסם( נקבע כי למפקח על רישום מקרקעין ישנה הסמכות להעביר‬</w:t>
        <w:br/>
        <w:t>‫תביעות לבית משפט השלום‪" :‬בנסיבות אלה‪ ,‬לא היה מקום לדחות )ע"י המפקח‪ ,‬א‪.‬ס‪ (.‬את העתירה‬</w:t>
        <w:br/>
        <w:t>‫החילופית שהעלו המערערות והיה זה מן הראוי להעתר לה ולהעביר את התביעות שבנדון לבית‬</w:t>
        <w:br/>
        <w:t>‫משפט השלום המוסמך‪ ,‬על מנת שהמערערות תוכלנה להביא את תביעותיהן בפניו"‪.‬‬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‫חיזוק לעמדות אלה נמצא במאמרה של כב' נשיאת בתי משפט השלום במחוז תל אביב ‪ -‬יפו‪,‬‬</w:t>
        <w:br/>
        <w:t>‫השופטת עדנה בקנשטיין‪ ,‬במאמרה "הלא יעבירנו עוד?" ‪ ,‬עלי משפט כרך ה' מרץ ‪) 2006‬תשס"ו(‪,‬‬</w:t>
        <w:br/>
        <w:t>‫‪.7‬‬</w:t>
        <w:br/>
        <w:t>‫לאור האמור לעיל‪ ,‬ובהתאם להחלטה שניתנה בבית המשפט המחוזי בתל אביב ע"י כב' השופט‬</w:t>
        <w:br/>
        <w:t>‫ד"ר קלינג בת"א )ת"א( ‪ 1098/01‬פיק נכסים בע"מ נגד נציגות הבית המשותף תק ‪ -‬מח ‪(2) 2002‬‬</w:t>
        <w:br/>
        <w:t>‫‪ ,3071‬למפקח על רישום מקרקעין ישנה הסמכות בהתאם להוראות סעיף ‪)79‬א( לחוק בתי המשפט‬</w:t>
        <w:br/>
        <w:t>‫]נוסח משולב[‪ ,‬תשמ"ד ‪ ,1984 -‬להעביר תביעה‪ ,‬שאינה בסמכותו‪ ,‬לבית המשפט המוסמך‪.‬‬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‫על פי תקנה ‪)101‬ב( לתקנות לא יעתר בית המשפט לבקשה לדחיית תביעה מחוסר סמכות‪ ,‬אם נראה‬</w:t>
        <w:br/>
        <w:t>‫לו שיש להעביר את העניין לבית משפט מוסמך‪.‬‬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‫‪4‬‬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5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‫מס' התיק‪143/13 :‬‬                                         ‫בפני המפקח על רישום מקרקעין‬</w:t>
        <w:br/>
        <w:t>‫תל אביב‬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‫לאור האמור לעיל‪ ,‬ולאור היות הסמכות לדון בתובענה נתונה לבית משפט אחר‪ ,‬אני מורה‪ ,‬בהתאם‬</w:t>
        <w:br/>
        <w:t>‫לסעיף ‪)79‬א( הנ"ל‪ ,‬על העברת התביעה לדיון לבית‪-‬משפט השלום בתל אביב המוסמך עניינית‬</w:t>
        <w:br/>
        <w:t>‫לדון בתובענה‪.‬‬</w:t>
        <w:br/>
        <w:t>‫ככל שיידרש תשלום אגרה בבית משפט השלום לצורך ניהול ההליך שם‪ ,‬אני מורה כי תושב‬</w:t>
        <w:br/>
        <w:t>‫לתובעים האגרה ששולמה בעת פתיחת ההליך דנן במלואה‪ ,‬לאחר המצאת אישור בדבר תשלום‬</w:t>
        <w:br/>
        <w:t>‫האגרה בבית המשפט כאמור‪.‬‬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‫למען הסר ספק‪ ,‬מאחר ואין בבית נציגות כמפורט לעיל‪ ,‬אני מורה על מחיקת התובעת ‪ 2‬מכתב‬</w:t>
        <w:br/>
        <w:t>‫התביעה‪.‬‬</w:t>
        <w:br/>
        <w:t>‫התובעת ‪ 1‬תשלם לנתבעת ‪ 1‬את הוצאות הבקשה בסך של ‪ ₪ 1,500‬בצירוף הפרשי הצמדה וריבית‬</w:t>
        <w:br/>
        <w:t>‫כדין מהיום ועד למועד התשלום בפועל‪.‬‬</w:t>
        <w:br/>
        <w:t>‫הנתבעת ‪ 1‬תגיש כתב הגנה בתוך ‪ 30‬יום‪.‬‬</w:t>
        <w:br/>
        <w:t>‫הערכאה אליה הועברה התובענה תדון בבקשת הנתבעת ‪ 2‬למתן אורכה להגשת כתב הגנה מטעמה‬</w:t>
        <w:br/>
        <w:t>‫לשם קבלת ייצוג משפטי‪.‬‬</w:t>
        <w:br/>
        <w:t>‫המזכירות תמציא ההחלטה לצדדים בדואר רשום עם אישור מסירה‪.‬‬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‫ניתנה בלישכתי בתאריך י"ג סיון תשע"ג‪ 22 ,‬מאי ‪ ,2013‬בהעדר הצדדים‪.‬‬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‫אורן סילברמן‬</w:t>
        <w:br/>
        <w:t>‫מפקח על רישום מקרקעין‬</w:t>
        <w:br/>
        <w:t>‫תל אביב‬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‫‪5‬‬</w:t>
      </w:r>
    </w:p>
    <w:sectPr w:rsidR="00FC693F" w:rsidRPr="0006063C" w:rsidSect="00034616">
      <w:pgSz w:w="12240" w:h="15840"/>
      <w:pgMar w:top="936" w:right="1080" w:bottom="936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cs="Arial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300" w:line="240" w:lineRule="auto"/>
      <w:contextualSpacing/>
    </w:pPr>
    <w:rPr>
      <w:rFonts w:asciiTheme="majorHAnsi" w:eastAsiaTheme="majorEastAsia" w:hAnsiTheme="majorHAnsi" w:cstheme="majorBidi" w:ascii="Arial" w:hAnsi="Arial" w:cs="Arial"/>
      <w:color w:val="000000"/>
      <w:spacing w:val="5"/>
      <w:kern w:val="28"/>
      <w:sz w:val="3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תיק 5/143/2013</dc:title>
  <dc:subject>עותק Word שנוצר אוטומטית מטקסט שחולץ ממסמך ציבורי</dc:subject>
  <dc:creator>python-docx</dc:creator>
  <cp:keywords/>
  <dc:description>יש לאמת ציטוטים ומספרי עמודים מול PDF המקור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