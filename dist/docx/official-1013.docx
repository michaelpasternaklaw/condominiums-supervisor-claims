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6/416/2018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2019-12-04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אבו חצירא ‪ 16‬בני ברק‬       ‫‪.1‬‬                       ‫התובעים‪:‬‬</w:t>
        <w:br/>
        <w:t>‫זולדן ישראל‬    ‫‪.2‬‬</w:t>
        <w:br/>
        <w:t>‫גבאי עזרא‬    ‫‪.3‬‬</w:t>
        <w:br/>
        <w:t>‫באמצעות ב"כ‪ :‬עו"ד אהוד עובדיה‬</w:t>
        <w:br/>
        <w:t>‫כנרת ‪ 5‬מגדל ב‪.‬ס‪.‬ר ‪ ,3‬בני ברק‬</w:t>
        <w:br/>
        <w:t>‫טל'‪ 03-6240300:‬פקס‪03-6240301:‬‬</w:t>
        <w:br/>
        <w:t>‫נגד‬</w:t>
        <w:br/>
        <w:t>‫זאבי שמואל‬                                 ‫הנתבע‪:‬‬</w:t>
        <w:br/>
        <w:t>‫באמצעות ב"כ‪ :‬עו"ד הילזנרט מאיר‬</w:t>
        <w:br/>
        <w:t>‫ז'בוטינסקי ‪ 31‬ב'‪ ,‬בני ברק‬</w:t>
        <w:br/>
        <w:t>‫טל'‪ 053-7678707:‬פקס‪072-2507978:‬‬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עשה‪ ,‬המורה לנתבע להרוס תוספת בניה שבנה ברכוש משותף‬              ‫‪.1‬‬</w:t>
        <w:br/>
        <w:t>‫במסגרת הרחבת דירה שבבעלותו בקומה השלישית בבית משותף ולהשיב המצב‬</w:t>
        <w:br/>
        <w:t>‫לקדמותו‪ .‬זאת‪ ,‬משהבניה נעשתה ללא הסכמת בעלי הדירות בבית המשותף‪ ,‬ומשיש‬</w:t>
        <w:br/>
        <w:t>‫בה כדי לפגוע ברכוש המשותף‪ ,‬לרבות בחזותו החיצונית התקינה והאחידה של‬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שלפניי בבית משותף ברחוב אבו חצירא ‪ 16‬בבני ברק‪ ,‬הרשום‬         ‫‪.2‬‬</w:t>
        <w:br/>
        <w:t>‫בפנקס הבתים המשותפים חלקה ‪ 25‬בגוש ‪) 7361‬להלן ‪" -‬הבית המשותף"(‪ .‬בהתאם‬</w:t>
        <w:br/>
        <w:t>‫לצו רישום הבית המשותף שניתן ביום ‪ ,20.6.1985‬מורכב הבית המשותף ממבנה‬</w:t>
        <w:br/>
        <w:t>‫אחד בן ‪ 4‬קומות‪ ,‬הכולל ‪ 4‬דירות בכל קומה ובסך הכל ‪ 16‬דירות‪.‬‬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לא נרשם תקנון מוסכם‪ .‬בהתאם להוראת סעיף ‪ 64‬לחוק המקרקעין‪,‬‬      ‫‪.3‬‬</w:t>
        <w:br/>
        <w:t>‫תשכ"ט‪) 1969-‬להלן ‪" -‬חוק המקרקעין"(‪ ,‬חל על הבית המשותף התקנון המצוי‬</w:t>
        <w:br/>
        <w:t>‫שבתוספת לחוק‪.‬‬</w:t>
        <w:br/>
        <w:t>‫התובעת ‪ 1‬היא נציגות הבית המשותף‪ .‬התובעים ‪ ,3-2‬ישראל זולדן ועזרא גבאי‪,‬‬     ‫‪.4‬‬</w:t>
        <w:br/>
        <w:t>‫הם הבעלים של דירות בבית המשותף )להלן יחדיו ‪" -‬התובעים"(‪ .‬הנתבע‪ ,‬שמואל‬</w:t>
        <w:br/>
        <w:t>‫זאבי‪ ,‬הוא הבעלים של דירה המצויה בקומה השלישית בבית המשותף‪ ,‬הרשומה‬</w:t>
        <w:br/>
        <w:t>‫בפנקס הבתים המשותפים תת חלקה ‪) 12‬להלן ‪" -‬הנתבע"(‪.‬‬</w:t>
        <w:br/>
        <w:t>‫ביום ‪ 19.2.2018‬קיבל הנתבע‪ ,‬לבקשתו‪ ,‬היתר בניה מטעם הוועדה לתכנון ובניה‬     ‫‪.5‬‬</w:t>
        <w:br/>
        <w:t>‫בני ברק‪ ,‬להרחבת דירתו באמצעות הוספת סוכה בקומה השלישית בצמידות לדירה‪,‬‬</w:t>
        <w:br/>
        <w:t>‫בשטח של ‪ 7.91‬מ"ר )היתר מספר ‪.(19445‬‬</w:t>
        <w:br/>
        <w:t>‫במהלך חודש פברואר ‪ 2018‬ביצע הנתבע עבודות להרחבת דירתו‪ ,‬הכוללות הוספת‬      ‫‪.6‬‬</w:t>
        <w:br/>
        <w:t>‫מבנה של חדר‪ ,‬העשוי מאלמנטים של פלדה והנשען על קורת פלדה שמעוגנת משני‬</w:t>
        <w:br/>
        <w:t>‫צדי הקירות החיצוניים בבית המשותף עם ברגים‪.‬‬</w:t>
        <w:br/>
        <w:t>‫ביום ‪ 12.7.2018‬הגישו התובעים התביעה דנן‪ ,‬במסגרתה עתרו להורות לנתבע‬        ‫‪.7‬‬</w:t>
        <w:br/>
        <w:t>‫להרוס תוספת הבניה ולהשיב המצב לקדמותו‪ ,‬הן משלא ניתנה הסכמת בעלי‬</w:t>
        <w:br/>
        <w:t>‫הדירות לבניה כאמור ברכוש המשותף כנדרש על פי הוראות חוק המקרקעין‪ ,‬הן‬</w:t>
        <w:br/>
        <w:t>‫משיש בתוספת הבניה כדי לפגוע בערכן של הדירות בבית המשותף‪ ,‬הן בהיותה‬</w:t>
        <w:br/>
        <w:t>‫פגיעה בחזותו החיצונית התקינה והאחידה של הבית המשותף‪ ,‬העולה כדי מפגע‬</w:t>
        <w:br/>
        <w:t>‫אסתטי‪.‬‬</w:t>
        <w:br/>
        <w:t>‫ביום ‪ 1.8.2018‬הגיש הנתבע כתב הגנה‪ ,‬במסגרתו טען כי מספר חודשים קודם‬        ‫‪.8‬‬</w:t>
        <w:br/>
        <w:t>‫להגשת התביעה‪ ,‬הוא פעל לקבלת היתר בניה מהוועדה המקומית לתכנון ובניה בני‬</w:t>
        <w:br/>
        <w:t>‫ברק‪ .‬במסגרת הליך זה שלח לבעלי הדירות הודעה בכתב בדבר האפשרות להגיש‬</w:t>
        <w:br/>
        <w:t>‫השגה על בקשתו לקבלת היתר בניה‪ .‬משבעלי הדירות בבית המשותף‪ ,‬אשר לא נתנו‬</w:t>
        <w:br/>
        <w:t>‫הסכמתם לבניה‪ ,‬לא הגישו כל השגה‪ ,‬טען הנתבע כי יש לראות שתיקתם בגדר‬</w:t>
        <w:br/>
        <w:t>‫הסכמה לתוספת הבניה שביצע‪ .‬בנוסף‪ ,‬משניתן בידי הנתבע היתר בניה כדין‪ ,‬הרי‬</w:t>
        <w:br/>
        <w:t>‫שיש לדחות התביעה ולהשית על התובעים 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28.1.2019‬התקיימה לפניי ישיבת קדם משפט‪ .‬בפתחה הגישו התובעים חוות‬      ‫‪.9‬‬</w:t>
        <w:br/>
        <w:t>‫דעת מומחה מטעמם‪ ,‬מהנדס הבנין ושמאי המקרקעין מר חזי אברהם‪ ,‬לפיה הבניה‬</w:t>
        <w:br/>
        <w:t>‫שביצע הנתבע אינה תואמת היתר הבניה ומהווה סכנה‪ ,‬לנוכח אופן ביצועה ללא‬</w:t>
        <w:br/>
        <w:t>‫עמודי תמך ותוך הישענות על המבנה הקיים‪ .‬הנתבע אישר במהלך הישיבה‪ ,‬כי אין‬</w:t>
        <w:br/>
        <w:t>‫בידו ‪ -‬עובר לביצוע הבניה וכיום ‪ -‬שיעור ההסכמה הנדרש לבניה ברכוש המשותף‬</w:t>
        <w:br/>
        <w:t>‫לצורך הרחבת הדירה‪ ,‬בהתאם להוראת סעיף ‪71‬ב)א( לחוק המקרקעין )‪ 75%‬מכלל‬</w:t>
        <w:br/>
        <w:t>‫בעלי הדירות בבית המשותף(‪ .‬לטענת הנתבע‪ ,‬בידו הסכמה בכתב של ‪ 8‬בעלים של‬</w:t>
        <w:br/>
        <w:t>‫דירות )מתוך ‪ 16‬דירות בבית המשותף( לתוספת הבניה‪.‬‬</w:t>
        <w:br/>
        <w:t>‫בהעדר מחלוקת עובדתית באשר לשיעור ההסכמה מקרב בעלי הדירות בבית‬             ‫‪.10‬‬</w:t>
        <w:br/>
        <w:t>‫המשותף לתוספת הבניה‪ ,‬אשר אינו עומד ברף הקבוע בהוראות חוק המקרקעין‪,‬‬</w:t>
        <w:br/>
        <w:t>‫הורתי במועד הדיון מועדים להגשת סיכומים בכתב‪.‬‬</w:t>
        <w:br/>
        <w:t>‫התובעים הגישו כתב סיכומיהם ביום ‪.7.2.2019‬‬</w:t>
        <w:br/>
        <w:t>‫הנתבע‪ ,‬תחת הגשת כתב סיכומים‪ ,‬הגיש בקשה להורות על הגשת תצהירי עדות‬         ‫‪.11‬‬</w:t>
        <w:br/>
        <w:t>‫ראשית וקיום ישיבה לשמיעת הראיות‪ .‬במסגרתה שב וטען כי בידו הסכמה של ‪8‬‬</w:t>
        <w:br/>
        <w:t>‫בעלי דירות בבית המשותף‪ ,‬כנתמך במסמך שכותרתו "אישור השכנים"‪.‬‬</w:t>
        <w:br/>
        <w:t>‫בהחלטתי מיום ‪ 10.2.2019‬הורתי‪ ,‬כי שיעור הסכמה כנטען בבקשת הנתבע ובדיון‬     ‫‪.12‬‬</w:t>
        <w:br/>
        <w:t>‫שהתקיים לפניי‪ ,‬אינו עונה על שיעור ההסכמה הנדרש על פי הוראות חוק‬</w:t>
        <w:br/>
        <w:t>‫המקרקעין‪ .‬עוד הורתי‪ ,‬כפי שהובהר בדיון‪ ,‬כי אין בקיומו או בהעדרו של היתר‬</w:t>
        <w:br/>
        <w:t>‫בניה כדי להכריע תוצאות ההליך המתברר לפניי באשר לזכויותיהם הקנייניות של‬</w:t>
        <w:br/>
        <w:t>‫בעלי הדירות בבית המשותף‪ ,‬כאמור בהוראות חוק המקרקעין‪ .‬למען הזהירות‪,‬‬</w:t>
        <w:br/>
        <w:t>‫ביקשתי הנתבע להבהיר השאלות שבעובדה שבמחלוקת העומדות לדידו בבסיס‬</w:t>
        <w:br/>
        <w:t>‫התביעה דנן‪ ,‬המצריכות שמיעת ראיות‪.‬‬</w:t>
        <w:br/>
        <w:t>‫בתגובה מיום ‪ 18.2.2019‬טען הנתבע כי התובעים נהגו בחוסר תום לב‪ ,‬משידעו על‬   ‫‪.13‬‬</w:t>
        <w:br/>
        <w:t>‫הבניה המתבצעת והמתינו עד השלמתה לצורך הצגת דרישה לנתבע לתשלום‬</w:t>
        <w:br/>
        <w:t>‫"סכומי עתק סחטניים"‪ ,‬כלשונו‪ .‬בנסיבות אלה‪ ,‬טען הנתבע‪ ,‬יש ליתן בידו להביא‬</w:t>
        <w:br/>
        <w:t>‫ראיותיו‪ ,‬אשר ככל שיוכחו עשויות להביא לדחיית התביעה‪ ,‬למצער לדחיית הסעד‬</w:t>
        <w:br/>
        <w:t>‫למתן צו הריסה אשר תחתיו נכון לשקול חיוב הנתבע בתשלומי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התנגדו לבקשה ודחו מכל וכל הטענה בדבר חוסר תום לב והטענה בדבר‬     ‫‪.14‬‬</w:t>
        <w:br/>
        <w:t>‫סחטנות‪.‬‬</w:t>
        <w:br/>
        <w:t>‫בהחלטתי מיום ‪ ,13.3.2019‬לאחר ששקלתי טענות הצדדים‪ ,‬מצאתי להיעתר‬           ‫‪.15‬‬</w:t>
        <w:br/>
        <w:t>‫לבקשת הנתבע וליתן לו יומו להוכיח טענותיו כאמור‪ .‬זאת‪ ,‬תוך חיוב הנתבע‬</w:t>
        <w:br/>
        <w:t>‫בהוצאות לטובת התובעים‪ .‬משהודה הנתבע בעובדות כתב התביעה‪ ,‬לפיהן ביצע‬</w:t>
        <w:br/>
        <w:t>‫הבניה ברכוש המשותף מבלי שיש בידו הסכמה של בעלי הדירות בשיעור כנדרש‬</w:t>
        <w:br/>
        <w:t>‫על פי הוראות חוק המקרקעין‪ ,‬הורתי כי הנתבע יגיש תחילה תצהיר עדות ראשית‪,‬‬</w:t>
        <w:br/>
        <w:t>‫לאחריו במועדים כמפורט בהחלטה‪ ,‬יוגש תצהיר עדות ראשית מטעם התובעים‪.‬‬</w:t>
        <w:br/>
        <w:t>‫עוד הורתי מועד ישיבה לשמיעת הראיות‪.‬‬</w:t>
        <w:br/>
        <w:t>‫הצדדים הגישו תצהירי עדות הראשית‪ .‬ביום ‪ 20.6.2019‬התקיימה ישיבה לשמיעת‬     ‫‪.16‬‬</w:t>
        <w:br/>
        <w:t>‫הראיות‪ ,‬במסגרתה נחקרו המצהירים על תצהיריהם ‪ -‬גב' יונה ששון‪ ,‬הבעלים של‬</w:t>
        <w:br/>
        <w:t>‫דירה בבית המשותף וחברת נציגות הבית המשותף‪ ,‬מטעם התובעים‪ ,‬והנתבע‬</w:t>
        <w:br/>
        <w:t>‫בעצמו‪ .‬בהתאם להחלטתי בגמר הישיבה‪ ,‬הגישו הצדדים סיכום טענותיהם בכתב‪.‬‬</w:t>
        <w:br/>
        <w:t>‫אביא להלן עיקרי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‫לטענת התובעים‪ ,‬דין התביעה להתקבל‪ .‬חרף טענות הנתבע‪ ,‬לפיהן יש בידו ראיות‬   ‫‪.17‬‬</w:t>
        <w:br/>
        <w:t>‫שבכוחן להפוך הקערה על פיה‪ ,‬התבהר לאחר שמיעת הראיות דווקא היפוכו של‬</w:t>
        <w:br/>
        <w:t>‫דבר‪ ,‬כי לנתבע שיעור הסכמה הנמוך אף ממחצית בעלי הדירות בבית המשותף‪.‬‬</w:t>
        <w:br/>
        <w:t>‫לטענת התובעים‪ ,‬הנתבע בנה תוספת הבניה ברכוש המשותף חרף התנגדותם‬</w:t>
        <w:br/>
        <w:t>‫הנחרצת של נציגות הבית המשותף ובעלי הדירות בבית המשותף‪ ,‬תוך הסגת גבול‬</w:t>
        <w:br/>
        <w:t>‫ופגיעה מהותית בזכויותיהם הקנייניות של בעלי הדירות‪ .‬אין חולק‪ ,‬כי הנתבע‬</w:t>
        <w:br/>
        <w:t>‫מעולם לא פנה לאסיפה הכללית של בעלי הדירות בבית המשותף לקבלת הסכמתם‬</w:t>
        <w:br/>
        <w:t>‫לתוספת הבניה שביצע‪ .‬כנטען‪ ,‬אין בהיתר הבניה שניתן לנתבע כדי לייתר החובה‬</w:t>
        <w:br/>
        <w:t>‫המוטלת עליו לקבל הסכמת בעלי הדירות בשיעור כנדרש על פי הוראות חוק‬</w:t>
        <w:br/>
        <w:t>‫המקרקעין‪ ,‬לתוספת הבניה‪ .‬בדיון שהתקיים לפני המפקחת על רישום מקרקעין‪,‬‬</w:t>
        <w:br/>
        <w:t>‫הצהיר הנתבע כי הבין דרישת חוק המקרקעין רק במעמד הדיון‪ .‬בתכנית ההגשה‬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‫)גרמושקה( שצורפה לבקשה להיתר בניה לא נרשמה הסכמה ולו של בעל דירה אחד‬</w:t>
        <w:br/>
        <w:t>‫מקרב בעלי הדירות בבית המשותף‪ .‬מסמך שכותרתו "אישור השכנים" שצירף‬</w:t>
        <w:br/>
        <w:t>‫הנתבע לתצהירו ואשר ממנו עולה לכאורה כי ‪ 8‬בעלי דירות בבית המשותף נתנו‬</w:t>
        <w:br/>
        <w:t>‫הסכמתם לתוספת הבניה‪ ,‬התגלה כבלתי מהימן‪ ,‬משהנתבע לא זכר פרטים מהותיים‬</w:t>
        <w:br/>
        <w:t>‫בקשר עם מתן החתימות ולנוכח גרסאותיו המפותלות בחקירתו הנגדית‪ .‬מנגד‪,‬‬</w:t>
        <w:br/>
        <w:t>‫המציאו התובעים אישור בכתב של ‪ 9‬בעלי דירות בבית המשותף‪ ,‬בחתימת ידם‪,‬‬</w:t>
        <w:br/>
        <w:t>‫לפיה הם מתנגדים בכל תוקף לתוספת הבניה ועותרים לפירוקה לאלתר‪ .‬די באמור‪,‬‬</w:t>
        <w:br/>
        <w:t>‫כדי להיעתר לתביעה ולהורות על הריסת תוספת הבניה‪.‬‬</w:t>
        <w:br/>
        <w:t>‫התובעים הוסיפו וטענו‪ ,‬כי תוספת הבניה נבנתה שלא בהתאם להיתר הבניה ובאופן‬</w:t>
        <w:br/>
        <w:t>‫המסכן את דיירי הבית המשותף ואת העוברים והשבים‪ ,‬כנתמך בחוות דעת מהנדס‬</w:t>
        <w:br/>
        <w:t>‫הבנין ושמאי המקרקעין שהוגשה מטעם התובעים‪ .‬הבניה נעשתה שלא בהתאם‬</w:t>
        <w:br/>
        <w:t>‫לכללים קונסטרוקטיביים ראויים‪ ,‬ללא בטון‪ ,‬ללא קירות חיצוניים מבלוקים וללא‬</w:t>
        <w:br/>
        <w:t>‫עמודי תמך עד לרצפת הקרקע‪ .‬בניה זו אף עולה כדי פגיעה אסתטית במעטפת‬</w:t>
        <w:br/>
        <w:t>‫החיצונית של הבית המשותף‪ ,‬בניגוד להוראות חוק המקרקעין‪ .‬מכל מקום‪ ,‬וודאי‬</w:t>
        <w:br/>
        <w:t>‫שאין לראות בבניה שימוש רגיל וסביר ברכוש המשותף‪.‬‬</w:t>
        <w:br/>
        <w:t>‫לפיכך‪ ,‬עתרו התובעים למתן צו עשה המורה לנתבע להרוס תוספת הבניה ולהשיב‬</w:t>
        <w:br/>
        <w:t>‫המצב לקדמותו במלואו‪ ,‬לרבות תיקון סדקים שנוצרו בבית המשותף בשל התקנת‬</w:t>
        <w:br/>
        <w:t>‫תוספת הבניה על קירות חיצוניים בבית‪ .‬לנוכח התנהלות הנתבע‪ ,‬העולה כדי‬</w:t>
        <w:br/>
        <w:t>‫שימוש לרעה בהליכי משפט‪ ,‬הוסיפו התובעים ועתרו לחיוב הנתבע בהוצאות‬</w:t>
        <w:br/>
        <w:t>‫משפט משמעותיות‪.‬‬</w:t>
        <w:br/>
        <w:t>‫לטענת הנתבע‪ ,‬דין התביעה להידחות‪ .‬תחילה‪ ,‬מן הטעם כי לא הוגשו תצהירי עדות‬   ‫‪.18‬‬</w:t>
        <w:br/>
        <w:t>‫ראשית של התובעים‪ ,‬אלא אך מטעם גב' ששון ומבלי שהוכח כי היא משמשת‬</w:t>
        <w:br/>
        <w:t>‫נציגות הבית המשותף‪ .‬לגופם של דברים‪ ,‬טען הנתבע כי בידו שיעור ההסכמה‬</w:t>
        <w:br/>
        <w:t>‫הנדרש בהתאם להוראת סעיף ‪71‬ב לחוק המקרקעין‪ ,‬מכוח הודעה בכתב ששלח‬</w:t>
        <w:br/>
        <w:t>‫הנתבע לבעלי הדירות באשר לבקשתו למתן היתר לתוספת הבניה ומבלי שבאה‬</w:t>
        <w:br/>
        <w:t>‫מצדם כל התנגדות‪ .‬כנטען‪ ,‬הנתבע הסתמך על העדר התנגדות בעלי הדירות ושינה‬</w:t>
        <w:br/>
        <w:t>‫מצבו לרעה מבלי שבאה התנגדות במהלך תקופת הבניה אלא לאחר שהושלמה‬</w:t>
        <w:br/>
        <w:t>‫באמצעות הגשת התביעה דנן‪ .‬לפיכך‪ ,‬יש לדחות התביעה אף מטעמי שיהוי וחוסר‬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 בהגשתה‪ .‬אשר לטענת התובעים‪ ,‬לפיה תוספת הבניה בוצעה באופן מסוכן‪,‬‬</w:t>
        <w:br/>
        <w:t>‫טענה זו לא נטענה בכתב התביעה ויש לדחותה בהיותה הרחבת חזית אסורה‪.‬‬</w:t>
        <w:br/>
        <w:t>‫למעלה מן הצורך‪ ,‬יש לדחות האמור בחוות דעת מהנדס הבנין ושמאי המקרקעין‬</w:t>
        <w:br/>
        <w:t>‫מטעם התובעים‪ ,‬הן משלא הזמינו המומחה לישיבה שנקבעה לשמיעת הראיות‪ ,‬הן‬</w:t>
        <w:br/>
        <w:t>‫משהאמור בה אינו בתחום מומחיות המומחה וחסרה אסמכתאות לתימוכין‪.‬‬</w:t>
        <w:br/>
        <w:t>‫הנתבע הוסיף וטען‪ ,‬כי טענות התובעים נגד היתר הבניה מקומן להתברר בפני‬</w:t>
        <w:br/>
        <w:t>‫הערכאה השיפוטית המוסמכת‪ ,‬כך גם לעניין טענותיהם באשר להתאמת תוספת‬</w:t>
        <w:br/>
        <w:t>‫הבניה להיתר הבניה‪ .‬מכל מקום‪ ,‬משהנתבע לא נחקר בעניין טענתו לשיהוי בהגשת‬</w:t>
        <w:br/>
        <w:t>‫התביעה ובעניין בטיחות הבניה‪ ,‬הרי ש"לא נסתרה גרסתו והבניה היא על פי כל‬</w:t>
        <w:br/>
        <w:t>‫חוק ודין"‪ .‬עוד טען הנתבע‪ ,‬כי משניתן היתר בניה על ידי הוועדה המקומית לתכנון‬</w:t>
        <w:br/>
        <w:t>‫ובניה בני ברק‪ ,‬אשר אישרה בטיחות הבניה והתאמת הבניה להיתר‪ ,‬אין למפקח על‬</w:t>
        <w:br/>
        <w:t>‫רישום מקרקעין סמכות ליתן סעד של הריסה‪ ,‬שמשמעו פסילת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דין התביעה להתקבל‪.‬‬        ‫‪.19‬‬</w:t>
        <w:br/>
        <w:t>‫אביא להלן נימוקיי למסקנה זו‪ .‬תחילה המסגרת הנורמטיבית החלה על המחלוקת‬</w:t>
        <w:br/>
        <w:t>‫מושא התביעה דנן שעניינה שינוי ברכוש המשותף שביצע בעלים של דירה בבית‬</w:t>
        <w:br/>
        <w:t>‫המשותף )הנתבע( באמצעות הרחבת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דירה בבית משותף ‪ -‬המסגרת הנורמטיבית‬</w:t>
        <w:br/>
        <w:t>‫הוראת סעיף ‪ 52‬לחוק המקרקעין מורנו כי בית משותף כולל שני יסודות‪ :‬דירות‬         ‫‪.20‬‬</w:t>
        <w:br/>
        <w:t>‫ורכוש משותף‪ .‬הרכוש המשותף‪ ,‬כך על פי הגדרתו בהוראת סעיף זה‪ ,‬כולל את "כל‬</w:t>
        <w:br/>
        <w:t>‫חלקי הבית המשותף חוץ מן החלקים הרשומים כדירות‪ ."...‬עוד מורנו הוראת סעיף‬</w:t>
        <w:br/>
        <w:t>‫‪)55‬א( לחוק המקרקעין‪ ,‬כי "לכל דירה בבית משותף צמוד חלק בלתי מסוים ברכוש‬</w:t>
        <w:br/>
        <w:t>‫המשותף של אותו בית 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דירה בבית משותף כרוכה‪ ,‬על פי רוב‪ ,‬בהוצאה של חלק מסוים מהרכוש‬         ‫‪.21‬‬</w:t>
        <w:br/>
        <w:t>‫המשותף והצמדתו לדירה‪ ,‬לרבות תוך ניצול זכויות בניה הקיימות בבית המשותף‪.‬‬</w:t>
        <w:br/>
        <w:t>‫בהתאם להוראת סעיף ‪)62‬א( לחוק המקרקעין‪ ,‬רשאים בעלי הדירות בבית משותף‬</w:t>
        <w:br/>
        <w:t>‫לערוך תקנון לבית המשותף‪ ,‬המסדיר את היחסים בין בעלי הדירות ואת זכויותיהם‬</w:t>
        <w:br/>
        <w:t>‫וחובותיהם בקשר לבית המשותף‪ ,‬וכן לשנות את הוראותיו ברוב כמפורט בהוראת‬</w:t>
        <w:br/>
        <w:t>‫הסעיף‪ .‬עם זאת‪ ,‬מורנו הוראת סעיף ‪)62‬א( כי "אין לקבוע הצמדה של חלק מסוים‬</w:t>
        <w:br/>
        <w:t>‫מהרכוש המשותף לדירה פלונית אלא בהסכמת כל בעלי הדירות‪ ".‬הטעם שבבסיס‬</w:t>
        <w:br/>
        <w:t>‫הוראת דין זו‪ ,‬רצון המחוקק להגן על זכות הקניין של בעלי דירות בבית משותף‬</w:t>
        <w:br/>
        <w:t>‫בחלקם הבלתי מסוים ברכוש המשותף‪.‬‬</w:t>
        <w:br/>
        <w:t>‫חריג לכלל הדורש הסכמת כל בעלי הדירות להצמדת חלק מהרכוש המשותף קבוע‬         ‫‪.22‬‬</w:t>
        <w:br/>
        <w:t>‫בהוראת סעיף ‪71‬ב לחוק המקרקעין‪ ,‬המצויה בסימן ג‪ 1‬שכותרתו "שינויים ברכוש‬</w:t>
        <w:br/>
        <w:t>‫המשותף ובזכויות בניה" בפרק ו' לחוק המקרקעין‪ ,‬אשר הוּסף במסגרת תיקון ‪18‬‬</w:t>
        <w:br/>
        <w:t>‫לחוק משנת ‪ .1995‬הוראת סעיף ‪71‬ב)א( לחוק מורנו שיעור מופחת של הסכמה‬</w:t>
        <w:br/>
        <w:t>‫מקרב בעלי הדירות בבית משותף ‪ -‬מי שבבעלותם ‪ 3/4‬מהדירות בבית משותף )ו‪-‬‬</w:t>
        <w:br/>
        <w:t>‫‪ 2/3‬מהרכוש המשותף צמוד לדירותיהם( ‪ -‬הנדרש לצורך הצמדה של חלק מסוים‬</w:t>
        <w:br/>
        <w:t>‫מהרכוש המשותף לדירה פלונית‪ ,‬לשם בניה שמטרתה הרחבת אותה דירה‪ .‬אביא‬</w:t>
        <w:br/>
        <w:t>‫הוראת סעיף ‪71‬ב)א( לחוק כלשונה‪:‬‬</w:t>
        <w:br/>
        <w:t>‫"על אף הוראות סעיף ‪)62‬א( סיפה או סעיף ‪)12‬ב(‬</w:t>
        <w:br/>
        <w:t>‫לתקנון המצוי שבתוספת‪ ,‬רשאים מי שבבעלותם‬</w:t>
        <w:br/>
        <w:t>‫שלושה רבעים מהדירות ושני שלישים מהרכוש‬</w:t>
        <w:br/>
        <w:t>‫המשותף צמוד לדירותיהם‪ ,‬להחליט בדבר הוצאה‬</w:t>
        <w:br/>
        <w:t>‫של חלקים מסויימים מהרכוש המשותף והצמדתם‬</w:t>
        <w:br/>
        <w:t>‫לדירה פלונית‪ ,‬לשם בניה שמטרתה הרחבת אותה‬</w:t>
        <w:br/>
        <w:t>‫דירה‪ ,‬וכן להחליט בדבר חלוקת זכויות הבניה‬</w:t>
        <w:br/>
        <w:t>‫הנדרשות לצורך זה‪ ,‬ואולם‪ ,‬היה נושא ההחלטה‬</w:t>
        <w:br/>
        <w:t>‫כאמור הרחבת דירה פלונית אחת או יותר לשם בניית‬</w:t>
        <w:br/>
        <w:t>‫מרחב מוגן דירתי או מרחב מוגן קומתי‪ ,‬רשאים‬</w:t>
        <w:br/>
        <w:t>‫להחליט על כך מי שבבעלותם שישים אחוזים‬</w:t>
        <w:br/>
        <w:t>‫מהדירות‪".‬‬</w:t>
        <w:br/>
        <w:t>‫התכלית שבבסיס הוספת סעיף ‪71‬ב לחוק המקרקעין ושינוי הרוב הדרוש לביצוע‬        ‫‪.23‬‬</w:t>
        <w:br/>
        <w:t>‫שינויים ברכוש המשותף‪ ,‬היא הקלה על מצוקת הדיור וצפיפות המגורים של הדרים‬</w:t>
        <w:br/>
        <w:t>‫בבית משותף בדרך של הרחבת דירות קיימות‪ ,‬ובתוך כך ניצול יעיל יותר של הקרקע‬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‫שעליה בנוי הבית המשותף )ראו גם‪ :‬דברי ההסבר בהצעת חוק המקרקעין )תיקון‬</w:t>
        <w:br/>
        <w:t>‫מספר ‪) (19‬שינוי הרוב הדרוש לשינויים ברכוש משותף(‪ ,‬התשנ"ה‪ ,1994-‬ה"ח‬</w:t>
        <w:br/>
        <w:t>‫‪ ,2322‬עמוד ‪.(114‬‬</w:t>
        <w:br/>
        <w:t>‫אשר למשמעות המונח 'הרחבה'‪ ,‬זה הוגדר בהוראת סעיף ‪71‬א לחוק המקרקעין‬             ‫‪.24‬‬</w:t>
        <w:br/>
        <w:t>‫לאמור‪" :‬הגדלה של שטח דירה קיימת בבית משותף שניתן לקבל לגביה היתר בניה‬</w:t>
        <w:br/>
        <w:t>‫לפי תכנית בת תוקף‪ ".‬לנוכח הפגיעה בזכויות הקניין של המיעוט ברכוש המשותף‪,‬‬</w:t>
        <w:br/>
        <w:t>‫נקבע בהלכה הפסוקה כי יש לפרש מונח זה בצמצום כך שאך הצמדה של חלק‬</w:t>
        <w:br/>
        <w:t>‫מסוים ברכוש המשותף המצוי בסמיכות פיסית לדירה‪ ,‬יהא בבחינת הרחבה‬</w:t>
        <w:br/>
        <w:t>‫כמשמעותה בהוראת סעיף זה; אחרת‪ ,‬תחול הוראת סעיף ‪)62‬א( לחוק המקרקעין‬</w:t>
        <w:br/>
        <w:t>‫הדורשת הסכמת כל בעלי הדירות להצמדה )ראו‪ :‬רע"א ‪ 1462/10‬עטייה נ' שגיא‪,‬‬</w:t>
        <w:br/>
        <w:t>‫עמוד ‪ 12‬לפסק הדין‪ ,‬פורסם ב"נבו" )‪.((2.8.2012‬‬</w:t>
        <w:br/>
        <w:t>‫אשר ל טיב ההסכמה הנדרש לצורך הצמדה של חלק מסוים מהרכוש המשותף לדירה‬           ‫‪.25‬‬</w:t>
        <w:br/>
        <w:t>‫פלונית‪ ,‬לשם בניה שמטרתה הרחבת אותה דירה‪ ,‬נקבע בהלכה הפסוקה כי הואיל‬</w:t>
        <w:br/>
        <w:t>‫וההצמדה משמעה הקניית זכות קניין לבעל דירה ברכוש משותף‪ ,‬הרי שזו חייבת‬</w:t>
        <w:br/>
        <w:t>‫להיות הסכמה פוזיטיבית‪ ,‬מפורשת וברורה‪ ,‬המוכחת בראיות מספיקות‪ .‬קרי‪ ,‬אין‬</w:t>
        <w:br/>
        <w:t>‫די בהעדר התנגדות או בהסכמה משתמעת של בעלי הדירות בבית משותף‪ ,‬משיש‬</w:t>
        <w:br/>
        <w:t>‫בהצמדה הקניה לצמיתות של חלק מסוים מהרכוש המשותף לאותה דירה )רע"א‬</w:t>
        <w:br/>
        <w:t>‫‪ 259/99‬חב' פליצ'ה ראובן בע"מ נ' סופיוב‪ ,‬פ"ד נה)‪ ;(2001) 402 ,385 (3‬ע"א‬</w:t>
        <w:br/>
        <w:t>‫‪ 815/81‬כליפא נ' שאול‪ ,‬פ"ד לו)‪ ;(1982) 83 ,78 (3‬עש"א )מחוזי ת"א( ‪-61803-03‬‬</w:t>
        <w:br/>
        <w:t>‫‪ 15‬דסטגר נ' גלברג‪ ,‬עמוד ‪ 9‬לפסק דין‪ ,‬פורסם ב"נבו" )‪ .((2.12.2015‬עוד נקבע‬</w:t>
        <w:br/>
        <w:t>‫בהלכה הפסוקה‪ ,‬כי נטל ההוכחה רובץ לפתחו של הבעלים של דירה המבקש‬</w:t>
        <w:br/>
        <w:t>‫להרחיב דירתו להוכיח כי בידו הסכמה כנדרש‪ ,‬לנוכח היסוד השלילי הנדרש‬</w:t>
        <w:br/>
        <w:t>‫להוכחה מהתובע בהקשר זה )ראו גם‪ :‬רע"א ‪ 296/11‬נג'אר נ' עליאן‪ ,‬פסקה ‪ 7‬לפסק‬</w:t>
        <w:br/>
        <w:t>‫דינו של כבוד השופט נ' הנדל ופסק דינו של כבוד השופט י' עמית‪ ,‬פורסם ב"נבו"‬</w:t>
        <w:br/>
        <w:t>‫)‪ ;(23.2.2012‬ע"א ‪ 45/15‬נבולסי נ' נבולסי‪ ,‬פסקה ‪ 12‬לפסק דינה של כבוד השופטת‬</w:t>
        <w:br/>
        <w:t>‫ע' ברון‪ ,‬פורסם ב"נבו" )‪.((15.5.2017‬‬</w:t>
        <w:br/>
        <w:t>‫תימוכין לצורך בהסכמה פוזיטיבית ומפורשת‪ ,‬אמור אף בכתב‪ ,‬של בעלי דירות‬           ‫‪.26‬‬</w:t>
        <w:br/>
        <w:t>‫בבית משותף להצמדה של חלק מסוים מהרכוש המשותף לדירה פלונית‪ ,‬מצאתי‬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בשילוב הוראות סעיף ‪)55‬ג( וסעיף ‪ 8‬לחוק המקרקעין‪ .‬הוראת סעיף ‪)55‬ג( לחוק‬</w:t>
        <w:br/>
        <w:t>‫המקרקעין מורנו‪" :‬הוצמד חלק מסוים מהרכוש המשותף לדירה פלונית ‪ ...‬דינו‬</w:t>
        <w:br/>
        <w:t>‫לכל דבר וענין כדין הדירה שאליה הוצמד‪ ".‬משיש בהצמדה כאמור הקניה של זכות‬</w:t>
        <w:br/>
        <w:t>‫קנין לבעלים של דירה בבית משותף‪ ,‬אשר בצ ִדה גריעה מקניינם של בעלי דירות‬</w:t>
        <w:br/>
        <w:t>‫אחרים בבית המשותף בחלק זה ברכוש המשותף‪ ,‬הרי שעניין לנו בעסקה במקרקעין‬</w:t>
        <w:br/>
        <w:t>‫הטעונה מסמך בכתב כאמור בהוראת סעיף ‪ 8‬לחוק המקרקעין‪.‬‬</w:t>
        <w:br/>
        <w:t>‫לאחר דברים אלה‪ ,‬אפנה לבחון יישומם בנסיבות התביעה שלפניי‪.‬‬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‫אין חולק כי תוספת הבניה שביצע הנתבע היא בגדר הרחבת דירה כהגדרתה בסעיף‬      ‫‪.28‬‬</w:t>
        <w:br/>
        <w:t>‫‪71‬א לחוק המקרקעין‪ ,‬משנעשתה בסמיכות פיסית בהמשכה הרציף של הדירה‪ .‬עוד‬</w:t>
        <w:br/>
        <w:t>‫אין חולק‪ ,‬כי הרחבת הדירה לא נעשתה לשם בניית מרחב מוגן‪ .‬לפיכך ובהתאם‬</w:t>
        <w:br/>
        <w:t>‫להוראת סעיף ‪71‬ב לחוק‪ ,‬נדרש הנתבע להסכמה פוזיטיבית‪ ,‬מפורשת וברורה של‬</w:t>
        <w:br/>
        <w:t>‫מי שבבעלותם ‪ (75%) 3/4‬מהדירות בבית המשותף‪ .‬קרי‪ ,‬להסכמת הבעלים של ‪12‬‬</w:t>
        <w:br/>
        <w:t>‫דירות בבית המשותף‪ ,‬בשים לב כי הבית המשותף כולל ‪ 16‬דירות‪.‬‬</w:t>
        <w:br/>
        <w:t>‫כאמור‪ ,‬בישיבת קדם משפט שהתקיימה לפניי ביום ‪ 28.1.2019‬אישר הנתבע כי אין‬     ‫‪.29‬‬</w:t>
        <w:br/>
        <w:t>‫בידו ‪ -‬עובר לביצוע הבניה וכיום ‪ -‬שיעור ההסכמה הנדרש לבניה ברכוש המשותף‬</w:t>
        <w:br/>
        <w:t>‫לצורך הרחבת דירה‪ ,‬בהתאם להוראת סעיף ‪71‬ב)א( לחוק המקרקעין )‪ 75%‬מכלל‬</w:t>
        <w:br/>
        <w:t>‫בעלי הדירות בבית המשותף(‪ .‬לטענת הנתבע‪ ,‬בידו הסכמה בכתב של ‪ 8‬בעלים של‬</w:t>
        <w:br/>
        <w:t>‫דירות לתוספת הבניה לדירתו‪ .‬על עמדה זו חזר הנתבע אף בבקשה שהגיש להורות‬</w:t>
        <w:br/>
        <w:t>‫על הגשת תצהירי עדות ראשית ושמיעת הראיות‪ ,‬בצרפו מסמך שכותרתו "אישור‬</w:t>
        <w:br/>
        <w:t>‫השכנים"‪ ,‬הכולל חתימות של בעלים‪ ,‬לכאורה‪ ,‬של ‪ 9‬דירות בבית המשותף‪ .‬מסמך‬</w:t>
        <w:br/>
        <w:t>‫זה אף צורף לתצהיר עדותו הראשית של הנתבע‪.‬‬</w:t>
        <w:br/>
        <w:t>‫אף אם אקבל כי בידי הנתבע הסכמה מפורשת של הבעלים של ‪ 9‬דירות בבית‬            ‫‪.30‬‬</w:t>
        <w:br/>
        <w:t>‫המשותף ‪ -‬ולא היא כפי שיובהר להלן ‪ -‬הרי שאין די בשיעור הסכמה זה כדי לעמוד‬</w:t>
        <w:br/>
        <w:t>‫ברף שנקבע בהוראת סעיף ‪71‬ב)א( לחוק המקרקעין‪ ,‬אשר אך בהתקיימו רשאי היה‬</w:t>
        <w:br/>
        <w:t>‫הנתבע להרחיב דירתו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אין בידי לקבל טענת הנתבע לפיה די בכך ששלח לבעלי הדירות בבית‬      ‫‪.31‬‬</w:t>
        <w:br/>
        <w:t>‫המשותף‪ ,‬אשר לא נתנו הסכמתם בכתב לבניה‪" ,‬הודעה בדבר הבניה" בדואר רשום‪.‬‬</w:t>
        <w:br/>
        <w:t>‫לטענת הנתבע‪ ,‬במסגרת הגשת הבקשה לקבלת היתר בניה להרחבת דירתו הוא‬</w:t>
        <w:br/>
        <w:t>‫נדרש על ידי ועדת תכנון ובניה בני ברק לשלוח לבעלי הדירות בבית המשותף‬</w:t>
        <w:br/>
        <w:t>‫הודעה על הגשת הבקשה‪ ,‬במסגרתה הובאה לידיעתם הזכות להגיש התנגדות‬</w:t>
        <w:br/>
        <w:t>‫לבקשה שתידון בפני הוועדה‪ .‬משלא באה כל התנגדות לבקשה מצד בעלי הדירות‬</w:t>
        <w:br/>
        <w:t>‫יש לראות בשתיקתם‪ ,‬כטענת הנתבע‪ ,‬הסכמה לבניה‪ .‬כפי שהורתי לעיל‪ ,‬אין די‬</w:t>
        <w:br/>
        <w:t>‫בהעדר התנגדות או בהסכמה משתמעת ללמד הסכמה של בעלים של דירה בבית‬</w:t>
        <w:br/>
        <w:t>‫משותף להרחבת דירה אחרת בבית המשותף‪ .‬על הסכמה זו להיות מפורשת‬</w:t>
        <w:br/>
        <w:t>‫ופוזיטיבית‪ ,‬שכן משמעות הדבר ויתור על זכות קניינית ברכוש המשותף‪.‬‬</w:t>
        <w:br/>
        <w:t>‫מבלי לגרוע מן האמור ולמעלה מן הצורך‪ ,‬אוסיף כי כלל לא עלה בידי הנתבע‬        ‫‪.32‬‬</w:t>
        <w:br/>
        <w:t>‫להוכיח כי המציא לבעלים של דירות בבית המשותף הבקשה לקבלת היתר בניה‪,‬‬</w:t>
        <w:br/>
        <w:t>‫המצאה מכוחה טען לידיעתם דבר הבניה והעדר התנגדותם לה‪ .‬אין די במסמך בן‬</w:t>
        <w:br/>
        <w:t>‫עמוד אחד שצירף הנתבע לתצהירו )נספח ב'(‪ ,‬הכולל שמותיהם של ‪ 8‬אנשים‬</w:t>
        <w:br/>
        <w:t>‫ומספרי רישום דואר רשום‪ ,‬כדי ללמד תוכנו של דבר הדואר שנשלח‪ ,‬מועד המשלוח‬</w:t>
        <w:br/>
        <w:t>‫ודבר מסירתו לנמען‪.‬‬</w:t>
        <w:br/>
        <w:t>‫עיון בכתב ההגנה‪ ,‬בטענות הנתבע בישיבת קדם משפט שהתקיימה לפניי ביום‬          ‫‪.33‬‬</w:t>
        <w:br/>
        <w:t>‫‪ 28.1.2019‬ואף בעדותו בישיבה לשמיעת הראיות מיום ‪ ,20.6.2019‬העלה כי‬</w:t>
        <w:br/>
        <w:t>‫הנתבע סבר שדי בהליך התכנוני המתקיים בפני מוסדות התכנון ובקבלת היתר בניה‪,‬‬</w:t>
        <w:br/>
        <w:t>‫כדי ליתן בידו הזכות להרחיב דירתו בבית המשותף‪ .‬בכך‪ ,‬נפל הנתבע לכדי שגגה‪,‬‬</w:t>
        <w:br/>
        <w:t>‫שכן לצד החובה לקבל היתר ממוסדות התכנון לבניה המבוקשת לצורך הרחבת‬</w:t>
        <w:br/>
        <w:t>‫דירתו בהתאם לדיני התכנון והבניה )החובה בהיבט התכנוני(‪ ,‬היה על הנתבע לקבל‬</w:t>
        <w:br/>
        <w:t>‫הסכמה של בעלי הדירות בבית המשותף מכוחן של הוראות חוק המקרקעין‪,‬‬</w:t>
        <w:br/>
        <w:t>‫כמבואר לעיל )החובה בהיבט הקנייני(‪ .‬חובות אלה הן חובות נפרדות מכוחן של‬</w:t>
        <w:br/>
        <w:t>‫הוראות דין שונות‪ .‬אך בהתקיימן במצטבר רשאי היה הנתבע לבצע הבניה שמטרתה‬</w:t>
        <w:br/>
        <w:t>‫הרחבת דירתו בבית המשותף‪.‬‬</w:t>
        <w:br/>
        <w:t>‫אוסיף גם זאת‪ ,‬בבחינת למעלה מן הצורך‪ ,‬כי לא עלה בידי הנתבע להוכיח כי בידו‬   ‫‪.34‬‬</w:t>
        <w:br/>
        <w:t>‫הסכמה מפורשת של הבעלים של ‪ 9‬דירות בבית המשותף להרחבת דירתו )שיעור‬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אשר אין בו כדי לאפשר הרחבת דירת הנתבע(‪ .‬כתימוכין לטענתו צירף‬</w:t>
        <w:br/>
        <w:t>‫הנתבע לתצהירו מסמך בן עמוד אחד שכותרתו "אישור השכנים"‪ ,‬הכולל פרטי‬</w:t>
        <w:br/>
        <w:t>‫זיהוי של בעלים של דירות בבית המשותף‪ ,‬לכאורה‪ ,‬וחתימה בכתב ידם )נספח א'‬</w:t>
        <w:br/>
        <w:t>‫לתצהיר‪ ,‬אשר תואר על ידי הנתבע "קטע החתימות בגרמושקה"(‪ .‬אין במסמך כדי‬</w:t>
        <w:br/>
        <w:t>‫ללמד עבור מה ניתן "האישור" )ההסכמה(‪ ,‬האם עבור הבניה שביצע לצורך הרחבת‬</w:t>
        <w:br/>
        <w:t>‫דירתו אם לאו‪ .‬בבחינת הסכמה שאינה מסוימת דיה ואשר אינה מעידה על גמירות‬</w:t>
        <w:br/>
        <w:t>‫דעת לעניין הרחבת דירת הנתבע בהתאם להיתר הבניה‪.‬‬</w:t>
        <w:br/>
        <w:t>‫אוסיף כי הנתבע לא צירף לתצהירו תכנית ההגשה )גרמושקה(‪ ,‬ואף העיד כי לא‬</w:t>
        <w:br/>
        <w:t>‫הביאהּ עמו לדיון שנקבע לשמיעת הראיות )פרוטוקול דיון מיום ‪ ,20.6.2019‬עמוד‬</w:t>
        <w:br/>
        <w:t>‫‪ 14‬שורות ‪" .(11-9‬כלל נקוט בידי בתי המשפט מימים ימימה‪ ,‬שמעמידים בעל דין‬</w:t>
        <w:br/>
        <w:t>‫בחזקתו‪ ,‬שלא ימנע מבית המשפט ראיה‪ ,‬שהיא לטובתו‪ ,‬ואם נמנע מהבאת ראיה‬</w:t>
        <w:br/>
        <w:t>‫רלוונטית שהיא בהישג ידו‪ ,‬ואין לכך הסבר סביר‪ ,‬ניתן להסיק‪ ,‬שאילו הובאה הראיה‪,‬‬</w:t>
        <w:br/>
        <w:t>‫היתה פועלת נגדו‪) ".‬ע"א ‪ 548/78‬שרון נ' לוי‪ ,‬פ"ד לה)‪ ;(1980) 760 ,736 (1‬ע"א‬</w:t>
        <w:br/>
        <w:t>‫‪ 2275/90‬לימה חברה ישראלית לתעשיות כימיות בע"מ נ' רוזנברג‪ ,‬פ"ד מז)‪,605 (2‬‬</w:t>
        <w:br/>
        <w:t>‫‪ ;(1993) 615-614‬ע"א ‪ 8294/14‬גנגינה נ' פקיד שומה פתח תקוה‪ ,‬פסקה ‪ 24‬לפסק‬</w:t>
        <w:br/>
        <w:t>‫הדין‪ ,‬פורסם ב"נבו" )‪ .((20.3.2018‬התובעים הם שהגישו‪ ,‬כראיה בתביעה דנן‪,‬‬</w:t>
        <w:br/>
        <w:t>‫תכנית ההגשה )גרמושקה( שצירף הנתבע לבקשתו לקבלת היתר בניה )ת‪ ,(1/‬כפי‬</w:t>
        <w:br/>
        <w:t>‫שאישרהּ הנתבע בעדותו )פרוטוקול דיון מיום ‪ ,20.6.2019‬עמוד ‪ 14‬שורות ‪.(11-9‬‬</w:t>
        <w:br/>
        <w:t>‫עיון בתכנית ההגשה העלה‪ ,‬כי אין בה פרטים וחתימה של מאן דהוא תחת החלק‬</w:t>
        <w:br/>
        <w:t>‫שיוחד ל"אישור שכנים"‪ .‬ללמדנו כי הנתבע נמנע מהבאת תכנית ההגשה משיש בה‬</w:t>
        <w:br/>
        <w:t>‫כדי לפעול לחובתו‪ ,‬כאמור‪.‬‬</w:t>
        <w:br/>
        <w:t>‫ודוק‪ ,‬במסמך "אישור השכנים" )נספח א' לתצהיר הנתבע( הוּספו בכתב יד המילים‬</w:t>
        <w:br/>
        <w:t>‫"לבנית מרפסת"‪ .‬ככל שמסמך זה נחתם כחלק מתכנית ההגשה שצורפה לבקשת‬</w:t>
        <w:br/>
        <w:t>‫הנתבע להיתר בניה ‪ -‬במסגרתה מופיעים ממילא כל הפרטים הרלוונטיים לבניה‬</w:t>
        <w:br/>
        <w:t>‫המבוקשת ‪ -‬אין זה נהיר מדוע היה צורך בהוספת האמור‪ .‬אודות תוספת זו בכתב‬</w:t>
        <w:br/>
        <w:t>‫יד‪ ,‬העיד הנתבע‪" :‬אני לא יודע‪ ,‬הוסיף השכן בכתב ידו‪ ,‬הוא רצה להיות בטוח כי‬</w:t>
        <w:br/>
        <w:t>‫החתמתי אותו על הגרמושקה‪ .‬הסברתי לו שזה לבניין מרפסת‪ .‬הדייר מספר ‪ 4‬ביקש‬</w:t>
        <w:br/>
        <w:t>‫להוסיף את זה בכתב ידו" )פרוטוקול דיון מיום ‪ ,20.6.2019‬עמוד ‪ 18‬שורות ‪-10‬‬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.(5‬הנתבע לא הניח דעתי מדוע בעל דירה בבית המשותף צריך להיות בטוח שהוא‬</w:t>
        <w:br/>
        <w:t>‫חותם על גרמושקה אם חתימתו היא על גבי הגרמושקה‪ ,‬כטענת הנתבע‪.‬‬</w:t>
        <w:br/>
        <w:t>‫לא זו אף זו‪ ,‬במסגרת חקירתו הנגדית נשאל הנתבע אודות זהות האנשים שצוינו‬      ‫‪.35‬‬</w:t>
        <w:br/>
        <w:t>‫במסמך "אישור השכנים" )נספח א' לתצהיר הנתבע(‪ .‬לא עלה בידי הנתבע להוכיח‬</w:t>
        <w:br/>
        <w:t>‫כי כל החתימות מושא מסמך "אישור השכנים" הן חתימות של בעלים של דירות‬</w:t>
        <w:br/>
        <w:t>‫בבית המשותף‪ ,‬לרבות תוך הפניה לרישומים רלוונטיים בדבר זהות הבעלים של‬</w:t>
        <w:br/>
        <w:t>‫דירות בבית המשותף‪ .‬עדות הנתבע בתחילה‪ ,‬לפיה חתימות כל האנשים שפרטיהם‬</w:t>
        <w:br/>
        <w:t>‫מופיעים במסמך נחתמו בפניו )פרוטוקול דיון מיום ‪ ,20.6.2019‬עמוד ‪ 12‬שורות‬</w:t>
        <w:br/>
        <w:t>‫‪ 12-9‬ועמוד ‪ 13‬שורות ‪ ,(8-6‬הופרכה ככל שהעמיקה חקירת הנתבע בעניין זה‪,‬‬</w:t>
        <w:br/>
        <w:t>‫משלא שלל האפשרות כי חתימות המופיעות על גבי המסמך כלל אינן של בעלי‬</w:t>
        <w:br/>
        <w:t>‫דירות בבית המשותף )פרוטוקול דיון מיום ‪ ,20.6.2019‬עמוד ‪ 17‬שורות ‪15-1‬‬</w:t>
        <w:br/>
        <w:t>‫ועמוד ‪ 18‬שורות ‪ .(4-1‬מנגד‪ ,‬צירפו התובעים מסמך בחתימת ידם של ‪ 9‬בעלי דירות‬</w:t>
        <w:br/>
        <w:t>‫בבית המשותף‪ ,‬לפיה הם "מתנגדים בכל תוקף לסוכה שבנה הדייר ‪ -‬השכן מר‬</w:t>
        <w:br/>
        <w:t>‫שמואל זאבי ]הנתבע[ בק"ג ]בקומה ג'[‪ ,‬דייר חדש בבנין‪ ,‬ומבקשים את פירוקה‬</w:t>
        <w:br/>
        <w:t>‫המיידי של הסוכה וללא דיחוי נוסף" )נספח ב' לתצהיר גב' ששון מטעם התובעים;‬</w:t>
        <w:br/>
        <w:t>‫ת‪.(2/‬‬</w:t>
        <w:br/>
        <w:t>‫לפיכך וכאמור למעלה מן הצורך‪ ,‬הנני להורות כי לא עלה בידי הנתבע להוכיח אף‬    ‫‪.36‬‬</w:t>
        <w:br/>
        <w:t>‫קיומה של הסכמה מפורשת של הבעלים של ‪ 9‬דירות בבית המשותף להרחבת‬</w:t>
        <w:br/>
        <w:t>‫דירתו‪.‬‬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 כי דין התביעה להידחות בשל חוסר תום לב התובעים‪ ,‬הנני‬        ‫‪.37‬‬</w:t>
        <w:br/>
        <w:t>‫לדחותה‪ .‬בפסק הדין שניתן ברע"א ‪ 6339/97‬רוקר נ' סלומון‪ ,‬פ"ד נה)‪199 (1‬‬</w:t>
        <w:br/>
        <w:t>‫)‪ (1999‬קבע בית המשפט העליון‪ ,‬כי הזכות העומדת לבעל דירה בבית משותף‬</w:t>
        <w:br/>
        <w:t>‫לדרוש סילוק מבנה שנבנה שלא כדין על הרכוש המשותף בבית המשותף‪ ,‬אינה‬</w:t>
        <w:br/>
        <w:t>‫מוחלטת‪ ,‬וכי ייתכנו מקרים בהם תידחה זכות זה מפני עקרון תום הלב‪ .‬מכוחו של‬</w:t>
        <w:br/>
        <w:t>‫עקרון זה‪ ,‬על בית המשפט לבחון לא רק שיקוליו של המתנגד לבניה אלא אף‬</w:t>
        <w:br/>
        <w:t>‫התנהגותו ותום ליבו של הבונה‪ .‬שם‪ ,‬קבע בית המשפט כי אין לראות בתביעה‬</w:t>
        <w:br/>
        <w:t>‫שימוש שלא בתום לב בזכות והורה על הריסת המבנה‪ .‬על עקרון תום הלב מכוחו‬</w:t>
        <w:br/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‫עשויה להידחות תביעה לסילוק מבנה מרכוש משותף בבית משותף‪ ,‬עמד כבוד‬</w:t>
        <w:br/>
        <w:t>‫השופט ר' סוקול )כתוארו דאז( בפסק הדין שניתן בעש"א )חי'( ‪13877-04-09‬‬</w:t>
        <w:br/>
        <w:t>‫קיסרי נ' שלומוב‪ ,‬פורסם ב"נבו" )‪ ,(16.8.2010‬בקבעו לאמור‪:‬‬</w:t>
        <w:br/>
        <w:t>‫"נקודת המוצא לכל דיון בעניין בניה ברכוש משותף‬</w:t>
        <w:br/>
        <w:t>‫הינה כי לאף אחד מהשותפים אין זכות לשימוש‬</w:t>
        <w:br/>
        <w:t>‫ייחודי ברכוש המשותף‪ .‬תפיסה של הרכוש המשותף‬</w:t>
        <w:br/>
        <w:t>‫לשימוש ייחודי ובנייה ברכוש המשותף‪ ,‬מחייבת‬</w:t>
        <w:br/>
        <w:t>‫קבלת הסכמתם של כל השותפים‪ ,‬ולמצער‪ ,‬הסכמת‬</w:t>
        <w:br/>
        <w:t>‫הרוב כנדרש על פי הוראות סעיף ‪71‬ב לחוק‬</w:t>
        <w:br/>
        <w:t>‫המקרקעין‪ ,‬תשכ"ט‪ .1969-‬על המבקש לבנות ברכוש‬</w:t>
        <w:br/>
        <w:t>‫המשותף לפעול‪ ,‬בטרם התחלת הבנייה‪ ,‬לקבלת‬</w:t>
        <w:br/>
        <w:t>‫ההסכמה של כל הדיירים‪ .‬לעיתים עליו לכנס אסיפת‬</w:t>
        <w:br/>
        <w:t>‫דיירים ולעיתים די שיפנה לשאר הדיירים בבית‬</w:t>
        <w:br/>
        <w:t>‫המשותף לקבלת הסכמתם‪ .‬דייר המתחיל לבנות ללא‬</w:t>
        <w:br/>
        <w:t>‫פניה לשאר בעלי הבית פועל בחוסר תום לב‪ .‬גם אם‬</w:t>
        <w:br/>
        <w:t>‫לא מושגת ההסכמה‪ ,‬משיקולים הנראים בעיני המבקש‬</w:t>
        <w:br/>
        <w:t>‫כפסולים‪ ,‬אל לו לעשות דין לעצמו ועליו לנקוט‬</w:t>
        <w:br/>
        <w:t>‫בהליך מתאים בבית המשפט או בפני המפקחת כדי‬</w:t>
        <w:br/>
        <w:t>‫לכפות את ההסכמה‪".‬‬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הבהיר בית המשפט‪ ,‬כי התנגדות בעלים של דירה בבית המשותף לבניה ברכוש‬</w:t>
        <w:br/>
        <w:t>‫המשותף תעלה כדי התנגדות חסרת תום לב אך אם נגועה היא בטעמים פסולים‪,‬‬</w:t>
        <w:br/>
        <w:t>‫כלשונו‪:‬‬</w:t>
        <w:br/>
        <w:t>‫"התנגדות של אדם לעשיית שימוש ייחודי ברכוש‬</w:t>
        <w:br/>
        <w:t>‫משותף תהא בדרך כלל התנגדות עניינית‪ .‬אין כל מקום‬</w:t>
        <w:br/>
        <w:t>‫לכפות על אדם לוותר על קניינו רק בשל רצון של שכן‬</w:t>
        <w:br/>
        <w:t>‫לעשות שימוש ייחודי ברכוש המשותף‪ .‬גם עמידתו‬</w:t>
        <w:br/>
        <w:t>‫של דייר על קבלת טובת הנאה כלשהי כתנאי למתן‬</w:t>
        <w:br/>
        <w:t>‫הסכמתו לוותר על זכויותיו‪ ,‬אפילו טובת הנאה‬</w:t>
        <w:br/>
        <w:t>‫כספית‪ ,‬אינה מהווה בהכרח חוסר תום לב‪ .‬גם‬</w:t>
        <w:br/>
        <w:t>‫התנגדות בשל החשש לירידת ערך הדירה של המתנגד‬</w:t>
        <w:br/>
        <w:t>‫אינה חסרת תום לב‪ .‬אוסיף‪ ,‬כי ראוי שבית המשפט‬</w:t>
        <w:br/>
        <w:t>‫יזהר פן ישים עצמו במקומם של בעלי הדין‪ .‬עיקרון‬</w:t>
        <w:br/>
        <w:t>‫תום הלב אינו נועד להעביר לבית המשפט את שיקול‬</w:t>
        <w:br/>
        <w:t>‫הדעת מתי להסכים לבנייה ברכוש משותף‪ ,‬אלא רק‬</w:t>
        <w:br/>
        <w:t>‫לאפשר לו למנוע התנגדות של שכן מנימוקים‬</w:t>
        <w:br/>
        <w:t>‫פסולים‪".‬‬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 מצאתי כי נפל כל פגם או פסול בהתנגדות התובעים לבניה שביצע‬     ‫‪.38‬‬</w:t>
        <w:br/>
        <w:t>‫הנתבע ברכוש המשותף במסגרת הרחבת דירתו‪ ,‬אשר נעשתה כאמור מבלי שהיה‬</w:t>
        <w:br/>
        <w:t>‫בידי הנתבע הסכמה של בעלי הדירות ברוב הדרוש על פי הוראות חוק המקרקעין‪.‬‬</w:t>
        <w:br/>
        <w:t>‫ממילא לא מצאתי כי יש לסייג הזכות העומדת לתובעים לעתור להריסת תוספת‬</w:t>
        <w:br/>
        <w:t>‫הבניה בשל עקרון תום הלב‪ .‬נהפוך הוא‪ ,‬סבורני כי בנסיבות בהן הבניה שביצע‬</w:t>
        <w:br/>
        <w:t>‫הנתבע אף עולה כדי פגיעה ברכוש המשותף ומסכנת קיומו של הבית המשותף ‪-‬‬</w:t>
        <w:br/>
        <w:t>‫כפי שיפורט להלן ‪ -‬יש לראות בפעולות הנתבע התנהגות שאינה 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אין בידי לקבל טענת הנתבע בדבר שיהוי בגשת התביעה‪ ,‬בעטיו יש לדחותה‪.‬‬      ‫‪.39‬‬</w:t>
        <w:br/>
        <w:t>‫כפי שעמדתי על כך בפסק הדין בתביעה שמספרה ‪ 6/582/2017‬ולדר נ' אימר‪,‬‬</w:t>
        <w:br/>
        <w:t>‫פורסם ב"נבו" )‪ ,(25.3.2019‬מקורו של מוסד השיהוי בדיני היושר‪ .‬משמעו‪ ,‬הקמת‬</w:t>
        <w:br/>
        <w:t>‫מחסום לבירור תובענה‪ ,‬העולה כדי פגיעה בזכויות מהותיות של בעל דין‪ .‬בהתאם‪,‬‬</w:t>
        <w:br/>
        <w:t>‫נקבע בהלכה הפסוקה כי התנאים לקבלת טענת שיהוי הם מחמירים ונסיבות החלתה‬</w:t>
        <w:br/>
        <w:t>‫נדירות‪ .‬כפי שעמדה על כך כבוד השופטת א' פרוקצ'יה בפסק הדין המנחה שניתן‬</w:t>
        <w:br/>
        <w:t>‫בעניין זה בע"א ‪ 6805/99‬תלמוד תורה הכללי והישיבה הגדולה עץ חיים בירושלים‬</w:t>
        <w:br/>
        <w:t>‫נ' הוועדה המקומית לתכנון ולבניה ירושלים‪ ,‬פ"ד נז)‪:(2003) 448-445 ,433 (5‬‬</w:t>
        <w:br/>
        <w:t>‫"השתהות בהגשת תביעה אינה‪ ,‬כשלעצמה‪ ,‬שיהוי כמובנו במשפט‪ .‬שיהוי בתוך‬</w:t>
        <w:br/>
        <w:t>‫תקופת ההתיישנות נוצר מקום שיש בהשתהות בפנייה לבית המשפט משום שימוש‬</w:t>
        <w:br/>
        <w:t>‫לא נאות בזכות התביעה הנתונה לתובע ופגיעה בציפייה הלגיטימית של הנתבע שלא‬</w:t>
        <w:br/>
        <w:t>‫להיתבע ‪ -‬שימוש המגיע כדי ניצול לרעה של ההליך השיפוטי‪".‬‬</w:t>
        <w:br/>
        <w:t>‫לצורך טענת שיהוי נדרש להוכיח כי בנסיבות המקרה "זנח התובע את זכות התביעה‬      ‫‪.40‬‬</w:t>
        <w:br/>
        <w:t>‫העומדת לו‪ ,‬או שבמשך הזמן שינה הנתבע את מצבו לרעה‪ ".‬בהתאם "סילוק תביעה‬</w:t>
        <w:br/>
        <w:t>‫בטענת שיהוי ייתכן‪ ,‬דרך כלל‪ ,‬מקום שחוסר תום לבו של התובע או מצג ממשי של‬</w:t>
        <w:br/>
        <w:t>‫ויתור או מחילה מצדו על זכותו הם שהניעו את הנתבע למעשה או למחדל אשר‬</w:t>
        <w:br/>
        <w:t>‫הביאו שינוי במצבו לרעה"‪ .‬אשר לשיקול הדעת המסור לבית המשפט‪ ,‬נקבע כי ככל‬</w:t>
        <w:br/>
        <w:t>‫שמדובר בתביעה של זכות בעלת משקל רב יותר‪ ,‬כדוגמת תביעה למימוש זכות קניין‪,‬‬</w:t>
        <w:br/>
        <w:t>‫כך יירתע בית המשפט מחסימתה בטענת שיהוי‪ ,‬אף אם התקיימו התנאים דלעיל )ראו‬</w:t>
        <w:br/>
        <w:t>‫גם‪ :‬ע"א ‪ 9839/17‬הביטאט בע"מ נ' ‪ ,CAFOM‬פסקאות ‪ 35-32‬לפסק הדין‪ ,‬פורסם‬</w:t>
        <w:br/>
        <w:t>‫ב"נבו" )‪.((17.12.2018‬‬</w:t>
        <w:br/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‫ובענייננו‪ ,‬כתב התביעה הוגש בחלוף מספר חודשים מהמועד שבו החל הנתבע‬            ‫‪.41‬‬</w:t>
        <w:br/>
        <w:t>‫בביצוע עבודות הבניה להרחבת דירתו‪ ,‬כאמור‪ ,‬מבלי שיש בידו הסכמה של בעלי‬</w:t>
        <w:br/>
        <w:t>‫הדירות בבית המשותף בשיעור ובטיב כנדרש על פי הוראות חוק המקרקעין‪ .‬כתב‬</w:t>
        <w:br/>
        <w:t>‫התביעה הוגש על ידי התובעים לאחר שעלה בידם לברר הזכויות העומדות להם‬</w:t>
        <w:br/>
        <w:t>‫בקשר עם בניה זו של הנתבע‪ .‬לא מצאתי כי התובעים מחלו על זכויותיהם הקנייניות‬</w:t>
        <w:br/>
        <w:t>‫כחלקם היחסי ברכוש המשותף בבית המשותף או זנחו זכות התביעה העומדת להם‬</w:t>
        <w:br/>
        <w:t>‫בקשר עם הרחבת דירת הנתבע‪ ,‬וכי מצג זה הוא שהניע הנתבע להרחבת דירתו‪.‬‬</w:t>
        <w:br/>
        <w:t>‫נהפוך הוא‪ ,‬מעדותה של גב' ששון )הבעלים של דירה בבית המשותף וחברת נציגות‬</w:t>
        <w:br/>
        <w:t>‫הבית המשותף(‪ ,‬אשר היתה אותנטית ומהימנה עליי‪ ,‬למדתי על התנגדות נחרצת‬</w:t>
        <w:br/>
        <w:t>‫בזמן אמת לבניה שביצע הנתבע‪ ,‬כלשונה‪:‬‬</w:t>
        <w:br/>
        <w:t>‫"קשה לי עם זה‪ ,‬אני מתחילה לבכות‪ .‬כשירדנו למחות‬</w:t>
        <w:br/>
        <w:t>‫התחננתי‪ ,‬אתם יומיים לפני פסח‪ ,‬אני מארחת ‪ 40‬איש‪,‬‬</w:t>
        <w:br/>
        <w:t>‫אני רוצה לעשות משהוא אי אפשר‪ .‬מלט‪ .‬הפיגומים‬</w:t>
        <w:br/>
        <w:t>‫באמבטיה שלי‪ ,‬לא יכולתי להתקלח‪ .‬התחננתי בכיתי‪,‬‬</w:t>
        <w:br/>
        <w:t>‫זה מציף אותי )העדה בוכה(‪ .‬התחננתי איך יש לך‬</w:t>
        <w:br/>
        <w:t>‫באופן חוקי‪ ,‬ביקשתי שיראה לי את ההיתר‪ .‬אחרי‬</w:t>
        <w:br/>
        <w:t>‫תחנונים ובכי‪ ,‬אני קצת יותר גדולה ממנו‪ ,‬הוא זרק לי‬</w:t>
        <w:br/>
        <w:t>‫את ההיתר מקומה שלישית‪ ,‬אמר לי 'קחי'‪ .‬את יודעת‪,‬‬</w:t>
        <w:br/>
        <w:t>‫אני כבר לא ראיתי בעיניים‪ ,‬התחננתי לבעלי ובכיתי‬</w:t>
        <w:br/>
        <w:t>‫לו‪ ,‬תביא משטרה‪ ,‬תעצור את זה‪ ,‬כבר לא ידעתי מה‬</w:t>
        <w:br/>
        <w:t>‫לעשות‪) ".‬פרוטוקול דיון מיום ‪ ,20.6.2019‬עמוד ‪11‬‬</w:t>
        <w:br/>
        <w:t>‫שורות ‪.(13-5‬‬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‫משהרחיב הנתבע דירתו ובנה ברכוש המשותף בבית המשותף מבלי שיש בידו‬              ‫‪.42‬‬</w:t>
        <w:br/>
        <w:t>‫הסכמת בעלי הדירות‪ ,‬כנדרש על פי הוראות חוק המקרקעין‪ ,‬אין לו אלא להלין על‬</w:t>
        <w:br/>
        <w:t>‫עצמו‪ .‬וודאי שאינו יכול להישמע בטענה בדבר ציפיה לגיטימית שלא להיתבע‬</w:t>
        <w:br/>
        <w:t>‫ושימוש לא נאות של התובעים בזכות התביעה‪ .‬כך גם לא תישמע טענתו בדבר‬</w:t>
        <w:br/>
        <w:t>‫שינוי מצבו לרעה‪ ,‬שכן מלכתחילה אין בהרחבת דירה שמשמעה פגיעה בזכויות‬</w:t>
        <w:br/>
        <w:t>‫הקניין של בעלי הדירות ברכוש המשותף ללא הסכמתם‪ ,‬כדי לבוא בשערי ההיגד‬</w:t>
        <w:br/>
        <w:t>‫'שינוי מצב לרעה'‪.‬‬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לקבוע כי דין התביעה להתקבל‪.‬‬     ‫‪.43‬‬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דין התביעה להתקבל אף מכוחה של הוראת סעיף ‪ 2‬לתקנון המצוי‪,‬‬</w:t>
        <w:br/>
        <w:t>‫האוסרת על בעלים של דירה בבית המשותף לבצע בדירתו שינוי הפוגע ברכוש‬</w:t>
        <w:br/>
        <w:t>‫המשותף או המסכן את קיומו‪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ברכוש המשותף‬</w:t>
        <w:br/>
        <w:t>‫הוראת סעיף ‪)2‬א( לתקנון המצוי‪ ,‬החל על הבית המשותף‪ ,‬מורנו כי "בעל דירה‬        ‫‪.44‬‬</w:t>
        <w:br/>
        <w:t>‫אינו 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קיבל‬</w:t>
        <w:br/>
        <w:t>‫תחילה הסכמת האסיפה הכללית של בעלי הדירות‪ .‬לענין זה‪' ,‬פגיעה ברכוש‬</w:t>
        <w:br/>
        <w:t>‫המשותף' ‪ -‬לרבות פגיעה בחזותו החיצונית התקינה והאחידה כפי שהיתה בעת גמר‬</w:t>
        <w:br/>
        <w:t>‫הבניה‪".‬‬</w:t>
        <w:br/>
        <w:t>‫על טיבה של הפגיעה שמדובר בה בהוראת סעיף ‪ 2‬לתקנון המצוי‪ ,‬עמד בית המשפט‬       ‫‪.45‬‬</w:t>
        <w:br/>
        <w:t>‫העליון בפסק הדין שניתן בע"א ‪ 395/74‬לוי נ' סמואל‪ ,‬פ"ד כט)‪,(1975) 44 ,39 (2‬‬</w:t>
        <w:br/>
        <w:t>‫בקבעו כי המחוקק נקט בהוראת סעיף זה בלשון כללית ורחבה ביותר‪ ,‬משדיבר‬</w:t>
        <w:br/>
        <w:t>‫בלשון פגיעה סתם‪ ,‬פגיעה מכל סוג שהוא‪ ,‬לאמור‪:‬‬</w:t>
        <w:br/>
        <w:t>‫"כאן עלי לתקן טעות שנפלה כנראה בהיסח הדעת‬</w:t>
        <w:br/>
        <w:t>‫בפסק דינו של בית המשפט המחוזי‪ .‬הוא אמר כי‬</w:t>
        <w:br/>
        <w:t>‫הפגיעה שמדובר בה בסעיף הנדון צריכה להיות‬</w:t>
        <w:br/>
        <w:t>‫בשיעור כזה שהיא עשויה לסכן את הקיום או לשנות‬</w:t>
        <w:br/>
        <w:t>‫את ערך הבית או הדירה; ולא היא‪ .‬קריאה נכונה של‬</w:t>
        <w:br/>
        <w:t>‫הסעיף הנדון מראה שפגיעה מכל סוג שהוא בדירה‬</w:t>
        <w:br/>
        <w:t>‫אחרת או ברכוש המשותף אסור שתבוא עקב שינויים‬</w:t>
        <w:br/>
        <w:t>‫או תיקונים הנעשים בדירה אחת‪ ... .‬אמרנו שאין נפקא‬</w:t>
        <w:br/>
        <w:t>‫מינה אם הפגיעה קטנה או גדולה וניתנת לפיצוי נאות‬</w:t>
        <w:br/>
        <w:t>‫או לא‪".‬‬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כפי שנקבע אף בפסק הדין שניתן בע"א ‪ 515/65‬רבובסקי נ' גלסברג‪ ,‬פ"ד כ)‪(2‬‬     ‫‪.46‬‬</w:t>
        <w:br/>
        <w:t>‫‪ ,(1966) 295 ,290‬בקבעו לאמור‪:‬‬</w:t>
        <w:br/>
        <w:t>‫"כל מה שמזיק לרכוש המשותף או לדירות האחרות‬</w:t>
        <w:br/>
        <w:t>‫בבית‪ ,‬לרבות מה שעשוי לשנות את אופי הבית או‬</w:t>
        <w:br/>
        <w:t>‫לקלקל את דמותו הארכיטקטונית או לשבש את‬</w:t>
        <w:br/>
        <w:t>‫שלמותו הסימטרית והאסתטית ‪ -‬כל אחד מאלה וכיוצא‬</w:t>
        <w:br/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 מהווה 'פגיעה' כנ"ל‪ ,‬שלא לדבר על נזק ישיר לרכוש‬</w:t>
        <w:br/>
        <w:t>‫המשותף או לדירות האחרות המסכן או העשוי לסכן‬</w:t>
        <w:br/>
        <w:t>‫את קיומם או המביא או עשוי להביא לירידת ערכם‪".‬‬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‫)ראו גם‪ :‬ע"א ‪ 429/80‬גרפינקל נ' ארליך‪ ,‬פ"ד לז)‪.((1983) 148-147 ,141 (4‬‬</w:t>
        <w:br/>
        <w:t>‫בנסיבות דנן‪ ,‬מצאתי כי הבניה שביצע הנתבע ברכוש המשותף לצורך הרחבת דירתו‬       ‫‪.47‬‬</w:t>
        <w:br/>
        <w:t>‫מהווה פגיעה ברכוש המשותף‪ ,‬כאמור בהוראת סעיף ‪)2‬א( לתקנון המצוי שבתוספת‬</w:t>
        <w:br/>
        <w:t>‫לחוק‪ ,‬אשר לא ניתנה לה הסכמת בעלי הדירות בבית המשותף כמתחייב‪.‬‬</w:t>
        <w:br/>
        <w:t>‫כעולה מתמונות שצורפו לתצהיר עדותם הראשית של התובעים )נספח א'(‪ ,‬ברי כי‬        ‫‪.48‬‬</w:t>
        <w:br/>
        <w:t>‫תוספת הבניה בדירת הנתבע משנה מחזותו החיצונית התקינה והאחידה של הבית‬</w:t>
        <w:br/>
        <w:t>‫המשותף‪ .‬תחת קירותיו החיצוניים של הבית המשותף‪ ,‬המצויים במפלס אחיד ובהם‬</w:t>
        <w:br/>
        <w:t>‫חלונות דירות הבית המשותף ומסתורי כביסה‪ ,‬הוסף מבנה המוצב על קורת פלדה‬</w:t>
        <w:br/>
        <w:t>‫שהותקנה בשני צדי קירות הבית המשותף‪ .‬מבנה זה משנה כליל חזותו החיצונית‬</w:t>
        <w:br/>
        <w:t>‫של הבית המשותף ופוצע אחידות נראותו‪ ,‬בבחינת מפגע אסתטי‪ .‬המבנה אף מהווה‬</w:t>
        <w:br/>
        <w:t>‫פגיעה פיסית ברכוש המשותף מעצם התקנת קורת הפלדה על קירותיו החיצוניים‬</w:t>
        <w:br/>
        <w:t>‫של הבית המשותף‪ .‬כל זאת‪ ,‬מבלי שהנתבע קיבל הסכמת בעלי הדירות בבית‬</w:t>
        <w:br/>
        <w:t>‫המשותף לתוספת הבניה‪ ,‬כמפורט לעיל‪ ,‬אף כדרישת הוראת סעיף ‪)2‬א( לתקנון‬</w:t>
        <w:br/>
        <w:t>‫המצוי‪.‬‬</w:t>
        <w:br/>
        <w:t>‫יתרה מזאת‪ ,‬כעולה מחוות דעת המומחה מטעם התובעים‪ ,‬מהנדס הבנין ושמאי‬            ‫‪.49‬‬</w:t>
        <w:br/>
        <w:t>‫המקרקעין חזי אברהם‪ ,‬מיום ‪) 23.10.2018‬להלן ‪" -‬חוות דעת המומחה מטעם‬</w:t>
        <w:br/>
        <w:t>‫התובעים"(‪ ,‬אשר הוגשה בישיבת קדם משפט וצורפה לתצהיר עדותם הראשית של‬</w:t>
        <w:br/>
        <w:t>‫התובעים‪ ,‬תוספת הבניה אינה תואמת את היתר הבניה שניתן לנתבע‪ .‬בהתאם להיתר‬</w:t>
        <w:br/>
        <w:t>‫הבניה‪ ,‬אושרה לנתבע בניה קונבנציונאלית של שלד‪ ,‬בטון ובניה בבלוקים‪ ,‬הכוללת‬</w:t>
        <w:br/>
        <w:t>‫אף תוספת של שני עמודי בטון חדשים לתמיכת הבניה‪ .‬בפועל‪ ,‬בנה הנתבע חדר‬</w:t>
        <w:br/>
        <w:t>‫מאלמנטים של פלדה‪ ,‬הנתמך על מבנה הבית המשותף הקיים‪ ,‬מבלי שנבנו עמודי‬</w:t>
        <w:br/>
        <w:t>‫התמיכה כפי סימונם בהיתר הבניה‪ .‬המומחה הוסיף וקבע בחוות דעתו‪ ,‬לאמור‪:‬‬</w:t>
        <w:br/>
        <w:t>‫"המבנה עליו נתמכת התוספת הינו במצב‬</w:t>
        <w:br/>
        <w:t>‫קונסטרוקטיבי בעייתי עם סדקים ותזוזות של היסודות‬</w:t>
        <w:br/>
        <w:t>‫שגורמים להרמת אריחי הריצוף‪.‬‬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‫מהריתוכים ומהעבודה באופן כללי ניתן לראות כי‬</w:t>
        <w:br/>
        <w:t>‫העבודה בוצעה באופן חובבני והריתוכים בוצעו על ידי‬</w:t>
        <w:br/>
        <w:t>‫בעל מקצוע ברמה מקצועית ירודה‪.‬‬</w:t>
        <w:br/>
        <w:t>‫בניה באופן זה עלולה להיות סכנה למשתמשים ולעוברי‬</w:t>
        <w:br/>
        <w:t>‫האורח‪".‬‬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סתר ממצאי המומחה בחוות דעתו ומסקנותיו‪ .‬הנתבע לא צירף חוות‬             ‫‪.50‬‬</w:t>
        <w:br/>
        <w:t>‫דעת מומחה מטעמו לסתור ממצאי המומחה מטעם התובעים ומסקנותיו‪ ,‬ואף לא‬</w:t>
        <w:br/>
        <w:t>‫ביקש לחקרו על חוות הדעת‪ .‬לכשנשאל בעדותו האם הבניה שביצע תואמת את‬</w:t>
        <w:br/>
        <w:t>‫היתר הבניה‪ ,‬השיב‪" :‬כפי מיטב הבנתי שבניתי‪ ,‬אני חושב שכן‪ .‬כשניגשתי לעירייה‬</w:t>
        <w:br/>
        <w:t>‫לבקש את הערבות הם בדקו את הבניה שלי ושחררו לי אותה‪ ,‬אני מניח מזה שהבניה‬</w:t>
        <w:br/>
        <w:t>‫שלי תואמת את ההיתר אחרת לא היו משחררים לי את ההיתר‪ .‬אישור מהנדס ביקשו‬</w:t>
        <w:br/>
        <w:t>‫ממני לצורך שחרור הערבות" )פרוטוקול דיון מיום ‪ ,20.6.2019‬עמוד ‪ 19‬שורות‬</w:t>
        <w:br/>
        <w:t>‫‪ .(14-10‬הנתבע הוסיף והעיד כי לצורך שחרור הערבות הוא התבקש להמציא‬</w:t>
        <w:br/>
        <w:t>‫"טופס גמר שלד" של מהנדס מטעמו‪ ,‬על בסיסו שוחררה הערבות‪ .‬עיון בטופס זה‪,‬‬</w:t>
        <w:br/>
        <w:t>‫אשר צורף לתצהיר הנתבע )נספח ח'(‪ ,‬העלה כי עניינו הצהרת מהנדס לפיה "בדקתי‬</w:t>
        <w:br/>
        <w:t>‫את ביצוע העבודות של המקלט ושלד הבניין הנזכר לעיל ]שלד של הבנין הנבנה‬</w:t>
        <w:br/>
        <w:t>‫בבית המשותף על פי היתר בניה שניתן לנתבע[ והנני מצהיר כי עבודות זיון הרצפה‪,‬‬</w:t>
        <w:br/>
        <w:t>‫הקירות והתקרה של המקלט‪ ,‬עוביים‪ ,‬יציקת הבטון‪ ...‬נעשו לפי כל דין החל מהקמת‬</w:t>
        <w:br/>
        <w:t>‫המקלט ובהתאם להיתר בניה‪ ".‬לשאלה האם הנתבע בנה מקלט‪ ,‬בעטיו כאמור ניתן‬</w:t>
        <w:br/>
        <w:t>‫אישור מהנדס לשחרור הערבות שניתנה בגין היתר הבניה מושא התביעה שלפניי‪,‬‬</w:t>
        <w:br/>
        <w:t>‫השיב‪" :‬לא‪ .‬לא בניתי מקלט" )פרוטוקול דיון מיום ‪ ,20.6.2019‬עמוד ‪ 20‬שורות‬</w:t>
        <w:br/>
        <w:t>‫‪ .(4-1‬ודוק‪.‬‬</w:t>
        <w:br/>
        <w:t>‫למותר לציין‪ ,‬כי הסכמת בעלי דירות להרחבת דירה בבית משותף מקפלת בתוכה‪,‬‬           ‫‪.51‬‬</w:t>
        <w:br/>
        <w:t>‫מניה וביה‪ ,‬התנאי כי הבניה תיעשה בהתאם להיתר בניה כדין‪ ,‬הניתן על ידי מוסדות‬</w:t>
        <w:br/>
        <w:t>‫התכנון בישראל‪ .‬כך‪ ,‬כפי שמורנו הוראת סעיף ‪)27‬ב( לחוק החוזים )חלק כללי(‪,‬‬</w:t>
        <w:br/>
        <w:t>‫תשל"ג‪ ,1973-‬לפיה‪" :‬חוזה שהיה טעון הסכמת צד שלישי או רשיון על פי חיקוק‪,‬‬</w:t>
        <w:br/>
        <w:t>‫חזקה שקבלת ההסכמה או הרשיון הוא תנאי מתלה‪ ".‬היינו‪ ,‬ההסכמה )החוזה(‬</w:t>
        <w:br/>
        <w:t>‫משתכללת אך בהתקיים תנאי זה; בענייננו‪ ,‬קבלת היתר בניה כדין ובניה בהתאם‬</w:t>
        <w:br/>
        <w:t>‫להיתר‪.‬‬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כי תוספת הבניה שביצע הנתבע במסגרת הרחבת‬      ‫‪.52‬‬</w:t>
        <w:br/>
        <w:t>‫דירתו מהווה פגיעה ברכוש המשותף בבית המשותף ועולה כדי סכנה לקיומו של‬</w:t>
        <w:br/>
        <w:t>‫הבית המשותף‪ .‬משלא ניתנה בידי הנתבע הסכמת בעלי הדירות לתוספת בניה זו‪,‬‬</w:t>
        <w:br/>
        <w:t>‫יש להורות על הריסתה אף מכוחה של הוראת סעיף ‪)2‬א(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‫‪.53‬‬</w:t>
        <w:br/>
        <w:t>‫הנתבע לא עמד בנטל הרובץ לפתחו להוכיח כי בידו הסכמה של בעלי הדירות בבית‬</w:t>
        <w:br/>
        <w:t>‫המשותף‪ ,‬בשיעור ובטיב כנדרש בהתאם להוראות חוק המקרקעין‪ ,‬להרחבת דירתו‪.‬‬</w:t>
        <w:br/>
        <w:t>‫יתרה מזאת‪ ,‬הבניה שביצע הנתבע לצורך הרחבת דירתו עולה כדי פגיעה ברכוש‬</w:t>
        <w:br/>
        <w:t>‫המשותף ומסכנת קיומו של הבית המשותף‪.‬‬</w:t>
        <w:br/>
        <w:t>‫לפיכך‪ ,‬הנני להורות על הריסת תוספת הבניה שביצע הנתבע במסגרת הרחבת דירתו‬     ‫‪.54‬‬</w:t>
        <w:br/>
        <w:t>‫בבית המשותף ועל השבת המצב לקדמותו במלואו‪ ,‬לרבות תיקון הקירות‬</w:t>
        <w:br/>
        <w:t>‫החיצוניים בבית המשותף שעליהם הותקנו קורות פלדה לתמוך בתוספת הבניה‪.‬‬</w:t>
        <w:br/>
        <w:t>‫הריסת תוספת הבניה והשבת המצב לקדמותו ייעשו בתוך ‪ 60‬יום מהיום‪.‬‬</w:t>
        <w:br/>
        <w:t>‫אשר לפסיקת הוצאות ההליך‪ ,‬כלל הוא בדין הישראלי כי בעל דין שהפסיד בהליך‬      ‫‪.55‬‬</w:t>
        <w:br/>
        <w:t>‫המשפטי יחויב בהוצאותיו של בעל הדין שזכה בו‪" ,‬שלא יצא שכרו בהפסדו"‪ ,‬וכי‬</w:t>
        <w:br/>
        <w:t>‫רק בנסיבות מיוחדות רשאי בית המשפט להימנע מלפסוק לו הוצאות‪ .‬אשר לשיעור‬</w:t>
        <w:br/>
        <w:t>‫ההוצאות‪ ,‬נקבע בהלכה הפסוקה כי בעל דין יחויב בהוצאותיו הריאליות של הצד‬</w:t>
        <w:br/>
        <w:t>‫שכנגד‪ ,‬כפי שהוכחו על ידו‪ ,‬בכפוף להיותן סבירות‪ ,‬מידתיות והכרחיות לניהול‬</w:t>
        <w:br/>
        <w:t>‫ההליך‪ ,‬בהתחשב במכלול נסיבות העניין‪ .‬בתוך כך‪ ,‬ישקול בית המשפט התנהגות‬</w:t>
        <w:br/>
        <w:t>‫הצדדים להליך‪ ,‬אופן ניהול ההליך‪ ,‬היחס שבין הסעד שהתבקש והסעד שהתקבל‬</w:t>
        <w:br/>
        <w:t>‫לבין שיעור ההוצאות‪ ,‬מורכבות התיק והזמן שהושקע בהכנתו‪ ,‬וחשיבות העניין‬</w:t>
        <w:br/>
        <w:t>‫)ראו‪ :‬תקנה ‪ 512‬לתקנות סדר הדין האזרחי‪ ,‬התשמ"ד‪ ;1984-‬ע"א ‪2617/00‬‬</w:t>
        <w:br/>
        <w:t>‫מחצבות כנרת נ' הוועדה המקומית לתכנון ולבנייה נצרת עילית‪ ,‬פ"ד ס)‪,600 (1‬‬</w:t>
        <w:br/>
        <w:t>‫‪ ;(2005) 615-612‬ע"א ‪ 9648/16‬אורהייטק ‪ GIS‬בע"מ נ' חן אביטן משרד עורכי‬</w:t>
        <w:br/>
        <w:t>‫דין‪ ,‬פסקה ‪ 67‬לפסק הדין‪ ,‬פורסם ב"נבו" )‪.((28.2.2018‬‬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בהתאם לאמות המידה שהותוו בפסיקה‪ ,‬נתתי דעתי‬        ‫‪.56‬‬</w:t>
        <w:br/>
        <w:t>‫להתנהגות הצדדים להליך‪ ,‬אופן ניהול ההליך וחשיבות העניין‪ ,‬ובהתחשב בהוצאות‬</w:t>
        <w:br/>
        <w:t>‫התובעים כפי שהוכחו לפניי‪ ,‬הנני לחייב הנתבע לשלם לתובעים הוצאות ההליך‬</w:t>
        <w:br/>
        <w:t>‫הכוללות אגרת תביעה ועלות חוות דעת מומחה מטעם התובעים בסך של ‪6,000‬‬</w:t>
        <w:br/>
        <w:t>‫ש"ח‪ ,‬וכן שכר טרחת עורך דין בסך של ‪ 15,000‬ש"ח‪.‬‬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לבאי כוח הצדדים‪ ,‬בדואר רשום עם אישור מסירה‪.‬‬</w:t>
        <w:br/>
        <w:t>‫ניתן היום‪ ,‬ו' כסלו תש"פ‪ 4 ,‬דצמבר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6/416/2018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