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7/68/2010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2010-07-20 · נתניה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68/10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24</w:t>
        <w:br/>
        <w:t>/                          "            "</w:t>
        <w:br/>
        <w:t>"   /                      "</w:t>
        <w:br/>
        <w:t>44425                    20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10              24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,609            7932                           24                          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                       ,</w:t>
        <w:br/>
        <w:t>,           .(04/10        06/09                               ,            , 245             *           +                     )</w:t>
        <w:br/>
        <w:t>., 2,450               *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+</w:t>
        <w:br/>
        <w:t>(            ,</w:t>
        <w:br/>
        <w:t>.                                                                       ,                            ,    (</w:t>
        <w:br/>
        <w:t>06/10                                          (           ,        + ,* , 2,450                   *</w:t>
        <w:br/>
        <w:t>((                                                  08/08              06/08                                                     ((</w:t>
        <w:br/>
        <w:t>.                                    +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+ +                                 +                       18.07.10             *</w:t>
        <w:br/>
        <w:t>,                                                                                       + .</w:t>
        <w:br/>
        <w:t>.28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68/10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(3/                  ) 20.05.2008                             1/2008                                                    +</w:t>
        <w:br/>
        <w:t>(           +                                                                                     ++          .</w:t>
        <w:br/>
        <w:t>.                                                                                                     +                              ,</w:t>
        <w:br/>
        <w:t>.(1 4                             +               3           )                                                                             01.07.10</w:t>
        <w:br/>
        <w:t>* 01.07.10</w:t>
        <w:br/>
        <w:t>.(3                         +           2           ) (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,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4               ) 2009 +                                              +</w:t>
        <w:br/>
        <w:t>.(9 10</w:t>
        <w:br/>
        <w:t>* .(12 14                                     +           4                              +           )</w:t>
        <w:br/>
        <w:t>.(26 27                             +             4               )</w:t>
        <w:br/>
        <w:t>(29 30                                +               4                                     '               )</w:t>
        <w:br/>
        <w:t>.(                        (+                  ,            '(               )                           "</w:t>
        <w:br/>
        <w:t>(                         '               )                                     .                                                       +      (</w:t>
        <w:br/>
        <w:t>*                             ,                       .                                              "           +</w:t>
        <w:br/>
        <w:t>+</w:t>
        <w:br/>
        <w:t>,                               ,                   + .</w:t>
        <w:br/>
        <w:t>.(2 4                            +           1        )                                                                                       +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                ,</w:t>
        <w:br/>
        <w:t>.(31 32                               +           2           )                          ,</w:t>
        <w:br/>
        <w:t>(                                              ,</w:t>
        <w:br/>
        <w:t>*              *                   .                 +                                                           (*</w:t>
        <w:br/>
        <w:t>.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68/10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,("                       ":           ) 1969 +"                                                      58</w:t>
        <w:br/>
        <w:t>+                                                                            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.                                              ,           ,                                          (</w:t>
        <w:br/>
        <w:t>(                                                                                                     *</w:t>
        <w:br/>
        <w:t>,           ,                                ,       + ,                                          .</w:t>
        <w:br/>
        <w:t>.                                                                      ,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,                 +                                                                           +</w:t>
        <w:br/>
        <w:t>)                                          *                                                                                             ,</w:t>
        <w:br/>
        <w:t>(                                .                                                                        ,( "</w:t>
        <w:br/>
        <w:t>,'       "                 ,                                                ' '       (           204/79 ( " ) "                      (</w:t>
        <w:br/>
        <w:t>,                                                           ,                                                                            ":                   498</w:t>
        <w:br/>
        <w:t>(                ,                                                                      , (                                    (</w:t>
        <w:br/>
        <w:t>."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,                             (                        ,*</w:t>
        <w:br/>
        <w:t>*                                                                                     ,</w:t>
        <w:br/>
        <w:t>,</w:t>
        <w:br/>
        <w:t>.                                                                            *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*</w:t>
        <w:br/>
        <w:t>.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(*                                                                                                                         +</w:t>
        <w:br/>
        <w:t>.                                            (                                                    *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68/10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                               (                                              +</w:t>
        <w:br/>
        <w:t>.            + ,                                       ,               (           + ."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*   (                       "            "         .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,* .</w:t>
        <w:br/>
        <w:t>(1 2                            +           6       )</w:t>
        <w:br/>
        <w:t>16                          +               4       )                                              ,           + ,                                     (</w:t>
        <w:br/>
        <w:t>.(18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*</w:t>
        <w:br/>
        <w:t>'           '               )                                                       2                                      (</w:t>
        <w:br/>
        <w:t>.(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                                     .</w:t>
        <w:br/>
        <w:t>+           *                                   . ( *             *             +</w:t>
        <w:br/>
        <w:t>.                                            ,             ,                               ,                                  ,</w:t>
        <w:br/>
        <w:t>15                          +               6       )                                        *                     +       *</w:t>
        <w:br/>
        <w:t>. (*                        +                          *               (16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., 2,450 *                                                                                ,</w:t>
        <w:br/>
        <w:t>.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+              ((           +</w:t>
        <w:br/>
        <w:t>"           326 '           (                       )        (                               (.)((                 (</w:t>
        <w:br/>
        <w:t>.(843 (1) +"           "       +       '                  2390/92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((</w:t>
        <w:br/>
        <w:t>26                  ,               ,                                               ((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68/10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           .                                        ,            '                36</w:t>
        <w:br/>
        <w:t>.          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(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,( (                                                                                                                     ,            ,</w:t>
        <w:br/>
        <w:t>.</w:t>
        <w:br/>
        <w:t>+         4          )</w:t>
        <w:br/>
        <w:t>.            (          ((                  +                        (                                             .(16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(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)                                                   (                                ,                            ,</w:t>
        <w:br/>
        <w:t>.                                    (                                                                                                ,(               *</w:t>
        <w:br/>
        <w:t>.06 08/08                                                                      ((                                        ,                   ,*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,                                                                     +</w:t>
        <w:br/>
        <w:t>.                                                                                                                ,       +            "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,                    *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( )16                                                 ,</w:t>
        <w:br/>
        <w:t>( )71                           .                                                                                                      ,</w:t>
        <w:br/>
        <w:t>.                                                                                                             +</w:t>
        <w:br/>
        <w:t>(                                                       (</w:t>
        <w:br/>
        <w:t>.(24 26                    +       3           )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68/10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2,450           *                                                        ,</w:t>
        <w:br/>
        <w:t>(               .04/10                  06/09                            +</w:t>
        <w:br/>
        <w:t>.                                    ,12.05.2010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(            , 694     *</w:t>
        <w:br/>
        <w:t>, 732    *                                           ,12.05.2010 ,</w:t>
        <w:br/>
        <w:t>"       +                            (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(</w:t>
        <w:br/>
        <w:t>.                 ,2010         20 , "       '+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7/68/2010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