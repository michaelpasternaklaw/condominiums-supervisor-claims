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6/156/2009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2010-05-31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156/09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,34                    '</w:t>
        <w:br/>
        <w:t>,                               "</w:t>
        <w:br/>
        <w:t>"                "</w:t>
        <w:br/>
        <w:t>,7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,34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,   34                                                                            .1   3</w:t>
        <w:br/>
        <w:t>.   5                     (                             .("               "       ) 6583             302             4</w:t>
        <w:br/>
        <w:t>.)                    *+                                                                    5</w:t>
        <w:br/>
        <w:t>6</w:t>
        <w:br/>
        <w:t>!                                 .2   7</w:t>
        <w:br/>
        <w:t>*+                                                                                                               8</w:t>
        <w:br/>
        <w:t>+                                    *+                  ,        ,               )             9</w:t>
        <w:br/>
        <w:t>–                    –                    .                  +                                       +     +             10</w:t>
        <w:br/>
        <w:t>(                                      .                                       +                        11</w:t>
        <w:br/>
        <w:t>.     +                       12</w:t>
        <w:br/>
        <w:t>.       26                    *+                                                            ,              ,             13</w:t>
        <w:br/>
        <w:t>(           +            +                                   (                                    *+        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1</w:t>
        <w:br/>
        <w:t>+                                           31.05.2007 ,                                               *+                                                      2</w:t>
        <w:br/>
        <w:t>. +                                      +                               +                                                                             3</w:t>
        <w:br/>
        <w:t>,                                   *+                                                       +            4</w:t>
        <w:br/>
        <w:t>.                                                                                         ,)                                                  +            5</w:t>
        <w:br/>
        <w:t>*+                                                                                           +                                                                     6</w:t>
        <w:br/>
        <w:t>+               .                                                                 ,                         "                                      7</w:t>
        <w:br/>
        <w:t>*+                                                                                                                              31.05.2007 ,                       8</w:t>
        <w:br/>
        <w:t>+                                                                *+                        .. 170,737                                 ,                9</w:t>
        <w:br/>
        <w:t>.. 172,395           10</w:t>
        <w:br/>
        <w:t>,       ,                                                                                                     11</w:t>
        <w:br/>
        <w:t>,                                            +                                                        ,                                12</w:t>
        <w:br/>
        <w:t>15.02.2010 ,                                            +                                       .                            13</w:t>
        <w:br/>
        <w:t>+                 . 1,000 ,                                                                         ,                                          14</w:t>
        <w:br/>
        <w:t>,           .                       +      +                                                                 *+                           ,               +        15</w:t>
        <w:br/>
        <w:t>.                        )                                 +                                                           16</w:t>
        <w:br/>
        <w:t>17</w:t>
        <w:br/>
        <w:t>!                                     .3   18</w:t>
        <w:br/>
        <w:t>, "                                                          ,                                                         19</w:t>
        <w:br/>
        <w:t>+                                                                            +                      ."                                                         20</w:t>
        <w:br/>
        <w:t>"       ,               .                                                                         21</w:t>
        <w:br/>
        <w:t>+ "+                +                        )           ,                                                                                                     22</w:t>
        <w:br/>
        <w:t>" , "                                                                    "                     (                             .                                 23</w:t>
        <w:br/>
        <w:t>.                                  + /                                24</w:t>
        <w:br/>
        <w:t>,* +                          )                                                  25</w:t>
        <w:br/>
        <w:t>,                                                                                                                  "                            26</w:t>
        <w:br/>
        <w:t>+       . 100,000                                                                                               "                  ,+                          27</w:t>
        <w:br/>
        <w:t>. +                        28</w:t>
        <w:br/>
        <w:t>.                                                                                                      ,                       29</w:t>
        <w:br/>
        <w:t>,                                                        .                       +                          *+                                +            30</w:t>
        <w:br/>
        <w:t>.                                                                                                                 +                            31</w:t>
        <w:br/>
        <w:t>*+                                                           , . 170,737                           *+                                                      32</w:t>
        <w:br/>
        <w:t>.                                    +                                            .* +                            (                33</w:t>
        <w:br/>
        <w:t>.                                                                       + . 1000                      ,                    34</w:t>
        <w:br/>
        <w:t>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.4   1</w:t>
        <w:br/>
        <w:t>,                  *+                                                                                                                          2</w:t>
        <w:br/>
        <w:t>"          )                                 + *+                                                                   . 170,737              3</w:t>
        <w:br/>
        <w:t>.(                                    11 )           ' )                 4</w:t>
        <w:br/>
        <w:t>+                                                                                                                      5</w:t>
        <w:br/>
        <w:t>*+                                                   )                 ,                                           6</w:t>
        <w:br/>
        <w:t>. (                                                .            7</w:t>
        <w:br/>
        <w:t>8</w:t>
        <w:br/>
        <w:t>.5   9</w:t>
        <w:br/>
        <w:t>"                                   "+ .                                                                                                                       10</w:t>
        <w:br/>
        <w:t>.                           +           *+                               (                                      +                                         *        11</w:t>
        <w:br/>
        <w:t>"                (                                                       12</w:t>
        <w:br/>
        <w:t>,                            , ,                               (                     .            13</w:t>
        <w:br/>
        <w:t>.* +                       )                                                          .                                               14</w:t>
        <w:br/>
        <w:t>15</w:t>
        <w:br/>
        <w:t>)           (                                         *+                                            )         ,           .6   16</w:t>
        <w:br/>
        <w:t>.* +                                                      +                             +                                              17</w:t>
        <w:br/>
        <w:t>18</w:t>
        <w:br/>
        <w:t>,31.5.07                                     +                                                              +                         .7   19</w:t>
        <w:br/>
        <w:t>*+        .. 170,737                            ,        *+       ,                                            )                                           20</w:t>
        <w:br/>
        <w:t>, ,                        +           . 4,966   , ,* +                                         . 152,961                     ,                   21</w:t>
        <w:br/>
        <w:t>. +                                      . 11,160   ,                                       "    "                         . 1,650             22</w:t>
        <w:br/>
        <w:t>23</w:t>
        <w:br/>
        <w:t>:                                                                           .8   24</w:t>
        <w:br/>
        <w:t>+                                                   + (                                                                        . 170,698"             25</w:t>
        <w:br/>
        <w:t>.. 172,395                              ,(                    +                            +                               31/5/07             26</w:t>
        <w:br/>
        <w:t>28.6.07    +                           +                                                                                    31.5.07               27</w:t>
        <w:br/>
        <w:t>(                                  "      . +                                                               "                                         28</w:t>
        <w:br/>
        <w:t>.(60 '           15.2.10                                                    + ' ) .". 172,000                                   29</w:t>
        <w:br/>
        <w:t>30</w:t>
        <w:br/>
        <w:t>69       65           +            +               ,             (               .9   31</w:t>
        <w:br/>
        <w:t>,    )                                      (                                                      +                                                       32</w:t>
        <w:br/>
        <w:t>,                        (                                          33</w:t>
        <w:br/>
        <w:t>.                    +                    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+                                                                                     1</w:t>
        <w:br/>
        <w:t>.           (                                                                          +                                                                  2</w:t>
        <w:br/>
        <w:t>3</w:t>
        <w:br/>
        <w:t>,                             *+                                                                                    .10   4</w:t>
        <w:br/>
        <w:t>.               +                    5</w:t>
        <w:br/>
        <w:t>:                                                                                      6</w:t>
        <w:br/>
        <w:t>. +                 +)                                                                               +                                . "         7</w:t>
        <w:br/>
        <w:t>.,               *                            8</w:t>
        <w:br/>
        <w:t>.,                                             (                (                                          .          9</w:t>
        <w:br/>
        <w:t>+                                 .          10</w:t>
        <w:br/>
        <w:t>.                  (           (                                                      (                    ,                                ,                 .          11</w:t>
        <w:br/>
        <w:t>.            *                                                                              12</w:t>
        <w:br/>
        <w:t>13</w:t>
        <w:br/>
        <w:t>,( .        "          " ) " 1,000 ,                         *+                                                                                       .          14</w:t>
        <w:br/>
        <w:t>,                15</w:t>
        <w:br/>
        <w:t>.                        +                                          .          16</w:t>
        <w:br/>
        <w:t>.                                                                                        .          17</w:t>
        <w:br/>
        <w:t>.          18</w:t>
        <w:br/>
        <w:t>.          19</w:t>
        <w:br/>
        <w:t>*+                                                                                     (                                                   .          20</w:t>
        <w:br/>
        <w:t>.                                                                              +                                21</w:t>
        <w:br/>
        <w:t>,                                                                                                                         22</w:t>
        <w:br/>
        <w:t>,                                          ,             * +                                                                        ,                                        23</w:t>
        <w:br/>
        <w:t>.                                                                          24</w:t>
        <w:br/>
        <w:t>,                   +                         )                                                                                                   25</w:t>
        <w:br/>
        <w:t>,                                     +                             ,                                                         26</w:t>
        <w:br/>
        <w:t>(                                                        '                    , (                              ,                        (                            27</w:t>
        <w:br/>
        <w:t>. (                                                                                                  (                28</w:t>
        <w:br/>
        <w:t>.                                                              .                                                     +                        29</w:t>
        <w:br/>
        <w:t>*+                                            +               (                                      .          30</w:t>
        <w:br/>
        <w:t>.                                                 .                     .          31</w:t>
        <w:br/>
        <w:t>*+                         ,                                     ,                            21.7 21.6 )                                           + .          32</w:t>
        <w:br/>
        <w:t>.                                                     +          33</w:t>
        <w:br/>
        <w:t>( ,,            )                             ,                                                                                            .          34</w:t>
        <w:br/>
        <w:t>(                             .                                          +.                                                                                     35</w:t>
        <w:br/>
        <w:t>. + 70                                   36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.                                                                                                                                 1</w:t>
        <w:br/>
        <w:t>.            +                   (                                2</w:t>
        <w:br/>
        <w:t>+                                   + + ,                         +                                                               .             3</w:t>
        <w:br/>
        <w:t>.12 18               +           + ,* +                       ,                                            4</w:t>
        <w:br/>
        <w:t>. .                   5</w:t>
        <w:br/>
        <w:t>.                   +       ,               ,                                                      ,                    .                   6</w:t>
        <w:br/>
        <w:t>.(4 6 '                 15.2.10                                        + ' ) ."                     .                   7</w:t>
        <w:br/>
        <w:t>8</w:t>
        <w:br/>
        <w:t>,                                       ,                                                                                                     .11   9</w:t>
        <w:br/>
        <w:t>+                                                          ,                                                        10</w:t>
        <w:br/>
        <w:t>.                                 )                ,* +                                                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)                                                     (                                   *+                  .12   12</w:t>
        <w:br/>
        <w:t>(                   (                       , +       (                   ,                                     58 )                        13</w:t>
        <w:br/>
        <w:t>+                                                                                                                                       14</w:t>
        <w:br/>
        <w:t>*+                                   +                    15</w:t>
        <w:br/>
        <w:t>16</w:t>
        <w:br/>
        <w:t>)                          .                     17</w:t>
        <w:br/>
        <w:t>.                                ,* +                                                          18</w:t>
        <w:br/>
        <w:t>,                                 +                     +                                                           19</w:t>
        <w:br/>
        <w:t>.,                                          +                                                      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*+                                                                                                      ,                 ( .13     21</w:t>
        <w:br/>
        <w:t>+                   )                 (                        +               .                  +                 22</w:t>
        <w:br/>
        <w:t>+ .                                                      +                                 )                                       23</w:t>
        <w:br/>
        <w:t>) *+                                  24</w:t>
        <w:br/>
        <w:t>.)                                      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,                          .14   26</w:t>
        <w:br/>
        <w:t>.                                                                                                   27</w:t>
        <w:br/>
        <w:t>28</w:t>
        <w:br/>
        <w:t>+' )                                "                                                                                         .15   29</w:t>
        <w:br/>
        <w:t>*+                                 ,(13 23                     6'            15.2.10                                         30</w:t>
        <w:br/>
        <w:t>.                (                        ,                                                     . 40               +         31</w:t>
        <w:br/>
        <w:t>32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.16   1</w:t>
        <w:br/>
        <w:t>:                          2</w:t>
        <w:br/>
        <w:t>,* +                                   , " 12,568            ,       .             3</w:t>
        <w:br/>
        <w:t>. +                               *+          "   +     1,000            ,                     4</w:t>
        <w:br/>
        <w:t>,       ,                        "       + . 2500       .             5</w:t>
        <w:br/>
        <w:t>.                           6</w:t>
        <w:br/>
        <w:t>.                              . 250        .             7</w:t>
        <w:br/>
        <w:t>8</w:t>
        <w:br/>
        <w:t>+                                        +   +          "                         9</w:t>
        <w:br/>
        <w:t>.       +         10</w:t>
        <w:br/>
        <w:t>.2010           31 , "           "           ,                                11</w:t>
        <w:br/>
        <w:t>12</w:t>
        <w:br/>
        <w:t>13</w:t>
        <w:br/>
        <w:t>_________________________                                                                    14</w:t>
        <w:br/>
        <w:t>15</w:t>
        <w:br/>
        <w:t>+                                                                 16</w:t>
        <w:br/>
        <w:t>+                                                                          17</w:t>
        <w:br/>
        <w:t>18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6/156/2009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