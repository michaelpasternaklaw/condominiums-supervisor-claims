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8/318/2000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2001-11-25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רישו' מקרקעי!‪ ,‬חיפה‬</w:t>
        <w:br/>
        <w:t>‫תיק מס'‪318/00 :‬‬                             ‫המפקחת צ‪ .‬פיגנבוי'‬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‫אלו! ואסתר טורקני‪5‬‬                 ‫בעני!‪:‬‬</w:t>
        <w:br/>
        <w:t>‫רח' אלתרמ! נת! ‪ ,6‬רמת בגי!‪ ,‬חיפה‬</w:t>
        <w:br/>
        <w:t>‫התובעי'‬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.1‬שרה גת‪,‬‬</w:t>
        <w:br/>
        <w:t>‫רח' אסתר רבי! ‪ ,12‬חיפה‬</w:t>
        <w:br/>
        <w:t>‫‪ .2‬אילנה ומיכה צח‬</w:t>
        <w:br/>
        <w:t>‫רח' אלתרמ! ‪ ,6/2‬חיפה‬</w:t>
        <w:br/>
        <w:t>‫‪ .3‬שמאי וסימונה פוגל‬</w:t>
        <w:br/>
        <w:t>‫רח' אלתרמ! ‪ ,6/3‬חיפה‬</w:t>
        <w:br/>
        <w:t>‫‪ .4‬בנימי! ואסתר אנג'ל‬</w:t>
        <w:br/>
        <w:t>‫רח' אלתרמ! ‪ ,6/5‬חיפה‬</w:t>
        <w:br/>
        <w:t>‫‪ .5‬דורו! רוזנוסר‬</w:t>
        <w:br/>
        <w:t>‫רח' אלתרמ! ‪ ,6/6‬חיפה‬</w:t>
        <w:br/>
        <w:t>‫‪ .6‬מרדכי ושושנה רוזנצויג‬</w:t>
        <w:br/>
        <w:t>‫רח' אלתרמ! ‪ ,6/7‬חיפה‬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‫הנתבעי'‬</w:t>
        <w:br/>
        <w:t>‫די!‬      ‫;‬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דירה בבית משות= הגישו בהלי&lt; זה עתירה לצו מניעה שיאסור על‬         ‫‪.1‬‬</w:t>
        <w:br/>
        <w:t>‫הנתבעי' את ביצוע עבודות הבניה לה! נתקבל היתר בניה מטע' רשות‬</w:t>
        <w:br/>
        <w:t>‫התכנו! המקומית‪ .‬לחלופי! ביקשו התובעי' כי הנתבעי' יחויבו לפצות' על‬</w:t>
        <w:br/>
        <w:t>‫הפסדיה' כתוצאה מהשינויי' המתוכנני' על ידי הנתבעי'‪ ,‬א' אלו אכ!‬</w:t>
        <w:br/>
        <w:t>‫יבוצעו‪ .‬העילות המופיעות בכתב;התביעה תובאנה בהמש&lt;‪.‬‬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‫הנתבעי' דוחי' את הסעד לו עותרי' התובעי' וטועני' להגנת'‪ ,‬לגו=‬          ‫‪.2‬‬</w:t>
        <w:br/>
        <w:t>‫העני!‪ ,‬כי זכות' לבצע את עבודות הבניה נושא היתר הבניה מנימוקי' כפי‬</w:t>
        <w:br/>
        <w:t>‫שיפורטו בהמש&lt; הדברי'‪.‬‬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המשות= הנדו! נמצא ברחוב אלתרמ! נת! ‪ ,6‬רמת בגי!‪ ,‬חיפה ומזוהה‬        ‫‪.3‬‬</w:t>
        <w:br/>
        <w:t>‫כחלקה ‪ 46‬בגוש ‪ .10798‬התובעי' והנתבעי' ה' בעלי כל ‪ 7‬הדירות בבית‬</w:t>
        <w:br/>
        <w:t>‫המשות=‪ .‬הבית רשו' בפנקס הבתי' המשותפי'‪ ,‬וזה תיאורו על פי הרשו'‬</w:t>
        <w:br/>
        <w:t>‫בפנקס‪:‬‬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מונה ‪ 7‬יחידות משנה המשמשות לדירות‪ .‬בקומת הקרקע‬               ‫)א(‬</w:t>
        <w:br/>
        <w:t>‫ממוקמת דירה אחת משלוש הקומות הגבוהות יותר ממוקמות שתי‬</w:t>
        <w:br/>
        <w:t>‫דירות‪ .‬סה"כ ‪ 4‬קומות מגורי'‪.‬‬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המשות= נרש' תקנו! מוסכ'‪ .‬לכל דירה צמודה חניה‪ .‬בי! סעיפי‬      ‫)ב(‬</w:t>
        <w:br/>
        <w:t>‫התקנו! המוסכ'‪ ,‬שאושר לרישו' ביו' ‪ ,22.7.77‬אי! בנמצא התייחסות‬</w:t>
        <w:br/>
        <w:t>‫לאפשרות של ביצוע עבודות בניה מ! הסוג הנדו! כא!‪.‬‬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‫בכתב;התביעה טועני' התובעי' בתמצית כדלהל!‪:‬‬       ‫‪.4‬‬</w:t>
        <w:br/>
        <w:t>‫הנתבעי' רקמו תוכנית לפיה בעלי שתי הדירות בקומה העליונה‬            ‫)א(‬</w:t>
        <w:br/>
        <w:t>‫יוותרו על מקצת מדירותיה' ובתמורה לכ&lt; יקבלו את הזכות להרחיב‬</w:t>
        <w:br/>
        <w:t>‫דירותיה' אל גג הבית המשות= באופ! שדירותיה' תהיינה דו;‬</w:t>
        <w:br/>
        <w:t>‫מפלסיות‪.‬‬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‫לנתבעי' אי! הזכות לבנות על גג הבית שהינו רכוש משות= ללא‬           ‫)ב(‬</w:t>
        <w:br/>
        <w:t>‫הסכמת כל בעלי הדירות‪ ,‬ובהעדר הסכמת התובעי' נדונה תוכנית‬</w:t>
        <w:br/>
        <w:t>‫הבניה לכישלו!‪.‬‬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בלתי נפרד מאותה התכנית הוא הקמת גשר שיחבר בי! מפלס‬            ‫)ג(‬</w:t>
        <w:br/>
        <w:t>‫הרחוב לבי! פני' חדר המדרגות במפלס הקומה העליונה וכ! התקנת‬</w:t>
        <w:br/>
        <w:t>‫מעלית בפיר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‫הגשר מתוכנ! להיבנות מעל חלו! החדר הצפוני בדירת התובעי' ובכ&lt;‬       ‫)ד(‬</w:t>
        <w:br/>
        <w:t>‫יפגעו כמות האוויר והשמש שחודרי' לדירה דר&lt; אותו החלו! וכ!‬</w:t>
        <w:br/>
        <w:t>‫יגרמו לדירה רעש ומטרדי'‪ ,‬המעלית מתוכננת להיבנות באופ!‬</w:t>
        <w:br/>
        <w:t>‫שיחסו' את האוויר בחלל הבניי!‪.‬‬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‫תוספות הבניה ייקרו את הארנונה העירונית וכ! את מיסי ועד הבית‪.‬‬      ‫)ה(‬</w:t>
        <w:br/>
        <w:t>‫הצעת התובעי' למנות שמאי שיערי&lt; את דירתו של כל אחד‬</w:t>
        <w:br/>
        <w:t>‫מהמתדייני' ולהורות על תשלומי איזו! נדחתה על ידי הנתבעי'‪.‬‬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‫להגנת' טועני' הנתבעי'‪ ,‬בקצירת האומר‪ ,‬לאמור‪:‬‬      ‫‪.5‬‬</w:t>
        <w:br/>
        <w:t>‫תכניות הבניה נושא ההיתר שנתקבל מהרשות המקומית נדונו בבית‬          ‫)א(‬</w:t>
        <w:br/>
        <w:t>‫המשות= תקופה ארוכה‪ ,‬עוד קוד' שהפכו התובעי' בעלי דירה‬</w:t>
        <w:br/>
        <w:t>‫בבניי!‪.‬‬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הבניה על כל חלקיה אינה נופלת על התובעי'‪ .‬התובעי' נקטו‬        ‫)ב(‬</w:t>
        <w:br/>
        <w:t>‫בסחבת ולא גילו דעת' המתנגדת במהל&lt; הדיו! אצל רשויות התכנו!‪.‬‬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לתובעי' ולא לא= לא לבעלי דירה אחרת לא נגר' שו' נזק א'‬          ‫)ג(‬</w:t>
        <w:br/>
        <w:t>‫תצא הבניה המתוכננת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המתוכננת זוכה לתמיכת הרוב המתחייב על פי הדי!‪.‬‬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להתרש' מהנטע! קיימתי ביו' ‪ 8.1.01‬ביקור במקו' בנוכחות התובעי'‪,‬‬       ‫‪.6‬‬</w:t>
        <w:br/>
        <w:t>‫מקצת הנתבעי' והמתכננת‪ ,‬גב' תלמי‪ .‬להל! הנתוני' הראויי' לתיאור‪:‬‬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ממוק' על הר הכרמל‪ ,‬בקצהו של רחוב ללא מוצא‪.‬‬  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בנוי על מדרו! תלול באופ! שכדי להגיע ממפלס הדר&lt; הציבורית‪,‬‬     ‫)ב(‬</w:t>
        <w:br/>
        <w:t>‫ש' ממוקמות החניות‪ ,‬אל מפלס קומת הקרקע ש' נמצאת הכניסה‬</w:t>
        <w:br/>
        <w:t>‫לחדר המדרגות יש לרדת בשביל מדרגות חיצוני המכיל ‪ 59‬מדרגות‪.‬‬</w:t>
        <w:br/>
        <w:t>‫שביל המדרגות מתוח לאור&lt; החזית המזרחית של החלקה‪ ,‬ומחולק‬</w:t>
        <w:br/>
        <w:t>‫לארבעה מהלכי מדרגות וביניה' מדרכה שיפועית‪.‬‬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 הדר&lt; הציבורית הנמצאת בחזיתו הצפונית של הבית פוני' חדרי‬         ‫)ג(‬</w:t>
        <w:br/>
        <w:t>‫שינה של דירות הבית‪ ,‬ואל המדרו! )הואדי( הנמצא בחזית הדרומית‬</w:t>
        <w:br/>
        <w:t>‫של הבית פוני' חדרי המגורי'‪ .‬מאותה החזית הדרומית נשק= נו=‬</w:t>
        <w:br/>
        <w:t>‫מרהיב של השיפולי' הדרומיי' של הר הכרמל‪.‬‬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דירה בבית המשות= שלוש חזיתות‪ .‬הדירה בקומת הקרקע אינה‬          ‫)ד(‬</w:t>
        <w:br/>
        <w:t>‫פונה לצד צפו!; הדירות בקומות הגבוהות יותר פונות‪ ,‬אג= אחד של‬</w:t>
        <w:br/>
        <w:t>‫חדר המדרגות לצדדי' צפו!;מערב;דרו' ואג= שני של חדר המדרגות‬</w:t>
        <w:br/>
        <w:t>‫לצדדי' צפו!;מזרח;דרו'‪ .‬בשל פני הקרקע השיפועיי' החזית הצפונית‬</w:t>
        <w:br/>
        <w:t>‫חסומה על ידי צלע ההר‪ ,‬חסימה משמעותית יותר לקומה ראשונה‬</w:t>
        <w:br/>
        <w:t>‫ומשמעותית פחות לקומה שניה‪ .‬החזית הצפונית של הדירות בקומה‬</w:t>
        <w:br/>
        <w:t>‫השלישית‪ ,‬היא הקומה העליונה‪ ,‬אינה חסומה בהיות! מעל מפלס‬</w:t>
        <w:br/>
        <w:t>‫הדר&lt; הציבורית‪.‬‬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דירה הפונה לצד צפו! חדר אחד אשר מיפתח החלו! שלו פונה‬          ‫)ה(‬</w:t>
        <w:br/>
        <w:t>‫לצד צפו!‪.‬‬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התובעי' נמצאת בקומה שניה ופונה לחזיתות צפו!;מערב;דרו'‪.‬‬       ‫)ו(‬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‫בקומה נמוכה מקומת הקרקע‪ ,‬קומה חלקית המתאפשרת כתוצאה‬               ‫)ז(‬</w:t>
        <w:br/>
        <w:t>‫מפני קרקע שיפועיי' כפי שתואר לעיל‪ ,‬ממוק' מחס!‪.‬‬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 הדירות מולי&lt; חדר מדרגות רחב ומטופח‪ .‬צורת חדר המדרגות‬           ‫)ח(‬</w:t>
        <w:br/>
        <w:t>‫ריבועית באופ! שבי! שלושה מהלכי המדרגות הבנויי' בי! כל מפלס‬</w:t>
        <w:br/>
        <w:t>‫למשנהו והפודסט )משטח( המקשר ביניה' נוצר חלל אנכי‪ .‬מתוכנ!‬</w:t>
        <w:br/>
        <w:t>‫שהמעלית תיבנה בחלק ניכר מ! החלל‪ .‬חדר המדרגות הינו פנימי‪ ,‬וא=‬</w:t>
        <w:br/>
        <w:t>‫לא אחד מקירותיו אינו קיר חיצוני‪ .‬בתקרת חדר המדרגות קרוי פתח‬</w:t>
        <w:br/>
        <w:t>‫דרכו‪ ,‬באמצעות הצבת סול'‪ ,‬נית! להגיע אל הגג‪.‬‬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 הבית המשות= שטוח‪ .‬מתוכנ! שהדירות העליונות תורחבנה אל‬         ‫)ט(‬</w:t>
        <w:br/>
        <w:t>‫הגג על ידי גר' מדרגות פנימי‪ ,‬ההרחבה תכיל עליית גג ויציאה‬</w:t>
        <w:br/>
        <w:t>‫למרפסת לא מקורה‪ .‬תוספת הבניה תחופה בגג רעפי' שיפועי‪.‬‬</w:t>
        <w:br/>
        <w:t>‫התוספת מתוכננת באופ! שיוותר גג אופקי והגישה אליו תהיה דר&lt;‬</w:t>
        <w:br/>
        <w:t>‫פתח היציאה הקיי' או דר&lt; פתח יציאה מוצע אחר לצד פיר המעלית‬</w:t>
        <w:br/>
        <w:t>‫המתוכננת‪.‬‬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‫מתוכנ! שחדר המכונות של המעלית ימוק' במפלס הנמו&lt; בבני!‪.‬‬     ‫)י(‬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‫הגשר המתוכנ! להיבנות ממפלס הדר&lt; הציבורית ורחבת החניות אל‬        ‫)יא(‬</w:t>
        <w:br/>
        <w:t>‫חדר המדרגות בתו&lt; הבית המשות= "יתחבר" אל הבית במפלס הקומה‬</w:t>
        <w:br/>
        <w:t>‫השלישית‪ ,‬ויעבור דר&lt; דירות הקומה השלישית הממוקמות מעל דירת‬</w:t>
        <w:br/>
        <w:t>‫התובעי' והדירה האחרת באותה הקומה‪ ,‬בואכה חדר המדרגות‪.‬‬</w:t>
        <w:br/>
        <w:t>‫לצור&lt; כ&lt; הדירות בקומה העליונה מעל דירת התובעי' מפרישות חלק‬</w:t>
        <w:br/>
        <w:t>‫מהחדר הצפוני בכל אחת מה! לטובת הגשר‪ .‬כ&lt; ייווצר מצב לפיו מעל‬</w:t>
        <w:br/>
        <w:t>‫כמחצית מהחדר הצפוני של דירת התובעי' ייבנה מעבר שיהווה חלק‬</w:t>
        <w:br/>
        <w:t>‫מחדר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‫דיו! משפטי‪:‬‬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‫הנתבעי' מבקשי' להרחיב את הדירות בקומה העליונה וכ! להתקי! מעלית‪,‬‬        ‫‪.7‬‬</w:t>
        <w:br/>
        <w:t>‫לרבות בניית פיר בתוכו היא תנוע‪ .‬הג' שחוק המקרקעי! ד! בכל אחת‬</w:t>
        <w:br/>
        <w:t>‫מהאפשרויות הללו בנפרד ומציג לכל אחת מה! תנאי'‪ ,‬נכו! לדעתי לבחו! את‬</w:t>
        <w:br/>
        <w:t>‫האפשרויות כמקשה אחת הואיל והא בהא תליא‪ ,‬לאמור‪ :‬מקצת הנתבעי'‬</w:t>
        <w:br/>
        <w:t>‫מעוניני' במעלית ומקצת' מעוניני' בהרחבת הדירות‪ .‬רק שילוב של מרכיבי‬</w:t>
        <w:br/>
        <w:t>‫הפרוייקט יאפשר הוצאתו אל הפועל‪ .‬בכל אופ! מ! הבחינה המשפטית‪ ,‬בי!‬</w:t>
        <w:br/>
        <w:t>‫א' נבח! את הפרוייקט כשהמעלית מהווה בו עיקר ובי! א' כשהרחבת‬</w:t>
        <w:br/>
        <w:t>‫הדירות מהווה בו עיקר‪ ,‬עומד כל אחד מהרכיבי' הללו בנפרד בתנאי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‫סעי= ‪71‬ב' לחוק המקרקעי! מקי' למי שבבעלות' שלושה רבעי' מהדירות‬          ‫‪.8‬‬</w:t>
        <w:br/>
        <w:t>‫ושני שלישי' מהרכוש המשות= צמוד לדירותיה'‪ ,‬זכות להחליט בדבר‬</w:t>
        <w:br/>
        <w:t>‫הוצאה של חלקי' מסוימי' מהרכוש המשות= והצמדת' לדירה פלונית‪,‬‬</w:t>
        <w:br/>
        <w:t>‫לש' בניה שמטרתה הרחבת אותה דירה‪ ,‬וכ! להחליט בדבר חלוקת זכויות‬</w:t>
        <w:br/>
        <w:t>‫הבניה הנדרשות לצור&lt; זה‪ .‬הכל‪ ,‬וזאת על פי סעי= ‪71‬ג')א(‪ ,‬א' אי! בבניה‬</w:t>
        <w:br/>
        <w:t>‫המתוכננת כדי לפגוע בבעל דירה אחר 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‫סעי= ‪59‬ו' לחוק המקרקעי! מאפשר לבעלי דירות שבבעלות' שני שלישי'‬          ‫‪.9‬‬</w:t>
        <w:br/>
        <w:t>‫מהדירות בבית המשות= להחליט על התקנת מעלית ברכוש המשות=‪ ,‬ובלבד‬</w:t>
        <w:br/>
        <w:t>‫שנית! לקבל לגביה היתר בניה לפי חוק התכנו! והבניה וכ! שלא יהיה באופ!‬</w:t>
        <w:br/>
        <w:t>‫התקנת המעלית כדי לגרו' פגיעה מהותית בדירות האחרות או בחלק!‪,‬‬</w:t>
        <w:br/>
        <w:t>‫ברכוש המשות= או בחזות הבית‪.‬‬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הרחבת הדירות העליונות וכ! הקמת המעלית לרבות בניית גשר‬             ‫‪.10‬‬</w:t>
        <w:br/>
        <w:t>‫גישה לבני! קיבלו היתר בניה מ! הרשות המקומית‪ .‬ג' הוכח שהנתבעי'‬</w:t>
        <w:br/>
        <w:t>‫עומדי' בתנאי הרוב הקבועי' בהוראות החוק האמורות‪ .‬נותר אפוא לבחו!‬</w:t>
        <w:br/>
        <w:t>‫א' מימוש היתר הבניה יסב לדירת התובעי' פגיעה מהותית‪ .‬ויוטע'‪ ,‬החוק‬</w:t>
        <w:br/>
        <w:t>‫אינו מסתפק בפגיעה אלא דורש שהפגיעה תהיה מהותית כדי שתת! בידי בעל‬</w:t>
        <w:br/>
        <w:t>‫דירה זכות למנוע את הבניה המתוכננת‪ .‬דרישת החוק האמורה עולה בקנה‬</w:t>
        <w:br/>
        <w:t>‫אחד ע' האיזוני' החוקיי' המתחייבי' מחוק יסוד כבוד האד' וחירותו‪ ,‬ש'‬</w:t>
        <w:br/>
        <w:t>‫הוכרה זכות הקני! כזכות יסוד הזכאית להגנה‪.‬‬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‫הדי! אינו רואה בעצ' הבניה על הגג המשות= משו' פגיעה קניינית‪ .‬זכות‬          ‫‪.11‬‬</w:t>
        <w:br/>
        <w:t>‫הקני! היחסית של התובעי' בגג תועתק אל הגג שיווצר לאחר תוספת הבניה‪.‬‬</w:t>
        <w:br/>
        <w:t>‫זכות' ג' אינה למתח' מסוי' בגג המשות=; אלא על פי המקובל לומר עומד‬</w:t>
        <w:br/>
        <w:t>‫לזכות'‪ ,‬כמו ג' לזכות יתר בעלי הדירות‪ ,‬החלק היחסי בכל אתר ואתר‬</w:t>
        <w:br/>
        <w:t>‫מאתרי הרכוש המשות=‪.‬‬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מהותית אפשרית ראיתי באפשרות של ירידת שווי דירת התובעי'‬              ‫‪.12‬‬</w:t>
        <w:br/>
        <w:t>‫לאחר הבניה לעומת שוויה עובר לבניה‪ .‬ירידה כאמור יש בה לדעתי כדי‬</w:t>
        <w:br/>
        <w:t>‫להוות פגיעה מהותית בזכות' הקניינית‪ .‬נושא זה הוא עניי! שבמומחיות‪.‬‬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‫אקדי' לבחינת חוות;דעת המומחה שמונה לצור&lt; כ&lt; ואומר כי לדעתי אי!‬            ‫‪.13‬‬</w:t>
        <w:br/>
        <w:t>‫לבעל דירה זכות קנויה שתישמר היחסיות בי! שווי דירתו לבי! שווי דירות‬</w:t>
        <w:br/>
        <w:t>‫אחרות בבית המשות=‪ .‬הווי אומר‪ :‬אי! לבעל דירה זכות למנוע בעד משנהו‬</w:t>
        <w:br/>
        <w:t>‫הרחבת דירתו בנימוק שפער המחירי' בי! הדירות יצטמצ' ואפילו אפשר‬</w:t>
        <w:br/>
        <w:t>‫שיתהפ&lt; כתוצאה מאותה הרחבה‪ .‬שינוי פערי' בשווי הדירות אי! בו כדי‬</w:t>
        <w:br/>
        <w:t>‫להוות פגיעה במשמעות סעי= ‪71‬ג')א( וסעי= ‪59‬ו')א()‪ (2‬לחוק המקרקעי!‪.‬‬</w:t>
        <w:br/>
        <w:t>‫עומדת לו לבעל דירה מתנגד‪ ,‬מתוק= סעי= ‪)2‬ב( לתקנו! המצוי המהווה חלק‬</w:t>
        <w:br/>
        <w:t>‫בלתי נפרד מחוק המקרקעי!‪ ,‬א&lt; הזכות ששווי דירתו לא יפחת כתוצאה‬</w:t>
        <w:br/>
        <w:t>‫מפעולה שנעשית בתחומי הבית המשות=‪ ,‬בי! א' בתחומי דירה אחרת ובי!‬</w:t>
        <w:br/>
        <w:t>‫א' בתחומי הרכוש המשות=‪ .‬התובעי' מכל מקו' לא היפנו אותי למקור‬</w:t>
        <w:br/>
        <w:t>‫חוקי שקובע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 בסוגיית תשלומי איזו!‪ :‬מורה אותנו סעי= ‪71‬ב' )ד( כי תשלומי איזו! בי!‬   ‫‪.14‬‬</w:t>
        <w:br/>
        <w:t>‫בעלי דירות רלוונטי' רק במקו' בו בעל דירה אחד מרחיב את דירתו תו&lt;‬</w:t>
        <w:br/>
        <w:t>‫מימוש אחוזי בניה בשיעור העולה על חלקו היחסי ברכוש המשות=‪ .‬במקרה‬</w:t>
        <w:br/>
        <w:t>‫הנדו! הבניה המתוכננת כלל אינה מממשת אחוזי בניה‪ ,‬ולכ! אי! מקו' להטיל‬</w:t>
        <w:br/>
        <w:t>‫תשלומי איזו!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‫חוות;דעת מומחה‪:‬‬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הטענות שהועלו על ידי התובעי' בדבר האפשרות שהבניה המתוכננת‬           ‫‪.15‬‬</w:t>
        <w:br/>
        <w:t>‫תפגע בער&lt; דירת' מיניתי מומחה‪ ,‬שמאי מקרקעי!‪ ,‬אשר נתבקש לחוות‬</w:t>
        <w:br/>
        <w:t>‫דעתו בשאלות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‫הא' ישפיעו הגשר‪ ,‬המעלית ותוספת הבניה )כמכלול( המתוכנני'‬              ‫‪−‬‬</w:t>
        <w:br/>
        <w:t>‫להיבנות בבית המשות= על שווי דירת התובעי';‬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‫א' ימצא כי תהיה לבניה האמורה השפעה על שווי דירת התובעי' –‬         ‫‪−‬‬</w:t>
        <w:br/>
        <w:t>‫מה תהיה ההשפעה באחוזי' – על שווי כל אחת מדירות הבית‬</w:t>
        <w:br/>
        <w:t>‫המשות= לעומת שוויה קוד' לביצוע עבודות הבניה;‬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נתבקש לקבוע את ההשפעה על שווי דירת התובעי' ג'‬              ‫‪−‬‬</w:t>
        <w:br/>
        <w:t>‫באחוזי' וג' בסכו' נקוב;‬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‫המומחה‪ ,‬לאחר שביקר במקו' ועיי! בתכנית נושא היתר הבניה ער&lt; חוות;‬        ‫‪.16‬‬</w:t>
        <w:br/>
        <w:t>‫דעת לגביה הופנו אליו שאלות הבהרה‪ ,‬ועליה הוא ג' נחקר‪ .‬המומחה הגיע‬</w:t>
        <w:br/>
        <w:t>‫לכלל המסקנות הרלוונטיות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 דירת התובעי' יעלה לאחר מימוש היתר הבניה במכלול‪ ,‬הג'‬        ‫)א(‬</w:t>
        <w:br/>
        <w:t>‫שבשיעור נמו&lt; יותר מכפי שיעלה שווי הדירות בקומות האחרות של‬</w:t>
        <w:br/>
        <w:t>‫הבית המשות=‪.‬‬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‫הנתו! המשפיע על שווי דירת התובעי' לעומת שווי הדירות בקומות‬      ‫)ב(‬</w:t>
        <w:br/>
        <w:t>‫העליונות הוא היות דירת התובעי' מתחת למפלס הכביש כבר כיו'‪.‬‬</w:t>
        <w:br/>
        <w:t>‫לעובדת היותה מתחת למפלס הגשר הצפוי להיבנות מיוחס משקל‬</w:t>
        <w:br/>
        <w:t>‫שולי בקביעת שווי דירת'‪.‬‬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‫בקביעת עליית שווי הדירות העליונות הובא בחשבו! כל השטח‬           ‫)ג(‬</w:t>
        <w:br/>
        <w:t>‫שייתפס על ידי עליות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,‬המומחה ג' נחקר על חוות;דעתו ואול' לא הוסי= בעדותו נתוני'‬        ‫‪.17‬‬</w:t>
        <w:br/>
        <w:t>‫משמעותיי' לבד מהעובדה כי הערכתו התבססה על מימוש תכנית הבניה‬</w:t>
        <w:br/>
        <w:t>‫כולה )גשר‪ ,‬מעלית‪ ,‬בניית עליית גג( ולא על פי כל רכיב בנפרד‪ .‬המומחה ג'‬</w:t>
        <w:br/>
        <w:t>‫לא מצא‪ ,‬נכו! למבנה הבית כיו'‪ ,‬פער בשווי דירת התובעי' לעומת שוויה‬</w:t>
        <w:br/>
        <w:t>‫של דירה בקומה העליונה‪ .‬בלשונו‪ ..." :‬ההפרש הוא באחוזי' שוליי' א'‬</w:t>
        <w:br/>
        <w:t>‫בכלל לאור היתרונות והחסרונות של כל אחת מהקומות שמניתי" עמ' ‪1‬‬</w:t>
        <w:br/>
        <w:t>‫לפרוטוקול מיו' ‪ .21.8.01‬לדעת המומחה הקמת גשר א&lt; מעלה את ער&lt; דירת‬</w:t>
        <w:br/>
        <w:t>‫התובעי' באשר חוסכת צור&lt; לעלות‪/‬לרדת ‪ 100‬מדרגות‪ ,‬אלו המוליכות‬</w:t>
        <w:br/>
        <w:t>‫במורד ממפלס הרחוב אל חדר המדרגות ואלו המוליכות במעלה חדר‬</w:t>
        <w:br/>
        <w:t>‫המדרגות אל דירת'‪ .‬בידוד נכו! יאיי! לדעת המומחה כל מטרד מצד העושי'‬</w:t>
        <w:br/>
        <w:t>‫שימוש בקטע הגשר שיימצא בתו&lt; חדר המדרגות מעל לחדר הצפוני של דירת‬</w:t>
        <w:br/>
        <w:t>‫התובעי'‪.‬‬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‫חוות;הדעת של המומחה היא עניינית‪ ,‬שקולה ומסקנותיו אמינות בעיני‪ .‬על‬      ‫‪.18‬‬</w:t>
        <w:br/>
        <w:t>‫בסיסה אני מגיעה לכלל מסקנה כי אי! ביישו' העבודות נושא היתר הבניה‬</w:t>
        <w:br/>
        <w:t>‫שקיבלו הנתבעי' משו' פגיעה מהותית בזכויות הקנייניות של התובעי'‪.‬‬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‫מהנימוקי' המובאי' דלעיל אני דוחה את התביעה‪ .‬אני מחייבת את‬              ‫‪.19‬‬</w:t>
        <w:br/>
        <w:t>‫התובעי'‪ ,‬יחד ולחוד‪ ,‬לשל' לבעלי' במשות= של כל אחת מדירות הבית‬</w:t>
        <w:br/>
        <w:t>‫המשות= שנתבעו הוצאות משפט בס&lt; של ‪;.1,000‬ש"ח ועוד הסכו' ששיל'‬</w:t>
        <w:br/>
        <w:t>‫בעלי' של כל דירה למומחה כנגד קבלה‪ .‬הסכומי' האמורי' ישולמו בתו&lt; ‪30‬‬</w:t>
        <w:br/>
        <w:t>‫יו' מיו' מת! פסק;הדי! שא' לא כ! ה' יישאו הפרשי הצמדה וריבית כחוק‬</w:t>
        <w:br/>
        <w:t>‫מיו' הגשת התביעה )‪ (8.11.00‬ועד התשלו' המלא בפועל‪.‬‬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הדברי'‪ ,‬ולאור התרשמותי מהתנהגות בעלי הדי! ה! בדיוני' בפני וה!‬       ‫‪.20‬‬</w:t>
        <w:br/>
        <w:t>‫בעת הביקור במקו'‪ ,‬אני מוצאת לנכו! להעיר ולהאיר כי לגיטימי שיפלו בי!‬</w:t>
        <w:br/>
        <w:t>‫בעלי דירות בבית משות= חילוקי;דעות שאינ' אלא פרי אינטרסי' שוני' של‬</w:t>
        <w:br/>
        <w:t>‫בעלי הדירות‪ .‬יחד ע' זאת‪ ,‬אי! הכרח ולא ראוי כי מחלוקות כאמור תבאנה‬</w:t>
        <w:br/>
        <w:t>‫לידי התבטאויות כוחניות של בעלי דירות‪ ,‬אלו כלפי אלו‪ .‬מקומ! של‬</w:t>
        <w:br/>
        <w:t>‫מחלוקות להיות מיושבות בפני ערכאות שהוסמכו לכ&lt;‪ ,‬ואי! שו' הכרח שה!‬</w:t>
        <w:br/>
        <w:t>‫תשפענה על מירק' היחסי' בי! בעלי הדירות בעתיד לבוא‪ ,‬מה ג'‬</w:t>
        <w:br/>
        <w:t>‫שהאינטרסי' המשותפי' שלה' רבי' יותר מאלו המנוגדי'‪.‬‬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‫נית! בהעדר הצדדי' ביו' א' י' בכסלו תשס"ב )‪(25.11.01‬‬</w:t>
        <w:br/>
        <w:t>‫העתקי' ישלחו לצדדי'‪.‬‬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.‬פיגנבוי'‬</w:t>
        <w:br/>
        <w:t>‫מפקחת על רישו' מקרקעי!‬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8/318/2000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