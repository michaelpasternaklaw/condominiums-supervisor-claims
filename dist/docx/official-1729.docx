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8/33/2007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2007-08-20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33/07 :'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"           " "</w:t>
        <w:br/>
        <w:t>,5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</w:t>
        <w:br/>
        <w:t>.2</w:t>
        <w:br/>
        <w:t>"        " "</w:t>
        <w:br/>
        <w:t>63438                 ,26                  . .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,20               '            (                                                    )*                  .1</w:t>
        <w:br/>
        <w:t>(                            )</w:t>
        <w:br/>
        <w:t>'               '                                ' 77 (                          ,</w:t>
        <w:br/>
        <w:t>.                                 +              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6.                        :                              (               .2</w:t>
        <w:br/>
        <w:t>1                    ,</w:t>
        <w:br/>
        <w:t>2                        ,</w:t>
        <w:br/>
        <w:t>.(        *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                                                                                 .3</w:t>
        <w:br/>
        <w:t>)                  +                            (</w:t>
        <w:br/>
        <w:t>.                                     )                          ,</w:t>
        <w:br/>
        <w:t>.                   *                          (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.4</w:t>
        <w:br/>
        <w:t>+</w:t>
        <w:br/>
        <w:t>.                          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.5</w:t>
        <w:br/>
        <w:t>)                                         ,               )                                                           ,</w:t>
        <w:br/>
        <w:t>.                                                                                                  ,</w:t>
        <w:br/>
        <w:t>) ,                                                     .</w:t>
        <w:br/>
        <w:t>,                   * .</w:t>
        <w:br/>
        <w:t>.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10.07.07                                           +                                              .6</w:t>
        <w:br/>
        <w:t>: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)                                                )                                                               (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(                                                   (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*                                                        +                                              ()</w:t>
        <w:br/>
        <w:t>.   )</w:t>
        <w:br/>
        <w:t>.                                               2                               ,</w:t>
        <w:br/>
        <w:t>)                                                             .</w:t>
        <w:br/>
        <w:t>.           "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,1                                                                                                  ( )</w:t>
        <w:br/>
        <w:t>.(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( )</w:t>
        <w:br/>
        <w:t>.                       (                                                               ,                     ,2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                                                                    ()</w:t>
        <w:br/>
        <w:t>,                                                  ,</w:t>
        <w:br/>
        <w:t>.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.7</w:t>
        <w:br/>
        <w:t>,</w:t>
        <w:br/>
        <w:t>)                                                                                                         ,                            10</w:t>
        <w:br/>
        <w:t>+                               " .2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.8</w:t>
        <w:br/>
        <w:t>: +                                   .                                      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                                             ( )</w:t>
        <w:br/>
        <w:t>.(                                                       –                                                                           –</w:t>
        <w:br/>
        <w:t>+</w:t>
        <w:br/>
        <w:t>*                                    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)                               /             /     )                     +                                                       ( )</w:t>
        <w:br/>
        <w:t>)                             (</w:t>
        <w:br/>
        <w:t>)                                                                                                                     ?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*                                                                                                                 ,                   ()</w:t>
        <w:br/>
        <w:t>.                                                                                                                     )        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,1 '                                                                                                                                                     ( )</w:t>
        <w:br/>
        <w:t>,2 '</w:t>
        <w:br/>
        <w:t>+ +                                             *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                                                        ( )</w:t>
        <w:br/>
        <w:t>+                                                                                                                         .</w:t>
        <w:br/>
        <w:t>* .                         )</w:t>
        <w:br/>
        <w:t>.               (                                 (                           )       )                                   +</w:t>
        <w:br/>
        <w:t>,                                       +</w:t>
        <w:br/>
        <w:t>.       )                       2</w:t>
        <w:br/>
        <w:t>.                       ,</w:t>
        <w:br/>
        <w:t>.                          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,1 '                                                                            ()</w:t>
        <w:br/>
        <w:t>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+               '                                                   ()</w:t>
        <w:br/>
        <w:t>:             ,(</w:t>
        <w:br/>
        <w:t>!                       –              –                                                  "</w:t>
        <w:br/>
        <w:t>"                   "                              " ";               !</w:t>
        <w:br/>
        <w:t>."                        "       , "      $"                                             !</w:t>
        <w:br/>
        <w:t>"                                 , &amp;     ! '(    "</w:t>
        <w:br/>
        <w:t>."                     " –              –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{550(5) "    ", 7112/93 "! }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                                                    (                                              .9</w:t>
        <w:br/>
        <w:t>)                     )</w:t>
        <w:br/>
        <w:t>( )' 71 (                                                                                  .(</w:t>
        <w:br/>
        <w:t>,                                                  10 .</w:t>
        <w:br/>
        <w:t>+                                                   .</w:t>
        <w:br/>
        <w:t>)                                                                               2</w:t>
        <w:br/>
        <w:t>,                )                                   )         ,           .</w:t>
        <w:br/>
        <w:t>.             ,( )' 71 (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.10</w:t>
        <w:br/>
        <w:t>)                )      +                                                  .</w:t>
        <w:br/>
        <w:t>.(              1415/00 ( / ) "!                                     .</w:t>
        <w:br/>
        <w:t>:0&amp;,(         (4.7.2001)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,&amp;    $"             ( " "0                     0" "</w:t>
        <w:br/>
        <w:t>"         $"    .           "! $"            " , ""</w:t>
        <w:br/>
        <w:t>, "! " 0 "             (         ""     ,&amp;         &amp;</w:t>
        <w:br/>
        <w:t>""        ,&amp;        $"           "        (     ""</w:t>
        <w:br/>
        <w:t>"!, "     0              " &amp;</w:t>
        <w:br/>
        <w:t>, ! 0 " 00            .               ""</w:t>
        <w:br/>
        <w:t>' 71 !&amp; ' (!"           "!        $"            "</w:t>
        <w:br/>
        <w:t>' (!     0(                    ,      " 0 '         0 "</w:t>
        <w:br/>
        <w:t>' "           ,        ""         ,&amp;       '        !...</w:t>
        <w:br/>
        <w:t>(      ' (0 " ( )5 !&amp;)                     " (           (</w:t>
        <w:br/>
        <w:t>" ( " ' (!           0&amp; ! ( ' '</w:t>
        <w:br/>
        <w:t>( "       !,         ' (!    "</w:t>
        <w:br/>
        <w:t>."                0!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+                          +       '                                 +                        .11</w:t>
        <w:br/>
        <w:t>)             )             )           .       *               +                 (</w:t>
        <w:br/>
        <w:t>)                  .                                          ) /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)                                                                              .12</w:t>
        <w:br/>
        <w:t>.                        +                                                 ,               .             *</w:t>
        <w:br/>
        <w:t>,           ++                                    ,        ,    *</w:t>
        <w:br/>
        <w:t>.+                                        +</w:t>
        <w:br/>
        <w:t>,</w:t>
        <w:br/>
        <w:t>.                                            ..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.13</w:t>
        <w:br/>
        <w:t>*           "   +"               +</w:t>
        <w:br/>
        <w:t>.                                                                                          .1 5,000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.14</w:t>
        <w:br/>
        <w:t>.                   )        +                   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) ,                               (          .15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,)</w:t>
        <w:br/>
        <w:t>(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.(20.8.07) "&amp;            "" '                          !         '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"    "         0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,             ,</w:t>
        <w:br/>
        <w:t>' !0 0               "!          0,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8/33/2007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