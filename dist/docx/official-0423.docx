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9/70/2021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2023-03-26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בתיק ‪:9/70/2021‬‬</w:t>
        <w:br/>
        <w:t>‫נציגות הבית המשותף‬                                    ‫התובעת‪:‬‬</w:t>
        <w:br/>
        <w:t>‫באמצעות ב"כ עו"ד זבולוני שמואל‬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‫טסלר יעקב‬                                  ‫הנתבע‪:‬‬</w:t>
        <w:br/>
        <w:t>‫באמצעות ב"כ עו"ד עמר יוסי‬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בתיק ‪:9/108/2021‬‬</w:t>
        <w:br/>
        <w:t>‫נציגות הבית המשותף‬                                    ‫התובעת‪:‬‬</w:t>
        <w:br/>
        <w:t>‫באמצעות ב"כ עו"ד זבולוני שמואל‬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‫מזרחי אורון אהרון‬   ‫‪.1‬‬                         ‫הנתבעים‪:‬‬</w:t>
        <w:br/>
        <w:t>‫מזרחי יצחק‬    ‫‪.2‬‬</w:t>
        <w:br/>
        <w:t>‫באמצעות ב"כ עו"ד לנקרי עופר‬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‫שתי תביעות שאוחדו שעניינן תשלום הוצאות אחזקה וניהול של הבית המשותף מכוח סעיף‬</w:t>
        <w:br/>
        <w:t>‫‪ 58‬לחוק המקרקעין‪ ,‬תשכ"ט‪( 1969-‬להלן – 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והרקע להליך‬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התביעה בית משותף ברחוב הבנים ‪ 5‬בטבריה הידוע כגוש ‪ 15014‬חלקה ‪.5‬‬</w:t>
        <w:br/>
        <w:t>‫הבית אינו רשום בפנקס הבתים המשותפים‪ ,‬אך אין חולק שהוא ראוי להירשם כבית‬</w:t>
        <w:br/>
        <w:t>‫משותף‪ .‬הבית מורכב מכמה מבנים‪ ,‬לענייננו רלבנטיים בניין דירות בן חמש קומות‬</w:t>
        <w:br/>
        <w:t>‫הכולל ‪ 105‬דירות מגורים (להלן – בניין דירות)‪ ,‬הבנוי מעל ארבע קומות המונות כ‪-‬‬</w:t>
        <w:br/>
        <w:t>‫‪ 50‬יחידות לשימוש מסחר ועסקים (להלן – קומות העסקים או קומות המסחר)‪.‬‬</w:t>
        <w:br/>
        <w:t>‫בניין הדירות וקומות העסקים ייקראו להלן ‪ -‬הבית המשותף‪ ,‬הגם שכאמור קיימים‬</w:t>
        <w:br/>
        <w:t>‫מבנים נוספים‪ ,‬אף הם לפי הנטען‪ ,‬חלק מהבית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.2‬בזמנים הרלבנטיים לתביעה היה יעקב טסלר ‪ -‬הנתבע בתיק ‪( 9-70-21‬להלן – טסלר)‬</w:t>
        <w:br/>
        <w:t>‫הבעלים של משרד בשטח ‪ 73‬מ"ר‪ .‬לפי הנטען‪ ,‬הדירה נמכרה בחודש ינואר ‪2021‬‬</w:t>
        <w:br/>
        <w:t>‫וכיום‪ ,‬אין לטסלר נכסים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.3‬אורון ו(אביו) יצחק מזרחי‪ ,‬הנתבעים בתיק ‪( 9-108-21‬להלן – מזרחי) היו בזמנים‬</w:t>
        <w:br/>
        <w:t>‫הרלבנטיים לתביעה בעלי זכויות בחמש יחידות הנמצאות בקומות העסקים; לפי‬</w:t>
        <w:br/>
        <w:t>‫הנטען‪ ,‬נכון למועד מתן פסק הדין‪ ,‬הם אינם בעלים עוד של נכסים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.4‬התובעת טוענת שהיא נציגות הבית המשותף ומכוח סמכויותיה בניהול הבית‬</w:t>
        <w:br/>
        <w:t>‫המשותף‪ ,‬הגישה התביעות דנן לחיובם של טסלר ומזרחי בתשלום חלקם בהוצאות‬</w:t>
        <w:br/>
        <w:t>‫האחזקה והניהול של הרכוש המשותף‪ ,‬בשבע השנים שקדמו למועד הגשת התביעות‪,‬‬</w:t>
        <w:br/>
        <w:t>‫לפי חישוב של ‪ ₪ 4,600‬לשנה‪ .‬בהתאם לכך עתרה הנציגות לחייב את טסלר בסכום‬</w:t>
        <w:br/>
        <w:t>‫של ‪ ₪ 32,200‬ואת מזרחי בסכום של ‪.₪ 161,000‬‬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‫יריעת המחלוקת‬</w:t>
        <w:br/>
        <w:t>‫‪ .5‬אין חולק‪ ,‬שהתובעת משמשת כנציגות הבית של דירות המגורים; והמחלוקת בין‬</w:t>
        <w:br/>
        <w:t>‫הצדדים נוגעת לשאלת מעמדה של הנציגות ביחס ליחידות שבקומות העסקים (להלן‬</w:t>
        <w:br/>
        <w:t>‫– יחידות העסקים או יחידות המסחר)‪.‬‬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.6‬הנציגות טוענת שמאז ומתמיד שימשה כנציגות של כלל דיירי הבית המשותף;‬</w:t>
        <w:br/>
        <w:t>‫מתוקף תפקידה זה סיפקה שירותי אחזקה וניהול גם לרכוש המשותף שנמצא‬</w:t>
        <w:br/>
        <w:t>‫בקומות העסקים; למרות זאת‪ ,‬סרבו יחידות העסקים לשלם את מיסי ועד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.7‬הנתבעים מנגד טוענים‪ ,‬שהתובעת משמשת כנציגות דירות המגורים בלבד‪ ,‬שכן בעלי‬</w:t>
        <w:br/>
        <w:t>‫יחידות העסקים לא בחרו את חברי הנציגות ולא הוזמנו מעולם לישיבות האסיפה‬</w:t>
        <w:br/>
        <w:t>‫הכללית; מאז ומתמיד תחזקו בעלי יחידות המסחר את קומות העסקים בעצמם‬</w:t>
        <w:br/>
        <w:t>‫ומכספ ם‪ ,‬ולא קיבלו שירותים כלשהם מטעם הנציגות‪ .‬לטענת הנתבעים‪ ,‬התביעות‬</w:t>
        <w:br/>
        <w:t>‫דנן הן תגובה לתביעות שיבוב שהוגשו נגד הנציגות על ידי חברות הביטוח המבטחות‬</w:t>
        <w:br/>
        <w:t>‫את נכסיהם של הנתבעים בבית המשותף‪ ,‬בגין דליפות צנרת מים וביוב שהסבו‬</w:t>
        <w:br/>
        <w:t>‫נזקים לנכסיהם (של מזרחי ‪ -‬בשני אירועים שהתרחשו בשנים ‪ 2018‬ו‪ ;2019-‬ושל‬</w:t>
        <w:br/>
        <w:t>‫טסלר ‪ -‬באירוע משנת ‪( )2020‬להלן – תביעות השיבוב)‪.‬‬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.8‬הנציגות מכחישה את טענת הנתבעים כי תביעות השיבוב הן המניע להגשת‬</w:t>
        <w:br/>
        <w:t>‫התביעות; לטענתה‪ ,‬הסיבה שעד כה לא הוגשו תביעות נגד בעלי יחידות העסקים‬</w:t>
        <w:br/>
        <w:t>‫היא שפרטיהם אינם ידועים לה‪ ,‬למרות המאמצים הכבירים שעשתה להשיגם‪ ,‬ורק‬</w:t>
        <w:br/>
        <w:t>‫"בזכות" תביעות השיבוב שהגישו נגדה הנתבעים‪ ,‬נודעו לה כתובותיהם‪ ,‬ועלה בידה‬</w:t>
        <w:br/>
        <w:t>‫להגיש תביעותיה 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הצדדים בסיכומיהם‬</w:t>
        <w:br/>
        <w:t>‫טיעוני הנציגות‬</w:t>
        <w:br/>
        <w:t>‫בהפנותה לעדויות השונות כללה הנציגות בסיכומיה את הטענות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.9‬הנציגות נבחרה באסיפה כללית שמתכנסת אחת לשנה‪ ,‬במסגרתן אושרה כהונתו של‬</w:t>
        <w:br/>
        <w:t>‫שכטר מדי שנה‪ .‬התובעת מעסיקה עובדים ומטפלת בכל ענייני הבניין‪ ,‬לרבות‬</w:t>
        <w:br/>
        <w:t>‫בקומות העסקים‪.‬‬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.10‬הודעה על כינוס האספות נשלחה מידי שנה לכלל בעלי הדירות‪ ,‬לרבות בעלי יחידות‬</w:t>
        <w:br/>
        <w:t>‫העסקים‪ ,‬באמצעות תליית הודעה במקומות ציבוריים‪.‬‬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.11‬יש לדחות את טענת הנתבעים‪ ,‬שהתובעת שימשה נציגות של דירות המגורים ולא‬</w:t>
        <w:br/>
        <w:t>‫של יחידות המסחר‪ ,‬שכן באירוע הצפת הביוב והמים בדירותיהם‪ ,‬פנו הנתבעים לאב‬</w:t>
        <w:br/>
        <w:t>‫הבית של הבניין‪ ,‬כך גם בפניותיהם בנושאים אחרים ‪ -‬עובדה המוכיחה כי הנתבעים‬</w:t>
        <w:br/>
        <w:t>‫ראו בתובעת כנציגות של יחידות המסחר‪.‬‬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.12‬בעלי העסקים ידעו ויודעים על קיומה של הנציגות‪ ,‬אך לא רצו להצטרף לנציגות של‬</w:t>
        <w:br/>
        <w:t>‫יחידות המגורים‪ ,‬ולכן פעלו בשנת ‪ ,2017‬יחד עם עיריית טבריה להקים להם ועד‬</w:t>
        <w:br/>
        <w:t>‫נפרד‪ ,‬מהלך שנחל כישלון‪.‬‬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.13‬יש לדחות את טענת מזרחי בדבר אי קבלת שירותים מהנציגות ומניעת שימוש של‬</w:t>
        <w:br/>
        <w:t>‫יחידות המסחר במעליות‪ ,‬משאלו אינן נכללו בכתב הגנתם‪.‬‬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הנתבעים מזרחי‬</w:t>
        <w:br/>
        <w:t>‫בהפנותם לעדויות השונות כללו מזרחי בסיכומיהם את הטענות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.14‬מחומר הראיות עולה תמונה ברורה וחד משמעית‪ ,‬שדיירי קומות המסחר מעולם‬</w:t>
        <w:br/>
        <w:t>‫לא זומנו לאספות ולא קיבלו דרישות לתשלום מיסי ועד בית‪ .‬עוד הוכח שהתובעת‬</w:t>
        <w:br/>
        <w:t>‫הייתה הנציגות של יחידות המגורים בלבד‪ ,‬ולא טיפלה בתחזוקת יחידות המסחר‬</w:t>
        <w:br/>
        <w:t>‫לרבות התאורה‪ ,‬החשמל‪ ,‬המעקים והמעליות (אותן ניתקה מקומת המסחר);‬</w:t>
        <w:br/>
        <w:t>‫ובפועל‪ ,‬בעלי יחידות המסחר דאגו לתחזוקה שוטפת של נכסיהם מכספם‪.‬‬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.15‬לדברי מזרחי‪ ,‬טענת הנציגות כי הנתבעים עשו כול שביכולתם כדי לא לשלם את‬</w:t>
        <w:br/>
        <w:t>‫תשלומי הוועד נעדרת בסיס עובדתי‪ .‬התובעת לא הרימה את הנטל להוכיח כי שלחה‬</w:t>
        <w:br/>
        <w:t>‫ליחידות המסחר הזמנות לישיבות האספה או שפנתה אליהן לשלם את מיסי ועד‬</w:t>
        <w:br/>
        <w:t>‫הבית‪.‬‬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.16‬נוסף לכך‪ ,‬אין לקבל את טענת התובעת בדבר הרחבת חזית אסורה ע"י הנתבעים;‬</w:t>
        <w:br/>
        <w:t>‫עיון בפרוטוקול הדיון מלמד‪ ,‬שהתובעת לא העלתה כל טענה במהלך הדיון בעניין‬</w:t>
        <w:br/>
        <w:t>‫זה‪ ,‬יתרה מכך‪ ,‬לו סברה התובעת שמדובר בהרחבת חזית אסורה‪ ,‬לא הייתה שואלת‬</w:t>
        <w:br/>
        <w:t>‫את העדים השונים על אותם נושאים לגביהם העלתה את 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הנתבע טסלר‬</w:t>
        <w:br/>
        <w:t>‫בהפנותו לעדויות השונות טען טסלר בסיכומיו את הטענות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.17‬כדי לחייב את הנתבעים בתשלום מיסי ועד בית‪ ,‬היה על הנציגות לפעול לבחירתה‬</w:t>
        <w:br/>
        <w:t>‫גם על ידי יחידות המסחר‪ .‬בפרוטוקולים של האספות הכלליות שהוגשו על ידי‬</w:t>
        <w:br/>
        <w:t>‫הנציגות‪ ,‬אין כל התייחסות ליחידות העסקים‪.‬‬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.18‬אין אמת בטענת הנציגות כי שימשה כנציגות יחידות המסחר וכי לאורך השנים‬</w:t>
        <w:br/>
        <w:t>‫פנתה לנתבעים בדרישות לשלם את חלקם בהוצאות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.19‬הסיבה האמתית לנקיטה בהליכים משפטיים נגד הנתבעים היא תביעות השיבוב‬</w:t>
        <w:br/>
        <w:t>‫שהוגשו מטעמם‪ .‬טענת התובעת כי לא נקטה הליכים משפטיים נגד הנתבעים קודם‬</w:t>
        <w:br/>
        <w:t>‫להליכים דנן הואיל ולא ידעה את זהותם‪ ,‬אינה אמת‪ .‬הוכח שישנם בעלי נכסים‬</w:t>
        <w:br/>
        <w:t>‫שזהותם ידועה לנציגות‪ ,‬אך היא לא פנתה אליהם בדרישת תשלום ולמעשה מבין‬</w:t>
        <w:br/>
        <w:t>‫כל חמישים יחידות העסקים‪ ,‬הוגשו תביעות רק נגד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.20‬היה על הנציגות להביא באופן ממשי לידיעת יחידות המסחר‪ ,‬דבר קיומו של ועד‬</w:t>
        <w:br/>
        <w:t>‫בית‪ ,‬הרואה באחריותו גם את האחזקה של קומות המסחר‪ ,‬והיא מנועה מלהפתיע‬</w:t>
        <w:br/>
        <w:t>‫את הנתבעים ולדרוש מהם דמי ועד בית רטרואקטיבית ‪ 7‬שנים אחורה‪.‬‬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.21‬הנציגות נמנעה ממתן שירותי ניקיון‪ ,‬חשמל ותאורה לקומות המסחר‪ .‬העובדה‬</w:t>
        <w:br/>
        <w:t>‫שהנציגות ביטחה בביטוח צד ג' את פעילותה‪ ,‬כמו את אחזקת קו הביוב העובר‬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‫בקומות המסחר‪ ,‬אין בה כשלעצמה להוכיח את טענתה‪ ,‬כי היא שימשה נציגות של‬</w:t>
        <w:br/>
        <w:t>‫יחידות המסחר‪.‬‬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.22‬לפי ס' ‪ 58‬לחוק המקרקעין‪ ,‬חיוב בעלי הדירות צריך להיעשות לפי שטח הרצפה ולא‬</w:t>
        <w:br/>
        <w:t>‫לפי מספר החדרים‪ ,‬ובאם מבוקש לחייב לפי מנגנון חישוב אחר‪ ,‬יש צורך בהסכמת‬</w:t>
        <w:br/>
        <w:t>‫כל בעלי הדירות כאמור בס' ‪ 62‬לחוק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.23‬לאחר שעיינתי בטענות הצדדים ובחנתי את העדויות ואת הראיות שהוגשו לתיק‪,‬‬</w:t>
        <w:br/>
        <w:t>‫נחה דעתי כי דין התביעות להידחות במלואן‪ ,‬מששוכנעתי שהתובעת לא שימשה‬</w:t>
        <w:br/>
        <w:t>‫כנציגות בעלי הדירות בקומות העסקים אלא נציגות של דירות המגורים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‫ראיות הצדדים‬</w:t>
        <w:br/>
        <w:t>‫‪ .24‬התובעת הגישה תיק מוצגים‪ ,‬וכן העידו מטעמה העדים הבאים‪:‬‬</w:t>
        <w:br/>
        <w:t>‫א‪ .‬מר אברהם שכטר – חבר נציגות הבית המשותף משנת ‪ ;2015‬בהתחלה כמבקר‬</w:t>
        <w:br/>
        <w:t>‫פנים‪ ,‬ומשנת ‪ 2016‬ועד היום‪ ,‬כיו"ר הנציגות‪.‬‬</w:t>
        <w:br/>
        <w:t>‫ב‪ .‬מר אורן עניו – חבר נציגות הבית המשותף בין השנים ‪.2015-2012‬‬</w:t>
        <w:br/>
        <w:t>‫ג‪ .‬מר גיא אברהמי ‪ -‬חבר נציגות הבית המשותף בין השנים ‪.2015-2012‬‬</w:t>
        <w:br/>
        <w:t>‫ד‪ .‬מר יוסי אלפסי – אב הבית המועסק על ידי הנציגות משנת ‪ 2019‬ועד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.25‬הנתבעים טסלר ומזרחי לא הגישו תיק מוצגים; להוכחת גרסתם העידו את העדים‬</w:t>
        <w:br/>
        <w:t>‫הבאים‪:‬‬</w:t>
        <w:br/>
        <w:t>‫א‪ .‬עו"ד אלון אליהו – מי ששכר את משרדו של טסלר במשך ‪ 35‬שנים‪ ,‬ממנו ניהל‬</w:t>
        <w:br/>
        <w:t>‫את משרדו לעריכת דין‪.‬‬</w:t>
        <w:br/>
        <w:t>‫ב‪ .‬עזרא כהן – אב הבית שהועסק על ידי הנציגות משנת ‪ 1991‬ועד לשנת ‪.2018‬‬</w:t>
        <w:br/>
        <w:t>‫ג‪ .‬הנתבע איציק מזרחי‪.‬‬</w:t>
        <w:br/>
        <w:t>‫ד‪ .‬הנתבע יעקב טסלר‪.‬‬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.26‬בתאריך ‪ 19.07.2022‬התקיימה ישיבת הוכחות‪ ,‬שבה נשמעו עדויות הצדדים‪ .‬כל‬</w:t>
        <w:br/>
        <w:t>‫ההפניות להלן‪ ,‬הן לפרוטוקול הדיון האמור‪ ,‬אלא אם צוין במפורש אחרת‪ .‬כל‬</w:t>
        <w:br/>
        <w:t>‫ההדגשות הן שלי‪ ,‬אלא אם נאמר במפורש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התובעת ראתה עצמה כנציגות של יחידות המסחר?‬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.27‬לאחר בחינת ראיות התובעת‪ ,‬ואף בלי לתת משקל כלשהו לעדויות הנתבעים‪ ,‬עולה‬</w:t>
        <w:br/>
        <w:t>‫באופן ברור המסקנה‪ ,‬שהתובעת ראתה עצמה כנציגות דירות המגורים בלבד‪ .‬כך‬</w:t>
        <w:br/>
        <w:t>‫עולה מעדויותיהם של עדי התובעת וכן מהפרוטוקולים שצורפו לתיק המוצגים‪.‬‬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.28‬הראשון שהעיד מבין עדי התובעת היה אברהם שכטר (להלן – שכטר)‪ ,‬שמכהן משנת‬</w:t>
        <w:br/>
        <w:t>‫‪ 2015‬כחבר בנציגות וכמבקר פנים; ומשנת ‪ 2016‬כיו"ר הנציגות‪ .‬בחקירתו הנגדית‪,‬‬</w:t>
        <w:br/>
        <w:t>‫עומת שכטר עם גרסת הנתבעים בדבר קיומה של הפרדה מוחלטת בין יחידות‬</w:t>
        <w:br/>
        <w:t>‫המגורים ליחידות המסחר‪ ,‬כך שהתובעת שימשה נציגות של יחידות המגורים בלבד‪,‬‬</w:t>
        <w:br/>
        <w:t>‫תשובתו הייתה שהדברים הם "שקר מוחלט" (עמוד ‪ 4‬שו' ‪ .)46-44‬ואולם בהמשך‬</w:t>
        <w:br/>
        <w:t>‫עדותו אישר שכטר ניסיון שעשתה עיריית טבריה (בשנת ‪ – 2017‬ראו להלן)‪ ,‬להקים‬</w:t>
        <w:br/>
        <w:t>‫ועד משותף לכל היחידות בבניין (עמ' ‪ 4‬שו' ‪ .)48-37‬מיד בהמשך העיד שכטר‪" :‬אם‬</w:t>
        <w:br/>
        <w:t>‫יישאר המצב שבו יש הפרדה ואין וועד משותף הבית והעסקים ירדו לטמיון‪ .‬עובדה‬</w:t>
        <w:br/>
        <w:t>‫שמכל העסקים שם רובם המוחלט סגורים וזו הסיבה שאין לנו אפשרות לגבות‬</w:t>
        <w:br/>
        <w:t>‫מהם‪ .‬חייבת להתקבל החלטה אמיצה לבוא ולקבוע שהבית כפי שנפסק שהוא‬</w:t>
        <w:br/>
        <w:t>‫משותף ובעלי העסקים צריכים לשלם‪ .‬רק כך ערך הדירות יעלה" (עמ' ‪ 5‬שו' ‪.)4-1‬‬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.29‬כשנשאל מר שכטר‪ ,‬האם יחידות המסחר קיבלו שירותים מהנציגות‪ ,‬השיב‪" :‬בעלי‬</w:t>
        <w:br/>
        <w:t>‫העסקים הם דיירים בקומות ‪ 1‬עד ‪ ,4‬הבניין הוא ‪ 9‬קומות‪ ,‬אי אפשר לעשות הפרדה‬</w:t>
        <w:br/>
        <w:t>‫בבניין‪ ,‬לא בחשמל ולא באינסטלציה ולא בשום דבר‪ ,‬הדיירים למטה נהנים מכל‬</w:t>
        <w:br/>
        <w:t>‫המתקנים‪ .‬בקביעה (צ"ל‪ :‬בתביעה‪-‬ע"מ) שנעשה ע"י דייר שיושב כאן אמר‬</w:t>
        <w:br/>
        <w:t>‫מפורשות שעל הוועד לתקן מה שצריך בקומות ‪ 1‬עד ‪ ,4‬לדוגמה מים שנוזלים מהגג‬</w:t>
        <w:br/>
        <w:t>‫או מהלובי שזה לא באחריות הוועד‪ .‬לא רק שאינם משלמים אף נתבענו ע"י חברת‬</w:t>
        <w:br/>
        <w:t>‫הביטוח שלהם‪ .‬אני ל א מכיר אותם‪ ,‬מעולם לא ראיתי אותם‪ ,‬מר טסלר עצמו‬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‫אישור (צ"ל‪ :‬אישר‪-‬ע"מ) באחד הדיונים שהוא ראה אותי פעם ראשונה כאן בהליך‪.‬‬</w:t>
        <w:br/>
        <w:t>‫אין לי את הכתובת אחרת מזמן היינו תובעים אותו" (עמ' ‪ 2‬שו' ‪.)47-41‬‬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.30‬מעדותו של שכטר עולה שהוא אינו מכיר את הנתבעים‪ ,‬שקיימת הפרדה בין ניהול‬</w:t>
        <w:br/>
        <w:t>‫הרכוש המשותף הנמצא בתחומי דירות המגורים לבין זה הנמצא בתחומי קומות‬</w:t>
        <w:br/>
        <w:t>‫המסחר; ולכאורה‪ ,‬לכול היותר ניתנו שירותי חשמל ואינסטלציה למתקנים‬</w:t>
        <w:br/>
        <w:t>‫המשותפים לדירות המגורים וליחידות המסחר‪.‬‬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.31‬אין חולק שקודם לתביעות דנן‪ ,‬לא נקטה הנציגות הליכים משפטיים נגד מי מבעלי‬</w:t>
        <w:br/>
        <w:t>‫יחידות המסחר בגין אי תשלום מיסי ועד בית‪ .‬עוד אין חולק שאף לא אחד מבין‬</w:t>
        <w:br/>
        <w:t>‫חמישים בעלי יחידות המסחר‪ ,‬משלם לתובעת מיסי ועד בית‪ .‬לא שוכנעתי מדבריו‬</w:t>
        <w:br/>
        <w:t>‫של שכטר‪ ,‬שרק בעקבות תביעות השיבוב נודעו לו כתובותיהם של הנתבעים‪ ,‬כהסבר‬</w:t>
        <w:br/>
        <w:t>‫לשאלה מדוע לאורך השנים לא ננקטו נגדם (ונגד יתר דיירי יחידות המסחר) הליכים‬</w:t>
        <w:br/>
        <w:t>‫משפטיים לשם גביית חובם לקופת הוועד‪ .‬שוכנעתי כי הסיבה לכך שלא הוגשו‬</w:t>
        <w:br/>
        <w:t>‫תביעות נגד בעלי יחידות המסחר‪ ,‬בכללם הנתבעים‪ ,‬היא שהתובעת לא ראתה עצמה‬</w:t>
        <w:br/>
        <w:t>‫כנציגות של יחידות המסחר‪ .‬ההחלטה להגיש את התביעות דנן בעיתוי שהוגשו‪,‬‬</w:t>
        <w:br/>
        <w:t>‫ודווקא נגד טסלר ומזרחי‪ ,‬קשורה לתביעות השיבוב שהוגשו מטעמם‪ :‬כתב התביעה‬</w:t>
        <w:br/>
        <w:t>‫נגד טסלר בהליך שלפניי הוגש ביולי ‪ ,2021‬כחמישה חודשים אחרי שנשלחה לנציגות‬</w:t>
        <w:br/>
        <w:t>‫דרישת תשלום מחברת הביטוח‪ .‬כתב התביעה נגד מזרחי בהליך שלפניי הוגש‬</w:t>
        <w:br/>
        <w:t>‫באוקטובר ‪ ,2021‬חודשים בודדים לאחר שהוגשה נגד הנציגות תביעת השיבוב‬</w:t>
        <w:br/>
        <w:t>‫השנייה (ביולי ‪.)2021‬‬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.32‬קומות המסחר מונות כחמישים יחידות‪ ,‬וטענת הנציגות בדבר אי ידיעת‬</w:t>
        <w:br/>
        <w:t>‫זהותם‪/‬כתובתם‪/‬פרטיהם של כל חמישים בעלי הזכויות ביחידות המסחר‪ ,‬אינה‬</w:t>
        <w:br/>
        <w:t>‫מתיישבת עם טענתה בדבר היותה נציגתם(!)‪ ,‬ואף אינה משקפת את האמת‪ ,‬כפי‬</w:t>
        <w:br/>
        <w:t>‫שנגלתה לפניי‪ .‬בעניין זה ראו עדותו של שכטר על דייר בשם איתן שמו‪ ,‬הבעלים של‬</w:t>
        <w:br/>
        <w:t>‫דירות מגורים ושל נכס מסחרי‪" :‬אני יודע שיש לו סנדלרייה למטה‪...‬פנינו אליו‪.‬‬</w:t>
        <w:br/>
        <w:t>‫אמרתי לו שלם אתה ראשון‪ ,‬תגיע להסדר מיוחד ונמשיך יחד עם האחרים‪ ,‬הוא לא‬</w:t>
        <w:br/>
        <w:t>‫רצה" (עמ' ‪ 4‬שו' ‪ .)30-24‬כן ראו עדותו של אורן עניו (להלן – עניו)‪ ,‬מי ששימש כחבר‬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בין השנים ‪ ,2015-2012‬המתייחס בעדותו למפגש בינו לבין טסלר כבר "לפני‬</w:t>
        <w:br/>
        <w:t>‫שש שנים"‪ ,‬במהלכו שאל לכאורה את טסלר מדוע יחידות המסחר אינן משלמות‬</w:t>
        <w:br/>
        <w:t>‫מיסי ועד (עמ' ‪ 6‬שו' ‪ ;)12-10‬כן ראו עדותו של גיא אברהמי (להלן – אברהמי)‪,‬‬</w:t>
        <w:br/>
        <w:t>‫ששימש אף הוא כחבר נציגות בין השנים ‪ ,2015-2012‬המחזק את מסקנתי בדבר‬</w:t>
        <w:br/>
        <w:t>‫הקשר בין התביעות שלפניי לבין תביעות השיבוב‪ .‬משנשאל אברהמי‪ ,‬האם היה‬</w:t>
        <w:br/>
        <w:t>‫מעורב בגביית התשלומים מהדיירים‪ ,‬השיב‪" :‬תמיד זה פגש אותנו בתביעות שהם‬</w:t>
        <w:br/>
        <w:t>‫הגישו נגדנו‪ .‬את הזכויות הם ידעו לקחת אבל כשמגיע לחובות פתאום הם אמרים‬</w:t>
        <w:br/>
        <w:t>‫שהם לא שייכים וזה לא נוגע לנו" (עמ' ‪ 9‬שו' ‪.)39-38‬‬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.33‬הוכחה נוספת לכך שהתובעת שימשה כנציגות של דירות המגורים בלבד‪ ,‬ניתן‬</w:t>
        <w:br/>
        <w:t>‫למצוא בדברי העד עניו‪ .‬בעדותו הראשית תיאר עניו שני ניסיונות לכונן נציגות‬</w:t>
        <w:br/>
        <w:t>‫משותפת לדירות המגורים וליחידות העסקיות; האחד‪ ,‬מלפני ‪ 20‬שנה; והשני‪,‬‬</w:t>
        <w:br/>
        <w:t>‫בשנים האחרונות (בשנת ‪ – 2017‬ראו‪ :‬עדותו של אברהמי עמ' ‪ 9‬שו' ‪" :)41‬כשאברהם‬</w:t>
        <w:br/>
        <w:t>‫(שכטר‪-‬ע"מ) נכנס לוועד‪ ,‬ופנה לעירייה לקבל פרטים‪ ,‬הם עשו סיור בבניין ופנו‬</w:t>
        <w:br/>
        <w:t>‫לחנויות ושלחו להם עו"ד‪...‬והוא פנה אלינו‪ ,‬בסופו של דבר עשו חשבון אבל לא גבו‬</w:t>
        <w:br/>
        <w:t>‫את הכסף" (עמ' ‪ 6‬שו' ‪.)24-21‬‬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.34‬משנשאל עניו בחקירתו הנגדית‪ ,‬האם במועד כלשהו‪ ,‬לפני או אחרי הניסיון להסדיר‬</w:t>
        <w:br/>
        <w:t>‫ועד משותף לכל היחידות‪ ,‬הייתה נציגות משותפת ליחידות המסחר ולדירות‪ ,‬השיב‬</w:t>
        <w:br/>
        <w:t>‫עניו‪" :‬לא לפני ולא אחרי‪ ,‬מעולם לא רצו" (עמ' ‪ 7‬שו' ‪ .)41‬יוער שלניסיון המדובר‬</w:t>
        <w:br/>
        <w:t>‫של עיריית טבריה לכונן ועד משותף‪ ,‬התייחס שכטר בעדותו ‪ -‬במענה לשאלה האם‬</w:t>
        <w:br/>
        <w:t>‫בסופו של יום‪ ,‬בעלי יחידות המסחר היו מודעים לחובתם לשלם דמי ועד‪ ,‬השיב‪:‬‬</w:t>
        <w:br/>
        <w:t>‫"כן‪ .‬יש הוכחות לכך‪ .‬ראשית היה ניסיון לכנס אותם כדי להצטרף‪ ,‬אני לא הייתי‬</w:t>
        <w:br/>
        <w:t>‫במפגש יספר מי שהיה‪( "...‬עמ' ‪ 2‬שו' ‪.)38-36‬‬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.35‬על קיומה של הפרדה מלאה בין דירות המגורים ליחידות המסחר‪ ,‬ניתן ללמוד גם‬</w:t>
        <w:br/>
        <w:t>‫מעדותו של אברהמי‪ .‬לשאלת ב"כ הנתבעים "מסכים איתי שלא היה וועד בית‬</w:t>
        <w:br/>
        <w:t>‫משותף ולא הצליחו לגבות?" השיב אברהמי‪" :‬מסכים" (עמ' ‪ 10‬שו' ‪.)28-27‬‬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.36‬מעבר לעדויות אלו‪ ,‬הדברים עולים באופן מובהק גם מהמסמכים שהגישה התובעת‪.‬‬</w:t>
        <w:br/>
        <w:t>‫לתיק המוצגים צורפו פרוטוקולים‪ ,‬מכתבים והודעות בקשר עם ניהול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.37‬בתיק המוצגים ארבעה פרוטוקולים של אספות כלליות מתאריכים ‪,02.02.15‬‬</w:t>
        <w:br/>
        <w:t>‫‪ 28.02.19 ,29.02.16‬ו‪ ,23.01.20-‬בעוקב לאלו‪ ,‬הוגש מסמך ללא תאריך שכותרתו‬</w:t>
        <w:br/>
        <w:t>‫"חוזר במקום אסיפה"‪ ,‬מתוכנו עולה שנערך בתקופת ההגבלות על התקהלויות עקב‬</w:t>
        <w:br/>
        <w:t>‫נגיף הקורונה (להלן – המזכר)‪ ,‬בעוקב למזכר זה‪ ,‬צורף מכתב מיום ‪ 23.5.21‬הממוען‬</w:t>
        <w:br/>
        <w:t>‫ליחידות המסחר וכן פרוטוקול "אסיפת חירום" מיום ‪ .30.06.21‬מעיון במסמכים‬</w:t>
        <w:br/>
        <w:t>‫עולה‪ ,‬שבכול הפרוטוקולים שנערכו באספות הכלליות בשנים ‪ 2019 ,2016 ,2015‬ו‪-‬‬</w:t>
        <w:br/>
        <w:t>‫‪ 2020‬אין כל עדות או רמז לקיומן של יחידות המסחר‪ .‬מהפרוטוקולים עולה כי‬</w:t>
        <w:br/>
        <w:t>‫הנוכחים הם בעלי הדירות בלבד‪ ,‬מכתבים נשלחים לבעלי הדירות‪ ,‬הדוחות‬</w:t>
        <w:br/>
        <w:t>‫הכספיים מתייחסים ל‪ 105 -‬דירות המגורים‪ ,‬וגם ההליכים המשפטיים ננקטו נגד‬</w:t>
        <w:br/>
        <w:t>‫סרבני התשלום מקרב בעלי דירות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.38‬לראשונה‪ ,‬מוזכרות יחידות העסקים במזכר‪ ,‬בהקשר הדברים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‫"השנה קבענו לעצמנו כיעד בדיקת זכויותינו על פי הסכם הקנייה‬</w:t>
        <w:br/>
        <w:t>‫מי "שותפות לב הגליל"‪ ,‬בדיקת חובותיה של הרשות המקומית‬</w:t>
        <w:br/>
        <w:t>‫כלפינו‪ ,‬מחוייבותו של תאגיד המים "מי רקאת" ומהות היחסים‬</w:t>
        <w:br/>
        <w:t>‫והמחוייבויות ההדדיות בין בעלי הנכסים בקומות ‪ 1-4‬לנוכח‬</w:t>
        <w:br/>
        <w:t>‫השימוש המשותף במערכות התשתיות השונות ‪,‬ללא השתתפותם‬</w:t>
        <w:br/>
        <w:t>‫בהוצאות"‪.‬‬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.39‬המסמך הבא כרונולוגית לאחר המזכר‪ ,‬הוא מכתבו של שכטר מתאריך ‪23.5.21‬‬</w:t>
        <w:br/>
        <w:t>‫הממוען ל"בעלי המשרדים‪ ,‬החנויות והעסקים"‪ ,‬שבו נכתבו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‫"שלום רב‪ ,‬זה שנים הנני פונה אליכם בבקשה ובדרישה לשתף‬</w:t>
        <w:br/>
        <w:t>‫פעולה בדאגה לסביבה ‪ ,‬לניקיונה ‪ ,‬פיתוחה ולשיפור פני המקום‬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‫והמרחב הסמוך לבניין א' של מיתחם לב הגליל‪ .‬לא עלה בידי‬</w:t>
        <w:br/>
        <w:t>‫לשכנע אתכם ‪ ,‬ובמשך שנים וועד הדיירים מתחזק שטחים‬</w:t>
        <w:br/>
        <w:t>‫ומממן בכספי הדיירים פעולות שונות שבהן הייתם מחויבים‬</w:t>
        <w:br/>
        <w:t>‫להיות שותפים על פי חוק‪ .‬ההתנהלות הזו והתעלמות‬</w:t>
        <w:br/>
        <w:t>‫ממחוייבותכם נמשכת שנים רבות ‪ ,‬וגרמה לוועד הדיירים נזקים‬</w:t>
        <w:br/>
        <w:t>‫במאות אלפי שקלים‪ .‬וועד הדיירים החליט שיש לשנות את פני‬</w:t>
        <w:br/>
        <w:t>‫הדברים ‪ ,‬ויש לתבוע מכם שיתוף פעולה כולל החזרת כספים‬</w:t>
        <w:br/>
        <w:t>‫רטרואקטיבית" (הדגשים שלי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.40‬המסמך הבא‪ ,‬לאחר מכתבו של שכטר‪ ,‬הוא פרוטוקול "אסיפת חירום" מיום‬</w:t>
        <w:br/>
        <w:t>‫‪ ,30.06.21‬בראשיתו פורטו הסיבות שהביאו לכינוס אסיפת חירום‪ .‬בין היתר צוינו‬</w:t>
        <w:br/>
        <w:t>‫טעמים אלו‪ :‬אי רישום בעלויות בקומות ‪ 4-1‬מונע הגשת תביעות‪ ,‬אי הכרה בוועד‬</w:t>
        <w:br/>
        <w:t>‫הדיירים כגוף נבחר‪ ,‬עילה לאי שיתוף פעולה‪ ,‬סירוב חברות הביטוח לבטח את‬</w:t>
        <w:br/>
        <w:t>‫השטח הציבורי‪ ,‬בעלי היחידות בקומות ‪ ,4-1‬שאינם משלמים מיסים‪.‬‬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.41‬התמונה העולה מרצף המסמכים כמתואר לעיל היא שבמשך שנים ארוכות ועד‬</w:t>
        <w:br/>
        <w:t>‫לאחרונה‪ ,‬נציגות הבית ראתה עצמה כמייצגת של דירות המגורים בלבד‪ .‬בשלב‬</w:t>
        <w:br/>
        <w:t>‫מסוים בשנת ‪ ,2021‬החליטה הנציגות‪ ,‬באופן חד צדדי‪" ,‬לפרוש כנפיה" גם על יחידות‬</w:t>
        <w:br/>
        <w:t>‫המסחר‪ ,‬וקבעה לעצמה כיעד לבדוק את "מהות היחסים והמחוייבויות ההדדיות‬</w:t>
        <w:br/>
        <w:t>‫בין בעלי הנכסים בקומות ‪ ."1-4‬המניע העומד מאחורי החלטה זו מובא באופן ברור‬</w:t>
        <w:br/>
        <w:t>‫באותו מכתב‪" :‬לנוכח השימוש המשותף במערכות התשתיות השונות ‪,‬ללא‬</w:t>
        <w:br/>
        <w:t>‫השתתפותם בהוצאות" – עניין שכפי הנראה‪ ,‬הועלה לסדר היום בעקבות תביעות‬</w:t>
        <w:br/>
        <w:t>‫השיבוב שהוגשו נגד הנציגות‪ ,‬בעקבותיהן חויבה בתשלום תגמולי ביטוח ונאלצה‬</w:t>
        <w:br/>
        <w:t>‫להתמודד עם סירוב חברות הביטוח לבטח את השטח הציבורי‪.‬‬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.42‬בעקבות החלטה זו של הנציגות‪ ,‬נשלח לכאורה ביום ‪ 23.05.21‬מכתב לבעלי יחידות‬</w:t>
        <w:br/>
        <w:t>‫המסחר‪ .‬אין לדעת מראיות התובעת כיצד ולמי הומצא לכאורה המכתב‪ ,‬ועולה‬</w:t>
        <w:br/>
        <w:t>‫תהייה‪ ,‬כיצד הדבר מתיישב עם טענת הנציגות שזהותם של בעלי יחידות המסחר‬</w:t>
        <w:br/>
        <w:t>‫אינה ידועה לה (ראו סעיפים ‪ 31 ,29‬לעיל)‪ .‬מכול מקום‪ ,‬האמור במכתב זה מחזק אף‬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 את המסקנה‪ ,‬שהנציגות לא ראתה עצמה כנציגות יחידות המסחר‪ .‬ככל שיש‬</w:t>
        <w:br/>
        <w:t>‫אמת מאחורי טענת הנציגות כי פנתה לאורך השנים לבעלי יחידות המסחר‪ ,‬כנטען‬</w:t>
        <w:br/>
        <w:t>‫במכתב הנ"ל‪ ,‬הרי שמתוכן הדברים עולה שמדובר בפניות נטולות אופי מחייב או‬</w:t>
        <w:br/>
        <w:t>‫משפטי‪ ,‬אלא ניסיון ל"שכנע" את יחידות המסחר "לתת כתף" ולשתף פעולה עם‬</w:t>
        <w:br/>
        <w:t>‫"ועד הדיירים"‪" :‬במשך שנים וועד הדיירים מתחזק שטחים ומממן בכספי‬</w:t>
        <w:br/>
        <w:t>‫הדיירים פעולות שונות שבהן הייתם מחויבים להיות שותפים על פי חוק"‪ .‬בהמשך‬</w:t>
        <w:br/>
        <w:t>‫המכתב מציין שכטר שהתעלמות יחידות המסחר "גרמה לוועד הדיירים נזקים‬</w:t>
        <w:br/>
        <w:t>‫במאות אלפי שקלים‪ .‬וועד הדיירים החליט שיש לשנות את פני הדברים ‪ ,‬ויש‬</w:t>
        <w:br/>
        <w:t>‫לתבוע מכם שיתוף פעולה כולל החזרת כספים רטרואקטיבית‪ ."...‬על אופי הפניות‬</w:t>
        <w:br/>
        <w:t>‫ניתן ללמוד גם ממכתבו של שכטר מיום ‪ 20.03.18‬לבנק הפועלים בע"מ‪ ,‬שבזמנים‬</w:t>
        <w:br/>
        <w:t>‫הרלבנטיים הייתה בעלת נכס בבית המשותף (ראו‪ :‬נספח ת‪ 4/‬לתיק המוצגים)‪.‬‬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.43‬הנה כי כן‪ ,‬מהראיות שלפניי עולה שלראשונה בשנת ‪ ,2021‬החליטה הנציגות לבדוק‬</w:t>
        <w:br/>
        <w:t>‫את מהות היחסים בין בניין המגורים לבין קומות המסחר‪ .‬במאי ‪ 2021‬פנתה‬</w:t>
        <w:br/>
        <w:t>‫לכאורה הנציגות ליחידות המסחר‪ ,‬במטרה ליידע אותם שהיא‪ ,‬כ"וועד הדיירים"‬</w:t>
        <w:br/>
        <w:t>‫החליטה "לעשות סדר"‪ ,‬ולתבוע מהם לקחת חלק בהוצאות התחזוקה של השטחים‬</w:t>
        <w:br/>
        <w:t>‫המשותפים‪ .‬בתאריך ‪ 30.06.21‬התכנסה אסיפת חירום‪ ,‬שמטרתה להוציא לפועל את‬</w:t>
        <w:br/>
        <w:t>‫החלטת הנציגות לחייב את יחידות המסחר בתשלום מיסי 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.44‬לסיכום פרק זה‪ ,‬מראיות התובעת עולה מסקנה ברורה ובהירה‪ ,‬שהנציגות ראתה‬</w:t>
        <w:br/>
        <w:t>‫עצמה כמי שמייצגת את דירות המגורים בלבד; במועד כלשהו בשנת ‪ ,2021‬ולפי‬</w:t>
        <w:br/>
        <w:t>‫הנראה בעקבות תביעות השיבוב‪ ,‬החליטה הנציגות לפנות ליחידות המסחר ולבקש‬</w:t>
        <w:br/>
        <w:t>‫את השתתפותם בהוצאות התחזוקה של הרכוש המשותף‪ ,‬וברי שאין לראות בפנייה‬</w:t>
        <w:br/>
        <w:t>‫זו זימון לאסיפה כללית או קיום אספה כללית במסגרתה בחרו יחידות המסחר‬</w:t>
        <w:br/>
        <w:t>‫בתובעת לשמש כנציגתן‪ .‬ככל שמצאה הנציגות שיש לצרף את יחידות המסחר‬</w:t>
        <w:br/>
        <w:t>‫לדירות המגורים‪ ,‬ולהתחיל לחייב גם אותן בתשלום הוצאות האחזקה והניהול של‬</w:t>
        <w:br/>
        <w:t>‫הבית המשותף‪ ,‬היה עליה לכנס אסיפה כללית לצורך בחירת נציגות משותפת‪ .‬כינוס‬</w:t>
        <w:br/>
        <w:t>‫האספה היה צריך כמובן להיעשות בהתאם להוראות החוק והפסיקה‪ ,‬לרבות פרסום‬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‫הודעה על מועד ו מיקום האספה‪ ,‬פירוט סדר יומה של האספה‪ ,‬עריכת פרוטוקולים‬</w:t>
        <w:br/>
        <w:t>‫וכיוצ"ב‪.‬‬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.45‬די באמור כדי לדחות את התביעות שלפניי; עם זאת‪ ,‬ראיתי למען שלמות התמונה‬</w:t>
        <w:br/>
        <w:t>‫לסקור ולנתח את יתר הראיות – אף מהן עולה באופן ברור שיחידות המסחר לא‬</w:t>
        <w:br/>
        <w:t>‫זומנו מעולם לאספות הכלליות‪ ,‬ולא קיבלו ממנה שירותי אחזקה וניהול לרכוש‬</w:t>
        <w:br/>
        <w:t>‫המשותף שבתחומיהן‪.‬‬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‫יחידות המסחר לא הוזמנו לאסיפות הכלליות‬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.46‬על הבית שלפניי חל פרק ו' ‪ 1‬לחוק המקרקעין‪ ,‬שכותרתו "בתים שאינם רשומים‬</w:t>
        <w:br/>
        <w:t>‫כבתים משותפים"‪ .‬סעיף ‪77‬ג לחוק המקרקעין שבפרק זה קובע ש"בית יתנהל לפי‬</w:t>
        <w:br/>
        <w:t>‫התקנון המצוי שבתוספת"‪.‬‬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.47‬סעיף ‪( 7‬א) לתקנון המצוי קובע חובת מתן הודעה לבעלי כל הדירות בבית המשותף‪,‬‬</w:t>
        <w:br/>
        <w:t>‫על מועד קיומה ומקום כינוסה של האסיפה הכללית‪ ,‬ארבעה ימים לפחות לפני‬</w:t>
        <w:br/>
        <w:t>‫המועד כינוס האסיפה‪ .‬בסעיף ‪(7‬ב) לתקנון המצוי נקבע ש"הודעה שהוצגה במקום‬</w:t>
        <w:br/>
        <w:t>‫בולט על פני הבית המשותף או בתוכו‪ ,‬רואים אותה כאילו נמסרה לכל בעל דירה‬</w:t>
        <w:br/>
        <w:t>‫יום אחד לאחר שהוצגה"‪.‬‬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.48‬הנטל בעניין זה מוטל על הנציגות‪ ,‬להוכיח טענתה‪ ,‬שלאורך השנים הודיעה לנתבעים‬</w:t>
        <w:br/>
        <w:t>‫מזרחי וטסלר על מועד ומקום כינוס האספות הכלליות‪ ,‬אך הם מסיבותיהם בחרו‬</w:t>
        <w:br/>
        <w:t>‫לא להגיע‪ .‬כאמור‪ ,‬התובעת לא הרימה נטל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.49‬בעדותו הראשית סיפר שכטר כי האסיפה הכללית התכנסה אחת לשנה; והודעה על‬</w:t>
        <w:br/>
        <w:t>‫מועד ומיקום כינוס האסיפה נשלחה לכל דיירי הבית המשותף‪ .‬לעדותו‪ ,‬משנת ‪2016‬‬</w:t>
        <w:br/>
        <w:t>‫דאג לתלות את הפרוטוקול "על הלוח במקום מרכזי‪ ,‬וגם להדביק על העסקים‬</w:t>
        <w:br/>
        <w:t>‫שהם סגורים"‪ .‬בהמשך הבהיר שלא תלה בעצמו את הפרוטוקולים‪ ,‬אלא דאג‬</w:t>
        <w:br/>
        <w:t>‫שהמנהלן הקודם – עזרא‪ ,‬יתלה אותם במקומות הציבוריים‪ .‬עד כאן ניתן לכאורה‬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‫לקבוע מעדותו הראשית של שכטר‪ ,‬שבהוראתו‪ ,‬המנהלן עזרא תלה פרוטוקולים‬</w:t>
        <w:br/>
        <w:t>‫במקומות ציבוריים‪ .‬ואולם בחקירתו הנגדית‪ ,‬משעומת שכטר עם טענת הנתבעים‪,‬‬</w:t>
        <w:br/>
        <w:t>‫שכל הפרוטוקולים שהוגשו כראיות בהליך דנן‪ ,‬מתייחסים לאספות שבהם נכחו‬</w:t>
        <w:br/>
        <w:t>‫בעלי יחידות המגורים בלבד‪ ,‬אמר‪" :‬היו פניות גם לבעלי העסקים‪ .‬פניתי אליהם‬</w:t>
        <w:br/>
        <w:t>‫ושלחתי טפסים‪ ,‬המנהלן חילק אותם‪ ,‬אם זה היה עזרא או יוסי‪ ,‬בכל מקום שיכל‬</w:t>
        <w:br/>
        <w:t>‫הדביק ואם לא יכל שם מתחת לדלת" (עמ' ‪ 5‬שו' ‪.)8-7‬‬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.50‬אם כן‪ ,‬בשונה מגרסתו בעדותו הראשית על תליית פרוטוקולים במקומות ציבוריים‬</w:t>
        <w:br/>
        <w:t>‫על ידי עזרא‪ ,‬בחקירתו הנגדית העיד שכטר על "טפסים" שחולקו על ידי עזרא או על‬</w:t>
        <w:br/>
        <w:t>‫ידי יוסי (אלפסי)‪ .‬בהמשך לתשובתו זו‪ ,‬נשאל שכטר באופן מפורש‪ ,‬האם פרסם‬</w:t>
        <w:br/>
        <w:t>‫הודעה על כינוס האסיפה הכללית השיב‪" :‬וודאי" (עמ' ‪ 5‬שו' ‪ ,)10‬אך לא פירט באיזה‬</w:t>
        <w:br/>
        <w:t>‫אופן ועל ידי מי‪ ,‬בשונה מעדותו בעניין פרסום הפרוטוקולים‪.‬‬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.51‬יש לקבוע אפוא‪ ,‬שלא הוכח מעדותו של שכטר כי החל משנת ‪ ,2016‬נמסרו ליחידות‬</w:t>
        <w:br/>
        <w:t>‫המסחר הודעות על כינוס האספות הכלליות‪ ,‬אף לא פעם אחת‪ .‬עדותו של שכטר‪,‬‬</w:t>
        <w:br/>
        <w:t>‫שעזרא המנהלן תלה את הפרוטוקולים במקומות ציבוריים נסתרת בעדותו של‬</w:t>
        <w:br/>
        <w:t>‫ע זרא‪ ,‬שהכחיש נחרצות את הטענה‪ .‬עדותו של אלפסי כי לאחר כל התכנסות של‬</w:t>
        <w:br/>
        <w:t>‫האספה הכללית‪ ,‬מסר ליחידות העסקים "הזמנה וגם החלטה בדלת" וכי "לפחות‬</w:t>
        <w:br/>
        <w:t>‫פעמיים בשנה" הייתה האספה מתכנסת‪ ,‬אינה מתיישבת עם דבריו של שכטר שהעיד‬</w:t>
        <w:br/>
        <w:t>‫על כינוסה של האספה פעם בשנה‪ ,‬וכן עם יתר העדויות‪.‬‬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.52‬ביחס לתקופה שקדמה לשנת ‪ ,2016‬העידו העדים עניו ואברהמי‪ .‬עניו העיד בעדותו‬</w:t>
        <w:br/>
        <w:t>‫הראשית‪ " :‬בכל פעם שהייתה אסיפה או החלטה‪ ,‬היינו מסתובבים בחנויות‬</w:t>
        <w:br/>
        <w:t>‫ותולים על הדלת או מתחת ומי שפתוח היינו נכנסים אליו" (עמ' ‪ 6‬שו' ‪;)26-24‬‬</w:t>
        <w:br/>
        <w:t>‫לדבריו מסר לכל יחידות המסחר "זימון לאסיפה‪ ,‬פרוטוקול‪ ,‬החלטות‪ ,‬הכל‪ .‬כל‬</w:t>
        <w:br/>
        <w:t>‫דבר שבעל דירה קיבל גם הם קיבלו" (עמ' ‪ 6‬שו' ‪.)28‬‬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.53‬בעניין זה העיד אברהמי בעדותו הראשית‪ ,‬שלפני כינוס האספות נשלחו הזמנות לכל‬</w:t>
        <w:br/>
        <w:t>‫הדיירים בבניין‪" ,‬כל בעלי החנויות והדיירים‪ .‬תולים או זורקים מתחת לדלת 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‫החנות סגורה" (עמ' ‪ 9‬שו' ‪ .)33-32‬לאחר שעומת עם דבריו ונשאל האם עבר בעצמו‪,‬‬</w:t>
        <w:br/>
        <w:t>‫בכל ‪ 150‬היחידות לצורך המצאת הזמנות לאסיפה הכללית‪ ,‬טען לראשונה‬</w:t>
        <w:br/>
        <w:t>‫שההזמנות לבעלי יחידות המגורים נשלחו בדואר‪.‬‬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.54‬יוער שבעדותו הראשית‪ ,‬משנשאל שכטר‪ ,‬האם יחידות המסחר היו מודעים לחובתם‬</w:t>
        <w:br/>
        <w:t>‫לשלם מיסי ועד השיב‪" :‬כן‪ .‬יש הוכחות לכך‪ .‬ראשית היה ניסיון לכנס אותם כדי‬</w:t>
        <w:br/>
        <w:t>‫להצטרף‪ ,‬אני לא הייתי במפגש יספר מי שהיה‪ ,‬בעקבות משלוח הודעות לבעלי‬</w:t>
        <w:br/>
        <w:t>‫העסקים‪ ,‬קיבלתי שיחות איום מחלקם שיתבע אותי וירביצו לי‪ ,‬ואיימו על חיי"‪.‬‬</w:t>
        <w:br/>
        <w:t>‫בהמשך אישר כי אינו יודע מי איים עליו‪ .‬דבריו אלו של שכטר‪ ,‬עם כל הכבוד‪ ,‬אינם‬</w:t>
        <w:br/>
        <w:t>‫מוכיחים את אשר מבקשת התובעת להוכיח‪ ,‬וכל מילה נוספת מיותרת‪.‬‬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.55‬לסיכום פרק זה‪ ,‬עדויותיהם של עדי התביעה סותרות האחת את רעותה וצירופן‬</w:t>
        <w:br/>
        <w:t>‫אינו תומך בגרסת הנציגות בדבר זימונם של יחידות המסחר לאספות הכלליות‪ ,‬ודאי‬</w:t>
        <w:br/>
        <w:t>‫לא בדבר השתתפותם בבחירת הנציגות שלפניי‪ .‬כאמור‪ ,‬הדברים תחת פרק זה‬</w:t>
        <w:br/>
        <w:t>‫הובאו למעלה מן הצורך‪ ,‬לנוכח קביעתי בפרק הקודם ‪ -‬שהתובעת לא ראתה עצמה‬</w:t>
        <w:br/>
        <w:t>‫כמייצגת של יחידות המסחר אלא של דירות המגורים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‫יחידות המסחר לא קיבלו שירותים כלשהם מטעם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.56‬עדי התובעים התבקשו להתייחס לטענות הנתבעים‪ ,‬שהתובעת לא תחזקה ולא‬</w:t>
        <w:br/>
        <w:t>‫ניהלה את הרכוש המשותף שבתחומי קומות המסחר‪.‬‬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.57‬בעניין זה נשאל העד שכטר‪" :‬אתם לא מנקים את קומות העסקים למטה‪ ,‬נכון?‬</w:t>
        <w:br/>
        <w:t>‫השיב‪" :‬כמו עם האינסטלציה‪ ,‬אני לא מנקה‪ ,‬אתם רוצים שאני יתקן כשאתם לא‬</w:t>
        <w:br/>
        <w:t>‫משלמים" (עמ' ‪ 5‬שו' ‪.)16‬‬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.58‬גם העד עניו נדרש בעדותו להתייחס לדברים‪ ,‬משנשאל אילו שירותים קיבלו‬</w:t>
        <w:br/>
        <w:t>‫היחידות העסקיות לאורך השנים השיב‪" :‬הביטוח לא מבטח חצי בניין‪ ,‬הוא מבטח‬</w:t>
        <w:br/>
        <w:t>‫מהגג ועד לחניון‪ .‬הוא שילם נזקים בקומת החניון‪ ,‬בלובי‪ ,‬בחנויות‪ ,‬לכולם‪ .‬כל‬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‫מערכת החשמל היא אותה מערכת‪ ,‬גם כן לגבי המים‪ ,‬אם יש נזק בגג או בחניון‬</w:t>
        <w:br/>
        <w:t>‫כולם צריכים להשתתף‪ .‬דברים שנזרקו מהחנויות אנחנו היינו צריכים לנקות‪ ,‬גם‬</w:t>
        <w:br/>
        <w:t>‫כן לגבי הלובי‪ ,‬ולהחזיק את כל הבניין על כל מערכותיו מהחניון ועד הגג‪ .‬רק מתי‬</w:t>
        <w:br/>
        <w:t>‫שהצטבר לכלוך ולא הייתה ברירה שלחנו את המנקה שתנקה גם שם‪ .‬כמו למשל‬</w:t>
        <w:br/>
        <w:t>‫כשנערם זבל בחדר המדרגות וכשאין ברירה למשל כשבעל אחד העסקים הוציא‬</w:t>
        <w:br/>
        <w:t>‫ציוד לדוגמה כשמפנים משרד ובמקום לזרוק למכולה השאירו את זה במבואות‬</w:t>
        <w:br/>
        <w:t>‫בקומות של השטחים הציבוריים ובמקרה כזה פעלנו לפנות את הזבל‪ .‬גם הגישה‬</w:t>
        <w:br/>
        <w:t>‫לבניין כל הגופי תאורה מאחורה‪ ,‬הכל הכל‪ ,‬גם כן רק אנחנו‪ .‬זה שטח ששייך‬</w:t>
        <w:br/>
        <w:t>‫לכולם" (עמ' ‪ 9‬שו' ‪ .)17-9‬מעדותו של עניו עולה לכאורה שלכול היותר שולמו‬</w:t>
        <w:br/>
        <w:t>‫הוצאות ביטוח‪ ,‬חשמל ומים‪ .‬שירותי ניקיון ניתנו כחריג ובלית ברירה‪ ,‬כשנערמה‬</w:t>
        <w:br/>
        <w:t>‫פסולת בקומות המסחר‪.‬‬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.59‬לגבי הניקיון מסר העד אברהמי שהנציגות שילמה על שירותי ניקיון עבור‬</w:t>
        <w:br/>
        <w:t>‫הפרוזדורים בכל הקומות באמצעות חברת ניקיון‪ ,‬והמנהלן אלפסי הוא זה שניקה‬</w:t>
        <w:br/>
        <w:t>‫את המרפסות תמורת תשלום‪ .‬בהמשך עדותו‪ ,‬שינה דבריו והעיד שניקיון לא היה‬</w:t>
        <w:br/>
        <w:t>‫חלק מתפקידו של אלפסי ששימש כאב בית (עמ' ‪ 11‬שו' ‪ ;)4-3‬כמו כן חזר בו אברהמי‬</w:t>
        <w:br/>
        <w:t>‫מטענתו למתן שירותי ניקיון בקומות המסחר‪ ,‬והעיד שהמנקה שהנציגות העסיקה‪,‬‬</w:t>
        <w:br/>
        <w:t>‫לא ניקתה את הקומות המסחריות כי "הפסולת שם הייתה אגרסיבית‪ ,‬היה צריך‬</w:t>
        <w:br/>
        <w:t>‫פועל חזק כדי לפנות דברים כבדים כגון מזרונים‪ ,‬ריהוט וכדומה" (עמ' ‪ 11‬שו' ‪.)9-8‬‬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.60‬לגבי התאורה‪ ,‬אברהמי העיד שאם היה צורך בהחלפת נורה במסדרונות שבקומות‬</w:t>
        <w:br/>
        <w:t>‫המסחריות‪ ,‬עשו זאת עזרא או אלפסי (עמ' ‪ 11‬שו' ‪ ,)16-15‬אלא שדברים אלו נסתרו‬</w:t>
        <w:br/>
        <w:t>‫באופן מובהק בעדותו של עד אחר מטעם הנציגות‪ ,‬המנהלן אלפסי‪.‬‬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.61‬העד אלפסי מסר שקומות המסחר חשוכות בשעות הערב‪ ,‬שכן לא מותקנים שם גופי‬</w:t>
        <w:br/>
        <w:t>‫תאורה‪ ,‬משמדובר במשרדים שאינם פעילים בשעות הערב (עמ' ‪ 12‬שו' ‪.)25 ,23‬‬</w:t>
        <w:br/>
        <w:t>‫בחקירתו החוזרת העיד אלפסי שהותקנו כמה פרוז'קטורים בשטח הציבורי‪ ,‬מחוץ‬</w:t>
        <w:br/>
        <w:t>‫למבנה "שתהיה תאורה היקפית"‪ ,‬אך המשרדים לא עובדים בלילה ולכן לא נדרשת‬</w:t>
        <w:br/>
        <w:t>‫תאורה בקומות המסחר (עמ' ‪ 12‬שו' ‪ .)50-49‬בעניין התאורה‪ ,‬ראיתי לקבל את עדותו‬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אלפסי‪ ,‬ששימש כמנהלן ומכיר מקרוב את מצב הבניין‪ ,‬והן משום שעדותו של‬</w:t>
        <w:br/>
        <w:t>‫אלפסי מתיישבת עם עדויותיהם של עדי הנתבעים‪ ,‬בהם נתתי אמון‪ ,‬כפי שיפורט‬</w:t>
        <w:br/>
        <w:t>‫להלן‪.‬‬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.62‬כשנדרש אלפסי להתייחס לעניין התחזוקה בקומות המסחר‪ ,‬העיד‪" :‬הרבה פעמים‬</w:t>
        <w:br/>
        <w:t>‫הבאנו מכולות ופינינו אשפה משם‪ ,‬היה פיצוצים של צנרת שסידרנו‪ ,‬אנחנו‬</w:t>
        <w:br/>
        <w:t>‫בקומות העליונות והם בתחתונות וכשיש פיצוץ מים למטה‪ ,‬אנחנו מסדרים את זה‪.‬‬</w:t>
        <w:br/>
        <w:t>‫גם ביוב אותו הדבר‪ .‬וגם הרבה פעמים כשהיו בעיות חשמל‪ ,‬כל מה שכרוך אנחנו‬</w:t>
        <w:br/>
        <w:t>‫הכתובת היחידה" (עמ' ‪ 11‬שו' ‪ .)32-30‬עולה מדבריו של העד אלפסי שמדובר בטיפול‬</w:t>
        <w:br/>
        <w:t>‫במקרי חירום או במצבי קיצון כגון זבל שנערם‪ ,‬שלפינויו הוזמנה מכולה או במקרים‬</w:t>
        <w:br/>
        <w:t>‫של הצפות מים וביוב‪ .‬בהמשך עדותו‪ ,‬העיד אלפסי שהמסדרונות והמעברים בקומות‬</w:t>
        <w:br/>
        <w:t>‫המסחר אינם תחת אחריותה של הנציגות‪ ,‬אך "מדי פעם" נשלחה לשם מנקה מטעם‬</w:t>
        <w:br/>
        <w:t>‫הנציגות "לנקות ולהרים את הלכלוך‪...‬כי אנו וועד בית" (עמ' ‪ 12‬שו' ‪ .)21-16‬בהמשך‬</w:t>
        <w:br/>
        <w:t>‫חזר על עדותו‪ ,‬שעבודות ניקיון בקומות המסחר היו מבוצעות כשהיה נערם זבל או‬</w:t>
        <w:br/>
        <w:t>‫ציוד (עמ' ‪ 13‬שו' ‪ .)13-12‬ביחס לעבודות צבע העיד אלפסי שאלו מעולם לא בוצעו‬</w:t>
        <w:br/>
        <w:t>‫בקומות העסקים‪ ,‬אך "בוודאי אם היו משלמים את מיסי הוועד היינו צובעים"‬</w:t>
        <w:br/>
        <w:t>‫(עמ' ‪ 13‬שו' ‪.)9‬‬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.63‬בסיכום פרק זה‪ ,‬יש לקבוע אפוא שהנציגות לא סיפקה שירותי אחזקה לרכוש‬</w:t>
        <w:br/>
        <w:t>‫המשותף שנמצא בתחומי יחידות המסחר‪ .‬עולה לכאורה שלכול היותר מדובר‬</w:t>
        <w:br/>
        <w:t>‫בתשלום הוצאות ביטוח‪ ,‬חשמל ומים (במאמר מוסגר יצוין שהטענה הוכחשה‬</w:t>
        <w:br/>
        <w:t>‫לפחות בחלקה על ידי הנתבעים‪ ,‬ולא נדרשתי לבירורה‪ ,‬שכן גם אם הייתה נמצאת‬</w:t>
        <w:br/>
        <w:t>‫נכונה‪ ,‬אין בה כשלעצמה לסתור את המסקנה שאליה הגעתי‪ ,‬שהתובעת לא שימשה‬</w:t>
        <w:br/>
        <w:t>‫כנציגות יחידות המסחר)‪ .‬מעדי התובעת עולה שככל שבוצעו עבודות ניקיון בקומות‬</w:t>
        <w:br/>
        <w:t>‫המסחר‪ ,‬היה זה לעיתים נדירות‪ ,‬כחריג וכשכבר לא הייתה ברירה‪ ,‬במקרים שבהם‬</w:t>
        <w:br/>
        <w:t>‫נערמה פסולת בקומות המסחר – עובדה המוכיחה אף היא העדר שירותי ניהול‬</w:t>
        <w:br/>
        <w:t>‫ותחזוקה של הרכוש המשותף בתחומי יחידות המסחר‪ .‬דברים אלו מתיישבים עם‬</w:t>
        <w:br/>
        <w:t>‫עדויות הנתבעים שתמציתן תובא להלן‪ ,‬שמי מבעלי יחידות המסחר דאג לתחזק‬</w:t>
        <w:br/>
        <w:t>‫בעצמו ועל חשבונו את הרכוש המשותף הסמוך ליחידתו‪ ,‬ככל שחפץ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‫עדויות הנתבעים‬</w:t>
        <w:br/>
        <w:t>‫‪ .64‬עקרון יסוד הוא במשפט האזרחי‪ ,‬שבעל דין הטוען טענה המקדמת את עמדתו‬</w:t>
        <w:br/>
        <w:t>‫המשפטית‪ ,‬נושא בנטל השכנוע להוכחת העובדות הנחוצות לביסוס טענתו [ראו‪:‬‬</w:t>
        <w:br/>
        <w:t>‫ע"א ‪ 357/72‬עזיז נ' בצלציוני פ"ד כז(‪ ;)1973( 741 )1‬רע"א ‪ 296/11‬נג'אר נ' עליאן‬</w:t>
        <w:br/>
        <w:t>‫(נבו ‪ .])23.02.2012‬לנטל השכנוע נלווה נטל הבאת הראיות‪ ,‬שהוא נטל דיוני‪ ,‬שנועד‬</w:t>
        <w:br/>
        <w:t>‫להבהיר על מי מבעלי הדין חלה החובה להביא ראיות‪ ,‬לצורך עמידה בנטל השכנוע‪.‬‬</w:t>
        <w:br/>
        <w:t>‫רק כאשר בעל דין מילא חובתו והביא די ראיות להוכחת טענתו‪ ,‬עובר נטל הבאת‬</w:t>
        <w:br/>
        <w:t>‫הראיות לצד השני‪ ,‬כדי להוכיח גרסתו או לשם סתירת ראיות הצד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.65‬על התובעת היה להרים את נטל השכנוע‪ ,‬ולהוכיח טענתה כי שימשה כנציגות חוקית‬</w:t>
        <w:br/>
        <w:t>‫של יחידות המסחר‪ ,‬ושמתוקף תפקידה זה‪ ,‬פעלה לתחזוקה ולניהול השטחים‬</w:t>
        <w:br/>
        <w:t>‫המשותפים שבתחומיהן‪ .‬משלא הביאה התובעת ראיותיה להוכחת האמור‪ ,‬נטל‬</w:t>
        <w:br/>
        <w:t>‫השכנוע אינו עובר לנתבעים להוכחת גרסתם [ע"א ‪ 641/66‬אריה קליבנסקי‪ ,‬פ"ד‬</w:t>
        <w:br/>
        <w:t>‫עא(‪ ;)1967( 363 ,368 )2‬ע"א ‪ 6205/98‬אונגר נ' עופר‪ ,‬פ"ד נה(‪.])2001( 71 )5‬‬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.66‬למרות האמור ולמעלה מן הצורך ראיתי לסקור בקצרה את ראיות הנתבעים שבהן‬</w:t>
        <w:br/>
        <w:t>‫נתתי אמון‪ ,‬והמתיישבות ומחזקות את המסקנה שאליה הגעתי ‪ -‬התובעת לא‬</w:t>
        <w:br/>
        <w:t>‫שימשה כנציגות יחידות המסחר‪.‬‬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.67‬ראשון להעיד היה עו"ד אלון אליהו‪ ,‬מי ששכר את משרדו של טסלר במשך ‪ 35‬שנה‪,‬‬</w:t>
        <w:br/>
        <w:t>‫ממנו ניהל משרד עצמאי לעריכת דין‪ .‬בעדותו סיפר שסידורי הניקיון והתחזוקה‬</w:t>
        <w:br/>
        <w:t>‫נעשו על ידי דיירי היחידות העסקיות; הוא עצמו העסיק פועל לצורך ניקוי המסדרון‬</w:t>
        <w:br/>
        <w:t>‫שסמוך למשרדו‪ .‬לדבריו ביקש משכניו לקומה להשתתף בהוצאה זו‪ ,‬אך הם סירבו‪,‬‬</w:t>
        <w:br/>
        <w:t>‫ולכן תחזק מכספו את האזור הסמוך למשרדו‪.‬‬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.68‬עו"ד אלון מסר בעדותו‪ ,‬שמיוזמתו חיבר לשעון החשמל של המשרד קו חשמל עם‬</w:t>
        <w:br/>
        <w:t>‫נורות לאורך כל המסדרון המוביל למשרדו‪ ,‬אותו תחזק מכספו‪ .‬משנשאל‪ ,‬האם פנה‬</w:t>
        <w:br/>
        <w:t>‫לאלפסי המנהלן‪ ,‬שיטפל במערכת החשמל‪ ,‬השיב כי אינו יודע מי זה אלפסי‪ ,‬וכול‬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‫פניותיו היו לעזרא‪" ,‬והוא בצורה חד משמעית אמר שהוועד לא מטפל בקומות‬</w:t>
        <w:br/>
        <w:t>‫העסקים ולא משייך אותם לוועד" (עמ' ‪ 16‬שו' ‪ .)34-33‬בהמשך העיד עו"ד אלון‪,‬‬</w:t>
        <w:br/>
        <w:t>‫שאת עזרא הכיר כמי שמתחזק ועובד בקומות המגורים‪ ,‬וכשביקש מעזרא סיוע‪,‬‬</w:t>
        <w:br/>
        <w:t>‫הוא תמיד ידע למי להפנות אותו‪ .‬בהמשך העיד‪" :‬חד וחלק עזרא לא מונה לנהל את‬</w:t>
        <w:br/>
        <w:t>‫קומת המסחר‪ ,‬ייתכן את קומת המגורים‪ ,‬הייתה הפרדה מוחלטת‪ .‬הוא לא מונה‬</w:t>
        <w:br/>
        <w:t>‫לנהל למטה ולא ביקש כלום" (עמ' ‪ 15‬שו' ‪.)36-35‬‬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.69‬בעדותו מסר עו"ד אלון שמעולם לא הייתה נציגות ליחידות המסחר; לו הייתה כזו‪,‬‬</w:t>
        <w:br/>
        <w:t>‫היה ודאי חוסך כסף רב‪" :‬באופן חד משמעי מעולם כ ‪ 35‬שנה לא זכיתי לטיפול של‬</w:t>
        <w:br/>
        <w:t>‫וועד כמו בתקנות ובחוק ‪ ...‬מעולם ואני מדגיש‪ ,‬מעולם לא וועד ולא גוף כלשהו ניקה‬</w:t>
        <w:br/>
        <w:t>‫את קומת המסחר שלי‪ ,‬ולא קומות המסחר מתחתיי ולא ‪ 3‬גרמי המדרגות‪ ,‬שהייתה‬</w:t>
        <w:br/>
        <w:t>‫שם הרבה אשפה" (עמ' ‪ 14‬שו' ‪" ,)32-33 ,21-20‬חד וחלק לפי מה ששמעתי שהוועד‬</w:t>
        <w:br/>
        <w:t>‫של המגורים‪ ,‬לא רוצה להיות‪/‬לשרת את קומות המסחר ורוצה הפרדה מוחלטת‬</w:t>
        <w:br/>
        <w:t>‫ובפועל אני מדגיש הייתה הפרדה מוחלטת והם לא ביצעו ולא עשו כלום בקומות‬</w:t>
        <w:br/>
        <w:t>‫המסחר" (עמ' ‪ 15‬שו' ‪" ,)18-16‬לו הייתה נציגות הייתי פונה ועומד על כך שהנציגות‬</w:t>
        <w:br/>
        <w:t>‫תתקן ותשפר תתחזק ותעשה מה שצריך‪ ,‬אבל לא הייתה נציגות בקומת‬</w:t>
        <w:br/>
        <w:t>‫המסחר‪...‬לו הייתה נציגות הייתי חוסך הרבה כסף ומאחר ולא הייתה לא שילמתי‬</w:t>
        <w:br/>
        <w:t>‫דמי וועד" (עמ' ‪ 17‬שו' ‪.)5 ,2-1‬‬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.70‬לשאלת התובעת‪" :‬אני אומר לך שזה בית משותף ודרשו מכם כסף ואם היית פונה‬</w:t>
        <w:br/>
        <w:t>‫למישהו ונושא בדמי וועד כמו כולם היו שמים לך תאורה ובודקים מה שאתה‬</w:t>
        <w:br/>
        <w:t>‫רוצה"‪ ,‬השיב‪" :‬אני אומר לך שאתה טועה וגם מטעה‪ ,‬כי לא הייתה נציגות לקומת‬</w:t>
        <w:br/>
        <w:t>‫המסחר ולכן לא הייתה כתובת לאן לפנות‪ ,‬לו ועד המגורים היה פועל נכון היה‬</w:t>
        <w:br/>
        <w:t>‫יכולת ליצור וועד של כל הקומה‪ ,‬היה פונה אפילו במצוקה למפקחת על בתים‬</w:t>
        <w:br/>
        <w:t>‫משותפים‪ ,‬יש הרבה דרכים ליצור את הוועד אבל הם לא רצו את קומת המסחר‬</w:t>
        <w:br/>
        <w:t>‫במודע" (עמ' ‪ 17‬שו' ‪.)11-6‬‬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.71‬משנשאל‪ ,‬האם קיבל הודעות על כינוס אסיפה‪ ,‬השיב שמעולם לא קיבל הודעות על‬</w:t>
        <w:br/>
        <w:t>‫כינוס אסיפה‪ .‬לדברי העד היה ניסיון שיזמה עיריית טבריה‪ ,‬להקים ועד בית משותף‬</w:t>
        <w:br/>
        <w:t>‫לכלל היחידות בבניין‪ ,‬דבר שלא נחל הצלחה‪ .‬באסיפה זו נכחו רק בעלי יחידות‬</w:t>
        <w:br/>
        <w:t>‫המסחר‪ .‬משנשאל‪ ,‬האם אפשר שהתקיימו אספות כלליות אך בשל היותו שוכר‪ ,‬הוא‬</w:t>
        <w:br/>
        <w:t>‫לא ידע על קיומן‪ ,‬השיב‪" :‬אני לא יודע על ישיבה כזאת‪ .‬לטעמי גם לא הייתה אבל‬</w:t>
        <w:br/>
        <w:t>‫אני לא יודע" (עמ' ‪ 17‬שו' ‪.)9‬‬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.72‬עזרא כהן ‪ -‬העד עזרא כהן שימש כמנהלן (אב בית) משנת ‪ 1991‬ועד לשנת ‪.2018‬‬</w:t>
        <w:br/>
        <w:t>‫עבודתו הסתיימה בפיטוריו על ידי הנציגות‪ ,‬בעקבותיהם התנהלו הליכים משפטיים‬</w:t>
        <w:br/>
        <w:t>‫הדדיים שהסתיימו במחיקה הדדית של התביעות‪.‬‬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.73‬לדבריו‪ ,‬במסגרת תפקידו היה אחראי על התחזוקה בחמש קומות המגורים "לא‬</w:t>
        <w:br/>
        <w:t>‫הלובי ולא קומות המסחר שייכות לנו‪...‬אף פעם לא התעסקתי בקומות האלו‪ ,‬גם‬</w:t>
        <w:br/>
        <w:t>‫לא בלובי" (עמ' ‪ 18‬שו' ‪ .)33‬משנשאל האם בתקופה שעבד כמנהלן‪ ,‬שלח פועלים‬</w:t>
        <w:br/>
        <w:t>‫וטיפל בניקיון קומות המסחר? השיב בשלילה‪ ,‬והוסיף‪" :‬בחיים לא התבקשתי ולא‬</w:t>
        <w:br/>
        <w:t>‫שלחתי" (עמ' ‪ 19‬שו' ‪ .)18‬בהמשך‪ ,‬משנשאל מי פינה ריהוט וציוד כבד שהונח‬</w:t>
        <w:br/>
        <w:t>‫במרפסות מסביב לקומות המסחריות‪ ,‬השיב שאינו יודע‪ ,‬ומכול מקום לא הנציגות‬</w:t>
        <w:br/>
        <w:t>‫פינתה את הריהוט‪ .‬לדבריו כשהיו בעיות חשמל היה פותר אותן בעצמו או מזמין‬</w:t>
        <w:br/>
        <w:t>‫חשמלאי‪ ,‬בהבהירו שהכוונה לבעיות חשמל בקומות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.74‬לדברי העד‪ ,‬מעולם לא מסר הודעות על כינוסים של האסיפה הכללית‪ .‬בשלב מסוים‬</w:t>
        <w:br/>
        <w:t>‫עיריית טבריה ניסתה להקים ועד לכל הבניין‪ ,‬אבל זה נכשל‪ ,‬כי אף אחד לא רצה‬</w:t>
        <w:br/>
        <w:t>‫בכך ‪ -‬לא הסוחרים ולא נציגות דירות המגורים‪ .‬לגבי פניות מצד עו"ד אלון‪ ,‬שוכר‬</w:t>
        <w:br/>
        <w:t>‫המשרד של טסלר‪ ,‬העיד שעו"ד אלון פנה אליו כשהייתה נזילה למשרד שלו והוא‬</w:t>
        <w:br/>
        <w:t>‫ניסה לעזור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.75‬משעומת עם טענת הנציגות לניגוד עניינים שבו הוא מצוי לכאורה‪ ,‬בשל נסיבות סיום‬</w:t>
        <w:br/>
        <w:t>‫עבודתו‪ ,‬בפיטוריו על ידי שכטר‪ ,‬השיב‪" :‬אין לי שום אינטרס‪ .‬אני יודע יותר מכולם‬</w:t>
        <w:br/>
        <w:t>‫מה היה בבניין‪ .‬לא נתנו שירות למסחרי ואף פעם לא היה" (עמ' ‪ 20‬שו' ‪ .)10-9‬אשר‬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הנציגות‪ ,‬כי עצם העובדה שטסלר ועו"ד אלון פנו לעזרא בעקבות הצפת‬</w:t>
        <w:br/>
        <w:t>‫משרדו של טסלר‪ ,‬מוכיחה שהם ראו בתובעת כנציגות יחידות המסחר‪ ,‬העיד עזרא‬</w:t>
        <w:br/>
        <w:t>‫"יש לי ידע יותר מכולם שם‪ .‬גם אלה שבנו את הבניין לא מכירים אותו כמוני" (עמ'‬</w:t>
        <w:br/>
        <w:t>‫‪ 20‬שו' ‪ ;)14‬לדברי עזרא‪ ,‬הפנה את השניים לנציגות‪ ,‬מי שאמורה בעיניו לטפל‬</w:t>
        <w:br/>
        <w:t>‫בנזילה‪.‬‬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.76‬הנתבע יצחק מזרחי‪ -‬הנתבע ובנו אורון מזרחי היו בעלי זכויות של חמש יחידות‬</w:t>
        <w:br/>
        <w:t>‫בקומת המסחר‪ .‬נכון למועד מתן העדות‪ ,‬אין עוד לנתבעים נכסים בבית המשותף‪,‬‬</w:t>
        <w:br/>
        <w:t>‫משנמכרו כחצי שנה קודם לכן‪ .‬בעדותו סיפר העד יצחק מזרחי‪ ,‬שקומות המסחר‬</w:t>
        <w:br/>
        <w:t>‫היו נראות כ"מזבלה"‪ ,‬ולא אחת פינה באמצעות מנוף‪ ,‬פסולת שנערמה במרפסות‪.‬‬</w:t>
        <w:br/>
        <w:t>‫תיקונים שנדרשו לאורך השנים לרבות עבודות איטום בעלות ‪ ₪ 40,000‬בוצעו על‬</w:t>
        <w:br/>
        <w:t>‫ידו ובמימונו‪ .‬התובעת המציגה את עצמה כנציגות קומות המסחר‪ ,‬מעולם לא פנתה‬</w:t>
        <w:br/>
        <w:t>‫אליו‪ .‬באמצעות קבוצת וואטסאפ ששמה "דיירי קומה ג"‪ ,‬נהג לאסוף פעם‬</w:t>
        <w:br/>
        <w:t>‫בחודשיים חמישים או מאה שקלים ולשכור פועלי ניקיון‪ .‬לעדותו‪ ,‬אלפסי המנהלן‬</w:t>
        <w:br/>
        <w:t>‫מעולם לא ניקה את קומות המסחר; ועשרות פעמים‪ ,‬היה המקום מתוחזק על ידי‬</w:t>
        <w:br/>
        <w:t>‫בחור בשם אייל ‪ -‬השוכר בדירתו‪ ,‬תמורת הנחה בדמי השכירות‪ .‬לגבי החשמל‪ ,‬העיד‬</w:t>
        <w:br/>
        <w:t>‫שהתקין תאורה על חשבונו וחיבר שעון חשמל נפרד‪ ,‬כדי לא להעמיס את הוצאות‬</w:t>
        <w:br/>
        <w:t>‫החשמל על השוכרים‪ .‬את המעקים שמסביב למרפסת צבע על חשבונו‪ ,‬ומעולם לא‬</w:t>
        <w:br/>
        <w:t>‫בא בדרישות לאיש‪ .‬לגבי הטענה שהנציגות רצתה לשמש גם כנציגות יחידות‬</w:t>
        <w:br/>
        <w:t>‫המסחר‪ ,‬רדפה אחריהם ושלחה להם הודעות‪ ,‬טען העד שהדברים אינם אמת‪ .‬בנוגע‬</w:t>
        <w:br/>
        <w:t>‫לניסיון של עיריית טבריה לכונן ועד לבניין‪ ,‬העיד שניסיון זה נכשל‪ .‬משנשאל לגבי‬</w:t>
        <w:br/>
        <w:t>‫טענת הנציגות בדבר המצאת הזמנות לאסיפה הכללית ליחידות המסחר‪ ,‬העיד‪:‬‬</w:t>
        <w:br/>
        <w:t>‫"מעולם לא נמסר לי‪ .‬יוסי כשנפגש איתי בדירות כשהיה את הפיצוץ וראה את‬</w:t>
        <w:br/>
        <w:t>‫הנזקים‪ ,‬אמר שיפעיל את הביטוח שלו וכו'‪ ,‬לא דיבר איתי מעולם על וועד ושאני‬</w:t>
        <w:br/>
        <w:t>‫צריך לשלם‪ .‬יש לו טלפון שלי אני מזוהה אצלו בנייד ולא פנה אלי לפניכן אלא‬</w:t>
        <w:br/>
        <w:t>‫בעקבות הפנייה של הביטוח שלי לנציגות"‪.‬‬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.77‬שוכנעתי ממהימנותם של הנתבעים ועדיהם‪ .‬לא קיבלתי טענתה של התובעת כי‬</w:t>
        <w:br/>
        <w:t>‫עדויותיהם של עו"ד אלון ושל עזרא מוטות בהיותם בעלי אינטרס אישי‪ ,‬ואין‬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‫בהסכם השכירות בין טסלר לבין עו"ד אלון‪ ,‬המטיל עליו חובת תשלום מיסי ועד‬</w:t>
        <w:br/>
        <w:t>‫בית‪ ,‬כדי לפגום בערך ובמשקל עדותו‪ .‬משנשאל על כך עו"ד אלון בחקירתו הנגדית‪,‬‬</w:t>
        <w:br/>
        <w:t>‫השיב בשוויון נפש‪ ,‬שככל שיידרש לכך על ידי טסלר‪ ,‬ישלם‪ .‬עדותו של עו"ד אלון‬</w:t>
        <w:br/>
        <w:t>‫הותירה רושם אמין‪ ,‬חיובי ואותנטי‪ .‬כך גם ביחס לעדותו של עזרא ‪ -‬לא מצאתי‬</w:t>
        <w:br/>
        <w:t>‫לפקפק בעדותו רק בשל נסיבות סיום עבודתו בבית המשותף‪ ,‬ושוכנעתי שהעיד דברי‬</w:t>
        <w:br/>
        <w:t>‫אמת‪ .‬נתתי אמון מלא בעדויות טסלר ומזרחי‪ .‬טענת התובעת כי עדותו של מזרחי‬</w:t>
        <w:br/>
        <w:t>‫ביחס לאי קבלת שירותי אחזקה וניהול מהתובעת בקומות המסחר היא הרחבת‬</w:t>
        <w:br/>
        <w:t>‫חזית נדחית; התובעת עצמה הפנתה שאלות בעניין זה למר מזרחי‪ ,‬והוא השיבה‪.‬‬</w:t>
        <w:br/>
        <w:t>‫עדויותיהם של מזרחי וטסלר היו עקביות ואותנטיות והן משתלבות האחת בשנייה‬</w:t>
        <w:br/>
        <w:t>‫ויוצרות‪ ,‬יחד עם שני העדים האחרים מטעמם‪ ,‬תמונה ברורה שבמאזן ההסתברויות‬</w:t>
        <w:br/>
        <w:t>‫מחייבת את דחיית התביעות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.78‬לא נעלמו מעיניי יתר טענותיה של התובעת בסיכומיה‪ ,‬אליהן לא ראיתי להידרש‪,‬‬</w:t>
        <w:br/>
        <w:t>‫לנוכח התוצאה אליה הגעתי‪ .‬במאמר מוסגר מצאתי לציין‪ ,‬שגם ביחס לסכום‬</w:t>
        <w:br/>
        <w:t>‫התביעה יש לדחות את טענות התובעת ביחס לאופן חישוב חלקם של הנתבעים –‬</w:t>
        <w:br/>
        <w:t>‫לפי מספר החדרים בכל יחידה‪ .‬ברירת המחדל לחישוב חלקו של בעל דירה בהוצאות‬</w:t>
        <w:br/>
        <w:t>‫ההחזקה והניהול של הבית המשותף קבועה בסעיף ‪(58‬א) לחוק המקרקעין ‪-‬יחס‬</w:t>
        <w:br/>
        <w:t>‫שטח רצפת הדירה אל שטח הרצפה של כל הדירות; אלא אם הסכימו בעלי הדירות‬</w:t>
        <w:br/>
        <w:t>‫על מנגנון חישוב אחר בתקנון המוסכם או בדרך אחרת‪ ,‬בהחלטה פה אחד של כל‬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.79‬סוף דבר – מהנימוקים שהובאו לעיל‪ ,‬אני מורה על דחיית התביעות בתיקים‬</w:t>
        <w:br/>
        <w:t>‫שבכותרת‪ ,‬ומחייבה לשלם לנתבעים ‪ ₪ 7,000( ₪ 14,000‬לטסלר ו‪₪ 7,000-‬‬</w:t>
        <w:br/>
        <w:t>‫למזרחי)‪ .‬בסכומים אלו נתתי דעתי בין היתר להתנהלות הצדדים בהליך‪ ,‬לרוחב‬</w:t>
        <w:br/>
        <w:t>‫היריעה שפרש כל צד בטיעוניו ולסכומים שנתבעו‪ .‬הסכומים ישולמו בתוך ‪ 30‬יום‪,‬‬</w:t>
        <w:br/>
        <w:t>‫שאם לא כן יישאו הפרשי הצמדה וריבית מהיום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לצדדים ותסגור את התיקים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תיק‪9/108/2021 ,9/70/2021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,‬ד' ניסן תשפ"ג‪ 26 ,‬במרץ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9/70/2021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