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5/108/2013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2013-07-15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התיק‪01/801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בלקינד ‪ 0-1‬וחנקין ‪ /-01‬תל אביב‬              ‫התובעת‪:‬‬</w:t>
        <w:br/>
        <w:t>‫ע"י ב"כ עוה"ד יצחק אילת‬</w:t>
        <w:br/>
        <w:t>‫מרחוב החשמונאים ‪ 011‬תל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.0‬אילנה זינגל וסקסיץ‬           ‫הנתבעים‪:‬‬</w:t>
        <w:br/>
        <w:t>‫‪ .2‬משה זינגל‬</w:t>
        <w:br/>
        <w:t>‫ע"י ב"כ עוה"ד משה זינגל‬</w:t>
        <w:br/>
        <w:t>‫מרחוב בלקינד ‪ 0‬תל אביב‬</w:t>
        <w:br/>
        <w:t>‫פסק דין‬</w:t>
        <w:br/>
        <w:t>‫תביעה זו עניינה בבית המשותף ברחוב בלקינד ‪ 0-1‬וחנקין ‪ /-01‬תל אביב הבנוי על חלקה ‪0101‬‬</w:t>
        <w:br/>
        <w:t>‫בגוש ‪( 3201‬להלן‪" :‬הבית")‪.‬‬</w:t>
        <w:br/>
        <w:t>‫התובעת‪ ,‬נציגות הבית‪ ,‬טענה כי הנתבעים‪ ,‬בעלים של דירה בבית (תת חלקה ‪ )99‬לא שילמו מיסי‬</w:t>
        <w:br/>
        <w:t>‫נציגות שוטפים בסך של ‪ ₪ 1,10/‬וכן תשלום בגין הסקה מרכזית בסך של ‪.₪ 1,721‬‬</w:t>
        <w:br/>
        <w:t>‫הנתבעים טענו כי הנתבע ‪ 2‬אינו בעל דירה‪ ,‬כי את מיסי הנציגות השוטפים שילמו ואת התשלום‬</w:t>
        <w:br/>
        <w:t>‫בגין הסקה מרכזית אין הם צריכים לשלם לאור התנתקותם ממערכת ההסקה‪.‬‬</w:t>
        <w:br/>
        <w:t>‫ביום ‪ 09.10.01‬נערך דיון בתובענה בסיומו נדחתה בקשת הנתבע ‪ 2‬לסילוק התביעה כנגדו על הסף‬</w:t>
        <w:br/>
        <w:t>‫ונקבעה פרוצדורה להגשת ראיות מטעם הצדדים ושמיעתן‪.‬‬</w:t>
        <w:br/>
        <w:t>‫ביום ‪ 0/.13.01‬הוגשו תצהירי התובעת‪.‬‬</w:t>
        <w:br/>
        <w:t>‫ביום ‪ 27.13.01‬הוגשה בקשה מטעם התובעת ממנה עלה כי הנתבעים שלחו לתובעת המחאות ע"ס‬</w:t>
        <w:br/>
        <w:t>‫‪ 1,011‬ש"ח לסילוק חובם בצירוף בקשה למחיקת התובענה‪ .‬התובעת התנגדה לסילוק התובענה‬</w:t>
        <w:br/>
        <w:t>‫ועמדה על תשלום יתרת קרן החוב במלואה והוצאותיה‪ .‬בהתאם להחלטתי הנתבעים הגיבו לבקשה‬</w:t>
        <w:br/>
        <w:t>‫האמורה‪ ,‬ובהעדר הסכמה קבעתי בהחלטתי מיום ‪ 17.17.01‬כי הדיון יערך כפי שנקבע אלא אם‬</w:t>
        <w:br/>
        <w:t>‫תשולם קרן החוב וכל שיוותר לי הוא לפסוק בשאלת הוצאות ניהול ההליך‪ ,‬לאחר סיכום טענות של‬</w:t>
        <w:br/>
        <w:t>‫הצדדים‪.‬‬</w:t>
        <w:br/>
        <w:t>‫ביום ‪ 19.17.01‬הוגשה הודעה ובקשה מטעם התובעת למתן פסק דין וחיוב בהוצאות‪ .‬מן ההודעה‬</w:t>
        <w:br/>
        <w:t>‫עלה כי הנתבעים שילמו את קרן החוב הנומינלית‪ .‬התובעת טענה כי איחור בתשלום מיסי הנציגות‬</w:t>
        <w:br/>
        <w:t>‫על ידי הנתבעים הינו דבר שכיח אשר מטריד את חברי הנציגות ומבזבז את זמנם‪ .‬לטענת התובעת‬</w:t>
        <w:br/>
        <w:t>‫אי חיוב הנתבעים בהוצאות ההליך יהווה תמריץ שלילי לבעלי הדירות אשר משלמים במועד את‬</w:t>
        <w:br/>
        <w:t>‫חיוביהם‪ .‬התובעת ביקשה להורות על השבת האגרה‪ ,‬הוצאות דואר‪ ,‬דמי בטלה לאיש האחזקה‬</w:t>
        <w:br/>
        <w:t>‫וחברת הנציגות ושכ"ט עו"ד‪ .‬כמו כן נתבקש חיוב בהוצאות לדוגמא בנסיבות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התיק‪01/801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ההודעה האמור ביטלתי בהחלטתי מיום ‪ 01.17.01‬את דיון ההוכחות והורתי לנתבעים להגיב‬</w:t>
        <w:br/>
        <w:t>‫לעניין הבקשה לחיובם בהוצאות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01.17.01‬הוגשה תגובת הנתבעים במסגרתה נטען כי הוסכם בין הצדדים על תשלום יתרת קרן‬</w:t>
        <w:br/>
        <w:t>‫החוב וסילוק התובענה בהתאם עוד לפני הגשת ראיות התובעת‪ .‬התובעת הסתירה עובדה זו‬</w:t>
        <w:br/>
        <w:t>‫מהמפקח ועסקה בהתלהמות חסרת שחר בבקשותיה ותגובותיה תוך ניסיון להשחיר את הנתבעים‬</w:t>
        <w:br/>
        <w:t>‫ולהביכם‪ ,‬לרבות‪ ,‬באמצעות צירוף פסקי דין לא רלבנטיים‪ .‬הנתבע ‪ 2‬כלל לא צריך היה להיתבע‬</w:t>
        <w:br/>
        <w:t>‫בהליך זה מאחר ואינו בעל דירה‪ .‬בסופו של דבר משך ‪ 1‬שנים אין הסקה בדירת הנתבעים והם גם‬</w:t>
        <w:br/>
        <w:t>‫לא נדרשמו כלל לשלם מיסי נציגות בהקשר זה שעה שאיש התחזוקה של הבית לא יכול היה לאטום‬</w:t>
        <w:br/>
        <w:t>‫את ברזי ההסקה‪ .‬הנתבעים טוענים כי במקרה דנן יש להטיל הוצאות אישיות על ב"כ התובעת‪.‬‬</w:t>
        <w:br/>
        <w:t>‫כאמור לעיל‪ ,‬קרן החוב שולמה וכל שנותר לי לפסוק הוא בשאלת הוצאות ניהול ההליך‪.‬‬</w:t>
        <w:br/>
        <w:t>‫אין מקום להורות על תשלום הפרשי הצמדה וריבית בגין קרן החוב‪ .‬הפרשים אלו‪ ,‬עד למועד הגשת‬</w:t>
        <w:br/>
        <w:t>‫התביעה‪ ,‬הינם חוב שיש לתובעו כבר במסגרת כתב התביעה‪ .‬מששולם סכום התביעה במלואו‬</w:t>
        <w:br/>
        <w:t>‫(‪ )₪ 7,11/‬אין מקום לחייב בהפרשים נוספים‪.‬‬</w:t>
        <w:br/>
        <w:t>‫סיכום ההלכה בנוגע לפסיקת הוצאות היא כי "באין נסיבות מיוחדות‪ ,‬המצדיקות לשלול מבעל‪-‬דין‬</w:t>
        <w:br/>
        <w:t>‫שזכה את הוצאותיו‪ ,‬יהא אותו בעל‪-‬דין זכאי לפסיקת הוצאות‪ .‬אופן ניהול הדיון על‪-‬ידי בעלי הדין‪,‬‬</w:t>
        <w:br/>
        <w:t>‫הוא אחד השיקולים שניתן להביא בחשבון בעת הטלת ההוצאות‪ .‬העובדה בלבד‪ ,‬כי בעל‪-‬דין פעל‬</w:t>
        <w:br/>
        <w:t>‫בתום‪-‬לב‪ ,‬כטענתו‪ ,‬אין בה כדי לפטור אותו מהוצאות הנפסקות למי שמפסיד בדינו‪ .‬בעל‪-‬דין שזכה‬</w:t>
        <w:br/>
        <w:t>‫בדין זכאי‪ ,‬כי שכרו לא ייצא בהפסדו וממילא זכאי הוא להוצאותיו" (א‪ .‬גורן סוגיות בסדר דין‬</w:t>
        <w:br/>
        <w:t>‫אזרחי (מהדורה חמישית‪ ,‬תשנ"ט) בעמ' ‪.)011‬‬</w:t>
        <w:br/>
        <w:t>‫סופו של יום הנתבעים שילמו את קרן החוב כפי שנתבעה בהליך דנן‪ .‬ויוזכר‪ ,‬המדובר בתובענה‬</w:t>
        <w:br/>
        <w:t>‫מכוח סעיף ‪ 0/‬לחוק המקרקעין‪ ,‬תשכ"ט ‪ .0939 -‬הסדרת תשלום יתרת החוב בוצעה לאחר שהתיק‬</w:t>
        <w:br/>
        <w:t>‫נקבע לשמיעת ראיות ואף הוגשו תצהירי התובעת‪ .‬מאידך‪ ,‬יש להתחשב גם בעובדה כי חובות מיסי‬</w:t>
        <w:br/>
        <w:t>‫הנציגות השוטפים סולקו עוד לפני הדיון שנערך בתובענה וגם סכום החוב בגין הוצאות ההסקה‬</w:t>
        <w:br/>
        <w:t>‫(אף שזה הוכחש על ידי הנתבעים ונטען כי הם אינם "נהנים" משירותי הסקה) שולם עוד לפני דיון‬</w:t>
        <w:br/>
        <w:t>‫ההוכחות‪.‬‬</w:t>
        <w:br/>
        <w:t>‫לאחר ששקלתי את האמור ואת טיעוני הצדדים והתנהלותם בתיק זה‪ ,‬אני מוצא לנכון לפסוק‬</w:t>
        <w:br/>
        <w:t>‫כלהלן‪:‬‬</w:t>
        <w:br/>
        <w:t>‫הנתבעים ישלמו לתובעת סך של ‪ ₪ 170‬בגין החזר אגרת תביעה בצירוף הפרשי הצמדה וריבית‬</w:t>
        <w:br/>
        <w:t>‫כדין מיום הגשת התביעה‪ ,01.11.01 ,‬ועד למועד התשלום בפועל‪.‬‬</w:t>
        <w:br/>
        <w:t>‫בנוסף ישלמו הנתבעים לתובעת בגין החזר הוצאות ניהול ההליך‪ ,‬כולל בגין החזר הוצאות שכ"ט‬</w:t>
        <w:br/>
        <w:t>‫עו"ד‪ ,‬סך של ‪ ₪ 911‬בצירוף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התיק‪01/801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‫הסכומים האמורים ישולמו בתוך ‪ 7‬ימים מקבלת פסק הדין‪.‬‬</w:t>
        <w:br/>
        <w:t>‫על מנת למנוע כל ספק ומחלוקת בעתיד‪ ,‬מוטב יעשו הנתבעים אם יפעלו בהתאם להוראות תקנות‬</w:t>
        <w:br/>
        <w:t>‫המקרקעין (תנאים להינתקות ממערכת מרכזית בבית משותף)‪ ,‬תשנ"א ‪ 0990 -‬לשם ניתוק או אישור‬</w:t>
        <w:br/>
        <w:t>‫ניתוק דירתם ממערכת ההסקה‪ .‬לאחר ביצוע ניתוק כאמור יהיו זכאים הנתבעים להפחתת‬</w:t>
        <w:br/>
        <w:t>‫התשלומים החלים עליהם בהקשר זה‪ ,‬כפי שנקבע בתקנות המקרקעין (הוצאות החלות על המתנתק‬</w:t>
        <w:br/>
        <w:t>‫מהמערכת המרכזית בבית משותף)‪ ,‬תשנ"א ‪ .0990 -‬כל עוד לא יתנתקו הנתבעים כדין ממערכת‬</w:t>
        <w:br/>
        <w:t>‫ההסקה הם עשויים למצוא את עצמם שוב חבים בתשלומים המלאים‪ ,‬וחבל‪.‬‬</w:t>
        <w:br/>
        <w:t>‫המזכירות תשלח לכל אחד מהצדדים העתק פסק הדין בדואר רשום עם אישור מסירה‪.‬‬</w:t>
        <w:br/>
        <w:t>‫ניתן בלשכתי היום ח' אב תשע"ג‪ 00 ,‬יולי ‪ ,2101‬בהעדר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5/108/2013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