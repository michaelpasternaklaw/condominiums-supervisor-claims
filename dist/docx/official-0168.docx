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6/460/2021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2025-02-05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הליכים‪6/23/2022 ,6/460/2021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‫רוטנברג אבינועם‬     ‫‪.1‬‬                         ‫תובעים‬</w:t>
        <w:br/>
        <w:t>‫רוטנברג רינה‬    ‫‪.2‬‬                   ‫)נתבעים בהליך‬</w:t>
        <w:br/>
        <w:t>‫שניהם באמצעות ב"כ‪ :‬עו"ד אברמוביץ יעקב‬                                  ‫‪(23/22‬‬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‫שפירא ישראל‬      ‫‪1‬‬                           ‫נתבעים‬</w:t>
        <w:br/>
        <w:t>‫שפירא רחל‬      ‫‪2‬‬</w:t>
        <w:br/>
        <w:t>‫שניהם באמצעות ב"כ‪ :‬עו"ד מאיר עקיבא‬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‫אסור אברהם‬     ‫‪3‬‬</w:t>
        <w:br/>
        <w:t>‫אסור דנה‬     ‫‪4‬‬                    ‫)תובעים בהליך‬</w:t>
        <w:br/>
        <w:t>‫שניהם באמצעות ב"כ‪ :‬עו"ד תייר יפתח‬                                 ‫‪(23/22‬‬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שתי תביעות שאוחדו‪ ,‬שעניינן סילוק יד והשבת המצב לקדמותו הן בקשר לבנייה‬</w:t>
        <w:br/>
        <w:t>‫שנטען שבוצעה בניגוד לדין‪ ,‬והן בקשר לכננת ולצינורות ביוב‪ ,‬שהותקנו כנטען על גבי‬</w:t>
        <w:br/>
        <w:t>‫הרכוש המשותף‪ ,‬ובניגוד לדין‪.‬‬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המשותף ברחוב פוקס אהרן דב ‪ 16‬בני ברק‪ ,‬הרשום בפנקס הבתים‬</w:t>
        <w:br/>
        <w:t>‫המשותפים מתאריך ‪ 11.11.1969‬והמוכר כחלקה ‪ 892‬בגוש ‪) 6123‬להלן – "הבית‬</w:t>
        <w:br/>
        <w:t>‫המשותף"(‪.‬‬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בהליך ‪) 460/21‬להלן – "ההליך הראשון"( מר אבינועם וגברת רינה‬</w:t>
        <w:br/>
        <w:t>‫רוטנברג הם הבעלים של דירה בקומה השלישית הידועה כתת חלקה ‪) 21‬להלן‪"-‬‬</w:t>
        <w:br/>
        <w:t>‫משפ' רוטנברג" או "התובעים"( והם גם הנתבעים בהליך ‪) 23/22‬להלן – "ההליך‬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הליכים‪6/23/2022 ,6/460/2021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‫השני"(‪ .‬התובעים מבקשים שינתן צו עשה המורה לנתבעים להרוס בנייה שנעשתה‬</w:t>
        <w:br/>
        <w:t>‫על ידם ללא היתר‪ ,‬והשבת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 ‪ 2-1‬בהליך הראשון‪ ,‬מר ישראל וגב' רחל שפירא הם הבעלים של דירה‬</w:t>
        <w:br/>
        <w:t>‫בקומה הראשונה בבית המשותף הידועה כתת חלקה ‪) 13‬להלן‪ "-‬משפ' שפירא"‬</w:t>
        <w:br/>
        <w:t>‫או "הנתבעים ‪.("2-1‬‬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.4‬הנתבעים ‪ 4-3‬מר אברהם וגב' דנה אסור הם הבעלים של דירה בקומה הראשונה‬</w:t>
        <w:br/>
        <w:t>‫הידועה כתת חלקה ‪ 16‬להלן‪ "-‬משפ' אסור" או "הנתבעים ‪ ("4-3‬והם גם‬</w:t>
        <w:br/>
        <w:t>‫התובעים בהליך השני‪ .‬לשם הנוחות‪ ,‬הנתבעים ‪ 2-1‬והנתבעים ‪ 4-3‬יכונו יחד להלן‪-‬‬</w:t>
        <w:br/>
        <w:t>‫"הנתבעים"(‪.‬‬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.5‬בקצרה אציין כעת‪ ,‬כי בהליך הראשון‪ ,‬התובעים מבקשים שינתן צו עשה המורה‬</w:t>
        <w:br/>
        <w:t>‫לנתבעים להרוס בניית מרפסת בצד המזרחי של הבית המשותף שנעשתה כנטען‬</w:t>
        <w:br/>
        <w:t>‫ללא היתר וללא הסכמת בעלי הדירות‪ ,‬והשבת המצב לקדמותו‪ .‬ואילו ענייננו של‬</w:t>
        <w:br/>
        <w:t>‫ההליך השני שאותו הגישו הנתבעים ‪) 4-3‬משפ' אסור(‪ ,‬צו עשה המורה לתובעים‬</w:t>
        <w:br/>
        <w:t>‫)משפ' רוטנברג( לפרק כננת )מנוף( אשר התקינו בקירות הבית המשותף ואשר‬</w:t>
        <w:br/>
        <w:t>‫מהווה מפגע בטיחותי‪ ,‬הסרת צינורות שהותקנו על גבי הרכוש המשותף ותיקון‬</w:t>
        <w:br/>
        <w:t>‫מספר ליקויים אשר נגרמו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.6‬בהחלטתי מיום ‪ 29.6.2022‬הוריתי על איחוד הדיון בשני ההליכים‪.‬‬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.7‬במסגרת דיון ההוכחות העידו העדים הבאים‪ :‬גב' רוטנברג רינה‪ ,‬מר אברהם‬</w:t>
        <w:br/>
        <w:t>‫אסור‪ ,‬ומר שפירא ישראל )להלן‪"-‬פרוטוקול"(‪.‬‬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.8‬לאחר שכבר התקיים דיון ההוכחות‪ ,‬הגישו התובעים )מש' רוטנברג( הודעה‬</w:t>
        <w:br/>
        <w:t>‫שאליה צורפה החלטת הוועדה המחוזית מתאריך ‪] 2.11.2022‬ערר )ועדות ערר ‪-‬‬</w:t>
        <w:br/>
        <w:t>‫תכנון ובנייה תל אביב‪-‬יפו( ‪ 13039-05-22‬רוטנברג אבינועם נ' ועדה מקומית‬</w:t>
        <w:br/>
        <w:t>‫לתכנון ובניה בני ברק )נבו ‪ .[(2.11.2022‬נטען שהחלטת הוועדה המחוזית‪ ,‬יש בה‬</w:t>
        <w:br/>
        <w:t>‫כדי לדחות את כל טענות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הליכים‪6/23/2022 ,6/460/2021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.9‬בתגובה‪ ,‬טענו הנתבעים ‪) 2-1‬מש' שפירא( כי הם לא היו צד להליך שהתנהל‬</w:t>
        <w:br/>
        <w:t>‫בוועדת הערר המחוזית‪ ,‬ולא בכדי‪ ,‬ואף לו היו‪" ,‬עניינם שונה לחלוטין מהנסיבות‬</w:t>
        <w:br/>
        <w:t>‫של מש' אסור"‪.‬‬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.10‬לאחר שהצדדים הגישו את סיכומיהם‪ ,‬הגישו נתבעים ‪) 2-1‬משפ' שפירא(‪ ,‬בקשה‬</w:t>
        <w:br/>
        <w:t>‫להוספת ראיה‪ ,‬שעניינה החלטת הוועדה המקומית לתכנון ובניה מתאריך ‪.6.2.23‬‬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.11‬לאחר שהתקבלה תגובות הצדדים‪ ,‬ניתנה החלטה המתירה את צירוף החלטת‬</w:t>
        <w:br/>
        <w:t>‫הוועדה המקומית‪ ,‬וניתנה אפשרות לתובעים )מש' רוטנברג( להגיש סיכומי תשובה‬</w:t>
        <w:br/>
        <w:t>‫שאליהם יוכלו לצרף את החלטת הוועדה המחוזית דנה בערר שהוגש על החלטת‬</w:t>
        <w:br/>
        <w:t>‫הוועדה המקומית‪.‬‬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.12‬לשלמות התמונה יצוין כי הנתבעים ‪) 2-1‬מש' שפירא(‪ ,‬הגישו בקשה להוספת ראיה‬</w:t>
        <w:br/>
        <w:t>‫ולמחיקת סעיפים מסיכומי התובעים‪ ,‬ולאחר שהתקבלה תגובת התובעים הוחלט‬</w:t>
        <w:br/>
        <w:t>‫שטענות הצדדים יקבלו ביטוי במסגרת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.13‬אביא כעת את תמצית טענות הצדדים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)משפ' רוטנברג(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.14‬הנתבעים ‪ ,2-1‬ביצעו בניה ללא היתר בצד המזרחי של הבניין‪ .‬ביצעו בניית מרפסת‬</w:t>
        <w:br/>
        <w:t>‫סוכה עד קו הבניין; הזיזו את צינור ביוב של התובעים‪ ,‬עקרו עץ בלי לקבל את‬</w:t>
        <w:br/>
        <w:t>‫אישור פקיד היערות והרסו את הגינה במהלך עבודות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.15‬הנתבעים ‪ ,4-3‬ביצעו בניה ללא היתר בצד המזרחי של הבניין‪ .‬בנו מרפסת סוכה‬</w:t>
        <w:br/>
        <w:t>‫עד קו הבניין; בנו מרפסת לא חוקית בצד הצפוני של הבניין‪ ,‬שנבנתה כשנה לפני‬</w:t>
        <w:br/>
        <w:t>‫המרפסת המזרחית ‪ -‬ללא היתר ותוך כדי הפרת צו הפסקה עירוני‪ .‬בשל פיצוץ‬</w:t>
        <w:br/>
        <w:t>‫צנרת בדירת הנתבעים ‪ ,4-3‬הם החליטו על דעת עצמם‪ ,‬לבצע מעקף ולהתקין צנרת‬</w:t>
        <w:br/>
        <w:t>‫על תקרת החניה של הבית המשותף‪ ,‬ועד היום קיימת רטיבות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הליכים‪6/23/2022 ,6/460/2021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.16‬הנתבעים ‪ ,4-3‬הגישו בקשה להיתר רק לאחר הגשת התביעה‪ ,‬וכשנה לאחר הבנייה‬</w:t>
        <w:br/>
        <w:t>‫של המרפסת הצפונית‪ ,‬ולאחר סיום בניית המרפסת המזרחית‪ .‬הבקשה נועדה‬</w:t>
        <w:br/>
        <w:t>‫להכשיר מצב קיים לתוספת מרפסת שמש )‪ 5.54‬מ"ר( ‪+‬סוכה )‪ 5.61‬מ"ר(‪ .‬בקשה זו‬</w:t>
        <w:br/>
        <w:t>‫אושרה בצורה לא תקינה על ידי הוועדה המקומית לתכנון ובניה בני‪-‬ברק‪.‬‬</w:t>
        <w:br/>
        <w:t>‫התובעים הגישו ערר לוועדה המחוזית‪ ,‬שבו נטען לאי‪-‬התאמה בין הבנוי בפועל‬</w:t>
        <w:br/>
        <w:t>‫לבין ההיתר‪ .‬ועדת הערר המחוזית‪ ,‬קיבלה את הערר שהגישו התובעים וקבעה כי‬</w:t>
        <w:br/>
        <w:t>‫הנתבעים ‪ ,4-3‬לא יכולים להוסיף מרפסת סוכה‪ ,‬כאשר קיימת בדירתם כבר סוכה‪,‬‬</w:t>
        <w:br/>
        <w:t>‫וכך לכל היותר אפשר להרחיב את הסוכה הקיימת‪ ,‬עד לשטח המקסימלי המותר‬</w:t>
        <w:br/>
        <w:t>‫בתכנית הסוכות‪ ,‬קרי – ‪ 8‬מ"ר‪ ,‬וזאת בכפוף ל"תוכנית סוכות"‪ .‬כך שלמעשה‪ ,‬ועדת‬</w:t>
        <w:br/>
        <w:t>‫הערר שדנה בערר שהגישו התובעים נגד הנתבעים ‪ 4-3‬קיבלה את טענת התובעים‬</w:t>
        <w:br/>
        <w:t>‫שהמרפסת הצפונית חורגת מתכנית הסוכות )להלן – "ועדת הערר"(‪.‬‬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.17‬כמו כן לטענת התובעים מהחלטת ועדת הערר עולה שכל הרחבה של מרפסת סוכה‪,‬‬</w:t>
        <w:br/>
        <w:t>‫צריכה להיות בהתאם לתכנית הסוכות ולפיכך בהסכמת הדיירים שגרים מעל‪.‬‬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.18‬המדובר הוא בהרחבה בנייה הפוגעת בזכותם הקניינית של התובעים‪ ,‬בכך שהיא‬</w:t>
        <w:br/>
        <w:t>‫מונעת מהם הרחבה דומה בעתיד‪ .‬לפיכך העניין מצוי בסמכותו של המפקח על‬</w:t>
        <w:br/>
        <w:t>‫רשות המקרקעין שכן ההרחבה נוגדת את סעיף ‪ 2‬לתקנון המצוי שבתוספת לחוק‬</w:t>
        <w:br/>
        <w:t>‫המקרקעין התשכ"ט‪) ,1969-‬להלן‪"-‬חוק המקרקעין"( המורה כי כל שינוי בדירה‬</w:t>
        <w:br/>
        <w:t>‫הפוגע בדירה אחרת מחייב את הסכמת בעליה של הדירה האחרת‪.‬‬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.19‬בבית המשותף ‪24‬דירות‪ .‬על פי סעיף ‪71‬ב לחוק המקרקעין‪ ,‬כדי להרחיב את‬</w:t>
        <w:br/>
        <w:t>‫דירתם‪ ,‬הנתבעים נדרשים להחזיק ברוב של ‪ 75‬אחוז מבעלי הדירות‪ ,‬ושני שלישים‬</w:t>
        <w:br/>
        <w:t>‫מבעלי הזכויות ברכוש המשותף‪ .‬ההסכמה מצד שאר בעלי הדירות צריכה לכלול‬</w:t>
        <w:br/>
        <w:t>‫הסכמה להוצאת חלק מסוים מהרכוש המשותף והצמדתו לדירתו‪ ,‬הסכמה לבנייה‬</w:t>
        <w:br/>
        <w:t>‫שמטרתה הרחבת דירה‪ ,‬והסכמה לחלוקת זכויות הבנייה הנדרשות להרחבת‬</w:t>
        <w:br/>
        <w:t>‫הדירה‪.‬‬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.20‬הנתבעים לא השיגו את הרוב הנדרש וחובת ההוכחה חלה עליהם‪ .‬הנתבעים ‪4-3‬‬</w:t>
        <w:br/>
        <w:t>‫הודו בחקירתם כי רק ‪ 10‬מבעלי הזכויות חתמו להם על הסכמתם לבנייה‪ ,‬ואילו‬</w:t>
        <w:br/>
        <w:t>‫הנתבעים ‪ 2-1‬לא הוכיחו כי יש להם את הרוב הדרוש לבנייה‪ .‬מה עוד שממילא‬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הליכים‪6/23/2022 ,6/460/2021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‫היה על הנתבעים לבנות בהתאם להיתר בנייה כדין‪ ,‬דבר שלא נעשה שכן הנתבעים‬</w:t>
        <w:br/>
        <w:t>‫עברו על חוקי התכנון והבנייה‪.‬‬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.21‬בסיכומי התשובה אשר הוגשו על ידי התובעים בהמשך להחלטתי להתיר לנתבעים‬</w:t>
        <w:br/>
        <w:t>‫‪ 2-1‬להוסיף את החלטת ועדת ההיתרים שניתנה בעניינם כראיה להליך‪ ,‬טענו‬</w:t>
        <w:br/>
        <w:t>‫התובעים כי בהחלטת ועדת הערר נקבע שעל הנתבעים ‪ 2-1‬לתקן את תכנית‬</w:t>
        <w:br/>
        <w:t>‫הבקשה להיתר‪.‬‬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.22‬כמו כן טענו התובעים כי הקונסטרוקציה שעליה בנו הנתבעים ‪ 2-1‬את מרפסת‬</w:t>
        <w:br/>
        <w:t>‫הסוכה משותפת לזו של הנתבעים ‪ 4-3‬אשר בנו ללא היתר‪ ,‬ולפיכך יש להורות על‬</w:t>
        <w:br/>
        <w:t>‫הריסת הבנייה אף מטעם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.23‬אשר להליך השני ‪ -‬ההליך השני הוגש בחוסר תום לב ובשיהוי ניכר‪ ,‬כדי להלך‬</w:t>
        <w:br/>
        <w:t>‫עליהם אימים בשל ההליך הראשון ולפיכך יש לדחותה מכוח סעיף ‪)41‬א( לתקנות‬</w:t>
        <w:br/>
        <w:t>‫סדר הדין האזרחי‪ ,‬התשע"ט‪) 2018-‬להלן‪"-‬התקנות"(‪.‬‬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.24‬אין יריבות בין הצדדים‪ ,‬שכן מדובר במפגעים לכאורה לבית המשותף ולפיכך על‬</w:t>
        <w:br/>
        <w:t>‫הנציגות להיות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.25‬ביחס לכננת שנטען שהתקינו ללא היתר‪ ,‬החוק אינו מחייב אישור מהנדס להתקנת‬</w:t>
        <w:br/>
        <w:t>‫כננת‪ ,‬אך מכל מקום הם הורידו את הכננת‪.‬‬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.26‬לגבי צינור הביוב‪ ,‬הוא ממוקם במסתור אשר בשקע המזרחי של הבניין‪ ,‬והוא‬</w:t>
        <w:br/>
        <w:t>‫חובר לתשתית הבניין באמצעות בעל מקצוע‪.‬‬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.27‬לגבי איטום הקיר המשותף‪ ,‬אין רטיבות‪ .‬ומכל מקום‪ ,‬איטום הקיר נעשה לפני ‪24‬‬</w:t>
        <w:br/>
        <w:t>‫שנים על ידי הבעלים הקודמים‪.‬‬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‪) 2-1‬משפ' שפירא(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הליכים‪6/23/2022 ,6/460/2021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.28‬בכתב התביעה‪ ,‬עתרו התובעים לשני סעדים בלבד‪ .‬צו מניעה לבניית תוספת סוכה‪,‬‬</w:t>
        <w:br/>
        <w:t>‫וכן הריסת הבנייה הקיימת‪ ,‬הא ותו לא‪ ,‬וכך סעדים נוספים שהעלו התובעים‬</w:t>
        <w:br/>
        <w:t>‫בסיכומיהם‪ ,‬הם בגדר הרחבת חזית‪.‬‬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.29‬התביעה הוגשה בחוסר תו"ל קיצוני ארבעה ימים לאחר שהנתבעים ‪ 2-1‬סרבו‬</w:t>
        <w:br/>
        <w:t>‫לחתום על מסמך המעביר את זכויותיהם בגג לתובעים‪ .‬התובעים עוד ציינו בעצמם‬</w:t>
        <w:br/>
        <w:t>‫כי ישנם עוד שישה בעלי דירות שבנו בבית המשותף ללא היתר‪ ,‬אך בניגוד‬</w:t>
        <w:br/>
        <w:t>‫לנתבעים ‪ ,2-1‬הללו הסכימו להעביר את זכויותיהם בגג הבניין לתובעים‪ .‬לכן‬</w:t>
        <w:br/>
        <w:t>‫התביעה צריכה להידחות בהתאם לסעיף ‪41‬ב לתקנות סדר הדין האזרחי‪ ,‬ובהתאם‬</w:t>
        <w:br/>
        <w:t>‫לסעיף ‪ 14‬לחוק המקרקעין הקובע כי שימוש בזכות קניינית מוגבל לשימוש בתום‬</w:t>
        <w:br/>
        <w:t>‫לב‪ .‬טענת הסחיטה‪ ,‬לא הוכחשה על ידי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.30‬בעת הגשת התביעה‪ ,‬היו נגועים התובעים במחדלים דומים‪ .‬התובעים הודו שבנו‬</w:t>
        <w:br/>
        <w:t>‫כננת ללא היתר ועשו בה שימוש שש שנים‪ ,‬שנפסק רק לאחר שהוגשה נגדם‬</w:t>
        <w:br/>
        <w:t>‫תביעה‪ .‬התנהלות התובעים נוגדת את דוקטרינת תום הלב‪ ,‬החולשת על כל‬</w:t>
        <w:br/>
        <w:t>‫מערכות הדין‪ ,‬ועל פיהם‪ ,‬בית משפט לא ייעתר למתן סעדים לתובע אשר ידיו‬</w:t>
        <w:br/>
        <w:t>‫מגואלות במחדלים‪ ,‬או כי כל תביעתו מכוונת נגד נתבע אחד בלבד כחלק ממסע‬</w:t>
        <w:br/>
        <w:t>‫נקמנות‪.‬‬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.31‬לתובעים לא נגרם כל הפרעה בשל הבנייה‪ .‬אין חולק שמדובר בהרחבת סוכה‬</w:t>
        <w:br/>
        <w:t>‫קיימת בדירת הנתבעים‪ ,‬אשר הולמת את תכנית המתאר המקומית ולפיה אפשר‬</w:t>
        <w:br/>
        <w:t>‫לאשר בניית סוכה אשר לא תעלה על ‪ 8‬מ"ר‪ .‬לנתבעים‪ ,‬בניגוד לתובעים ולנתבעים‬</w:t>
        <w:br/>
        <w:t>‫‪ ,4-3‬אין מרפסת נוספת‪ ,‬וכך טענת התובעים ביחס לכך‪ ,‬לא רלבנטית ביחס‬</w:t>
        <w:br/>
        <w:t>‫לנתבעים ‪.2-1‬‬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.32‬בהתאם לזכאותם‪ ,‬סגרו הנתבעים ‪ 2-1‬נישה שיעודה לתליית כביסה‪ ,‬ובכך הגדילו‬</w:t>
        <w:br/>
        <w:t>‫את שטח הסוכה בדירתם מ‪ 1.7-‬מ"ר ל‪ 4.59-‬מ"ר‪ ,‬שהוא שטח קטן מזכאותם‪.‬‬</w:t>
        <w:br/>
        <w:t>‫הנתבעים ‪ 2-1‬לא נשאלו ביחס לכך‪ ,‬ומשכך יש לקבל את האמור בתצהירם‪.‬‬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.33‬טענת התובעים שהרחבת הבנייה מונעת מהם הרחבה דומה בעתיד‪ ,‬ולפיכך מהווה‬</w:t>
        <w:br/>
        <w:t>‫פגיעה בזכותם הקניינית משוללת יסוד‪ .‬שכן על פי סעיף ‪71‬ב)ז( לחוק המקרקעין‬</w:t>
        <w:br/>
        <w:t>‫אי אפשר לבנות מרפסת מעל מקום שבו נהגו הדיירים לבנות סוכה אלא‬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הליכים‪6/23/2022 ,6/460/2021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‫בהסכמתם‪ .‬מה עוד שהתובעים לא באמת זקוקים לסוכה‪ ,‬שכן כפי שהוכח בדיון‪,‬‬</w:t>
        <w:br/>
        <w:t>‫התובעים מנסים למכור את דירתם‪ .‬מה עוד שהתובעים הודו שבעל דירה נוסף )מר‬</w:t>
        <w:br/>
        <w:t>‫שמש(‪ ,‬המתגורר בקומה השנייה מעל דירת הנתבעים‪ ,‬מתנגד אף הוא להרחבת‬</w:t>
        <w:br/>
        <w:t>‫דירתם לנוכח מיקום סוכתו‪.‬‬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.34‬לנתבעים ‪ 2-1‬יש את הרוב הנדרש על פי הוראת סעיף ‪71‬ב לחוק המקרקעין‪ ,‬קרי ‪9‬‬</w:t>
        <w:br/>
        <w:t>‫מתוך ‪ 12‬הדיירים באותו אגף של הבניין‪ .‬טענתם של התובעים על הצורך גם‬</w:t>
        <w:br/>
        <w:t>‫בהסכמת הדיירים מהאגף השני והעמדת הרוב הנדרש על ‪ 18‬מתוך ‪ 24‬מהוה‬</w:t>
        <w:br/>
        <w:t>‫הרחבת חזית אסורה‪ .‬מכל מקום הדיירים השיגו גם את הסכמת בעלי הדירות‬</w:t>
        <w:br/>
        <w:t>‫מהאגף השני והציגו את הראיה בבית המשפט‪) .‬ת‪ 16‬לתיק המוצגים(‪.‬‬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.35‬כמו כן בהתאם להלכת ‪ 11017/08‬רע"א פל נ' ליבוביץ )נבו ‪ (16.08.2010‬לא נדרשת‬</w:t>
        <w:br/>
        <w:t>‫הסכמה על שלושת הרכיבים המצטברים שאותם מנו התובעים‪ ,‬אלא די בהסכמה‬</w:t>
        <w:br/>
        <w:t>‫להרחבת הדירה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.36‬הנתבעים ‪ 2-1‬מחזיקים ברוב הדרוש לקבלת היתר בניה‪ ,‬מה עוד שבכל הכבוד‪,‬‬</w:t>
        <w:br/>
        <w:t>‫מקומן של טענות תכנוניות להתברר בפני הרשויות התכנוניות‪ ,‬כפי שעשו התובעים‬</w:t>
        <w:br/>
        <w:t>‫בהתנגדותם לתכנית הנתבעים‪ ,‬ואין מקומן להתברר לפני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.37‬בכל הנוגע לטענה בדבר עקירת העץ‪ ,‬התובעים אינם ועד הבית ולכן אינם רשאים‬</w:t>
        <w:br/>
        <w:t>‫להגיש תביעה בגין נזקים שנגרמו לרכוש המשותף‪ ,‬מה עוד שבכתב התביעה‪ ,‬לא‬</w:t>
        <w:br/>
        <w:t>‫עתרו התובעים לסעד הקשור לכך‪ ,‬ומשכך מדובר בהרחבת חזית אסורה‪ .‬כמו כן‪,‬‬</w:t>
        <w:br/>
        <w:t>‫הורדת העץ נועדה להבטיח את בטיחות בעלי הדירות‪ ,‬שכן גנן מקצועי הוא זה‬</w:t>
        <w:br/>
        <w:t>‫שבחן את העץ בדקדקנות והביע דעתו כי העץ הוא מקור לסיכון משום ששורשיו‬</w:t>
        <w:br/>
        <w:t>‫אינם ביחס להיקפו ולמשקלו‪ .‬התובעים לא הוכיחו גרימת נזק לשער החניה‪ ,‬לגדר‬</w:t>
        <w:br/>
        <w:t>‫ולקירות הבית המשותף‪ ,‬ולא הביאו עדים להוכחת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.38‬החלטת ועדת הערר המקומית‪ ,‬שאושרה לנתבעים ‪ 2-1‬חרף העובדה שמועד הגשת‬</w:t>
        <w:br/>
        <w:t>‫הסיכומים תם‪ ,‬בהתאם להחלטתי ‪ 187/23‬מיום ‪ .02.07.23‬לטענת הנתבעים‬</w:t>
        <w:br/>
        <w:t>‫החלטת ועדת הערר מלמדת כי ישנו היתר להרחבת הבנייה שביצעו‪.‬‬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.39‬לפיכך‪ ,‬יש לדחות את התביעה‪ ,‬תוך חיוב התובעים בהוצאות ריאליות‪.‬‬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הליכים‪6/23/2022 ,6/460/2021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‪) 4-3‬משפ' אסור(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.40‬בסמכותו העניינית של המפקח על המקרקעין לעסוק רק בהיבטים הקניינים של‬</w:t>
        <w:br/>
        <w:t>‫סכסוך במקרקעין‪ .‬כאשר טענות הנוגעות לתכנון והיתרי בנייה צריכה להתברר‬</w:t>
        <w:br/>
        <w:t>‫בערכאה המתאימה‪.‬‬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.41‬הנתבעים ‪ 4-3‬מחזיקים ברוב הקנייני הדרוש להרחבת הבנייה שביצעו‪ .‬ולפיכך‬</w:t>
        <w:br/>
        <w:t>‫בהתאם להוראות ס' ‪71‬ה לחוק המקרקעין‪ ,‬יש להורות על תשלומי איזון לפי‬</w:t>
        <w:br/>
        <w:t>‫הערכת שמאי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.42‬יצויין‪ ,‬כי ועדת הערר שדנה בהיתר שהוצא לטובת הנתבעים ‪ 4-3‬הורתה לנתבעים‬</w:t>
        <w:br/>
        <w:t>‫להגיש בקשה חדשה‪ ,‬אשר תוגש בימים הקרובים‪ .‬ואולם ועדת הערר לא מצאה‬</w:t>
        <w:br/>
        <w:t>‫לנכון להורות על סעד דרסטי כדוגמת הריסת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.43‬כמו כן‪ ,‬הנתבעים ‪ 4-3‬טוענים כי הליך זה מנוהל על ידי התובעים תוך שימוש לרעה‬</w:t>
        <w:br/>
        <w:t>‫בהליכי משפט‪ .‬התובעים הגישו תביעה זו לאחר שהנתבעים ‪ 4-3‬סרבו לחתום על‬</w:t>
        <w:br/>
        <w:t>‫הסכמה לבניה על הגג שאותה ביקשו התובעים לבצע‪ .‬בתגובה לסירובם הלגיטימי‬</w:t>
        <w:br/>
        <w:t>‫החלו הנתבעים במכבש לחצים נגד הנתבעים ‪ 4-3‬כאשר הליך זה הוא רכיב אחד‬</w:t>
        <w:br/>
        <w:t>‫מתוך רבים שנועדו להביא את הנתבעים להסכמה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.44‬התובעת אישרה בחקירתה הנגדית כי דירתם פונה לצד ההפוך מדירת הנתבעים‪.‬‬</w:t>
        <w:br/>
        <w:t>‫ולפיכך לא עלה בידה להוכיח כי הנתבעים משיגים גבול‪ ,‬או כי נגרם להם כל נזק‬</w:t>
        <w:br/>
        <w:t>‫מהרחבת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.45‬כמו כן התובעת אישרה כי הטענות הנוגעות להזזת הצינורות וכריתת העץ בכניסה‬</w:t>
        <w:br/>
        <w:t>‫לבניה אינן קשורות לנתבעים ‪.4-3‬‬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.46‬טענות הנתבעים בהליך השני‪ ,‬יש לראות את הסרת הכננת על ידי משפ' רוטנברג‬</w:t>
        <w:br/>
        <w:t>‫כהודאה לעילת התביעה‪ ,‬ולפיכך לחייבם בהוצאות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.47‬משפ' רוטנברג לא הציגו כל אישור לצינור הביוב שהתקינו‪ ,‬אשר רחב בהרבה‬</w:t>
        <w:br/>
        <w:t>‫מהצינור שהתקינו מש' אסור והוא מפגע‪ .‬כמו כן משפ' רוטנברג לא טיפלו‬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הליכים‪6/23/2022 ,6/460/2021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‫ברטיבות שנגרמה לקיר המשותף בשל פירוק המזגן ואי אטימת הקיר כראוי‪.‬‬</w:t>
        <w:br/>
        <w:t>‫לפיכך מבוקש להורות על משפ' רוטנברג להסיר את צינור הביוב שהתקינו לתקן‬</w:t>
        <w:br/>
        <w:t>‫את הליקויים בקיר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‫ההרחבה שביצעו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.48‬כפי שכבר כתבתי בעבר ]ראו למשל )המפקח על המקרקעין פתח תקוה(‬</w:t>
        <w:br/>
        <w:t>‫‪ 714/21‬כהן רזיאל נ' זילברברג דוד אשר זעליג )נבו ‪ [(9.8.2023‬כדי שבעל‬</w:t>
        <w:br/>
        <w:t>‫דירה‪ ,‬יוכל להרחיב את דירתו‪ ,‬עליו לעמוד בשני תנאים מצטברים‪ :‬התנאי‬</w:t>
        <w:br/>
        <w:t>‫הראשון‪ ,‬התנאי התכנוני‪ .‬סעיף ‪71‬א לחוק המקרקעין מגדיר את המושג‬</w:t>
        <w:br/>
        <w:t>‫"הרחבה" כך" – הגדלה של שטח דירה קיימת בבית המשותף שניתן לקבל‬</w:t>
        <w:br/>
        <w:t>‫לגביה היתר בניה לפי תכנית בת‪-‬תוקף‪.".‬‬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.49‬כך שהתנאי התכנוני דורש למצער היתכנות לקבלת היתר בניה מהגוף‬</w:t>
        <w:br/>
        <w:t>‫המוסמך‪ .‬יצוין כי אי הגשת התנגדות למוסדות התכנון אינה מהווה הסכמה‬</w:t>
        <w:br/>
        <w:t>‫במישור הקנייני ]עע"מ ‪ 795/19‬קנרוב נ' ועדת ערר מחוזית לתכנון ובניה‪ ,‬מחוז תל‬</w:t>
        <w:br/>
        <w:t>‫אביב )נבו ‪.[(15.7.2020‬‬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.50‬התנאי השני‪ ,‬התנאי הקנייני‪ .‬הסכמת בעלי הדירות ברף הנדרש כפי שנקבע‬</w:t>
        <w:br/>
        <w:t>‫בסעיף ‪71‬ב)א( לחוק המקרקעין הקובע כך‪" :‬על אף הוראות סעיף ‪)62‬א(‬</w:t>
        <w:br/>
        <w:t>‫סיפה‪ ,‬או סעיף ‪)12‬ב( לתקנון המצוי שבתוספת‪ ,‬רשאים מי שבבעלותם‬</w:t>
        <w:br/>
        <w:t>‫שלושה רבעים מהדירות ושני שלישים מהרכוש המשותף צמוד‬</w:t>
        <w:br/>
        <w:t>‫לדירותיהם‪ ,‬להחליט בדבר הוצאה של חלקים מסויימים מהרכוש‬</w:t>
        <w:br/>
        <w:t>‫המשותף והצמדתם לדירה פלונית‪ ,‬לשם בניה שמטרתה הרחבת אותה‬</w:t>
        <w:br/>
        <w:t>‫דירה‪ ,‬וכן להחליט בדבר חלוקת זכויות הבניה הנדרשות לצורך זה‪ ,‬ואולם‪,‬‬</w:t>
        <w:br/>
        <w:t>‫היה נושא ההחלטה כאמור הרחבת דירה פלונית אחת או יותר לשם בניית‬</w:t>
        <w:br/>
        <w:t>‫מרחב מוגן דירתי או מרחב מוגן קומתי‪ ,‬רשאים להחליט על כך מי‬</w:t>
        <w:br/>
        <w:t>‫שבבעלותם שישים אחוזים מהדירות‪".‬‬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הליכים‪6/23/2022 ,6/460/2021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.51‬התנאי הקנייני להרחבת דירה דורש אם כן‪ ,‬הסכמה של מי שבבעלותם ‪75%‬‬</w:t>
        <w:br/>
        <w:t>‫מהדירות ושני שליש מהרכוש המשותף צמוד לדירותיהם‪ .‬עוד דורש תנאי‬</w:t>
        <w:br/>
        <w:t>‫זה‪ ,‬שתהיה סמיכות פיזית בין הדירה לבין "ההרחבה"‪ .‬לפיכך הצמדה של חלק‬</w:t>
        <w:br/>
        <w:t>‫מסוים ברכוש המשותף שאינו מצוי בסמיכות פיזית לדירה אינה בבחינת‬</w:t>
        <w:br/>
        <w:t>‫"הרחבה" כמשמעותה בסעיף ‪71‬ב לחוק ]רע"א ‪ 1462/10‬דוד עטייה נ' ליאור‬</w:t>
        <w:br/>
        <w:t>‫שגיא‪ ,‬בפסקאות ‪) 20-19‬נבו ‪ ;(02.08.2012‬עש"א )מחוזי י‪-‬ם( ‪24519-09-23‬‬</w:t>
        <w:br/>
        <w:t>‫אבנר כהן נ' מרגלית בן חיים‪ ,‬בפסקה ‪) 9‬נבו ‪.[(02.11.2023‬‬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.52‬סמכות מוסדות התכנון מוגבלת לדיון בשאלות תכנוניות‪ ,‬ואין הם מוסמכים לדון‬</w:t>
        <w:br/>
        <w:t>‫בשאלות קנייניות‪ .‬בג"ץ ‪ 1578/90‬הלן אייזן נ' הועדה המקומית לתכנון לבניה ת"א‬</w:t>
        <w:br/>
        <w:t>‫)נבו ‪ .(24.10.1990‬מנגד המפקח על רישום מקרקעין )להלן‪"-‬המפקח"( אמון על הפן‬</w:t>
        <w:br/>
        <w:t>‫הקנייני ואינו דן בתביעות בפן התכנוני ])המפקח על המקרקעין פתח תקוה( ‪659/20‬‬</w:t>
        <w:br/>
        <w:t>‫עו"ד נחמיאס שולמית נ' גיבלי ארז עזרא‪ ,‬בפסקאות ‪) 42-40‬נבו ‪ ,[(14.3.2022‬ולכן‬</w:t>
        <w:br/>
        <w:t>‫ככלל‪ ,‬טענה הקשורה להיתרים‪ ,‬אמורה להתברר על ידי מוסדות התכנון ולא על‬</w:t>
        <w:br/>
        <w:t>‫ידי המפקח ]עש"א )מחוזי חיפה( ‪ 38634-01-20‬חנה שטינברג נ' יוגב צבי‪ ,‬בפסקה‬</w:t>
        <w:br/>
        <w:t>‫‪) 58‬נבו ‪.[(06.07.2020‬‬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.53‬יש לזכור כי "המשקפיים" התכנוניים שונים מ"המשקפיים" הקנייניים‪ ,‬ומשכך גם‬</w:t>
        <w:br/>
        <w:t>‫תקנה ‪ 45‬לתקנות התכנון והבנייה )רישוי בנייה(‪ ,‬תשע"ו‪) 2016-‬להלן – "תקנות‬</w:t>
        <w:br/>
        <w:t>‫רישוי בניה"( קובעת כי "החלטת רשות הרישוי תונחה על פי שיקולים תכנוניים‬</w:t>
        <w:br/>
        <w:t>‫הנובעים מהוראות התכניות החלות‪ ,‬החוק והתקנות לפיו ועל פי אלה בלבד"‪.‬‬</w:t>
        <w:br/>
        <w:t>‫השאלה עד כמה‪ ,‬על מוסד התכנון להתייחס לנושאים‪ ,‬קנייניים‪ ,‬היא שאלה‬</w:t>
        <w:br/>
        <w:t>‫מורכבת‪ .‬בפסק הדין בעניין עע"מ ‪ 795/19‬טליאט נ' ועדת ערר מחוזית לתכנון‬</w:t>
        <w:br/>
        <w:t>‫ובניה תל אביב )נבו ‪ ,(15.07.2020‬עמד בית המשפט העליון על מורכבות השאלה‪:‬‬</w:t>
        <w:br/>
        <w:t>‫"‪ ...‬יש להידרש לשאלה באיזו מידה על מוסדות התכנון להתייחס לשאלות‬</w:t>
        <w:br/>
        <w:t>‫קנייניות‪ .‬התשובה מורכבת‪ .‬מצד אחד‪ ,‬אל למוסדות התכנון להסיג גבול ולדון‬</w:t>
        <w:br/>
        <w:t>‫בשאלות לא להם; אך מצד שני אל להם להתעלם מהמציאות‪ .‬אם לכאורה יש‬</w:t>
        <w:br/>
        <w:t>‫קושי קנייני‪ ,‬רשאים הם – ולעיתים נכון יהא – לעכב את ההליך כדי לתת לגורם‬</w:t>
        <w:br/>
        <w:t>‫המוסמך להחליט בדבר‪... .‬‬</w:t>
        <w:br/>
        <w:t>‫‪ ...‬ברם תפקיד ועדת התכנון הוא‪ ,‬לעיתים‪ ,‬לעמוד בשער ולא ולאפשר ניהולו של‬</w:t>
        <w:br/>
        <w:t>‫הליך כאשר על פני הדברים אין הוא עומד בתנאים הבסיסיים"‪.‬‬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הליכים‪6/23/2022 ,6/460/2021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.54‬שוני מהותי נוסף‪ ,‬בין דיני התכנון לבין דיני הקניין‪ ,‬נובע מהאפשרות להתנגד‬</w:t>
        <w:br/>
        <w:t>‫לבנייה או להרחבה‪ .‬תקנה ‪) 36‬ב( לתקנות רישוי בניה קובעת כי "לא ניתנה‬</w:t>
        <w:br/>
        <w:t>‫הסכמתו של מי מבעלי הזכויות במקרקעין‪ ,‬ישלח לו מבקש ההיתר הודעה בדבר‬</w:t>
        <w:br/>
        <w:t>‫הגשת הבקשה להיתר"‪ .‬תקנה ‪ 37‬לתקנות רישוי בניה מוסיפה כי "בעל זכות‬</w:t>
        <w:br/>
        <w:t>‫במקרקעין אשר קיבל הודעה על הגשת בקשה להיתר לפי תקנה ‪ 36‬רשאי להגיש‬</w:t>
        <w:br/>
        <w:t>‫התנגדות בכתב לבקשה להיתר‪ ,‬בתוך ‪ 15‬ימים מיום קבלת ההודעה בדבר‬</w:t>
        <w:br/>
        <w:t>‫הגשתה; המהנדס ישלח העתק מההתנגדות שהתקבלה למבקש ולעורך‬</w:t>
        <w:br/>
        <w:t>‫הבקשה"‪.‬‬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.55‬אלא שבכל הקשור לדיני הקניין‪ ,‬לא ניתן להסתפק בהיעדר התנגדות‪ ,‬כך שבעל‬</w:t>
        <w:br/>
        <w:t>‫הדירה המעוניין בהרחבת דירתו‪ ,‬צריך להוכיח הסכמה מפורשת של הרוב הדרוש‬</w:t>
        <w:br/>
        <w:t>‫מקרב בעלי הדירות ]ע"א ‪ 5043/96‬גלמן נ' הררי‪-‬רפול ‪,‬פ"ד נ"ד)‪(2000)394 ,389 (3‬‬</w:t>
        <w:br/>
        <w:t>‫; סעיפים ‪)55‬ג( ו‪)62 -‬א( סיפא לחוק המקרקעין[‪ .‬עם זאת‪ ,‬הפסיקה הכירה‬</w:t>
        <w:br/>
        <w:t>‫בהסכמות שניתנו בדיעבד כהגנה מפני תביעה לסילוק יד‪ ,‬ואף תוך כדי ההליך‬</w:t>
        <w:br/>
        <w:t>‫המשפטי ]עש"א )מחוזי‪-‬חיפה( ‪ 31624-03-14‬רום נ' רוזנצווייג )נבו ‪,[(11.12.2014‬‬</w:t>
        <w:br/>
        <w:t>‫כפי שאף נעשה בפועל על ידי הנתבעים ‪) 2-1‬מש' שפירא בהליך זה(‪ ,‬ועל כך יורחב‬</w:t>
        <w:br/>
        <w:t>‫בהמשך‪.‬‬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.56‬מכל מקום על המפקח לבחון האם אותה "הרחבה" היא כזו שאפשר לקבל לגביה‬</w:t>
        <w:br/>
        <w:t>‫היתר בניה לפי תכנית בת‪-‬תוקף‪ .‬ובהתאם לסעיף ‪71‬א לחוק המקרקעין המגדיר‬</w:t>
        <w:br/>
        <w:t>‫הרחבת בנייה כך‪" :‬הגדלה של שטח דירה קיימת בבית המשותף שניתן לקבל‬</w:t>
        <w:br/>
        <w:t>‫לגביה היתר בניה לפי תכנית בת‪-‬תוקף"‪ .‬כך שמלבד הרוב הקנייני הדרוש‬</w:t>
        <w:br/>
        <w:t>‫המופיע בסעיף ‪71‬ב )א( לחוק המקרקעין‪ ,‬למי שמעוניין להרחיב את דירתו‪ ,‬עליו‬</w:t>
        <w:br/>
        <w:t>‫להוכיח גם את התקיימות התנאי התכנוני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.57‬כפי שכבר נכתב על ידי בעבר‪ ,‬ככלל‪ ,‬נטל ההוכחה מוטל על הצד שהרחיב את‬</w:t>
        <w:br/>
        <w:t>‫דירתו ועליו לשכנע כי פעל בהתאם לרוב הקנייני הדרוש ]ראו למשל )המפקח על‬</w:t>
        <w:br/>
        <w:t>‫המקרקעין פתח תקוה( ‪ 514/20‬ע‪.‬י‪.‬ר‪ .‬קרן ‪ -‬השפע נדל"ן בע"מ נ' יעקובי עציון ‪,‬‬</w:t>
        <w:br/>
        <w:t>‫בפסקה ‪) 61‬נבו ‪.[(10.08.2021‬‬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‫הפן התכנוני‬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הליכים‪6/23/2022 ,6/460/2021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.58‬הצדדים כאמור‪ ,‬הרבו לטעון ביחס לפן התכנוני‪ ,‬הן במסמכיהם והן בפרוטוקול‬</w:t>
        <w:br/>
        <w:t>‫הדיון‪ ,‬אך כאמור‪ ,‬המפקח לא בוחן את התנאי התכנוני במשקפיים תכנוניים‪ ,‬אלא‬</w:t>
        <w:br/>
        <w:t>‫הוא בוחן האם בידי מי שמבקש להרחיב יש את האפשרות לקבל היתר לפי תכנית‬</w:t>
        <w:br/>
        <w:t>‫בת‪-‬תוקף‪ ,‬ולכן טענות הצדדים ביחס לנושאים התכנוניים‪ ,‬שמורות להם בהליכים‬</w:t>
        <w:br/>
        <w:t>‫התכנוניים ובכפוף למועדיהם‪.‬‬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.59‬כדי לעמוד בתנאי התכנוני יש שתי חלופות אפשריות‪ .‬האחת‪ ,‬להציג היתר שניתן‬</w:t>
        <w:br/>
        <w:t>‫בפועל או החלטה של מוסד תכנוני‪ ,‬והשנייה‪ ,‬להוכיח באמצעות חוות דעת‬</w:t>
        <w:br/>
        <w:t>‫מקצועית שניתן לקבל היתר‪ .‬בענייננו‪ ,‬הנתבעים לא הגישו חוות דעת של מומחה‬</w:t>
        <w:br/>
        <w:t>‫שממנה אפשר להבין שניתן לקבל היתר בניה‪ .‬אולם אי אפשר להתעלם מכך‬</w:t>
        <w:br/>
        <w:t>‫שוועדות התכנון‪ ,‬הן המקומית וביחס לנתבעים ‪ 2-1‬הן המחוזית‪ ,‬בחנו את‬</w:t>
        <w:br/>
        <w:t>‫ההרחבה שביצעו הנתבעים וניתנו החלטות בהתאם‪.‬‬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.60‬בתאריך ‪ 16.07.2023‬ובהמשך להחלטתי מיום ‪ 02.07.2023‬שבה אישרתי לנתבעים‬</w:t>
        <w:br/>
        <w:t>‫לצרף להליך את החלטת ועדת הערר של הרשות המקומית‪ ,‬צירפו הנתבעים ‪2-1‬‬</w:t>
        <w:br/>
        <w:t>‫)מש' שפירא( את החלטת הועדה המחוזית ]ערר )ועדות ערר ‪ -‬תכנון ובנייה תל‬</w:t>
        <w:br/>
        <w:t>‫אביב‪-‬יפו( ‪ 1010-03-23‬רוטנברג אבינועם נ' הועדה מקומית לתכנון ובניה ‪ -‬בני‬</w:t>
        <w:br/>
        <w:t>‫ברק )נבו ‪ [(14.5.2023‬שהתירה את הרחבת הבנייה שביצעו‪ ,‬בכפוף לסימון חומרי‬</w:t>
        <w:br/>
        <w:t>‫הבנייה מהם בוצעה הבניה בפועל בהתאמה לתוכנית הסוכות‪ ,‬וסימון מרפסת‬</w:t>
        <w:br/>
        <w:t>‫הסוכה של משפחת אסור כ"מרפסת סוכה בנויה ללא היתר"‪.‬‬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.61‬לעומתם הנתבעים ‪) 4-3‬מש' אסור(‪ ,‬לא הציגו אסמכתה שהם מחזיקים בהיתר‬</w:t>
        <w:br/>
        <w:t>‫בנייה כדין‪ .‬החלטת הוועדה המחוזית מיום ‪ ,02.11.2022‬שדנה בהרחבת הבנייה‬</w:t>
        <w:br/>
        <w:t>‫שביצעו הורתה עליהם להגיש בקשה חדשה בהתאם לתנאים שנקבעו בהחלטה‪ ,‬אך‬</w:t>
        <w:br/>
        <w:t>‫הנתבעים ‪) 4-3‬מש' אסור( לא הציגו לי כאמור מסמך שיש בו כדי להראות שיש‬</w:t>
        <w:br/>
        <w:t>‫בידיהם היתר או חוות דעת שממנה אפשר להבין שיש בידיהם אפשרות לקבל‬</w:t>
        <w:br/>
        <w:t>‫היתר‪.‬‬</w:t>
        <w:br/>
        <w:t>‫אציין כי תמוה‪ ,‬מדוע אף בחוות הדעת שהגישו הנתבעים ‪ ,4-3‬מטעם המהנדס‬</w:t>
        <w:br/>
        <w:t>‫נחשון הורביץ‪ ,‬אשר בסופו של דבר לא התייצב לעדות‪ ,‬לא הובאה כל אמירה ביחס‬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הליכים‪6/23/2022 ,6/460/2021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‫לבנייה שביצעו הנתבעים ‪ ,4-3‬וכך גם עניין זה‪ ,‬פועל לחובתם ]ע"א ‪ 8294/14‬רוני‬</w:t>
        <w:br/>
        <w:t>‫גנגינה ואח' נ' פקיד שומה פתח תקוה‪ ,‬בפסקה ‪) 24‬נבו ‪.[(20.3.2018‬‬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.62‬ניתן אם כן לסכם‪ ,‬שבעוד הנתבעים ‪) 2-1‬מש' שפירא(‪ ,‬הביאו תימוכין לעמידתם‬</w:t>
        <w:br/>
        <w:t>‫בתנאי התכנוני‪ ,‬הנתבעים ‪) 4-3‬מש' אסור(‪ ,‬לא הביאו תימוכין לעמידתם בתנאי‬</w:t>
        <w:br/>
        <w:t>‫זה‪ .‬יודגש שוב‪ ,‬המפקח לא בוחן בעיניים תכנוניות את התנאי התכנוני‪ ,‬ודי שתובא‬</w:t>
        <w:br/>
        <w:t>‫אסכמתה " שניתן לקבל לגביה היתר בניה לפי תכנית בת‪-‬תוקף"‪ .‬אני סבור‬</w:t>
        <w:br/>
        <w:t>‫שהנתבעים ‪ 2-1‬מש' שפירא‪ ,‬עמדו בתנאי זה‪ ,‬שעה שהשורה התחתונה של ועדת‬</w:t>
        <w:br/>
        <w:t>‫הערר המחוזית‪ ,‬הייתה שהערר שהגישה מש' רוטנברג‪ ,‬נדחה )סעיף ‪ 11‬וסעיף ‪47‬‬</w:t>
        <w:br/>
        <w:t>‫להחלטת הוועדה המחוזית(‪ .‬מובן שאיני קובע מסמרות בקשר לתנאי התכנוני‪,‬‬</w:t>
        <w:br/>
        <w:t>‫ושמורות לצדדים מלוא טענותיהם בפני רשות התכנון‪ ,‬בכפוף לדין ולמועדיו‪ ,‬אך‬</w:t>
        <w:br/>
        <w:t>‫כאמור‪ ,‬מש' אסור‪ ,‬שונה בנקודה זו ממש' שפירא‪ ,‬שעה שלא הוצגה לי אסמכתה‬</w:t>
        <w:br/>
        <w:t>‫על ידי מש' אסור‪ ,‬ולפיה בגין הבניה שבוצעה על ידם‪ ,‬ניתן לקבל היתר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‫הפן הקנייני‬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.63‬אבחן כעת את הפן הקנייני‪ ,‬שבמסגרתו הנתבעים נדרשים להחזיק ברוב הדרוש‬</w:t>
        <w:br/>
        <w:t>‫בהתאם לסעיף ‪71‬ב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.64‬עולה כי הנתבעים צריכים לקבל את הסכמת שלושה רבעים מבעלי הדירות מבניין‪.‬‬</w:t>
        <w:br/>
        <w:t>‫אשר למהות ההסכמה‪ ,‬התובעים דייקו מלשון החוק שהסכמת הדיירים צריכה‬</w:t>
        <w:br/>
        <w:t>‫לכלול שלושה מרכיבים‪ :‬הסכמה מפורשת להוצאת חלק מסוים מהרכוש המשותף‬</w:t>
        <w:br/>
        <w:t>‫והצמדתו לדירתו‪ .‬הסכמה לבנייה שמטרתה הרחבת דירה‪ .‬הסכמה לחלוקת‬</w:t>
        <w:br/>
        <w:t>‫זכויות הבנייה הנדרשות להרחבת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.65‬לשון החוק התפרשה בידי משפט העליון ברע"א ‪ 11017/08‬נתן פל נ' מרדכי‬</w:t>
        <w:br/>
        <w:t>‫ליבוביץ‪ ,‬פסקה ‪) ,15‬נבו ‪ ,(16.08.2010‬שם קבע כב' השופט עמית )כתוארו אז( כי‬</w:t>
        <w:br/>
        <w:t>‫נדרשת הסכמה בשני שלבים‪ .‬הראשון הוצאת שטח מהרשות המשותף‪ ,‬והשני‪,‬‬</w:t>
        <w:br/>
        <w:t>‫בנייה בשטח זה‪ .‬עוד כתב כב' השופט עמית כי ההסכמה לשני השלבים אינה חייבת‬</w:t>
        <w:br/>
        <w:t>‫להיות ב'חדא מחתא'‪.‬‬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הליכים‪6/23/2022 ,6/460/2021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.66‬ובמיושם לענייננו‪ ,‬בחקירתו הראשית העיד הנתבע ישראל שפירא כי הוא ניגש‬</w:t>
        <w:br/>
        <w:t>‫לדיירים לבקש את הסכמם להרחבת מרפסת הסוכה שלו‪ ,‬והסביר להם במה‬</w:t>
        <w:br/>
        <w:t>‫מדובר‪) ,‬עמ' ‪ 21‬לפרוטוקול שורה ‪ ,5‬וכן שוב בחקירה הנגדית בעמ' ‪ 23‬שורה ‪.(38‬‬</w:t>
        <w:br/>
        <w:t>‫כמו כן‪ ,‬לשון הכותרת במסמכים הכוללים את חתימות הדיירים המאשרים את‬</w:t>
        <w:br/>
        <w:t>‫הרחבת הבנייה‪ ,‬חלה במפורש על הרחבת מרפסת הסוכה‪ .‬עולה כי ההסכמה‬</w:t>
        <w:br/>
        <w:t>‫שניתנה עומדת בשני השלבים המצטברים‪ ,‬קרי הסכמה להוצאה שטח מהרכוש‬</w:t>
        <w:br/>
        <w:t>‫המשותף‪ ,‬וכן‪ ,‬הסכמה לבנייה בשטח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.67‬אשר לרוב הדרוש‪ ,‬עיון בתשריט ונסח הבית המשותף‪ ,‬מעלה כי הבית מורכב‬</w:t>
        <w:br/>
        <w:t>‫מעשרים וארבע תתי חלקות‪ ,‬על כן על הנתבעים לקבל את הסכמתם של לפחות‬</w:t>
        <w:br/>
        <w:t>‫שמונה עשרה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.68‬סעיף ‪ 1‬לצו רישום הבית המשותף מתאריך ‪ ,5.11.1969‬קובע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.69‬לכן‪ ,‬איני מקבל את טענת הנתבעים ולפיה יש למנות רק את בעלי הדירות שבאותו‬</w:t>
        <w:br/>
        <w:t>‫אגף שבו הם מתגוררים‪ ,‬קרי ‪ 12‬במספר‪ ,‬ולא את כל בעלי הדירות‪ ,‬קרי‪24 ,‬‬</w:t>
        <w:br/>
        <w:t>‫במספר‪ .‬כשרצה המחוקק שיימנו לצורך בחינת הרוב הדרוש‪ ,‬רק את בעלי אגף‬</w:t>
        <w:br/>
        <w:t>‫מסוים‪ ,‬ידע המחוקק לעשות זאת במפורש‪ .‬כך למשל‪ ,‬בסעיף ‪71‬ב)א()‪ (2‬לחוק‬</w:t>
        <w:br/>
        <w:t>‫המקרקעין‪ ,‬שעוסק בהרחבה לצורך בנית ממ"ד‪ ,‬הדגיש המחוקק כי‪" :‬לעניין‬</w:t>
        <w:br/>
        <w:t>‫הרחבת דירה לשם בניית מרחב מוגן דירתי או מרחב מוגן קומתי כאמור בפסקה‬</w:t>
        <w:br/>
        <w:t>‫)‪ ,(1‬יראו אגף או מבנה בבית מורכב כמשמעותו בסעיף ‪ ,59‬כבית משותף‪ ,‬ובלבד‬</w:t>
        <w:br/>
        <w:t>‫שהרחבת הדירה כאמור אינה מחייבת ביצוע פעולת בנייה באגף או במבנה אחר‬</w:t>
        <w:br/>
        <w:t>‫בבית המורכב"‪ .‬אך כאמור‪ ,‬בהרחבה שאינה בגדר בניית ממ"ד‪ ,‬כפי שהיה‬</w:t>
        <w:br/>
        <w:t>‫בענייננו‪ ,‬יש להביא בחשבון את כל בעלי הדירות בבית המשותף‪ ,‬ולא רק את בעלי‬</w:t>
        <w:br/>
        <w:t>‫הדירות המתגוררים באגף מסוים‪ .‬כך שטענת הנתבעים ‪) 2-1‬מש' שפירא(‪ ,‬אינה‬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הליכים‪6/23/2022 ,6/460/2021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‫עומדת בקנה עם לשון החוק אשר בענייננו לא מותירה מקום לספק‪ ,‬או לאפשרות‬</w:t>
        <w:br/>
        <w:t>‫פרשנית אחרת ]רע"פ ‪ 4808/22‬הוועדה המקומית לתכנון ובנייה גליל עליון נ' דביר‬</w:t>
        <w:br/>
        <w:t>‫דרי‪ ,‬בפסקה ‪) 9‬נבו ‪ .[(25.07.2023‬לפיכך‪ ,‬בבית המשותף נושא ההליך‪ ,‬יש למנות‬</w:t>
        <w:br/>
        <w:t>‫את הרוב הדרוש‪ ,‬מקרב ‪ 24‬דירות‪.‬‬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.70‬בנספח ‪ 5‬לתיק המוצגים שהגישו הנתבעים ‪ 2-1‬מש' שפירא‪ ,‬צורף מסמך אשר‬</w:t>
        <w:br/>
        <w:t>‫כותרתו‪" :‬בהמשך לאישוריכם בשיחותנו אודות הרחבת הסוכות של משפחת‬</w:t>
        <w:br/>
        <w:t>‫שפירא – אסור‪ ,‬עד לקו הבניין‪ ,‬ע"מ להסדיר את העניין מול כל הגורמים נודה על‬</w:t>
        <w:br/>
        <w:t>‫אישוריכם בחתימה על התוספות הנ"ל‪ .‬וכן אנו מתחייבים להחזיר את החניה‬</w:t>
        <w:br/>
        <w:t>‫והחצר לקדמותו כולל שפכטל וצבע לפי הצורך"‪.‬‬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.71‬המסמך כולל את הסכמתם של עשרה מתוך שנים עשר בעלי דירות האגף שבו‬</w:t>
        <w:br/>
        <w:t>‫מתגוררים הצדדים‪ ,‬כפי שהם מופיעים בנסח הבית 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‫הסכמה‬                            ‫משפחה‬</w:t>
        <w:br/>
        <w:t>‫‪V‬‬                           ‫שפירא‬</w:t>
        <w:br/>
        <w:t>‫‪V‬‬                            ‫אסור‬</w:t>
        <w:br/>
        <w:t>‫‪V‬‬                             ‫עגיב‬</w:t>
        <w:br/>
        <w:t>‫‪V‬‬                          ‫אהרוני‬</w:t>
        <w:br/>
        <w:t>‫‪V‬‬                            ‫שמש‬</w:t>
        <w:br/>
        <w:t>‫‪V‬‬                            ‫מלמד‬</w:t>
        <w:br/>
        <w:t>‫‪V‬‬                          ‫אלנקרי‬</w:t>
        <w:br/>
        <w:t>‫‪V‬‬                            ‫גוטמן‬</w:t>
        <w:br/>
        <w:t>‫‪V‬‬                          ‫לוסטיג‬</w:t>
        <w:br/>
        <w:t>‫‪X‬‬                             ‫שלף‬</w:t>
        <w:br/>
        <w:t>‫‪X‬‬                         ‫רוטנברג‬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.72‬במוצג ת‪ 16/‬הציגו הנתבעים ‪) 2-1‬מש' שפירא( מסמך אשר כותרתו‪" :‬אנו‬</w:t>
        <w:br/>
        <w:t>‫החתומים מטה דיירי בנין עמי ‪ 7‬ב"ב מאשרים בחתימתנו את הרחבת הסוכה‬</w:t>
        <w:br/>
        <w:t>‫למשפחת שפירא מרחוב אהרן דב"‪.‬‬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הליכים‪6/23/2022 ,6/460/2021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.73‬המסמך כלל את הסכמתם של תשעה מתוך שנים עשר דיירי האגף השני בבית‬</w:t>
        <w:br/>
        <w:t>‫המשותף‪ ,‬כפי שהם מופיעים בנסח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‫הסכמה‬                       ‫משפחה‬</w:t>
        <w:br/>
        <w:t>‫‪V‬‬                       ‫רוזנסקי‬</w:t>
        <w:br/>
        <w:t>‫‪V‬‬                           ‫פלר‬</w:t>
        <w:br/>
        <w:t>‫‪V‬‬                          ‫קבלן‬</w:t>
        <w:br/>
        <w:t>‫‪X‬‬                         ‫באום‬</w:t>
        <w:br/>
        <w:t>‫‪V‬‬                          ‫ביקל‬</w:t>
        <w:br/>
        <w:t>‫‪V‬‬                        ‫קרביץ‬</w:t>
        <w:br/>
        <w:t>‫‪V‬‬                     ‫וינדרבאום‬</w:t>
        <w:br/>
        <w:t>‫‪V‬‬                         ‫משעל‬</w:t>
        <w:br/>
        <w:t>‫‪X‬‬                      ‫זילברברג‬</w:t>
        <w:br/>
        <w:t>‫‪X‬‬                          ‫פריד‬</w:t>
        <w:br/>
        <w:t>‫‪V‬‬                        ‫גוטליב‬</w:t>
        <w:br/>
        <w:t>‫‪V‬‬                         ‫פרינץ‬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.74‬כך שבעוד מש' שפירא הציגו מסמך המעיד על הסכמת בעלי הדירות מקרב כל‬</w:t>
        <w:br/>
        <w:t>‫הבית המשותף‪ ,‬מש' אסור לא הציגו מסמך המעיד כך‪ ,‬אלא הסתפקו במסמך של‬</w:t>
        <w:br/>
        <w:t>‫בעלי אותו אגף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.75‬אשר לטענת התובעים בקשר עם האמור בסעיף ‪) 2‬ב( לתקנון המצוי‪ ,‬הקובע כי‬</w:t>
        <w:br/>
        <w:t>‫"בעל דירה אינו רשאי לעשות בדירתו שינויים או תיקונים הפוגעים בדירה אחרת‬</w:t>
        <w:br/>
        <w:t>‫או מסכנים או עשויים לסכן את קיומה‪ ,‬או משנים או עשויים לשנות את ערכה‪,‬‬</w:t>
        <w:br/>
        <w:t>‫אלא אם קיבל תחילה הסכמת בעל הדירה האחרת"‪ -‬טענה זו לא הוכחה על ידי‬</w:t>
        <w:br/>
        <w:t>‫התובעים אשר מתגוררים כאמור בקומה השלישית בבית המשותף‪ .‬ער אני גם‬</w:t>
        <w:br/>
        <w:t>‫לאמור בסעיף ‪71‬ב )ז( לחוק המקרקעין‪ ,‬הקובע כי "לא תתקבל החלטת הרחבה‬</w:t>
        <w:br/>
        <w:t>‫שיש בה כדי למנוע מבעל דירה את האפשרות לבנות סוכה‪ ,‬אם נהג לעשות כן‬</w:t>
        <w:br/>
        <w:t>‫לפני ההחלטה"‪ .‬אולם כאמור‪ ,‬התובעים לא הוכיחו כי בניית המרפסת‪ ,‬יש בה כדי‬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הליכים‪6/23/2022 ,6/460/2021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‫למנוע מהם את האפשרות לבנות סוכה במיקום שבו נהגו "לעשות כן לפני‬</w:t>
        <w:br/>
        <w:t>‫ההחלטה" )פרוטוקול הדיון עמ' ‪ 7‬ש' ‪ .(42-33‬מה עוד שהתובעים הודו בהגינותם‪,‬‬</w:t>
        <w:br/>
        <w:t>‫כי משפחה נוספת )מש' שמש(‪ ,‬שאינה צד להליך‪ ,‬אף היא רלבנטית לעניין זה כך‬</w:t>
        <w:br/>
        <w:t>‫שממילא עליהם לקבל גם את הסכמתה )פרוטוקול הדיון עמ' ‪ 4‬ש' ‪.(31-29‬‬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.76‬עוד אציין שטענה דומה שהעלו התובעים )מש' רוטנברג(‪ ,‬נדונה במסגרת החלטת‬</w:t>
        <w:br/>
        <w:t>‫הוועדה המחוזית מתאריך ‪ ,14.5.2023‬כאשר בסעיף ‪ 25‬להחלטה נקבע‬</w:t>
        <w:br/>
        <w:t>‫כך‪":‬במקרה הנדון הדירה לגביה מבוקשת מרפסת הסוכה הינה בקומה א' ודירת‬</w:t>
        <w:br/>
        <w:t>‫העורר הינה בקומה ג'‪ ,‬כך שלא יתכן מצב בו מרפסת הסוכה בקומה א' תביא‬</w:t>
        <w:br/>
        <w:t>‫לקירוי כלשהו של מרפסת הסוכה בדירת העורר המצויה בקומה ג'‪ ,‬ועל כן סעיף‬</w:t>
        <w:br/>
        <w:t>‫‪12.2‬האמור אינו חל במקרה זה ‪ -‬ובהתאמה לא נדרשת הסכמת העוררים לבניה‬</w:t>
        <w:br/>
        <w:t>‫המבוקשת"‪ .‬ומסקנתה של הוועדה המחוזית‪ ,‬מקובלת עלי אף לעניין האמור‬</w:t>
        <w:br/>
        <w:t>‫בסעיף ‪ 2‬לתקנון המצוי כאמור וכפי שהוסבר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.77‬ניתן אם כן לסכם‪ ,‬הנתבעים ‪) 2-1‬מש' שפירא( מחזיקים ברוב הנדרש להרחבת‬</w:t>
        <w:br/>
        <w:t>‫הדירה שביצעו‪ ,‬וכן בהיתר תכנוני מהרשות המקומית‪ .‬לעומתם‪ ,‬הנתבעים ‪4-3‬‬</w:t>
        <w:br/>
        <w:t>‫)מש' אסור( לא הציגו סימוכין שקיימת היתכנות להיתר בנייה לפי תכנית בת‪-‬‬</w:t>
        <w:br/>
        <w:t>‫תוקף‪ ,‬והם הם אינם מחזיקים ברוב הנדרש כדי שיתקיים בהם הפן הקנייני‪.‬‬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.78‬פסק הדין המנחה בנושא סילוק יד‪ ,‬הוא פסק הדין בעניין רע"א ‪ 6339/97‬משה‬</w:t>
        <w:br/>
        <w:t>‫רוקר נ' משה סלומון‪ ,‬נה )‪) (1999)199 (1‬להלן‪"-‬פסק דין רוקר"(‪ ,‬שבו נדרש בית‬</w:t>
        <w:br/>
        <w:t>‫המשפט העליון לשאלה‪ ,‬מהם השיקולים שיש לשקול‪ ,‬בטרם קבלת סעד המורה‬</w:t>
        <w:br/>
        <w:t>‫לצד לסלק את ידו משטח מקרקעין‪ ,‬תוך הריסת הבנוי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.79‬במסגרת פסק הדין נקבע שיש לשקול ארבעה שיקולים‪ ,‬והם‪ :‬השיקול הראשון‬</w:t>
        <w:br/>
        <w:t>‫הוא עוצמתה של הזכות הקניינית שנפגעה‪ :‬האם מדובר בזכות במקרקעין או‬</w:t>
        <w:br/>
        <w:t>‫במיטלטלין והאם מדובר בבעלות או בזכות אחרת‪ ,‬חלשה הימנה‪ .‬השיקול השני‬</w:t>
        <w:br/>
        <w:t>‫הוא עוצמתה של הפגיעה בזכות‪ ,‬לרבות היקף הפגיעה ומשך הפגיעה‪ .‬השיקול‬</w:t>
        <w:br/>
        <w:t>‫השלישי – משני בחשיבותו לקודמיו – הוא עוצמת התוצאות של‬</w:t>
        <w:br/>
        <w:t>‫הסרת הפגיעה לגבי הפוגע בזכות‪ .‬השיקול הרביעי הוא התנהגותם של בעלי‪-‬‬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הליכים‪6/23/2022 ,6/460/2021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.80‬עוד הודגש כי "לעניין שיקולים אלה‪ ,‬תיראה‪ ,‬לדוגמה‪ ,‬זכות בעלות במקרקעין‬</w:t>
        <w:br/>
        <w:t>‫כבעלת עוצמה גדולה מזכות שכירות; פגיעה בזכות על‪-‬ידי תפיסה של שטח גדול‬</w:t>
        <w:br/>
        <w:t>‫תיראה גדולה מפגיעה על‪-‬ידי תפיסת שטח זעיר; פגיעה על‪-‬ידי תפיסה דרך קבע‪,‬‬</w:t>
        <w:br/>
        <w:t>‫או לזמן ארוך‪ ,‬תיראה גדולה מפגיעה על‪-‬ידי תפיסה דרך ארעי‪ .‬ככל שעוצמת‬</w:t>
        <w:br/>
        <w:t>‫הזכות שנפגעה גדולה יותר‪ ,‬ככל שעוצמת הפגיעה גדולה יותר‪ ,‬יצטמצם וילך‬</w:t>
        <w:br/>
        <w:t>‫שיקול‪-‬דעתו של בית‪-‬המשפט‪ ,‬עד בלי השאיר לו שריד‪) ".‬שם‪ .‬בעמודים ‪(242-241‬‬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.81‬בענייננו‪ ,‬אני סבור שלא יכולה להיות מחלוקת‪ ,‬שהשיקול הראשון מתקיים שעה‬</w:t>
        <w:br/>
        <w:t>‫שמדובר בפגיעה קניינית‪ .‬כך גם בכל הקשור לשיקול השני‪ ,‬לא יכולה להיות‬</w:t>
        <w:br/>
        <w:t>‫מחלוקת שבניית המרפסת‪ ,‬אינה עניין של מה בכך‪ .‬אין מדובר בבנייה מינורית‪,‬‬</w:t>
        <w:br/>
        <w:t>‫אלא בהוספת מרפסת על גבי הרכוש המשותף‪ .‬אשר לשיקול השלישי‪ ,‬בדבר עוצמת‬</w:t>
        <w:br/>
        <w:t>‫הפגיעה ‪ -‬ער אני לכך‪ ,‬שהנתבעים )מש' שפירא ומש' אסור(‪ ,‬בנו יחד את המרפסות‪,‬‬</w:t>
        <w:br/>
        <w:t>‫ומשכך הריסת מרפסת אחת‪ ,‬והותרת מרפסת שנייה‪ ,‬עלולה להביא לתוצאה קשה‪.‬‬</w:t>
        <w:br/>
        <w:t>‫לכן‪ ,‬במסגרת פסק הדין‪ ,‬יינתן למש' אסור פרק זמן במסגרתו יתאפשר להם‪ ,‬לקבל‬</w:t>
        <w:br/>
        <w:t>‫היתר בנייה ולהציג הסכמות של הרוב הדרוש‪ ,‬וככל שלא יעמדו בפרק זמן‪ ,‬לא‬</w:t>
        <w:br/>
        <w:t>‫יהיה מנוס מהריסת המרפסת שבנו בצידו המזרחי של הבית המשותף‪ .‬אשר‬</w:t>
        <w:br/>
        <w:t>‫לשיקול הרביעי‪ ,‬לעניין התנהגותם של בעלי‪-‬הדין‪ .‬ער אני לטענות הנתבעים בקשר‬</w:t>
        <w:br/>
        <w:t>‫עם הכננת שהותקנה על ידי התובעים‪ ,‬ולטענות בדבר המסמך שהכינו התובעים‬</w:t>
        <w:br/>
        <w:t>‫)נספח ‪ 1‬לתיק מוצגי הנתבעים ‪ ,(2-1‬אך איני סבור שיש בשיקול זה‪ ,‬כדי להצדיק‬</w:t>
        <w:br/>
        <w:t>‫את השארת המצב על כנו‪ ,‬במיוחד שהתובעים )מש' רוטנברג( הסירו את הכננת‬</w:t>
        <w:br/>
        <w:t>‫לאחר שהוגשה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.82‬אשר לצינור הביוב שנטען שהנתבעים ‪ 2-1‬הזיזו ללא הסכמת התובעים‪ .‬סעיף ‪)2‬ב(‬</w:t>
        <w:br/>
        <w:t>‫לתקנון המצוי קובע כי "בעל דירה אינו רשאי לעשות בדירתו שינויים או תיקונים‬</w:t>
        <w:br/>
        <w:t>‫הפוגעים בדירה אחרת או מסכנים או עשויים לסכן את קיומה‪ ,‬או משנים או‬</w:t>
        <w:br/>
        <w:t>‫עשויים לשנות את ערכה‪ ,‬אלא אם קיבל תחילה הסכמת בעל הדירה האחרת"‪.‬‬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.83‬עיון במוצגים שצורפו לדיון ההוכחות מיום ‪) 21.9.22‬ת‪ 11/‬ות‪ ,(12/‬מעלה כי‬</w:t>
        <w:br/>
        <w:t>‫המדובר הוא בצינור ביוב אשר מוקם על הדופן החיצונית של הקיר המשותף‪,‬‬</w:t>
        <w:br/>
        <w:t>‫ואשר הזזתו הייתה הכרחית כדי למנוע הפרעה לסוכתם המורחבת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הליכים‪6/23/2022 ,6/460/2021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‫מנגד‪ ,‬נראה שלא נגרמה כל הפרעה לתובעים בהזזת הצינור‪ .‬לפיכך‪ ,‬אינני רואה‬</w:t>
        <w:br/>
        <w:t>‫טעם ליתן צו המורה להשיב את הצינור למקומו הישן‪.‬‬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‫העץ והשער החשמלי‬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.84‬כאמור‪ ,‬התובעים ביקשו להורות לנתבעים לתקן הנזק שנגרם בשל נפילת העץ על‬</w:t>
        <w:br/>
        <w:t>‫השער החשמלי של הבניין‪ ,‬וכן להורות על השבת העץ למקומו‪.‬‬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.85‬סמכותו העניינית של המפקח לדון בסכסוכים יונקת מכוחו של סעיף ‪ 72‬לחוק‬</w:t>
        <w:br/>
        <w:t>‫המקרקעין‪ ,‬המורה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‫")א( סכסוך בין בעלי דירות בבית משותף בדבר זכויותיהם או חובותיהם‬</w:t>
        <w:br/>
        <w:t>‫לפי התקנון או לפי סעיפים ‪ 59 ,58‬או ‪59‬א עד ‪59‬ג ו‪59-‬ה עד ‪59‬י‪ ,‬לפי‬</w:t>
        <w:br/>
        <w:t>‫סעיף ‪1‬א לחוק המקרקעין )החלפת ספק גז המספק גז באמצעות מערכת‬</w:t>
        <w:br/>
        <w:t>‫גז מרכזית(‪ ,‬התשנ"א‪ ,1991-‬לפי חוק המקרקעין )חיזוק בתים משותפים‬</w:t>
        <w:br/>
        <w:t>‫מפני רעידות אדמה(‪ ,‬התשס"ח‪ 2008-‬או לפי סעיפים ‪6‬נט עד ‪6‬סא‪21 ,‬ב‬</w:t>
        <w:br/>
        <w:t>‫ו‪27-‬ג לחוק הבזק‪ ,‬התשמ"ב‪ ,1982-‬יכריע בו המפקח‪.‬‬</w:t>
        <w:br/>
        <w:t>‫)ב( סכסוך בין בעלי דירות בבית משותף בדבר הסגת גבול מצד בעל דירה‬</w:t>
        <w:br/>
        <w:t>‫לגבי דירה אחרת או לגבי הרכוש המשותף‪ ,‬רשאי התובע להביאו‪ ,‬לפי‬</w:t>
        <w:br/>
        <w:t>‫בחירתו‪ ,‬לפני בית משפט מוסמך או לפני המפקח‪".‬‬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.86‬העולה מהחוק כי ככלל‪ ,‬אין למפקח סמכות לדון בעילות נזיקיות ]ד"נ ‪ ,20/73‬שמע‬</w:t>
        <w:br/>
        <w:t>‫נ' סדובסקי פד"י כח )‪;(1974) 730 (1‬עש"א )מחוזי ת"א( ‪ 45248-03-21‬ניר נעם נ'‬</w:t>
        <w:br/>
        <w:t>‫נאור )ששון( דוד ז"ל עי ליאור שחטר‪ ,‬בפסקה ‪) 13‬נבו ‪.[(13.07.2021‬‬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.87‬ובמיושם לענייננו טענות התובעים הן בגדר תביעה נזיקית שעילתה בפקודת הנזקין‪,‬‬</w:t>
        <w:br/>
        <w:t>‫לפיכך‪ ,‬אינני מוצא לנכון ליתן צו בנושא‪ ,‬שכן המדובר הוא בנושא החורג מתחום‬</w:t>
        <w:br/>
        <w:t>‫סמכותי 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.88‬אשר למרפסת הצפונית שנטען שהנתבעים ‪ 4-3‬בנו ללא היתר‪ .‬הטענה לא הוזכרה‬</w:t>
        <w:br/>
        <w:t>‫בכתב התביעה‪ ,‬ואף בסיכומי התובעים לא הוזכרה בקשה למתן סעד בנוגע למרפסת‬</w:t>
        <w:br/>
        <w:t>‫זו‪ .‬לפיכך איני מוצא לנכון להידרש לנושא זה שכן מדובר בהרחבת חזית ]ע"א‬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הליכים‪6/23/2022 ,6/460/2021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1594/20‬קלקודה נ' רשות מקרקעי ישראל‪ ,‬בפסקה ‪ 44‬לפסק דינו של כב' השופט‬</w:t>
        <w:br/>
        <w:t>‫מינץ )נבו ‪.[(29.8.21‬‬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להליך השני‬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.89‬אין מחלוקת שהכננת פורקה‪ ,‬ולפיכך בכל הקשור לכננת‪ ,‬יש לראות בכך משום‬</w:t>
        <w:br/>
        <w:t>‫קבלת התביעה בכל הקשור לכננת‪ ,‬ונותרה סוגיית ההוצאת בלבד‪ ,‬אשר אדון בה‬</w:t>
        <w:br/>
        <w:t>‫בסוף 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.90‬אשר לרטיבות בקיר המשותף מש' אסור צירפו לתצהיריהם את חוות דעתו של‬</w:t>
        <w:br/>
        <w:t>‫המהנדס נחשון הורביץ )להלן המהנדס"(‪ .‬אלא שבניגוד לתקנה ‪)87‬ח( לתקנות‪,‬‬</w:t>
        <w:br/>
        <w:t>‫הקובעת כי "בעל דין המגיש חוות דעת של מומחה מטעמו ידאג להתייצבותו‬</w:t>
        <w:br/>
        <w:t>‫לחקירה בבית המשפט‪ ,‬זולת אם בעל הדין שכנגד הודיע שהוא מוותר על חקירתו"‪,‬‬</w:t>
        <w:br/>
        <w:t>‫לא התייצב המהנדס לדיון ההוכחות‪ ,‬ומשכך לא ניתן להסתמך על חוות דעתו‪ .‬יצוין‬</w:t>
        <w:br/>
        <w:t>‫כי בהודעה שהגישו הנתבעים ‪) 4-3‬מש' אסור( בתאריך ‪ ,31.7.2022‬נאמר באופן‬</w:t>
        <w:br/>
        <w:t>‫מפורש בסעיף ‪ 2‬כי הם יפעלו "לזימון המומחה מטעמם לדיון ההוכחות הקבוע‪ ,‬ועל‬</w:t>
        <w:br/>
        <w:t>‫כן‪ ,‬לא נדרש זימונו לעדות"‪ .‬אך כאמור‪ ,‬חרף זאת‪ ,‬לא התייצב המהנדס לדיון‪.‬‬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.91‬למעלה מהצורך יצוין כי חוות דעתו אינה מלמדת כי כעת קיימת רטיבות בקיר‬</w:t>
        <w:br/>
        <w:t>‫המשותף‪ .‬מה עוד שעל‪-‬אף ההמלצה שבחו"ד לאטום את הקיר‪ ,‬ובשים לב לכך‬</w:t>
        <w:br/>
        <w:t>‫שבמשך שנים רבות )למעלה מ‪ 24-‬שנים(‪ ,‬אין רטיבות במקום‪ ,‬לא מצאתי לנכון ליתן‬</w:t>
        <w:br/>
        <w:t>‫סעד בנושא‪ ,‬ומשזו התוצאה שאליה הגעתי‪ ,‬איני נדרש להכריע בטענה שנטענה על‪-‬‬</w:t>
        <w:br/>
        <w:t>‫ידי מש' רוטנברג ולפיה נושא זה אמור להיות באחריות נציגות הבית המשותף‪ ,‬ולא‬</w:t>
        <w:br/>
        <w:t>‫על ידי מי מהצדדים‪ .‬עם זאת יש לזכור כי חובת הנציגות לתקן ליקויים ברכוש‬</w:t>
        <w:br/>
        <w:t>‫המשותף בין שיש עילת תביעה אחרת נגד מי שביצע את הפעולה שגרמה לליקוי‬</w:t>
        <w:br/>
        <w:t>‫ברכוש המשותף ]ר"ע ‪ 653/84‬בת שבע הס נגד נציגות הבית המשותף ברחוב שפירא‬</w:t>
        <w:br/>
        <w:t>‫‪ ,19‬רמת גן ואח' )נבו ‪ ;(1.1.1985‬הוראות סעיף ‪ 3‬לתקנון המצוי[‪.‬‬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.92‬אשר לצינור הביוב אשר נטען שהנתבעים חיברו לתשתית הבניין באופן פיראטי‬</w:t>
        <w:br/>
        <w:t>‫ואשר הוא לדעתם מפגע אסטטי‪ .‬כאמור‪ ,‬המהנדס לא התייצב לדיון ההוכחות‪ ,‬וכך‬</w:t>
        <w:br/>
        <w:t>‫לא ניתן להסתמך על האמור בחוות דעתו‪ .‬כך שטענה זו לא הוכחה‪ .‬מכל מקום‪,‬‬</w:t>
        <w:br/>
        <w:t>‫עיינתי היטב בתמונות שהגישו לי הצדדים בדיון ההוכחות‪ ,‬וניתן להיווכח כי חזותו‬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הליכים‪6/23/2022 ,6/460/2021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הבית המשותף‪ ,‬נושאת צינורות רבים‪ ,‬מסוגים שונים ומשונים השייכים כך‬</w:t>
        <w:br/>
        <w:t>‫נדמה לכמה בעלי דירות‪ ,‬שחלקם לא היו צד להליך‪ ,‬וכך אינני מוצא לנכון ליתן צו‬</w:t>
        <w:br/>
        <w:t>‫גם ביחס לסעד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 אופרטיבי‬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.93‬התביעה בהליך הראשון מתקבלת רק ביחס לנתבעים ‪) 4-3‬מש' אסור( אשר יפרקו‬</w:t>
        <w:br/>
        <w:t>‫את המרפסת שבנו בצד המזרחי של הבניין‪ .‬על העבודות להתבצע בהתאם לחוק‬</w:t>
        <w:br/>
        <w:t>‫התכנון והבנייה ותקנותיו על ידי גורם מקצועי ומיומן‪ ,‬ובפיקוח מהנדס‬</w:t>
        <w:br/>
        <w:t>‫מוסמך‪ ,‬ובהתאם למפרט חומרים בכתב ולפי התקן הישראלי‪.‬‬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.94‬סעיף ‪ 93‬לעיל יבוצע‪ ,‬בתוך תשעה חודשים מהיום על ידי הנתבעים ‪) 4-3‬מש' אסור(‬</w:t>
        <w:br/>
        <w:t>‫ועל חשבונם ולא יאוחר מתאריך ‪) 5.11.2025‬להלן‪"-‬המועד הקובע"(‪ ,‬אלא אם‬</w:t>
        <w:br/>
        <w:t>‫עד למועד הקובע יעמדו הנתבעים ‪) 4-3‬מש' אסור( בשני התנאים הבאים‬</w:t>
        <w:br/>
        <w:t>‫במצטבר‪:‬‬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.‬קבלת היתר בניה בגין המרפסת בצד המזרחי‪ .‬לצורך עמידה בתנאי זה‪,‬‬</w:t>
        <w:br/>
        <w:t>‫אני ממנה את מר אברהם חזי מהנדס ושמאי מקרקעין מרח' דון יוסף‬</w:t>
        <w:br/>
        <w:t>‫נשיא ‪ 4/1‬כניסה ב' בני ברק ‪ -‬נייד ‪ 054-8440744 -‬טלפקס‪03-6194743 :‬‬</w:t>
        <w:br/>
        <w:t>‫)להלן‪"-‬הגורם המאשר"(‪ ,‬וכך יהיה על הנתבעים ‪ 4-3‬להציג לתובעים עד‬</w:t>
        <w:br/>
        <w:t>‫למועד הקובע אישור בכתב מהגורם המאשר‪ ,‬ולפיו המרפסת המזרחית‬</w:t>
        <w:br/>
        <w:t>‫של דירת מש' אסור‪ ,‬בנויה בהתאם להיתרי הבנייה‪ ,‬לרבות היתר‬</w:t>
        <w:br/>
        <w:t>‫שינויים ככל שיידרש‪ ,‬ולטיב הבנייה בהתאם להיתרים‪ .‬הנתבעים ‪,4-3‬‬</w:t>
        <w:br/>
        <w:t>‫יישאו בעלות שכרו של הגורם המאשר‪.‬‬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.‬החתמת הרוב הדרוש מקרב בעלי הדירות בהתאם לסעיף ‪71‬ב )א( לחוק‬</w:t>
        <w:br/>
        <w:t>‫המקרקעין‪ ,‬המאשרים בכתב כי הם מסכימים להכשרת הבנייה כאמור‬</w:t>
        <w:br/>
        <w:t>‫בסעיף א לעיל‪ .‬לצורך עמידה בתנאי זה‪ ,‬יהיה על הנתבעים ‪) 4-3‬מש'‬</w:t>
        <w:br/>
        <w:t>‫אסור( להציג לתובעים עד למועד הקובע את חתימותיהם של הרוב‬</w:t>
        <w:br/>
        <w:t>‫הדרוש מקרב בעלי הדירות בבית המשותף )סיפת סעיף ‪ 69‬לעיל(‪.‬‬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הליכים‪6/23/2022 ,6/460/2021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.95‬התביעה שכנגד מתקבלת בכל הקשור לפירוק הכננת‪ ,‬אשר כאמור כבר פורקה‪.‬‬</w:t>
        <w:br/>
        <w:t>‫שאר רכיבי התביעה נדחים‪.‬‬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.96‬אשר להוצאות ההליך‪ ,‬נקודת המוצא בפסיקת הוצאות היא‪ ,‬כי בעל דין שזכה‬</w:t>
        <w:br/>
        <w:t>‫בהליך יזכה בהוצאות שהוציא לשם קידום ההליך‪ ,‬כאשר הדבר נועד למנוע חסרון‬</w:t>
        <w:br/>
        <w:t>‫כיס של הזוכה‪ ,‬להרתיע תובעים בכוח מנקיטת הליכי סרק ולעודד נתבעים בכוח‬</w:t>
        <w:br/>
        <w:t>‫להימנע מהתגוננות סרק‪ ,‬כאשר העיקרון הוא שהוצאות המשפט הנפסקות צריכות‬</w:t>
        <w:br/>
        <w:t>‫להיות מידתיות להליך עצמו ולמהותו )ע"א ‪ 9648/16‬אורהייטק ‪ GIS‬בע"מ נ' חן‬</w:t>
        <w:br/>
        <w:t>‫אביטן משרד עורכי דין‪ ,‬בפסקה ‪) 67‬נבו ‪ ; (28.2.2018‬רע"א ‪Magic 7650/20‬‬</w:t>
        <w:br/>
        <w:t>‫‪ Software Enterprises Ltd‬נ' פאיירפלאי בע"מ‪ ,‬בפסקאות ‪) 11-9‬נבו‬</w:t>
        <w:br/>
        <w:t>‫‪.((28.12.2020‬‬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.97‬ובמיושם לענייננו – לאור התוצאה שאליה הגעתי‪ ,‬הן ביחס להליך הראשון והן‬</w:t>
        <w:br/>
        <w:t>‫ביחס להליך השני‪ ,‬ובשים לב לכך שרק בדיון הציגו הנתבעים ‪ 2-1‬את הסכמת‬</w:t>
        <w:br/>
        <w:t>‫בעלי הדירות )ת‪ ,(16/‬החלטתי שנכון יהיה שכל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/‬לצדדים‪.‬‬</w:t>
        <w:br/>
        <w:t>‫ניתן היום‪ ,‬ז' שבט תשפ"ה‪ 05 ,‬פברואר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6/460/2021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