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5/397/2010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2010-09-20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397/10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203                 "                                   !                         :</w:t>
        <w:br/>
        <w:t>"</w:t>
        <w:br/>
        <w:t>203/3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         :</w:t>
        <w:br/>
        <w:t>45</w:t>
        <w:br/>
        <w:t>4                                                      ! .2</w:t>
        <w:br/>
        <w:t>"</w:t>
        <w:br/>
        <w:t>4/17</w:t>
        <w:br/>
        <w:t>) .3</w:t>
        <w:br/>
        <w:t>203/32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6146               290                                     203                                                                       !</w:t>
        <w:br/>
        <w:t>.                                                                                                                      .("     ":       )</w:t>
        <w:br/>
        <w:t>.6146              289                                     4                                                                 !          2</w:t>
        <w:br/>
        <w:t>2                                  ! )"</w:t>
        <w:br/>
        <w:t>.</w:t>
        <w:br/>
        <w:t>)</w:t>
        <w:br/>
        <w:t>.2</w:t>
        <w:br/>
        <w:t>% "                                        72</w:t>
        <w:br/>
        <w:t>:              ("                        ":       ) 1969</w:t>
        <w:br/>
        <w:t>)                                                        "                     ( ) .72"</w:t>
        <w:br/>
        <w:t>% "               ,(                                                     ) )                      , 59                      59         59 ,58</w:t>
        <w:br/>
        <w:t>.                         1982% "            , )              27% 21 , 6                     6                        2008</w:t>
        <w:br/>
        <w:t>!                                                                           "        ( )</w:t>
        <w:br/>
        <w:t>.                   "                             ,                 ,                                    ,</w:t>
        <w:br/>
        <w:t>)                                                        )                              ( )% ( )                                          ()</w:t>
        <w:br/>
        <w:t>"                !               %                                                                                                 ,"           !</w:t>
        <w:br/>
        <w:t>.</w:t>
        <w:br/>
        <w:t>"                                                                                             )                     (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397/10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!      72</w:t>
        <w:br/>
        <w:t>)            "        733 '           730 '       (1) "            " '                                   20/73 "</w:t>
        <w:br/>
        <w:t>,                                                          ...                      72    " :()                     )</w:t>
        <w:br/>
        <w:t>..." ,                     )                                               )            ,                           )</w:t>
        <w:br/>
        <w:t>."            )</w:t>
        <w:br/>
        <w:t>)            )</w:t>
        <w:br/>
        <w:t>"                         458/69 "                    130 "            "                  '             664/71 "                 )</w:t>
        <w:br/>
        <w:t>.(231 (1) "</w:t>
        <w:br/>
        <w:t>.                )            ,                                                                             !            ,           "</w:t>
        <w:br/>
        <w:t>.                                 ,                                                         ,                   ,</w:t>
        <w:br/>
        <w:t>,       )                                                      1969% "                 ,(           )                             71</w:t>
        <w:br/>
        <w:t>1984 – "</w:t>
        <w:br/>
        <w:t>71                                                                                 .</w:t>
        <w:br/>
        <w:t>.</w:t>
        <w:br/>
        <w:t>!       "                2                                        "</w:t>
        <w:br/>
        <w:t>"                                .                                                                                  ,</w:t>
        <w:br/>
        <w:t>.                             "</w:t>
        <w:br/>
        <w:t>)       "</w:t>
        <w:br/>
        <w:t>.                                    "                            72</w:t>
        <w:br/>
        <w:t>.2</w:t>
        <w:br/>
        <w:t>.        !       !                                                 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!                                                             )</w:t>
        <w:br/>
        <w:t>.   !                    ,2010                   20 , "               " 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5/397/2010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