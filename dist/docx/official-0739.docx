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6/620/2018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2021-09-19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‫מנשה משה‬                                    ‫התובע‪:‬‬</w:t>
        <w:br/>
        <w:t>‫באמצעות ב"כ‪ :‬עו"ד אפרים סופר‬</w:t>
        <w:br/>
        <w:t>‫ירושלים ‪ ,38‬בני ברק‬</w:t>
        <w:br/>
        <w:t>‫טל'‪ 050-4151225:‬פקס‪03-9744304:‬‬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‫רינגל אברהם דב‬      ‫‪.1‬‬                        ‫הנתבעים‪:‬‬</w:t>
        <w:br/>
        <w:t>‫רינגל פייגי‬    ‫‪.2‬‬</w:t>
        <w:br/>
        <w:t>‫באמצעות ב"כ‪ :‬עו"ד אברמוביץ יעקב‬</w:t>
        <w:br/>
        <w:t>‫מצדה ‪ 7‬מגדל ב‪.‬ס‪.‬ר‪ 4 .‬בני ברק‬</w:t>
        <w:br/>
        <w:t>‫טל'‪ 050-7476952:‬פקס‪03-6134544:‬‬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לנתבעים להרוס תוספת בניה על גג בית משותף‬              ‫‪.1‬‬</w:t>
        <w:br/>
        <w:t>‫שבוצעה בחריגה מהיתר בניה במסגרת הרחבת דירתם‪ ,‬לרבות ביטול פיצול דירת‬</w:t>
        <w:br/>
        <w:t>‫הנתבעים ליחידות דיור נפרדות‪ ,‬וכן למתן סעד כספי המורה חיוב הנתבעים לשלם‬</w:t>
        <w:br/>
        <w:t>‫לתובע דמי שכירות ראויים בגין שימוש בחלקו היחסי של התובע בגג הבית‬</w:t>
        <w:br/>
        <w:t>‫המשותף‪ ,‬ולחלופין‪ ,‬שווי חלקו היחסי של התובע בגג הבית המשותף‪ .‬בגדרה‪,‬‬</w:t>
        <w:br/>
        <w:t>‫במסגרת בירור הסעד הכספי‪ ,‬נדרשתי לשאלה האם זכאי התובע לתשלומי איזון‬</w:t>
        <w:br/>
        <w:t>‫בגין הרחבת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האדמור מבעלזא ‪ 8‬בבני ברק‪ ,‬הרשום‬             ‫‪.2‬‬</w:t>
        <w:br/>
        <w:t>‫בפנקס הבתים המשותפים חלקה ‪ 158‬בגוש ‪) 6188‬להלן ‪" -‬הבית המשותף"(‪ .‬הבית‬</w:t>
        <w:br/>
        <w:t>‫המשותף מורכב ממבנה אחד בן ‪ 4‬קומות וכולל ‪ 13‬דירות‪ .‬בהתאם להוראת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64‬לחוק המקרקעין‪ ,‬תשכ"ט‪) 1969-‬להלן ‪" -‬חוק המקרקעין"( חל על הבית‬</w:t>
        <w:br/>
        <w:t>‫המשותף התקנון המצוי הקבוע בתוספת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,‬מנשה משה )להלן ‪" -‬התובע"(‪ ,‬הוא בעלים של דירה המצויה בקומה‬            ‫‪.3‬‬</w:t>
        <w:br/>
        <w:t>‫הראשונה בבית המשותף‪ ,‬הרשומה בפנקס הבתים המשותפים תת חלקה ‪.2‬‬</w:t>
        <w:br/>
        <w:t>‫הנתבעים‪ ,‬רינגל אברהם ופייגי )להלן ‪" -‬הנתבעים"(‪ ,‬הם בעלים של דירה המצויה‬</w:t>
        <w:br/>
        <w:t>‫בקומה השלישית והאחרונה בבית המשותף‪ ,‬הרשומה בפנקס הבתים המשותפים‬</w:t>
        <w:br/>
        <w:t>‫תת חלקה 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בהתאם לצו רישום הבית המשותף לא הוצמד למי מדירות הבית‬            ‫‪.4‬‬</w:t>
        <w:br/>
        <w:t>‫המשותף חלק מסוים מהרכוש המשותף בבית המשותף‪ .‬בכלל זאת‪ ,‬מהווה גג הבית‬</w:t>
        <w:br/>
        <w:t>‫המשותף רכוש משותף‪ .‬עוד בהתאם לצו רישום הבית המשותף‪ ,‬חלקו היחסי של‬</w:t>
        <w:br/>
        <w:t>‫התובע ברכוש המשותף הוא בשיעור של ‪ 34/654‬וחלקם היחסי של הנתבעים‬</w:t>
        <w:br/>
        <w:t>‫ברכוש המשותף הוא בשיעור של ‪.59/654‬‬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25.8.2015‬ניתן היתר בניה על ידי הוועדה המקומית לתכנון ובניה בני ברק‪,‬‬   ‫‪.5‬‬</w:t>
        <w:br/>
        <w:t>‫המתיר לנתבעים להרחיב דירתם באמצעות תוספת בניה על גג הבית המשותף )להלן‬</w:t>
        <w:br/>
        <w:t>‫‪" -‬היתר הבניה"(‪.‬‬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,‬במהלך שנת ‪ 2015‬ביצעו הנתבעים עבודות בניה על גג הבית‬      ‫‪.6‬‬</w:t>
        <w:br/>
        <w:t>‫המשותף לצורך הרחבת דירתם‪ ,‬מבלי שקיבלו הסכמה של מי מבעלי הדירות בבית‬</w:t>
        <w:br/>
        <w:t>‫המשותף ותוך שחרגו באופן מהותי מהיתר הבניה‪ ,‬לרבות משפיצלו דירתם לשתי‬</w:t>
        <w:br/>
        <w:t>‫יחידות דיור נפרדות‪ .‬לפיכך‪ ,‬עתר התובע להורות הריסת הבניה שנעשתה שלא‬</w:t>
        <w:br/>
        <w:t>‫בהתאם להיתר הבניה‪ ,‬וכן לחייב הנתבעים בתשלום דמי שכירות ראויים בגין‬</w:t>
        <w:br/>
        <w:t>‫שימוש ותפיסת חזקה ייחודית בגג הבית המשותף‪ ,‬בשיעור חלקו היחסי של התובע‬</w:t>
        <w:br/>
        <w:t>‫ברכוש משותף זה‪ .‬לחלופין‪ ,‬להורות חיוב הנתבעים בתשלום שווי חלקו היחסי של‬</w:t>
        <w:br/>
        <w:t>‫התובע בגג הבית המשותף‪ .‬בנוסף‪ ,‬עתר התובע להורות חיוב הנתבעים בתשלום‬</w:t>
        <w:br/>
        <w:t>‫פיצויים בגין נזקים שנגרמו לדירתו בשל עבודות הבניה שביצעו הנתבעים על גג‬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הכחישו הנתבעים טענות התובע‪ .‬לדידם‪ ,‬ניתנה בידם הסכמה של ‪75%‬‬     ‫‪.7‬‬</w:t>
        <w:br/>
        <w:t>‫מבעלי הדירות בבית המשותף להרחבת דירתם בבית המשותף‪ .‬עבודות הבניה‬</w:t>
        <w:br/>
        <w:t>‫בוצעו בהתאם להיתר הבניה‪ .‬מכל מקום‪ ,‬אין מקומן של טענות התובע לחריגות‬</w:t>
        <w:br/>
        <w:t>‫בניה בגדרי תביעה זו‪ ,‬משעניינן בהיבט התכנוני‪ .‬אשר לטענה בדבר פיצול דירתם‬</w:t>
        <w:br/>
        <w:t>‫לשתי יחידות דיור‪ ,‬טענו הנתבעים כי הפיצול נעשה "בדירה הקיימת הפרטית" ולא‬</w:t>
        <w:br/>
        <w:t>‫בגג הבית המשותף‪ .‬הנתבעים הוסיפו ודחו טענת התובע לתשלום דמי שכירות‬</w:t>
        <w:br/>
        <w:t>‫ראויים בגין שימוש ותפיסת חזקה ייחודית בגג הבית המשותף‪ .‬זאת‪ ,‬הן משבמועד‬</w:t>
        <w:br/>
        <w:t>‫קבלת היתר הבניה התובע לא היה רשום בעלים של הדירה‪ ,‬הן משניתנה הסכמה‬</w:t>
        <w:br/>
        <w:t>‫של ‪ 75%‬מכלל בעלי הדירות בבית המשותף להרחבת הדירה מבלי שזו הותנתה‬</w:t>
        <w:br/>
        <w:t>‫בתשלום דמי שכירות‪ ,‬הן משהנתבעים ביצעו עבודות שיפוץ ברכוש המשותף בבית‬</w:t>
        <w:br/>
        <w:t>‫המשותף לטובת כלל בעלי הדירות‪ .‬יתרה מזאת‪ ,‬כנטען‪ ,‬התובע מתעתד להרחיב‬</w:t>
        <w:br/>
        <w:t>‫דירתו באמצעות הוספת סוכה ומרפסת על חשבון חצר הבית המשותף‪ ,‬עת ברקע‬</w:t>
        <w:br/>
        <w:t>‫הדברים רצונו לספח לדירתו חלק מהותי ממבואת הבית המשותף‪ .‬בשל התנגדות‬</w:t>
        <w:br/>
        <w:t>‫בעלי הדירות בבית המשותף ובכללם הנתבעים לבקשה זו של התובע‪ ,‬המלווה‬</w:t>
        <w:br/>
        <w:t>‫באיומים ובלחצים‪ ,‬באה התביעה דנן לעולם‪ .‬לפיכך‪ ,‬עתרו הנתבעים לדחיית‬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2.6.2019‬התקיימה לפניי ישיבת קדם משפט לבירור התביעה‪ .‬בהסכמת‬          ‫‪.8‬‬</w:t>
        <w:br/>
        <w:t>‫הצדדים מונה מומחה מטעם המפקחת על רישום מקרקעין‪ ,‬שמאי המקרקעין‬</w:t>
        <w:br/>
        <w:t>‫ומהנדס הבניין חזי אברהם )להלן ‪" -‬המומחה"(‪ ,‬ליתן חוות דעת בשאלות הבאות‪:‬‬</w:t>
        <w:br/>
        <w:t>‫האם הרחבת דירת הנתבעים נעשתה בהתאם להיתר הבניה‪ ,‬מהו שיעור זכויות‬</w:t>
        <w:br/>
        <w:t>‫הבניה של הצדדים בהתאם להיתרי בניה שניתנו בידם כדין‪ ,‬כל אחד להרחבת‬</w:t>
        <w:br/>
        <w:t>‫דירתו‪ ,‬והאם בהתאם להוראת סעיף ‪71‬ב)ד( לחוק המקרקעין זכאי התובע לתשלומי‬</w:t>
        <w:br/>
        <w:t>‫איזון בשל הרחבת דירת הנתבעים‪ ,‬וגובהם‪.‬‬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7.8.2019‬ניתנה חוות דעת המומחה‪ .‬בהחלטה מיום ‪ 12.8.2019‬הורתי לצדדים‬   ‫‪.9‬‬</w:t>
        <w:br/>
        <w:t>‫ליתן עמדתם לעניין משלוח שאלות הבהרה למומחה והאם הם מבקשים לחקור‬</w:t>
        <w:br/>
        <w:t>‫המומחה על חוות הדעת‪ .‬ככל שאינם מבקשים לעשות כן‪ ,‬עמדתם לעניין מתן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על סמך מלוא המסמכים הקיימים בתיק ובכפוף להגשת סיכומים בכתב או שמא‬</w:t>
        <w:br/>
        <w:t>‫להגשת תצהירים ושמיעת ראיות ככל שקיימות מחלוקות בשאלה שבעובדה‪.‬‬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3.9.2019‬ניתנה חוות דעתו המשלימה של המומחה במענה לשאלות הבהרה‬          ‫‪.10‬‬</w:t>
        <w:br/>
        <w:t>‫מטעם הנתבעים‪ ,‬וביום ‪ 11.11.2019‬ניתנה חוות דעתו המשלימה של המומחה‬</w:t>
        <w:br/>
        <w:t>‫במענה לשאלות הבהרה מטעם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8.12.2019‬התקיים לפניי דיון נוסף לבירור התביעה‪ ,‬במסגרתו טענו הנתבעים‬   ‫‪.11‬‬</w:t>
        <w:br/>
        <w:t>‫‪ -‬אשר לא היו מיוצגים לכתחילה ובאותה העת ‪ -‬כי לדידם נפלו טעויות בחוות דעת‬</w:t>
        <w:br/>
        <w:t>‫המומחה וכי הם מבקשים לחקור המומחה על חוות הדעת‪ .‬בהחלטה ממועד זה‬</w:t>
        <w:br/>
        <w:t>‫הורתי למומחה להוסיף ולהבהיר חוות דעתו בשאלת שווי חלקו של התובע בזכויות‬</w:t>
        <w:br/>
        <w:t>‫הבניה בבית המשותף‪ ,‬והאם תוספת הבניה שעתר לה בבקשה להיתר בניה משקפת‬</w:t>
        <w:br/>
        <w:t>‫מלוא זכויות הבניה של התובע בבית המשותף כשיעור חלקו היחסי ברכוש‬</w:t>
        <w:br/>
        <w:t>‫המשותף‪ .‬עוד הורתי כי לאחר קבלת חוות דעתו המשלימה של המומחה‪ ,‬יודיעוני‬</w:t>
        <w:br/>
        <w:t>‫הצדדים עמדתם לעניין חקירת המומחה על חווֹת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8.1.2020‬ניתנה חוות דעתו המשלימה של המומחה בהתאם להחלטה מיום‬           ‫‪.12‬‬</w:t>
        <w:br/>
        <w:t>‫‪.8.12.2019‬‬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 נטלו הנתבעים ייצוג על ידי עורך דין‪ .‬לבקשתם‪ ,‬התקיימה ביום‬         ‫‪.13‬‬</w:t>
        <w:br/>
        <w:t>‫‪ 19.2.2020‬ישיבה לחקירת המומחה על חוות הדעת‪ .‬לאחריה‪ ,‬הורתי למומחה‬</w:t>
        <w:br/>
        <w:t>‫להשלים ביאור ופירוט ביחס לאמור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16.3.2020‬ניתנה חוות דעתו המשלימה של המומחה בהתאם להחלטה‪.‬‬              ‫‪.14‬‬</w:t>
        <w:br/>
        <w:t>‫לבקשת הנתבעים‪ ,‬נתתי בידם מעת לעת ובשים לב להתפרצות נגיף הקורונה‬</w:t>
        <w:br/>
        <w:t>‫בישראל‪ ,‬ארכות למתן עמדתם האם להגשת ראיות נוספות לצורך הכרעה במחלוקות‬</w:t>
        <w:br/>
        <w:t>‫עובדתיות ככל שישנן או שמא למתן פסק דין על סמך מלוא המסמכים הקיימים‬</w:t>
        <w:br/>
        <w:t>‫בתיק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הודעת הצדדים לפיה לא קיימות מחלוקות עובדתיות בעטיין נדרשת הגשת‬        ‫‪.15‬‬</w:t>
        <w:br/>
        <w:t>‫ראיות נוספות ושמיעתן‪ ,‬ולנוכח הסכמתם הדיונית כי פסק הדין יינתן לאחר‬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‫שהמומחה נחקר על חוות הדעת ועל סמך מלוא המסמכים הקיימים בתיק‪ ,‬בכפוף‬</w:t>
        <w:br/>
        <w:t>‫להגשת סיכומים‪ ,‬הורתי בהחלטה מיום ‪ 28.7.2020‬מועדים 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הגיש כתב סיכומיו‪.‬‬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מצדם הודיעו על חילופי עורכי דין המייצגים אותם בתביעה‪ ,‬ועתרו‬        ‫‪.17‬‬</w:t>
        <w:br/>
        <w:t>‫בבקשה למתן ארכה להגשת כתב סיכומיהם ולצירוף מסמכים נוספים‪ .‬התובע‬</w:t>
        <w:br/>
        <w:t>‫התנגד לבקשה להוספת 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15.10.2020‬דחיתי בקשת הנתבעים לצירוף מסמכים נוספים‪ ,‬הן‬         ‫‪.18‬‬</w:t>
        <w:br/>
        <w:t>‫לנוכח הסכמתם הדיונית כי פסק הדין יינתן על סמך מלוא המסמכים הקיימים בתיק‪,‬‬</w:t>
        <w:br/>
        <w:t>‫הן משהתובע הגיש כתב סיכומיו ובהעדר טעמים המצדיקים פגיעה בזכויותיו כמו‬</w:t>
        <w:br/>
        <w:t>‫גם בניהולו התקין של המשפט וסטיה מעקרון סופיות הדיון בהתייחס להסכמתם‬</w:t>
        <w:br/>
        <w:t>‫הדיונית‪ ,‬הן משלא בא כל פירוט באשר למסמכים הנוספים אשר צירופם התבקש‬</w:t>
        <w:br/>
        <w:t>‫ובתוך כך בחינה האם התקיים החריג לכלל האוסר הגשת ראיות לאחר שלב‬</w:t>
        <w:br/>
        <w:t>‫ההוכחות‪ ,‬בענייננו‪ ,‬חקירת המומחה על חוות דעת וויתור הצדדים על הגשת ראיות‬</w:t>
        <w:br/>
        <w:t>‫נוספות ושמיעתן‪ .‬לאחר אלה‪ ,‬הגישו הנתבעים כתב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להלן עיקרי טענות הצדדים בכתבי סיכומיהם‪.‬‬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,‬דין התביעה להתקבל‪ .‬כנתמך בחוות דעת המומחה‪ ,‬אשר לא נסתרה‬       ‫‪.20‬‬</w:t>
        <w:br/>
        <w:t>‫בעניין זה‪ ,‬הרחיבו הנתבעים דירתם תוך חריגה מהיתר הבניה‪ ,‬לרבות פיצול דירתם‬</w:t>
        <w:br/>
        <w:t>‫ליחידות דיור נפרדות‪ .‬לפיכך‪ ,‬יש להורות לנתבעים להרוס הבניה שלא בהתאם‬</w:t>
        <w:br/>
        <w:t>‫להיתר הבניה תוך השבת המצב לקדמותו‪ .‬אשר לסעד הכספי‪ ,‬טען התובע כי‬</w:t>
        <w:br/>
        <w:t>‫הנתבעים אמנם קיבלו הסכמת בעלי הדירות בבית המשותף לבנות על גג הבית‬</w:t>
        <w:br/>
        <w:t>‫המשותף בשיעור כנדרש על פי דין‪ ,‬ברם‪ ,‬לא הובאה ראיה להסכמה בדבר הצמדה‬</w:t>
        <w:br/>
        <w:t>‫של חלק זה ברכוש המשותף לדירתם‪ .‬לפיכך‪ ,‬עתר לחייב הנתבעים לשלם לתובע‬</w:t>
        <w:br/>
        <w:t>‫דמי שכירות בגין חלקו היחסי של התובע בגג הבית המשותף המהווה רכוש‬</w:t>
        <w:br/>
        <w:t>‫משותף‪ ,‬בסך של ‪ 7,486‬ש"ח )נכון למועד הגשת התביעה(‪ .‬לחלופין‪ ,‬עתר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‫לחייב הנתבעים לשלם לתובע שווי חלקו היחסי בגג הבית המשותף "דמי פיצוי על‬</w:t>
        <w:br/>
        <w:t>‫זכויות הבניה"‪ ,‬תוך הפחתת שווי זכויות הבניה של התובע בהתאם לבקשתו להיתר‬</w:t>
        <w:br/>
        <w:t>‫בניה להרחבת דירתו‪ ,‬בסך של ‪ 38,631‬ש"ח‪ .‬בתוך כך‪ ,‬עתר התובע לחיוב הנתבעים‬</w:t>
        <w:br/>
        <w:t>‫בתשלום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,‬דין התביעה להידחות‪ .‬כנטען‪ ,‬הוכח כי התביעה הוגשה בחוסר‬         ‫‪.21‬‬</w:t>
        <w:br/>
        <w:t>‫תום לב‪ ,‬משתכליתה להלך אימים על הנתבעים וליתן הסכמתם לבקשת התובע‬</w:t>
        <w:br/>
        <w:t>‫לספח לדירתו חלק מחדר המדרגות לצורך הרחבת דירתו‪ .‬עוד כנטען‪ ,‬אין חולק כי‬</w:t>
        <w:br/>
        <w:t>‫היתר הבניה להרחבת דירת הנתבעים ניתן בהתאם להסכמה של ‪ 75%‬מקרב בעלי‬</w:t>
        <w:br/>
        <w:t>‫הדירות בבית המשותף‪ ,‬וכי במהלך בירור התביעה ניתנה הסכמה של כל יתר בעלי‬</w:t>
        <w:br/>
        <w:t>‫הדירות למעט התובע ובעלת דירה נוספת בבית המשותף שהלכה לבית עולמה‪.‬‬</w:t>
        <w:br/>
        <w:t>‫בהתאם להסכמה זו‪ ,‬אף ביצעו הנתבעים עבודות לשיפוץ הרכוש המשותף בבית‬</w:t>
        <w:br/>
        <w:t>‫המשותף "כאות הערכת תודה להסכמתם לבנייה"‪ .‬בהתאם לחוות דעת המומחה‪,‬‬</w:t>
        <w:br/>
        <w:t>‫אין לשינויים שבוצעו מההיתר‪ ,‬כך לשון הנתבעים‪ ,‬כל השפעה על התובע‪ ,‬לרבות‬</w:t>
        <w:br/>
        <w:t>‫לעניין תשלומי איזון‪ .‬בעניין זה‪ ,‬הוסיפו הנתבעים וטענו כי חיוב בתשלומי איזון‬</w:t>
        <w:br/>
        <w:t>‫יהא אך ככל שנגרם לתובע חסרון כתוצאה ממניעת השימוש שיכול היה לעשות‬</w:t>
        <w:br/>
        <w:t>‫ברכוש המשותף‪ ,‬משאין בוחנים היתרון שצמח לנתבעים כתוצאה משימוש זה‪.‬‬</w:t>
        <w:br/>
        <w:t>‫בענייננו‪ ,‬לא נגרם לתובע כל חסרון וממילא יש להפחית משווי זכויות הבניה‬</w:t>
        <w:br/>
        <w:t>‫שניצלו הנתבעים לצורך הרחבת דירתם‪ ,‬שווי זכויות הבניה שמבקש התובע לנצל‬</w:t>
        <w:br/>
        <w:t>‫לצורך הרחבת דירתו‪-‬הוא‪ ,‬וכן עלות פירוק ופינוי גג הרעפים‪ .‬בנוסף‪ ,‬טענו‬</w:t>
        <w:br/>
        <w:t>‫הנתבעים לשגגות שנפלו בחוות דעת המומחה לעניין חישוב גובה תשלומי האיזון‪.‬‬</w:t>
        <w:br/>
        <w:t>‫אשר לפיצול דירת הנתבעים ליחידות דיור נפרדות‪ ,‬טענו הנתבעים כי מדובר‬</w:t>
        <w:br/>
        <w:t>‫בתופעה מוכרת ורווחת בעיר בני ברק בשל מצוקת דיור קשה‪ .‬למעט התובע‪ ,‬כל‬</w:t>
        <w:br/>
        <w:t>‫יתר בעלי הדירות נתנו הסכמתם לפיצול דירת הנתבעים ליחידות דיור נפרדות‪.‬‬</w:t>
        <w:br/>
        <w:t>‫לפיכך ומשאין לבצע אכיפה בררנית‪ ,‬יש לדחות אף הסעד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 שלפניי‪.‬‬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‫המחלוקות הדרושות הכרעה בתביעה דנן הן בשאלות הבאות‪ :‬האחת‪ ,‬האם‬               ‫‪.23‬‬</w:t>
        <w:br/>
        <w:t>‫הנתבעים הרחיבו דירתם שלא בהתאם להיתר הבניה‪ ,‬ודינה של בניה בחריגה‬</w:t>
        <w:br/>
        <w:t>‫מההיתר‪ .‬השניה‪ ,‬האם הנתבעים פיצלו דירתם ליחידות דיור נפרדות‪ ,‬לרבות בניגוד‬</w:t>
        <w:br/>
        <w:t>‫להיתר הבניה‪ ,‬ודינו של פיצול זה‪ .‬השלישית‪ ,‬האם זכאי התובע לפיצוי כספי בגין‬</w:t>
        <w:br/>
        <w:t>‫הרחבת דירת הנתבעים על גג הבית המשותף המהווה רכוש משותף וניצול זכויות‬</w:t>
        <w:br/>
        <w:t>‫בניה‪ ,‬לרבות תשלומי איזון בהתאם להוראת סעיף ‪71‬ב)ד( לחוק המקרקעין‪,‬‬</w:t>
        <w:br/>
        <w:t>‫וגובהם‪ .‬אדון במחלוקות אלה כסדרן‪ ,‬תחילה המחלוקת בעניין הרחבת דירת‬</w:t>
        <w:br/>
        <w:t>‫הנתבעים שלא בהתאם להיתר הבניה והסעד להריסת תוספת בניה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דירת הנתבעים בחריגה מהיתר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לאחר ששקלתי טענות הצדדים באתי לכלל‬           ‫‪.24‬‬</w:t>
        <w:br/>
        <w:t>‫מסקנה כי דין התביעה להתקבל במחלוקת זו שעניינה הרחבת דירת הנתבעים‬</w:t>
        <w:br/>
        <w:t>‫בחריגה מהיתר הבניה‪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סימן ג'‪ 1‬לחוק המקרקעין‪ ,‬אשר הוּסף במסגרת תיקון ‪ 18‬לחוק משנת ‪,1995‬‬    ‫‪.25‬‬</w:t>
        <w:br/>
        <w:t>‫מסדירות הזכויות של בעלי דירות בבית משותף וחובותיהם בקשר עם הרחבת דירה‬</w:t>
        <w:br/>
        <w:t>‫בבית המשותף‪ .‬עיקרן‪ ,‬הפחתת שיעור הרוב הדרוש מקרב בעלי דירות בבית משותף‬</w:t>
        <w:br/>
        <w:t>‫לבניה שמטרתה הרחבת דירה בבית המשותף‪ ,‬לרבות שיעור הרוב הדרוש להצמדה‬</w:t>
        <w:br/>
        <w:t>‫של חלק מסוים מהרכוש המשותף לדירה וחלוקת זכויות הבניה הנדרשות לצורך‬</w:t>
        <w:br/>
        <w:t>‫זה‪ .‬התכלית שבבסיס תיקון ‪ 18‬לחוק המקרקעין‪ ,‬להקל על מצוקת הדיור וצפיפות‬</w:t>
        <w:br/>
        <w:t>‫המגורים בבתים משותפים רבים בישראל בדרך של הרחבת דירות קיימות‪ ,‬ובתוך‬</w:t>
        <w:br/>
        <w:t>‫כך לאפשר ניצול יעיל יותר של הקרקע שעליה בנוי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לשון הוראת סעיף ‪71‬ב שבסימן ג'‪ 1‬לחוק המקרקעין‪ ,‬שכותרתה שינויים ברכוש‬     ‫‪.26‬‬</w:t>
        <w:br/>
        <w:t>‫המשותף ובזכויות הבניה‪ ,‬המורנו לאמור‪:‬‬</w:t>
        <w:br/>
        <w:t>‫")א( על אף הוראות סעיף ‪)62‬א( סיפה‪ ,‬או סעיף ‪)12‬ב(‬</w:t>
        <w:br/>
        <w:t>‫לתקנון המצוי שבתוספת‪ ,‬רשאים מי שבבעלותם שלושה‬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‫רבעים מהדירות ושני שלישים מהרכוש המשותף צמוד‬</w:t>
        <w:br/>
        <w:t>‫לדירותיהם‪ ,‬להחליט בדבר הוצאה של חלקים מסויימים‬</w:t>
        <w:br/>
        <w:t>‫מהרכוש המשותף והצמדתם לדירה פלונית‪ ,‬לשם בניה‬</w:t>
        <w:br/>
        <w:t>‫שמטרתה הרחבת אותה דירה‪ ,‬וכן להחליט בדבר חלוקת‬</w:t>
        <w:br/>
        <w:t>‫זכויות הבניה הנדרשות לצורך זה‪ ,‬ואולם‪ ,‬היה נושא‬</w:t>
        <w:br/>
        <w:t>‫ההחלטה כאמור הרחבת דירה פלונית אחת או יותר לשם‬</w:t>
        <w:br/>
        <w:t>‫בניית מרחב מוגן דירתי או מרחב מוגן קומתי‪ ,‬רשאים‬</w:t>
        <w:br/>
        <w:t>‫להחליט על כך מי שבבעלותם שישים אחוזים מהדירות"‬</w:t>
        <w:br/>
        <w:t>‫)ההדגשות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,‬בעל דירה המבקש להרחיב דירתו בבית משותף נדרש לקבל‬       ‫‪.27‬‬</w:t>
        <w:br/>
        <w:t>‫הסכמה של בעלי הדירות בבית המשותף לשלושת הבאים‪ ,‬במצטבר‪ :‬הסכמה‬</w:t>
        <w:br/>
        <w:t>‫להוצאה של חלק מסוים מהרכוש המשותף והצמדתו לדירה; הסכמה לבניה‬</w:t>
        <w:br/>
        <w:t>‫שמטרתה הרחבת הדירה; הסכמה לחלוקת זכויות הבניה הנדרשות להרחבת‬</w:t>
        <w:br/>
        <w:t>‫הדירה‪ .‬על הסכמת בעלי הדירות לשלושת רכיבים אלה להיות בשיעור הנדרש‬</w:t>
        <w:br/>
        <w:t>‫כקבוע בהוראת סעיף ‪71‬ב)א( לחוק‪ ,‬ובטיב כפי שפורש בהלכה הפסוקה )ראו גם‪:‬‬</w:t>
        <w:br/>
        <w:t>‫ע"א ‪ 749/76‬יוסף נ' בכר‪ ,‬פ"ד לב)‪ ;(1978) 621 ,617 (3‬ע"א ‪ 239/79‬גלבורט נ'‬</w:t>
        <w:br/>
        <w:t>‫הממונה על המרשם‪ ,‬פ"ד לד)‪ ;(1980) 807 (2‬ע"א ‪ 19/81‬ביבי נ' הורברט‪ ,‬פ"ד‬</w:t>
        <w:br/>
        <w:t>‫לז)‪ ;(1983) 501 ,497 (2‬ע"א ‪ 3451/07‬קאופמן נ' כהן‪ ,‬פסקה ‪ 9‬לפסק הדין‪ ,‬פורסם‬</w:t>
        <w:br/>
        <w:t>‫ב"נבו" )‪) (18.2.2010‬להלן ‪ -‬עניין קאופמן (; תביעה מס' ‪) 6/245/2019‬מפקח על‬</w:t>
        <w:br/>
        <w:t>‫רישום מקרקעין פ"ת( גרין נ' שטרנבוך‪ ,‬פורסם ב"נבו" )‪.((4.3.2021‬‬</w:t>
        <w:br/>
        <w:t>‫בעל דירה המבקש להרחיב דירתו בבית המשותף רשאי לעשות כן אך בהתאם‬              ‫‪.28‬‬</w:t>
        <w:br/>
        <w:t>‫להסכמה שניתנה בידו על ידי בעלי הדירות בבית המשותף‪ ,‬כמפורט לעיל‪ ,‬ובהתאם‬</w:t>
        <w:br/>
        <w:t>‫להיתר בניה כדין‪ .‬בבחינת תנאים מצטברים‪ ,‬משהסכמת בעלי דירות בבית משותף‬</w:t>
        <w:br/>
        <w:t>‫להרחבת דירה בבית המשותף מקפלת בתוכה‪ ,‬מניה וביה‪ ,‬התנאי כי הבניה תיעשה‬</w:t>
        <w:br/>
        <w:t>‫בהתאם להיתר בניה כדין שניתן על ידי מוסדות התכנון בישראל‪ .‬כלשון הוראת‬</w:t>
        <w:br/>
        <w:t>‫סעיף ‪)27‬ב( לחוק החוזים )חלק כללי(‪ ,‬תשל"ג‪" :1973-‬חוזה שהיה טעון הסכמת‬</w:t>
        <w:br/>
        <w:t>‫צד שלישי או רשיון על פי חיקוק‪ ,‬חזקה שקבלת ההסכמה או הרשיון הוא תנאי‬</w:t>
        <w:br/>
        <w:t>‫מתלה"‪ .‬בהתאמה‪ ,‬הסכמת בעלי הדירות בבית המשותף להרחבת דירה פלונית‬</w:t>
        <w:br/>
        <w:t>‫משתכללת אך עם קבלת היתר בניה כדין ובניה בהתאם לו‪ ,‬בבחינת תנאי מתלה‪.‬‬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לשיעור ההסכמה הנדרש להרחבת דירה בבית משותף‪ ,‬נקבע בהוראת סעיף‬              ‫‪.29‬‬</w:t>
        <w:br/>
        <w:t>‫‪71‬ב)א( לחוק המקרקעין‪ ,‬כי נדרשת הסכמה של מי שבבעלותם ‪ 75%‬מהדירות‬</w:t>
        <w:br/>
        <w:t>‫ו‪ 66%-‬מהרכוש המשותף צמוד לדירותיהם‪ ,‬זולת אם הרחבת הדירה היא לשם‬</w:t>
        <w:br/>
        <w:t>‫בניית מרחב מוגן דירתי )ממ"ד( או אז רשאים להחליט על כך מי שבבעלותם ‪60%‬‬</w:t>
        <w:br/>
        <w:t>‫מהדירות‪ .‬ההלכה הפסוקה הוסיפה והורתנו באשר לטיב ההסכמה הנדרשת‬</w:t>
        <w:br/>
        <w:t>‫להרחבת דירה בבית המשותף‪ ,‬כי זו חייבת להיות הסכמה פוזיטיבית‪ ,‬מפורשת‬</w:t>
        <w:br/>
        <w:t>‫וברורה‪ ,‬המוכחת בראיות מספיקות‪ .‬אין די בהעדר התנגדות או בהסכמה משתמעת‬</w:t>
        <w:br/>
        <w:t>‫של בעלי הדירות בבית משותף‪ ,‬משיש בהצמדה ובחלוקת זכויות הבניה הקניה‬</w:t>
        <w:br/>
        <w:t>‫לצמיתות של חלק מסוים מהרכוש המשותף ושל נכס בבעלות משותפת‪ ,‬בהתאמה‪,‬‬</w:t>
        <w:br/>
        <w:t>‫לאותה דירה‪ .‬נטל ההוכחה רובץ לפתחו של בעל הדירה המבקש להרחיב דירתו‬</w:t>
        <w:br/>
        <w:t>‫להוכיח כי בידו הסכמה כנדרש‪ ,‬לנוכח היסוד השלילי הנדרש להוכחה מהתובע‬</w:t>
        <w:br/>
        <w:t>‫בהקשר זה )ראו גם‪ :‬עע"מ ‪ 795/19‬טליאט נ' ועדת ערר מחוזית לתכנון ובניה מחוז‬</w:t>
        <w:br/>
        <w:t>‫תל אביב‪ ,‬פסקה ‪ 2‬לפסק הדין‪ ,‬פורסם ב"נבו" )‪ ;(15.7.2020‬רע"א ‪ 259/99‬חברת‬</w:t>
        <w:br/>
        <w:t>‫פליצ'ה ראובן בע"מ נ' סופיוב‪ ,‬פ"ד נה)‪ ;(2001) 402 ,385 (3‬ע"א ‪ 815/81‬כליפא‬</w:t>
        <w:br/>
        <w:t>‫נ' שאול‪ ,‬פ"ד לו)‪.((1982) 83 ,78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ביום ‪ 25.8.2015‬ניתן היתר בניה על ידי הוועדה‬          ‫‪.30‬‬</w:t>
        <w:br/>
        <w:t>‫המקומית לתכנון ובניה בני ברק‪ ,‬המתיר לנתבעים להרחיב דירתם באמצעות תוספת‬</w:t>
        <w:br/>
        <w:t>‫בניה על גג הבית המשותף‪ ,‬כדלקמן‪ :‬בנוי בשטח של ‪ 39.66‬מ"ר‪ ,‬חדר מדרגות‬</w:t>
        <w:br/>
        <w:t>‫בשטח של ‪ 3.14‬מ"ר‪ ,‬מרחב מוגן דירתי )ממ"ד( בשטח של ‪ 12‬מ"ר ומרפסת בשטח‬</w:t>
        <w:br/>
        <w:t>‫של ‪ 36.44‬מ"ר )היתר בניה מס' ‪ .(18315‬יצוין‪ ,‬כי בהתאם להיתר הבניה ניתן אף‬</w:t>
        <w:br/>
        <w:t>‫בידי בעלים של דירה אחרת המצויה בקומה השלישית והאחרונה בבית המשותף‬</w:t>
        <w:br/>
        <w:t>‫)ירמק יעקב שמעון( היתר להרחבת דירתו בשטח כולל הדומה להרחבת 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ניתנה בידי הנתבעים הסכמה מקרב בעלי הדירות בבית המשותף‬        ‫‪.31‬‬</w:t>
        <w:br/>
        <w:t>‫בשיעור ובטיב כנדרש לבניה על גג הבית המשותף לצורך הרחבת דירתם )סעיף ‪13‬‬</w:t>
        <w:br/>
        <w:t>‫לכתב הסיכומים מטעם התובע(‪ .‬משמעה של הסכמה זו היא הוצאת חלקים מגג‬</w:t>
        <w:br/>
        <w:t>‫הבית המשותף המהווה רכוש משותף והצמדתם לדירת הנתבעים לצורך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‫שמטרתה הרחבת הדירה‪ ,‬כמו גם ניצול זכויות בניה הדרושות להרחבת דירת‬</w:t>
        <w:br/>
        <w:t>‫הנתבעים‪ .‬אקדים ואעיר‪ ,‬כי אין בהסכמה זו כדי לגרוע מהחובה החלה על הנתבעים‪,‬‬</w:t>
        <w:br/>
        <w:t>‫בדומה לכל בעל דירה בבית משותף המבקש להרחיב דירתו‪ ,‬בתשלומי איזון לבעלי‬</w:t>
        <w:br/>
        <w:t>‫דירות אחרים בבית המשותף בגין ניצול זכויות בניה לצורך הרחבת הדירה‪,‬‬</w:t>
        <w:br/>
        <w:t>‫בהתקיים התנאים הקבועים בהוראת סעיף ‪71‬ב)ד( לחוק המקרקעין )להלן‪ ,‬בפרק‬</w:t>
        <w:br/>
        <w:t>‫העוסק בתשלומי איזון(‪.‬‬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‫מוסכם על הנתבעים כי הם רשאים היו להרחיב דירתם אך בהתאם להיתר הבניה‪.‬‬      ‫‪.32‬‬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 מיום ‪ ,7.8.2019‬הנתבעים הרחיבו דירתם שלא בהתאם‬       ‫‪.33‬‬</w:t>
        <w:br/>
        <w:t>‫להיתר הבניה‪ ,‬משקיימים בה שינויים כלשון המומחה בחוות הדעת‪" :‬דלת הכניסה‬</w:t>
        <w:br/>
        <w:t>‫הראשית הועתקה ממקומה על פי ההיתר אל קיר הסמוך של חדר המדרגות; בקומה‬</w:t>
        <w:br/>
        <w:t>‫ג' בוצעה חלוקה של הדירה לשתי יח"ד באופן שבו מדלת הכניסה הראשית נכנסים‬</w:t>
        <w:br/>
        <w:t>‫למבואה ובה שתי דלתות כניסה נפרדות; מיקום וכיוון מדרגות העלייה לקומת הגג‬</w:t>
        <w:br/>
        <w:t>‫אינו בהתאם למסומן בהיתר; הממ"ד על פי ההיתה לא נבנה ובמקומו קיימת בניה‬</w:t>
        <w:br/>
        <w:t>‫רגילה; הבניה בקומת הגג הורחבה בשטח של ‪ 2.10/3.30‬מ"ר שטח בניה עיקרית‬</w:t>
        <w:br/>
        <w:t>‫במקום מרפסת פתוחה; בקומת הגג בוצע גג נפתח לסוכה בשטח של ‪2.10/3.50‬‬</w:t>
        <w:br/>
        <w:t>‫מ"ר במקום מרפסת פתוחה; חלל גג הרעפים משמש מקום אחסנה עם מדרגות‬</w:t>
        <w:br/>
        <w:t>‫מתקפלות" )פסקה ‪ 5.1‬בעמוד ‪ 5‬לחוות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חלקו על ממצאי המומחה בחוות דעתו‪.‬‬  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הסיכומים טענו הנתבעים בעניין זה אך כי "לשינויים שבוצעו מההיתר אין‬     ‫‪.35‬‬</w:t>
        <w:br/>
        <w:t>‫כל השפעה על התובע ו‪/‬או בכלל מבחינת תשלומי האיזון מאחר שבשינויים אין‬</w:t>
        <w:br/>
        <w:t>‫כל תוספות בניה"‪ .‬אין בידי לקבל טענה זו של הנתבעים‪ ,‬מכוחה ביקשו להכשיר‬</w:t>
        <w:br/>
        <w:t>‫בניה על גג הבית המשותף בחריגה מהיתר הבניה שניתן בידם להרחבת דירתם‪.‬‬</w:t>
        <w:br/>
        <w:t>‫בניה בחריגה מהיתר בניה אסורה היא‪ .‬כאמור‪ ,‬קיומו של היתר בניה ובניה בהתאם‬</w:t>
        <w:br/>
        <w:t>‫לו הם אף בבחינת תנאי מתלה להסכמה של בעלי דירות בבית משותף להרחבת‬</w:t>
        <w:br/>
        <w:t>‫דירה פלונית בבית המשותף‪ .‬בניה שאינה בהתאם להיתר בניה שניתן בידי בעל‬</w:t>
        <w:br/>
        <w:t>‫דירה להרחבת דירתו בבית משותף שוללת יסוד ההסכמה הנדרש בהתאם להוראת‬</w:t>
        <w:br/>
        <w:t>‫סעיף ‪71‬ב)א( שבסימן ג'‪ 1‬לחוק המקרקעין‪ .‬מכוחן של הוראות דין אלה עומדת‬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בעל דירה בבית משותף עילת תביעה להורות הריסת בנוי זה תוך השבת המצב‬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על דרך הכלל‪ ,‬כך בענייננו‪.‬‬   ‫‪.36‬‬</w:t>
        <w:br/>
        <w:t>‫בניה במסגרת הרחבת דירת הנתבעים שאינה בהתאם להיתר הבניה נעדרת הסכמה‬</w:t>
        <w:br/>
        <w:t>‫מקרב בעלי הדירות בבית המשותף כנדרש על פי הוראת סעיף ‪71‬ב)א( לחוק‬</w:t>
        <w:br/>
        <w:t>‫המקרקעין‪ ,‬העולה כדי פגיעה בזכויותיהם הקנייניות של בעלי הדירות בבית‬</w:t>
        <w:br/>
        <w:t>‫המשותף‪ .‬למותר לציין בהקשר זה‪ ,‬אף חומרת הדברים בהיבט הבטיחותי והסכנה‬</w:t>
        <w:br/>
        <w:t>‫הממשית לחיי אדם הכרוכה בבניה שאינה בהתאם להיתר בניה כדין‪ ,‬עת לא אחת‬</w:t>
        <w:br/>
        <w:t>‫שומעים אנו על המחיר היקר מכל שגובה דרך פעולה זו של בניה שאינה בהתאם‬</w:t>
        <w:br/>
        <w:t>‫להיתר בניה ‪ -‬אובדן חיי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,‬משאין חולק כי הנתבעים ביצעו עבודות בניה על גג הבית‬        ‫‪.37‬‬</w:t>
        <w:br/>
        <w:t>‫המשותף תוך חריגה מהיתר הבניה וממילא בהעדר הסכמה של בעלי הדירות בבית‬</w:t>
        <w:br/>
        <w:t>‫המשותף כנדרש על פי דין‪ ,‬הנני להורות לנתבעים‪ ,‬ביחד ולחוד‪ ,‬להרוס כל הבנוי‬</w:t>
        <w:br/>
        <w:t>‫בדירתם ועל גג הבית המשותף שלא בהתאם להיתר הבניה‪ ,‬כמפורט בפסקה ‪5.1‬‬</w:t>
        <w:br/>
        <w:t>‫בעמוד ‪ 5‬לחוות דעת המומחה מיום ‪ ,7.8.2019‬והתאמתו להיתר הבניה מיום‬</w:t>
        <w:br/>
        <w:t>‫‪ .25.8.2015‬זאת‪ ,‬בתוך ‪ 90‬ימים ממועד מתן פסק הדין‪ .‬עבודות ההריסה וההתאמה‬</w:t>
        <w:br/>
        <w:t>‫להיתר הבניה תיעשנה בפיקוח המומחה מטעם המפקחת על רישום מקרקעין ובהתאם‬</w:t>
        <w:br/>
        <w:t>‫להוראותיו‪.‬‬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יאשר בכתב ביצוע עבודות ההריסה וההתאמה בהתאם להיתר הבניה‪.‬‬             ‫‪.38‬‬</w:t>
        <w:br/>
        <w:t>‫הנתבעים‪ ,‬ביחד ולחוד‪ ,‬ימציאו לתובע האישור בכתב בתוך ‪ 7‬ימים מגמר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‫פיצול דירת הנתבעים ליחידות דיור נפרדות‬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דירת הנתבעים פוצלה ליחידות דיור נפרדות‪ ,‬שלא בהתאם להיתר‬         ‫‪.39‬‬</w:t>
        <w:br/>
        <w:t>‫הבניה‪ ,‬כמפורט בחוות דעת המומחה )סעיף ‪ 5.1.1.2‬בעמוד ‪ 5‬וסעיף ‪ 12.1‬בעמוד‬</w:t>
        <w:br/>
        <w:t>‫‪ 10‬לחוות דעת המומחה מיום ‪ ,7.8.2019‬וסעיף ‪ 5.5.2‬בעמוד ‪ 3‬לחוות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‫המשלימה של המומחה מיום ‪ .(3.9.2019‬כאמור לעיל‪ ,‬שינוי מבני זה בדירת‬</w:t>
        <w:br/>
        <w:t>‫הנתבעים טעון הסכמה של בעלי הדירות בבית המשותף‪ ,‬המשתכללת עם קבלת היתר‬</w:t>
        <w:br/>
        <w:t>‫בניה כדין ובניה בהתאם להיתר‪ .‬בהעדר היתר בניה לפיצול דירת הנתבעים ליחידות‬</w:t>
        <w:br/>
        <w:t>‫דיור נפרדות‪ ,‬אין בידי הנתבעים הסכמה בת תוקף של בעלי הדירות האחרים בבית‬</w:t>
        <w:br/>
        <w:t>‫המשותף‪ .‬די באמור‪ ,‬כדי להיעתר לסעד המבוקש ולהורות ביטול יחידות הדיור‬</w:t>
        <w:br/>
        <w:t>‫הנפרדות והתאמת הבנוי בדירת הנתבעים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מן האמור‪ ,‬אוסיף כי הצמדה של חלק מסוים מהרכוש המשותף לדירה‬       ‫‪.40‬‬</w:t>
        <w:br/>
        <w:t>‫פלונית בבית משותף‪ ,‬אשר תכליתה הוספת יחידת דיור חדשה ונפרדת בבית‬</w:t>
        <w:br/>
        <w:t>‫המשותף‪ ,‬מחייבת הסכמה של כל בעלי הדירות בבית המשותף‪ .‬הטעמים למסקנה זו‬</w:t>
        <w:br/>
        <w:t>‫הם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,‬בהתאם להוראת סעיף ‪)62‬א( לחוק המקרקעין "אין לקבוע הצמדה של חלק‬       ‫‪.41‬‬</w:t>
        <w:br/>
        <w:t>‫מסוים מהרכוש המשותף לדירה פלונית אלא בהסכמת כל בעלי הדירות"‪ .‬אמנם‪,‬‬</w:t>
        <w:br/>
        <w:t>‫במסגרת תיקון מס' ‪ 18‬לחוק המקרקעין הופחת שיעור הרוב הדרוש מקרב בעלי‬</w:t>
        <w:br/>
        <w:t>‫דירות בבית משותף לבניה שמטרתה הרחבת דירה פלונית בבית המשותף‬</w:t>
        <w:br/>
        <w:t>‫ל‪ 75%-‬או ל‪ 60%-‬בהתאם לסוג הבניה‪ ,‬כמפורט בסעיף ‪71‬ב)א( לחוק‪ .‬ברם‪ ,‬לנוכח‬</w:t>
        <w:br/>
        <w:t>‫הפגיעה בזכויות הקניין של המיעוט ברכוש המשותף‪ ,‬נקבע בהלכה הפסוקה כי יש‬</w:t>
        <w:br/>
        <w:t>‫לפרש המונח "הרחבה" כקבוע בסעיף ‪71‬א לחוק המקרקעין )"הגדלה של שטח‬</w:t>
        <w:br/>
        <w:t>‫דירה קיימת בבית משותף ‪ ("...‬בצמצום‪ .‬לפיה‪ ,‬נדרשת סמיכות פיסית בין הדירה‬</w:t>
        <w:br/>
        <w:t>‫לבין הבניה שעתידה להרחיב אותה‪ ,‬אחרת תחול הוראת סעיף ‪)62‬א( לחוק‬</w:t>
        <w:br/>
        <w:t>‫המקרקעין הדורשת הסכמה של כל בעלי הדירות לבניה ברכוש המשותף בבית‬</w:t>
        <w:br/>
        <w:t>‫המשותף )רע"א ‪ 1462/10‬עטייה נ' שגיא‪ ,‬עמוד ‪ 12‬לפסק הדין‪ ,‬פורסם ב"נבו"‬</w:t>
        <w:br/>
        <w:t>‫)‪ .((2.8.2012‬בהתאם‪ ,‬הצמדה של חלק מסוים מהרכוש המשותף בבית משותף‬</w:t>
        <w:br/>
        <w:t>‫לצורך הקמת יחידת דיור נפרדת בבית המשותף אינה בגדר הרחבה של אותה דירה‪,‬‬</w:t>
        <w:br/>
        <w:t>‫כקבוע בסעיף ‪71‬ב)א( לחוק המקרקעין‪ .‬לפיכך ובהתאם להוראת סעיף ‪)62‬א( לחוק‬</w:t>
        <w:br/>
        <w:t>‫המקרקעין‪ ,‬נדרשת הסכמה של כל בעלי הדירות להצמדה שתכליתה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,‬בהתאם להוראת סעיף ‪)2‬ב( לתקנון המצוי שבתוספת לחוק המקרקעין‪" ,‬בעל‬      ‫‪.42‬‬</w:t>
        <w:br/>
        <w:t>‫דירה אינו רשאי לעשות בדירתו שינויים או תיקונים הפוגעים בדירה אחרת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‫מסכנים או עשויים לסכן את קיומה‪ ,‬או משנים או עשויים לשנות את ערכה‪ ,‬אלא אם‬</w:t>
        <w:br/>
        <w:t>‫קיבל תחילה את הסכמת בעל הדירה האחרת"‪ .‬מכוחה של הוראת דין זו נקבע בהלכה‬</w:t>
        <w:br/>
        <w:t>‫הפסוקה כי שינוי בדירה שעניינו פיצול הדירה ליחידות דיור נפרדות "עשוי לגרום‬</w:t>
        <w:br/>
        <w:t>‫להורדת ערך יתר הדירות בבית‪ ,‬במידה מרובה או מועטה"‪ .‬זאת‪ ,‬משיש בהוספת‬</w:t>
        <w:br/>
        <w:t>‫יחידת דיור )דירה( כדי להטיל עומס יתר על תשתיות ומערכות השירותים השונים‬</w:t>
        <w:br/>
        <w:t>‫בבית המשותף ולשנות תמהיל הדירות בבית )ע"א ‪ 395/74‬לוי נ' סמואל‪ ,‬פ"ד כט)‪(2‬‬</w:t>
        <w:br/>
        <w:t>‫‪ ;(1975) 43-42 ,39‬ראו גם‪ :‬ע"א ‪ 93/81‬אליאס נ' שיפר‪ ,‬פ"ד לז)‪450 ,444 (2‬‬</w:t>
        <w:br/>
        <w:t>‫)‪ ;(1983‬ת"א )ת"א( ‪ 2523/07‬כנען נ' ירושלמי‪ ,‬פסקה ‪ ,5‬פורסם ב"נבו"‬</w:t>
        <w:br/>
        <w:t>‫)‪ .((6.4.2010‬כפועל יוצא‪ ,‬עומדת לכל בעל דירה בבית משותף הזכות לעתור לביטול‬</w:t>
        <w:br/>
        <w:t>‫פיצול דירה בבית המשותף ליחידות דיור נפרדות ולהשבת המצב לקדמותו‪ ,‬מששינוי‬</w:t>
        <w:br/>
        <w:t>‫כאמור עולה כדי פגיעה בדירתו ועלול לשנות ערכהּ‪.‬‬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התובע והבעלים הקודמים של דירתו בבית המשותף לא‬       ‫‪.43‬‬</w:t>
        <w:br/>
        <w:t>‫נתנו הסכמה לפיצול דירת הנתבעים ליחידות דיור נפרדות‪ ,‬כנדרש וכמתחייב על פי‬</w:t>
        <w:br/>
        <w:t>‫דין‪ .‬לפיכך‪ ,‬אף מטעם זה‪ ,‬הנני להורות לנתבעים‪ ,‬ביחד ולחוד‪ ,‬לבטל יחידות הדיור‬</w:t>
        <w:br/>
        <w:t>‫הנפרדות בדירתם ולהתאים הבנוי בדירה כך שתהא יחידת דיור אחת‪ ,‬בהתאם להיתר‬</w:t>
        <w:br/>
        <w:t>‫הבניה‪ .‬זאת‪ ,‬בתוך ‪ 90‬ימים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איזון‬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להרחבת דירת הנתבעים בהתאם להיתר הבניה‪ ,‬הוסיף כאמור התובע‬             ‫‪.44‬‬</w:t>
        <w:br/>
        <w:t>‫ועתר בכתב התביעה לחיוב הנתבעים בתשלום פיצוי כספי בגין שימוש הנתבעים‬</w:t>
        <w:br/>
        <w:t>‫באופן בלעדי בחלק מגג הבית המשותף המהווה רכוש משותף‪ ,‬בשיעור חלקו‬</w:t>
        <w:br/>
        <w:t>‫היחסי של התובע ברכוש משותף זה )דמי שכירות או שווי חלקו היחסי של התובע‬</w:t>
        <w:br/>
        <w:t>‫בגג הבית המשותף(‪ .‬בדיון שהתקיים לפניי הובהר לתובע כי הסעד הכספי המבוקש‬</w:t>
        <w:br/>
        <w:t>‫הוסדר בגדרי הוראת סעיף ‪71‬ב)ד( לחוק המקרקעין‪ ,‬המטילה חובה על בעל דירה‬</w:t>
        <w:br/>
        <w:t>‫בבית משותף‪ ,‬המבקש להרחיב דירתו‪ ,‬בתשלומי איזון לבעלי הדירות האחרים‬</w:t>
        <w:br/>
        <w:t>‫בבית המשותף בגין ניצול זכויות בניה לצורך הרחבת הדירה‪ .‬בהתאם‪ ,‬הוסכם‬</w:t>
        <w:br/>
        <w:t>‫כאמור על הצדדים מינוי מומחה מטעם המפקחת על רישום מקרקעין ליתן 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‫דעת‪ ,‬לעניין הסעד הכספי בשאלה האם זכאי התובע לתשלומי איזון בשל הרחבת‬</w:t>
        <w:br/>
        <w:t>‫דירת הנתבעים‪ ,‬וגובה תשלומים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‫תחילה‪ ,‬המסגרת הנורמטיבית החלה בסוגיה דנן‪.‬‬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‪71‬ב)ד( לחוק המקרקעין מורנו כי עם קבלת הסכמה של בעלי דירות‬       ‫‪.46‬‬</w:t>
        <w:br/>
        <w:t>‫בבית משותף להרחבת דירה בבית המשותף ‪ -‬הכוללת הסכמה לחלוקת זכויות‬</w:t>
        <w:br/>
        <w:t>‫הבניה לצורך הרחבת הדירה ‪ -‬קמה חובה על בעל דירת ההרחבה לשלם תשלומי‬</w:t>
        <w:br/>
        <w:t>‫איזון לבעלי הדירות האחרים בבית המשותף בהתקיים התנאים הקבועים בהוראת‬</w:t>
        <w:br/>
        <w:t>‫סעיף זה‪ .‬אביא הוראת סעיף ‪71‬ב)ד( לחוק כלשונה‪:‬‬</w:t>
        <w:br/>
        <w:t>‫"נתקבלה החלטה כאמור בסעיף קטן )א(‪ ,‬חייב בעל דירה‪,‬‬</w:t>
        <w:br/>
        <w:t>‫שדירתו ניתנת להרחבה בשיעור יחסי העולה על חלקו‬</w:t>
        <w:br/>
        <w:t>‫ברכוש המשותף והמבקש להרחיבה‪ ,‬לשלם במועד החלטת‬</w:t>
        <w:br/>
        <w:t>‫ההרחבה‪ ,‬תשלומי איזון לבעל דירה שדירתו אינה ניתנת‬</w:t>
        <w:br/>
        <w:t>‫להרחבה או שההרחבה פחותה מחלקו היחסי ברכוש‬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כן‪ ,‬שניים הם התנאים בהתקיימם חייב כל דירה בבית משותף לשלם תשלומי‬        ‫‪.47‬‬</w:t>
        <w:br/>
        <w:t>‫איזון לבעל דירה אחרת בבית המשותף‪ :‬האחד‪ ,‬דירתו של בעל דירה מבקש‬</w:t>
        <w:br/>
        <w:t>‫ההרחבה ניתנת להרחבה בשיעור יחסי העולה על חלקו ברכוש המשותף‪ .‬השני‪,‬‬</w:t>
        <w:br/>
        <w:t>‫דירתו של בעל הדירה האחרת בבית המשותף אינה ניתנת להרחבה או שההרחבה‬</w:t>
        <w:br/>
        <w:t>‫פחותה מחלקו היחסי ברכוש המשותף‪ .‬אטעים‪ ,‬כי בעל דירת ההרחבה אינו מתפרק‬</w:t>
        <w:br/>
        <w:t>‫מחובה זו עד השלים ביצועה ושילם תשלומי האיזון לבעלי הדירות הזכאים‬</w:t>
        <w:br/>
        <w:t>‫לתשלום זה‪ ,‬לרבות ככל שנדרש באמצעות הגשת תביעה מתאימה למפקח על‬</w:t>
        <w:br/>
        <w:t>‫רישום מקרקעין למינוי שמאי מקרקעין בהעדר הסכמה )סעיף ‪71‬ב)ה( לחוק‬</w:t>
        <w:br/>
        <w:t>‫המקרקעין(‪ ,‬זולת אם מחל בעל דירה אחרת בבית המשותף‪ ,‬הזכאי לתשלומי איזון‪,‬‬</w:t>
        <w:br/>
        <w:t>‫על 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המוטלת על בעל דירת ההרחבה לשלם תשלומי איזון לבעלי דירות אחרים‬        ‫‪.48‬‬</w:t>
        <w:br/>
        <w:t>‫בבית המשותף בגין ניצול זכויות בניה הנדרשות להרחבת דירתו‪ ,‬נובעת מהיות‬</w:t>
        <w:br/>
        <w:t>‫זכויות אלה נכס בבעלות משותפת של כל בעלי הדירות בבית המשותף‪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‫'זכויות בניה' מבטאות אפשרות ניצול הקרקע לבניה על פי דין‪ ,‬בהתאם לתכנית‬          ‫‪.49‬‬</w:t>
        <w:br/>
        <w:t>‫מתאר על פי חוק התכנון והבניה‪ ,‬תשכ"ה‪ .1965-‬זכויות אלה נקבעות על ידי‬</w:t>
        <w:br/>
        <w:t>‫מוסדות התכנון והבניה בישראל בהתחשב במכלול שיקולים רלוונטיים )רע"א‬</w:t>
        <w:br/>
        <w:t>‫‪ 2821/95‬לוסטיג נ' מייזלס‪ ,‬פ"ד נ)‪ ;(1996) 527 ,517 (1‬ע"א ‪ 7394/03‬נכסי‬</w:t>
        <w:br/>
        <w:t>‫ר‪.‬א‪.‬ר‪.‬ד‪ .‬חברה לבניין בע"מ נ' מנהל מס שבח מקרקעין רחובות‪ ,‬פסקה ‪ 14‬לפסק‬</w:t>
        <w:br/>
        <w:t>‫הדין‪ ,‬פורסם ב"נבו" )‪ ;(6.12.2006‬ע"א ‪ 6900/14‬לויט נ' בנבנישתי‪ ,‬פורסם ב"נבו"‬</w:t>
        <w:br/>
        <w:t>‫פסקה ‪ 10‬לפסק הדין )‪) (28.9.2016‬להלן ‪ -‬עניין לויט (; ע"א ‪ 7260/12‬עמליה פרנק‬</w:t>
        <w:br/>
        <w:t>‫כהן נכסים והשקעות בע"מ נ' חברת וזוב נכסים בע"מ‪ ,‬פורסם ב"נבו"‪ ,‬פסקה ‪41‬‬</w:t>
        <w:br/>
        <w:t>‫לפסק הדין )‪ .((20.11.2016‬מאפיין יסודי של זכויות הבניה הוא היותן קשורות קשר‬</w:t>
        <w:br/>
        <w:t>‫בל יינתק לנכס המקרקעין הספציפי שאליו הן מתייחסות )ע"א ‪ 3260/11‬ברכה נ'‬</w:t>
        <w:br/>
        <w:t>‫אפריקה ישראל להשקעות בע"מ‪ ,‬פורסם ב"נבו"‪ ,‬פסקאות ‪ 29‬ו‪ 32-‬לפסק הדין‬</w:t>
        <w:br/>
        <w:t>‫)‪ ;(6.1.2015‬ע"א ‪ 36/11‬חברת דואר ישראל בע"מ נ' חפציבה שיכון ופיתוח בע"מ‪,‬‬</w:t>
        <w:br/>
        <w:t>‫פורסם ב"נבו"‪ ,‬פסקה ‪ 36‬לפסק הדין )‪) (3.9.2015‬להלן ‪ -‬עניין דואר ישראל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בניה בבית משותף אינן חלק מן הרכוש המשותף כמובנו בחוק המקרקעין‪.‬‬          ‫‪.50‬‬</w:t>
        <w:br/>
        <w:t>‫זכויות הבניה נובעות מן הבעלות המשותפת של בעלי הדירות בקרקע שעליה נבנה‬</w:t>
        <w:br/>
        <w:t>‫הבית המשותף‪ .‬לפיכך‪ ,‬וככל שלא נקבע אחרת בתקנון מוסכם החל על בית משותף‬</w:t>
        <w:br/>
        <w:t>‫או בכל הסכמה מחייבת אחרת‪ ,‬רואים זכויות הבניה נכס המצוי בבעלות משותפת‬</w:t>
        <w:br/>
        <w:t>‫של בעלי הדירות בבית המשותף המחולק בין בעלי הדירות בהתאם לחלקם היחסי‬</w:t>
        <w:br/>
        <w:t>‫ברכוש המשותף‪ .‬בהקשר זה‪ ,‬נקבע כי זכויות בנייה יכול שתהיינה מושא להסכמות‬</w:t>
        <w:br/>
        <w:t>‫חוזיות בדבר ניצולן‪ ,‬לרבות ויתור עליהן או העברתן לאחר )ע"א ‪ 7156/96‬שואעי‬</w:t>
        <w:br/>
        <w:t>‫נ' בכרך‪ ,‬פ"ד נג)‪ ;(1999) 476 ,469 (1‬ע"א ‪ 5043/96‬גלמן נ' הררי‪ ,‬פ"ד נד)‪,389 (3‬‬</w:t>
        <w:br/>
        <w:t>‫‪ ;(2000) 393‬ע"א ‪ 10322/03‬ישעיהו נ' שטרייכר‪ ,‬פ"ד נט)‪,465 ,460-459 ,449 (6‬‬</w:t>
        <w:br/>
        <w:t>‫‪ ;(2005) 467‬עניין קאופמן ‪ ,‬שם; עניין דואר ישראל ‪ ,‬פסקה ‪ 21‬לפסק הדין; ע"א‬</w:t>
        <w:br/>
        <w:t>‫‪ 2139/12‬רוזן נ' חברת ארזי הבירה‪ ,‬פורסם ב"נבו"‪ ,‬פסקה ‪ 42‬לפסק הדין‬</w:t>
        <w:br/>
        <w:t>‫)‪ ;(15.12.2015‬עניין לויט ‪ ,‬שם(‪.‬‬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אלה‪ ,‬אפנה לבחון האם זכאי התובע לתשלומי איזון בשל הרחבת‬            ‫‪.51‬‬</w:t>
        <w:br/>
        <w:t>‫דירת הנתבעים‪ ,‬וככל שהתשובה לשאלה זו בחיוב‪ ,‬גובהם של תשלומי האיזון‪.‬‬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לתנאים הקבועים בהוראת סעיף ‪71‬ב)ד( לחוק המקרקעין‪ ,‬קבע המומחה‬       ‫‪.52‬‬</w:t>
        <w:br/>
        <w:t>‫בחוות הדעת כי אלה מתקיימים בנסיבות דנן‪ .‬כמבואר בחוות הדעת‪ ,‬לצורך הרחבת‬</w:t>
        <w:br/>
        <w:t>‫דירת הנתבעים על גג הבית המשותף בהתאם להיתר הבניה‪ ,‬ניצלו הנתבעים זכויות‬</w:t>
        <w:br/>
        <w:t>‫בניה "הייחודיות לדירות בקומה העליונה" מכוח תכנית מתאר בב‪/105/‬ד‪-2/‬גגות‬</w:t>
        <w:br/>
        <w:t>‫)פורסמה בילקוט פרסומים ‪ 4967‬מיום ‪ .(1.3.2001‬בהתאם לתכנית זו‪" ,‬בבניינים‬</w:t>
        <w:br/>
        <w:t>‫קיימים‪ ,‬השטח הבנוי המרבי של חדרי הגג לכל דירה עליונה לא יעלה על ‪ 40‬מ"ר‪,‬‬</w:t>
        <w:br/>
        <w:t>‫ובלבד ששטח גרם המדרגות הפנימי לא יפחת מ‪ 5-‬מ"ר מתוך השטח האמור"‪ .‬אין‬</w:t>
        <w:br/>
        <w:t>‫חולק‪ ,‬כי בהתאם להיתר הבניה ניתן לנתבעים היתר לבניית שטח בנוי בהיקף של‬</w:t>
        <w:br/>
        <w:t>‫‪ 39.66‬מ"ר‪ ,‬ובנוסף ממ"ד בשטח של ‪ 12‬מ"ר‪ ,‬חדר מדרגות בשטח של ‪ 3.14‬מ"ר‬</w:t>
        <w:br/>
        <w:t>‫ומרפסת בשטח של ‪ 36.44‬מ"ר )סעיף ‪ 5.3.2‬בעמוד ‪ 6‬לחוות דעת המומחה מיום‬</w:t>
        <w:br/>
        <w:t>‫‪ .(7.8.2019‬בנסיבות אלה‪ ,‬קבע המומחה כי הרחבת דירת הנתבעים היא בשיעור‬</w:t>
        <w:br/>
        <w:t>‫יחסי העולה על חלקם ברכוש המשותף‪ ,‬וכי התובע אינו יכול לנצל חלקו היחסי‬</w:t>
        <w:br/>
        <w:t>‫בזכויות אלה לצורך הרחבת דירתו )סעיף ‪ 5.4‬בעמוד ‪ 6‬לחוות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חלקו על קביעות המומחה בחוות הדעת‪ .‬בהעדר טענות לסתור‪ ,‬הנני‬       ‫‪.53‬‬</w:t>
        <w:br/>
        <w:t>‫לאמץ חוות דעת המומחה ולקבוע כי בנסיבות דנן מתקיימים התנאים הקבועים‬</w:t>
        <w:br/>
        <w:t>‫בהוראת סעיף ‪71‬ב)ד( לחוק המקרקעין‪ ,‬מכוחה חבים הנתבעים‪ ,‬ביחד ולחוד‪,‬‬</w:t>
        <w:br/>
        <w:t>‫בתשלומי איזון לתובע‪ ,‬בגין הרחבת דירתם על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לגובה תשלומי האיזון‪ ,‬הוראות סימן ג'‪ 1‬לחוק המקרקעין אינן מסדירות‬       ‫‪.54‬‬</w:t>
        <w:br/>
        <w:t>‫העקרון )דרך הפעולה( לחישובם‪.‬‬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עמד המומחה על שתי חלופות לשומת תשלומי האיזון‪ .‬האחת‪ ,‬על פי‬      ‫‪.55‬‬</w:t>
        <w:br/>
        <w:t>‫שווין הכלכלי של זכויות הבניה שניצלו הנתבעים לצורך הרחבת דירתם )הרווח‬</w:t>
        <w:br/>
        <w:t>‫שצמח לנתבעים מהבניה על גג הבית המשותף(‪ .‬השניה‪ ,‬על פי שווי הגריעה‬</w:t>
        <w:br/>
        <w:t>‫שנגרמה לתובע בהתאם לשימוש שיכול היה לעשות ברכוש המשותף שעליו‬</w:t>
        <w:br/>
        <w:t>‫הורחבה הדירה‪ ,‬גג הבית המשותף )החסרון שנגרם לתובע בשל בינוי על הרכוש‬</w:t>
        <w:br/>
        <w:t>‫המשותף(‪.‬‬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לצורך שומת תשלומי האיזון שעל בעל דירת ההרחבה לשלם לבעלי‬         ‫‪.56‬‬</w:t>
        <w:br/>
        <w:t>‫דירות אחרים בבית המשותף בהתאם להוראת סעיף ‪71‬ב)ד( לחוק המקרקעין‪ ,‬יש‬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‫לבחון שווין הכלכלי של זכויות הבניה בבית המשותף שנוצלו על ידי בעל דירת‬</w:t>
        <w:br/>
        <w:t>‫ההרחבה בהתאם להיתר הבניה )בניה כדין(‪ .‬עמדתי על כך בהרחבה בפסק הדין‬</w:t>
        <w:br/>
        <w:t>‫בתביעה שמספרה ‪) 6/620/2018‬מפקח על רישום מקרקעין פ"ת( וולקן נ' אוהבי‪,‬‬</w:t>
        <w:br/>
        <w:t>‫פורסם ב"נבו"‪ ,‬פסקאות ‪ 28-22‬לפסק הדין )‪.(14.11.2019‬‬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‫בבסיס מסקנה זו‪ ,‬היות זכויות הבניה בבית משותף נכס בבעלות משותפת של בעלי‬       ‫‪.57‬‬</w:t>
        <w:br/>
        <w:t>‫הדירות בבית המשותף‪ ,‬נכס שהוא בעל ערך כלכלי )רב(‪ .‬כדברי כבוד השופט צ'‬</w:t>
        <w:br/>
        <w:t>‫ברנזון בפסק הדין שניתן בע"א ‪ 136/63‬לווינהיים נ' שוורצמן‪ ,‬פ"ד יז ‪1726 ,1722‬‬</w:t>
        <w:br/>
        <w:t>‫)‪ ,(1963‬הנכונים ביתר שאת בימינו‪" :‬אחוזי בניה בלתי מנוצלים הם ללא ספק זכות‬</w:t>
        <w:br/>
        <w:t>‫בעלת ערך השייכת לכל בעלי הדירות יחד"‪ .‬בעלי דירות בבית משותף רשאים‪,‬‬</w:t>
        <w:br/>
        <w:t>‫כאמור‪ ,‬לסחור בזכויות הבניה ולהעבירן לאחר‪ ,‬לרבות ניוד הזכויות לנכס מקרקעין‬</w:t>
        <w:br/>
        <w:t>‫אחר‪ .‬בתוך כך‪ ,‬לחלק ביניהם התמורה בגין ממכר זכויות הבניה בהתאם לחלקם‬</w:t>
        <w:br/>
        <w:t>‫היחסי ברכוש המשותף‪ .‬לפיכך‪ ,‬אין בנסיבות בהן רק לחלק מבעלי הדירות בבית‬</w:t>
        <w:br/>
        <w:t>‫המשותף האפשרות )המעשית( לנצל זכויות הבניה ‪ -‬כבענייננו‪ ,‬לנוכח תכנית‬</w:t>
        <w:br/>
        <w:t>‫המתאר החלה על הבית המשותף ‪ -‬כדי לגרוע משווין הכלכלי של זכויות אלה ביחס‬</w:t>
        <w:br/>
        <w:t>‫לכל אחד מבעלי הדירות בבית המשותף כחלקם היחסי ברכוש המשותף‪ .‬סבורני כי‬</w:t>
        <w:br/>
        <w:t>‫לעניין שומת תשלומי האיזון בגין ניצול זכויות בניה להרחבת דירה בבית משותף‬</w:t>
        <w:br/>
        <w:t>‫בהתאם להוראת סעיף ‪71‬ב)ד( לחוק המקרקעין‪ ,‬אין חשיבות לשאלה מי מבעלי‬</w:t>
        <w:br/>
        <w:t>‫הדירות יכול לנצל בפועל זכויות הבניה‪ .‬השווי של זכויות אלה עומד לכל אחד‬</w:t>
        <w:br/>
        <w:t>‫מבעלי הדירות בבית המשותף כשיעור חלקו היחסי ברכוש המשותף‪ ,‬בהעדר‬</w:t>
        <w:br/>
        <w:t>‫הסכמה חוזית או הוראה אחרת בתקנון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‫החלופה לשומת תשלומי האיזון בהתאם לגריעה שנגרמה לבעלי הדירות האחרים‬           ‫‪.58‬‬</w:t>
        <w:br/>
        <w:t>‫בשימוש ברכוש המשותף )בשל ניצול זכויות הבניה על רכוש זה(‪ ,‬מתעלמת מהשווי‬</w:t>
        <w:br/>
        <w:t>‫הכלכלי של זכויות הבניה‪ ,‬הנגזר‪ ,‬בהעדר הוראה אחרת בתקנון‪ ,‬מחלקה היחסי של‬</w:t>
        <w:br/>
        <w:t>‫כל דירה ברכוש המשותף‪ .‬חלופה זו‪ ,‬כאמור‪ ,‬אין בידי לקבל‪.‬‬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:‬משניצל בעל דירה בבית משותף זכויות בניה לצורך הרחבת‬          ‫‪.59‬‬</w:t>
        <w:br/>
        <w:t>‫דירתו ובהתקיים התנאים הקבועים בהוראת סעיף ‪71‬ב)ד( לחוק המקרקעין‪ ,‬יש‬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‫לחייבו בתשלומי איזון כפי שווין של זכויות הבניה שנוצלו על ידו לצורך הרחבת‬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בסיס עקרון מנחה זה לשומת תשלומי האיזון‪ ,‬אפנה לקבוע גובה תשלומי האיזון‬   ‫‪.60‬‬</w:t>
        <w:br/>
        <w:t>‫שחבים בהם הנתבעים בגין הרחבת דירתם על גג הבית המשותף בהתאם להיתר‬</w:t>
        <w:br/>
        <w:t>‫הבניה; שכן‪ ,‬כאמור לעיל‪ ,‬דינה של בניה בחריגה מהיתר הבניה ‪ -‬הריסה‪.‬‬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,‬השטח האקוויולנטי של הבניה שביצעו הנתבעים על‬        ‫‪.61‬‬</w:t>
        <w:br/>
        <w:t>‫גג הבית המשותף בהתאם להיתר הבניה הוא ‪ 63.91‬מ"ר‪ ,‬על פי תחשיב כדלקמן‪:‬‬</w:t>
        <w:br/>
        <w:t>‫‪ 54.80‬מ"ר שטח עיקרי )הכולל שטח חדר המדרגות ‪ 3.14 -‬מ"ר‪ ,‬ושטח ממ"ד ‪-‬‬</w:t>
        <w:br/>
        <w:t>‫‪ 12.00‬מ"ר( וכן ‪ 9.11‬מ"ר שטח מרפסת גג )המחושב על פי שטח אקוויולנטי של‬</w:t>
        <w:br/>
        <w:t>‫‪ 36.44 × 0.25‬מ"ר(‪ .‬בעניין זה תיקן המומחה בחקירתו שגגה שנפלה בידו בחוות‬</w:t>
        <w:br/>
        <w:t>‫הדעת‪ ,‬עת חישב שטח חדר המדרגות והממ"ד פעמיים )פרוטוקול הדיון מיום‬</w:t>
        <w:br/>
        <w:t>‫‪ ,19.2.2020‬עמוד ‪ 6‬שורות ‪ ,19-14‬בהתייחס לסעיף ‪ 6.2.3‬לחוות דעת המומחה‬</w:t>
        <w:br/>
        <w:t>‫מיום ‪.(7.8.2019‬‬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לשווי מטר רבוע )מ"ר( מבונה‪ ,‬העריכו המומחה בחוות הדעת בסך של‬        ‫‪.62‬‬</w:t>
        <w:br/>
        <w:t>‫‪ 13,200‬ש"ח‪ .‬זאת‪ ,‬בהסתמך על נתונים של רשות המיסים בחצי השנה האחרונה‪,‬‬</w:t>
        <w:br/>
        <w:t>‫לפיה נמכרו כ‪ 53-‬דירות בסביבה במחיר ממוצע של ‪ 24,000‬ש"ח למ"ר‪ .‬כלשון‬</w:t>
        <w:br/>
        <w:t>‫המומחה בחוות הדעת‪" :‬בניכוי של ‪ 20%‬יזמות ו‪ 6,000-‬ש"ח למ"ר עלות בניה‪,‬‬</w:t>
        <w:br/>
        <w:t>‫מתקבל שווי מ"ר של ‪ 13,200‬ש"ח‪ ,‬נתון זה הגיוני מאחר שמדובר במרכז בני ברק"‬</w:t>
        <w:br/>
        <w:t>‫)סעיף ‪ 7‬בעמוד ‪ 8‬לחוות דעת המומחה מיום ‪ .(7.8.2019‬בהתאם להחלטה מיום‬</w:t>
        <w:br/>
        <w:t>‫‪ ,19.2.2020‬הגיש המומחה רשימת העסקאות אשר שימשוהו בסיס לחישוב שווי‬</w:t>
        <w:br/>
        <w:t>‫מטר רבוע מבונה )חוות דעתו המשלימה של המומחה מיום ‪ .(16.3.2020‬בחקירתו‬</w:t>
        <w:br/>
        <w:t>‫הוסיף המומחה והבהיר כי שווי מטר רבוע מבונה בבית המשותף נגזר ממאפיינים‬</w:t>
        <w:br/>
        <w:t>‫שונים‪ ,‬בכללם מיקום הבית המשותף‪ ,‬מספר הדירות ומספר הקומות בו‪ ,‬ומועד‬</w:t>
        <w:br/>
        <w:t>‫עריכת השומה )פרוטוקול הדיון מיום ‪ ,19.2.2020‬עמוד ‪ 2‬שורות‬</w:t>
        <w:br/>
        <w:t>‫‪ ,27-23‬ועמוד ‪ 5‬שורות ‪.(13-1‬‬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לא עלה בידי הנתבעים לבסס הטענה כי שגה המומחה בחשבו השווי‬         ‫‪.63‬‬</w:t>
        <w:br/>
        <w:t>‫הממוצע של מטר רבוע מבונה של דירות שנמכרו בסביבת הבית המשותף‪ ,‬כאמור‪,‬‬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 צריך היה להעמידו על סך של ‪ 7,000‬ש"ח‪ .‬שוכנעתי מדברי המומחה בחקירתו‪,‬‬</w:t>
        <w:br/>
        <w:t>‫שמאי מקרקעין בהכשרתו‪ ,‬כי שווי מ"ר מבונה של כ‪ 7,000-‬ש"ח הוא בבחינת‬</w:t>
        <w:br/>
        <w:t>‫"שווי נמוך בצורה משמעותית ביותר מאשר השווי של דירות שנמכרות בבני ברק‬</w:t>
        <w:br/>
        <w:t>‫בתקופה זו" ומטעמיו כמפורט בעדותו )שם‪ ,‬עמוד ‪ 7‬שורות ‪ .(17-3‬בתוך כך‪ ,‬לא‬</w:t>
        <w:br/>
        <w:t>‫עלה בידי הנתבעים לסתור טענת המומחה כי שווי מ"ר מבונה של דירות שנמכרו‬</w:t>
        <w:br/>
        <w:t>‫כאמור חוּשב בהתאם לשטח הדירה בפועל‪ ,‬כפי ההצהרה שנמסרה על ידי הצדדים‬</w:t>
        <w:br/>
        <w:t>‫לעסקה לרשות המסים )שם‪ ,‬עמוד ‪ 7‬שורות ‪.(28-26‬‬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,‬הנני לקבוע כי שווי זכויות הבניה שניצלו הנתבעים לבניה על גג הבית‬     ‫‪.64‬‬</w:t>
        <w:br/>
        <w:t>‫המשותף שמטרתה הרחבת דירתם‪ ,‬בהתאם להיתר הבניה‪ ,‬הוא בסך של ‪843,612‬‬</w:t>
        <w:br/>
        <w:t>‫ש"ח )‪ 63.91‬מ"ר × ‪ 13,200‬ש"ח(‪.‬‬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לקבל קביעת המומחה‪ ,‬כי מסכום זה יש להפחית עלות ביצוע עבודות הכנה‬       ‫‪.65‬‬</w:t>
        <w:br/>
        <w:t>‫לאפשר ניצול זכויות הבניה על הגג‪ ,‬הכוללות עלות פירוק ופינוי גג הרעפים‪,‬‬</w:t>
        <w:br/>
        <w:t>‫שנשאו בהם הנתבעים בסך של ‪ 80,000‬ש"ח )סעיף ‪ 5.1.3‬בעמוד ‪ 2‬לחוות דעתו‬</w:t>
        <w:br/>
        <w:t>‫המשלימה של המומחה מיום ‪ .(3.9.2019‬בנוסף‪ ,‬בידי לקבל קביעת המומחה‪ ,‬כי‬</w:t>
        <w:br/>
        <w:t>‫יש להפחית אף עלות שיפוץ הבית המשותף על ידי הנתבעים בסך של ‪ 10,000‬ש"ח‬</w:t>
        <w:br/>
        <w:t>‫)סעיף ‪ 5.1.1.2‬בעמוד ‪ 1‬לחוות דעתו המשלימה של המומחה מיום ‪,3.9.2019‬‬</w:t>
        <w:br/>
        <w:t>‫פרוטוקול הדיון מיום ‪ ,19.2.2020‬עמוד ‪ 10‬שורות ‪.(14-11‬‬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,‬יש להעמיד שווי זכויות הבניה שנוצלו על ידי הנתבעים לצורך הרחבת‬       ‫‪.66‬‬</w:t>
        <w:br/>
        <w:t>‫דירתם בבית המשותף על סך של ‪ 753,612‬ש"ח‪.‬‬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המשותף‪ ,‬חלקו של התובע ברכוש המשותף הוא בשיעור‬         ‫‪.67‬‬</w:t>
        <w:br/>
        <w:t>‫של ‪ .34/654‬לפיכך‪ ,‬גובה תשלומי האיזון שעל הנתבעים לשלם לתובע עומד על‬</w:t>
        <w:br/>
        <w:t>‫סך של ‪ 39,179‬ש"ח )לפי חישוב אריתמטי כדלקמן‪ 753,612 :‬ש"ח × ‪.(34/654‬‬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לטענה בדבר קיזוז שווי ניצול זכויות בניה‪ ,‬ככל שתאושר בקשת התובע להיתר‬   ‫‪.68‬‬</w:t>
        <w:br/>
        <w:t>‫בניה לתוספת ‪ 7.20‬מ"ר סוכה ו‪ 5.01-‬מ"ר מרפסת שמש‪ .‬המומחה הבהיר בחוות‬</w:t>
        <w:br/>
        <w:t>‫דעתו המשלימה כי הואיל ובהתאם לתכנית המתאר החלה על הבית המשותף יש‬</w:t>
        <w:br/>
        <w:t>‫לכל הדירות בבית המשותף זכויות בניה לסוכה בשטח של ‪ 8‬מ"ר‪ ,‬הרי שבניית סוכה‬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בבחינת ניצול זכויות בניה ביתר‪ ,‬ולכן אינה מקימה חיוב בתשלומי איזון‬</w:t>
        <w:br/>
        <w:t>‫)סעיף ‪ 3.1‬בעמוד ‪ 2‬לחוות דעתו המשלימה של המומחה מיום ‪ .(8.1.2020‬אשר‬</w:t>
        <w:br/>
        <w:t>‫למרפסת השמש‪ ,‬סבר המומחה כי התובע חב בתשלומי איזון הואיל ו"מדובר‬</w:t>
        <w:br/>
        <w:t>‫בניצול זכויות ביתר על חלקו ברכוש המשותף" )סעיף ‪ 3.2‬בעמוד ‪ 2‬לחוות דעתו‬</w:t>
        <w:br/>
        <w:t>‫המשלימה של המומחה מיום ‪ .(8.1.2020‬שטח המרפסת מחושב על פי שטח‬</w:t>
        <w:br/>
        <w:t>‫אקוויולנטי של ‪ 5.01 × 0.25‬מ"ר = ‪ 1.25‬מ"ר‪.‬‬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סתרו ממצאי המומחה ומסקנותיו‪ ,‬ולפיכך‪ ,‬ומשאלה מקובלים עליי‪,‬‬          ‫‪.69‬‬</w:t>
        <w:br/>
        <w:t>‫הנני לאמצם‪.‬‬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בסיס העקרונות לשומת תשלומי איזון דלעיל‪ ,‬הנני לקבוע כי שווי זכויות הבניה‬   ‫‪.70‬‬</w:t>
        <w:br/>
        <w:t>‫להרחבת דירת התובע באמצעות בניית מרפסת שמש‪ ,‬ככל שינוצלו על ידו בהתאם‬</w:t>
        <w:br/>
        <w:t>‫להיתר בניה שיינתן לבקשתו‪ ,‬הוא בסך של ‪ 16,500‬ש"ח )‪ 1.25‬מ"ר × ‪13,200‬‬</w:t>
        <w:br/>
        <w:t>‫ש"ח(‪ .‬בהתאם לצו רישום הבית המשותף‪ ,‬חלקם של הנתבעים ברכוש המשותף הוא‬</w:t>
        <w:br/>
        <w:t>‫בשיעור של ‪ .59/654‬לפיכך‪ ,‬זכאים הנתבעים כי יופחת מגובה תשלומי האיזון‬</w:t>
        <w:br/>
        <w:t>‫שחבים הם לתובע סך של ‪ 1,489‬ש"ח‪.‬‬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קיזוז סכום זה מגובה חיוב הנתבעים בתשלומי איזון בגין הרחבת דירתם‬         ‫‪.71‬‬</w:t>
        <w:br/>
        <w:t>‫בבית המשותף‪ ,‬הנני להורות חיוב הנתבעים‪ ,‬ביחד ולחוד‪ ,‬לשלם לתובע סך של‬</w:t>
        <w:br/>
        <w:t>‫‪ 37,690‬ש"ח‪ .‬התשלום יבוצע בתוך ‪ 45‬יום מיום מתן פסק הדין‪ .‬אחרת‪ ,‬יישא‬</w:t>
        <w:br/>
        <w:t>‫הפרשי הצמדה וריבית כחוק ממועד זה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על הסף הסעד הכספי לחיוב הנתבעים בתשלום פיצויים בגין נזקים‬         ‫‪.72‬‬</w:t>
        <w:br/>
        <w:t>‫ממוניים שנגרמו לתובע בשל עבודות בנייה שביצעו הנתבעים על גג הבית‬</w:t>
        <w:br/>
        <w:t>‫המשותף‪ ,‬בהעדר סמכות למפקח על רישום מקרקעין להכריע בסעד זה שעילתו‬</w:t>
        <w:br/>
        <w:t>‫בפקודת הנזיקין )ראו גם‪ :‬ד"נ ‪ 20/73‬שמע נ' סדובסקי‪ ,‬פ"ד כ"ח)‪733 ,730 (1‬‬</w:t>
        <w:br/>
        <w:t>‫)‪ ;(1974‬ע"א )מחוזי ת"א( ‪ 2295/01‬מנחמי בוני מגדלי דוד רמת גן בע"מ נ' נציגות‬</w:t>
        <w:br/>
        <w:t>‫הבית המשותף ברחוב ז'בוטינסקי‪ ,‬פסקה ‪ 4‬לפסק הדין‪ ,‬פורסם ב"נבו"‬</w:t>
        <w:br/>
        <w:t>‫)‪ ;(30.6.2002‬רע"א )מחוזי י‪-‬ם( ‪ 38744-06-16‬הושיאר נ' רחמים‪ ,‬פסקה ‪ 14‬לפסק‬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 ,‬פורסם ב"נבו" )‪ ;(9.3.2017‬עש"א )מחוזי ת"א( ‪ 34810-10-18‬רבין נ' נציגות‬</w:t>
        <w:br/>
        <w:t>‫הבית המשותף ברחוב רמז ‪ 35‬תל אביב‪ ,‬פסקה ‪ 13‬לפסק הדין‪ ,‬פורסם "בנבו"‬</w:t>
        <w:br/>
        <w:t>‫)‪ ;(15.4.2019‬תביעה מס' ‪) 6/476/2016‬מפקח על רישום מקרקעין פ"ת( לבקוב נ'‬</w:t>
        <w:br/>
        <w:t>‫ארואטי‪ ,‬פורסם ב"נבו" )‪ ;(2.5.2019‬תביעה מס' ‪) 6/554/2019‬מפקח על רישום‬</w:t>
        <w:br/>
        <w:t>‫מקרקעין פ"ת( מאירסון נ' חולי‪ ,‬פורסם ב"נבו" )‪ .((23.1.2020‬אין באמור כדי‬</w:t>
        <w:br/>
        <w:t>‫לגרוע הזכות העומדת לתובע להגיש תביעה מתאימה בעניין סעד זה לבית משפט‬</w:t>
        <w:br/>
        <w:t>‫מוסמך‪ ,‬מבלי שיש בפסק דין זה כדי להביע עמדה כלשהי באשר לסיכוייהּ‪.‬‬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‫‪.73‬‬</w:t>
        <w:br/>
        <w:t>‫הנני להורות לנתבעים‪ ,‬ביחד ולחוד‪ ,‬להרוס כל הבנוי בדירתם ועל גג הבית המשותף‬    ‫‪.74‬‬</w:t>
        <w:br/>
        <w:t>‫שלא בהתאם להיתר הבניה‪ ,‬כמפורט בפסקה ‪ 5.1‬בעמוד ‪ 5‬לחוות דעת המומחה‬</w:t>
        <w:br/>
        <w:t>‫מיום ‪ ,7.8.2019‬והתאמתו להיתר הבניה מיום ‪ .25.8.2015‬זאת‪ ,‬בתוך ‪ 90‬ימים‬</w:t>
        <w:br/>
        <w:t>‫ממועד מתן פסק הדין‪ .‬עבודות ההריסה וההתאמה להיתר הבניה תבוצענה בפיקוח‬</w:t>
        <w:br/>
        <w:t>‫המומחה מטעם המפקחת על רישום מקרקעין ובהתאם להוראותיו‪ .‬הנתבעים‪ ,‬ביחד‬</w:t>
        <w:br/>
        <w:t>‫ולחוד‪ ,‬ימציאו לתובע אישור בכתב מטעם המומחה בדבר ביצוע עבודות ההריסה‬</w:t>
        <w:br/>
        <w:t>‫וההתאמה בהתאם להיתר הבניה‪ ,‬בתוך ‪ 7‬ימים מגמר ביצוען‪.‬‬</w:t>
        <w:br/>
        <w:t>‫הנני להורות לנתבעים‪ ,‬ביחד ולחוד‪ ,‬לבטל יחידות הדיור הנפרדות בדירתם‪ ,‬לרבות‬     ‫‪.75‬‬</w:t>
        <w:br/>
        <w:t>‫בהתאם להיתר הבניה‪ .‬זאת‪ ,‬בתוך ‪ 90‬ימים ממועד מתן פסק הדין‪.‬‬</w:t>
        <w:br/>
        <w:t>‫הנני להורות חיוב הנתבעים‪ ,‬ביחד ולחוד‪ ,‬לשלם לתובע סך של ‪ 37,690‬ש"ח‪,‬‬           ‫‪.76‬‬</w:t>
        <w:br/>
        <w:t>‫תשלומי איזון שזכאי לו התובע בגין הרחבת דירת הנתבעים בבית המשותף‪.‬‬</w:t>
        <w:br/>
        <w:t>‫התשלום יבוצע בתוך ‪ 45‬יום מיום מתן פסק הדין‪ .‬אחרת‪ ,‬יישא הפרשי הצמדה‬</w:t>
        <w:br/>
        <w:t>‫וריבית כחוק ממועד זה ועד למועד מלוא התשלום בפועל‬</w:t>
        <w:br/>
        <w:t>‫אשר להוצאות המשפט‪ ,‬לאחר ששקלתי טענות הצדדים בהתאם לאמות המידה‬                ‫‪.77‬‬</w:t>
        <w:br/>
        <w:t>‫שהותוו בעניין זה בהלכה הפסוקה ובתקנות סדר הדין האזרחי‪ ,‬תשע"ט‪,2018-‬‬</w:t>
        <w:br/>
        <w:t>‫וביישמי אלה בנסיבות דנן‪ ,‬שעיקרן קבלת התביעה והוצאות שנדרשו לתובע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התביעה‪ ,‬בשים לב כי בהסכמת הצדדים מונה מומחה מטעם המפקחת על‬</w:t>
        <w:br/>
        <w:t>‫רישום מקרקעין לחוות דעתו בשאלות שבמחלוקת‪ ,‬וכי זה נחקר על חוות הדעת‪,‬‬</w:t>
        <w:br/>
        <w:t>‫תוך שבין הצדדים באה הסכמה דיונית למתן הכרעה בתביעה ללא הבאת ראיות‬</w:t>
        <w:br/>
        <w:t>‫נוספות ושמיעתן‪ ,‬הנני לחייב הנתבעים‪ ,‬ביחד ולחוד‪ ,‬לשלם לתובע הוצאות משפט‪,‬‬</w:t>
        <w:br/>
        <w:t>‫הכוללות שכר טרחת עורך דין‪ ,‬בסך כולל של ‪ 8,000‬ש"ח‪ .‬לסכום זה יתווספו‬</w:t>
        <w:br/>
        <w:t>‫הפרשי הצמדה וריבית כחוק 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,‬י"ג תשרי תשפ"ב‪ 19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6/620/2018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