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4/168/2019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2022-02-17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יוספטל ‪ 118‬בת‪-‬ים ע"י חוה בן‬                                 ‫תובעת בתיק‬</w:t>
        <w:br/>
        <w:t>‫יצחק וכפיר מור יוסף‬                                ‫‪4/168/2019‬‬</w:t>
        <w:br/>
        <w:t>‫ונתבעת שכנגד‬</w:t>
        <w:br/>
        <w:t>‫בתיק ‪4/462/2019‬‬</w:t>
        <w:br/>
        <w:t>‫באמצעות ב"כ‪ :‬עו"ד שמיר מסיקה כנרת‬</w:t>
        <w:br/>
        <w:t>‫שד' העצמאות ‪ 38‬בת‪-‬ים‬</w:t>
        <w:br/>
        <w:t>‫טל'‪ 0524873940:‬פקס‪0777080882:‬‬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‫טל אבישג‬                                ‫נתבעת בתיק‬</w:t>
        <w:br/>
        <w:t>‫‪4/168/2019‬‬</w:t>
        <w:br/>
        <w:t>‫ותובעת שכנגד‬</w:t>
        <w:br/>
        <w:t>‫בתיק ‪4/462/2019‬‬</w:t>
        <w:br/>
        <w:t>‫באמצעות ב"כ‪ :‬עו"ד שרון רם‬</w:t>
        <w:br/>
        <w:t>‫רח' המיסב ‪ 5‬יבנה‬</w:t>
        <w:br/>
        <w:t>‫טל'‪ 0526052120:‬פקס‪0722513669:‬‬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.1‬תביעה ותביעה שכנגד בעניינו של הבית המשותף ברחוב יוספטל ‪ 118‬בת ים‪ ,‬הידוע גם כגוש‬</w:t>
        <w:br/>
        <w:t>‫‪ 7128‬חלקה ‪( 73‬להלן‪ :‬הבית המשותף)‪.‬‬</w:t>
        <w:br/>
        <w:t>‫‪ .2‬התובעת (והנתבעת שכנגד) היא נציגות הבית המשותף (להלן‪ :‬התובעת או הנציגות)‪.‬‬</w:t>
        <w:br/>
        <w:t>‫הנתבעת (והתובעת שכנגד) היא הבעלים הרשומים של דירה בקומה החמישית מתוך שש‬</w:t>
        <w:br/>
        <w:t>‫קומות בבית המשותף וידועה כתת חלקה ‪ .60‬יצוין כי התביעה הוגשה אף נגד הוריה של‬</w:t>
        <w:br/>
        <w:t>‫הנתבעת (להלן – שוקי ואביגיל טל; וביחד – משפחת טל) המתגוררים בדירה מושא‬</w:t>
        <w:br/>
        <w:t>‫התביעה ונגד סבתה שהייתה הבעלים של הדירה‪ ,‬ואולם בהחלטת המפקחת דגנית קציר‪-‬‬</w:t>
        <w:br/>
        <w:t>‫ברין מיום ‪ 30.10.2019‬הוחלט בהסכמת הנציגות על הסרת הנתבעים האחרים מלבד‬</w:t>
        <w:br/>
        <w:t>‫הנתבעת‪ .‬עם זאת‪ ,‬הוריה של הנתבעת נכחו בכל הדיונים (ללא הנתבעת) והם אשר ייצגו את‬</w:t>
        <w:br/>
        <w:t>‫הנתבעת באמצעות בא כוחם בתביעה ובתביעה שכנגד‪.‬‬</w:t>
        <w:br/>
        <w:t>‫‪ .3‬עוד יצוין‪ ,‬כי בהחלטת המפקחת קציר‪-‬ברין מיום ‪ 23.10.2019‬התביעה והתביעה שכנגד לא‬</w:t>
        <w:br/>
        <w:t>‫אוחדו ונדונו בנפרד‪ ,‬אך למען הנוחות פסק דין זה יתייחס לשתי התביעות ביחד‪.‬‬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הנציגות נגד הנתבעת (‪)4/168/2019‬‬</w:t>
        <w:br/>
        <w:t>‫טענות הנציגות‬</w:t>
        <w:br/>
        <w:t>‫‪ .4‬בכתב התביעה שהוגש ביום ‪ 28.3.2019‬עתרה הנציגות למתן סעד כספי המורה לחיוב‬</w:t>
        <w:br/>
        <w:t>‫הנתבעת והוריה לשלם את חובם הכספי בגין אי תשלום דמי אחזקה חודשיים (להלן גם –‬</w:t>
        <w:br/>
        <w:t>‫דמי וועד בית) והוצאות מיוחדות החל מחודש אוקטובר ‪ 2012‬בסך כולל של ‪ 11,821‬ש"ח‪,‬‬</w:t>
        <w:br/>
        <w:t>‫כמפורט להלן‪:‬‬</w:t>
        <w:br/>
        <w:t>‫שנת ‪ :2012‬חוב בגין אי תשלום דמי וועד בית (חודשים אוקטובר‪-‬דצמבר) ‪ 360 -‬ש"ח‪.‬‬    ‫‪‬‬</w:t>
        <w:br/>
        <w:t>‫שנת ‪ :2013‬חוב בגין אי תשלום דמי וועד בית שנתי – ‪ 1,440‬ש"ח‬    ‫‪‬‬</w:t>
        <w:br/>
        <w:t>‫שנת ‪ :2013‬הוצאות תיקון חשמל – ‪ 50‬ש"ח‪.‬‬      ‫‪‬‬</w:t>
        <w:br/>
        <w:t>‫שנת ‪ :2014‬חוב בגין אי תשלום דמי וועד בית שנתי ‪ 450 -‬ש"ח (לאחר שהתקבל על‬        ‫‪‬‬</w:t>
        <w:br/>
        <w:t>‫חשבון חוב ‪ 1,200‬ש"ח)‪.‬‬</w:t>
        <w:br/>
        <w:t>‫שנת ‪ :2014‬השתתפות זיפות גג ‪ 850 -‬ש"ח‪.‬‬    ‫‪‬‬</w:t>
        <w:br/>
        <w:t>‫שנת ‪ :2015‬חוב בגין אי תשלום דמי וועד בית שנתי – ‪ 1,600‬ש"ח‪.‬‬   ‫‪‬‬</w:t>
        <w:br/>
        <w:t>‫שנת ‪ :2016‬חוב בגין אי תשלום דמי וועד בית שנתי – ‪ 1,600‬ש"ח‪.‬‬   ‫‪‬‬</w:t>
        <w:br/>
        <w:t>‫שנת ‪ :2016‬השתתפות בעלויות תיבות דואר ואינטרקום – ‪ 300‬ש"ח‪.‬‬       ‫‪‬‬</w:t>
        <w:br/>
        <w:t>‫שנת ‪ :2017‬חוב בגין אי תשלום דמי וועד בית שנתי – ‪ 1,600‬ש"ח‪.‬‬   ‫‪‬‬</w:t>
        <w:br/>
        <w:t>‫שנת ‪ :2017‬השתתפות בעלויות תיקון לוח חשמל ‪ 250-‬ש"ח‪.‬‬      ‫‪‬‬</w:t>
        <w:br/>
        <w:t>‫שנת ‪ :2018‬חוב בגין אי תשלום דמי וועד בית שנתי – ‪ 1,800‬ש"ח‪.‬‬   ‫‪‬‬</w:t>
        <w:br/>
        <w:t>‫שנת ‪ :2018‬השתתפות בגביה מיוחדת (תיקון מעלית וזיפות) – ‪ 821‬ש"ח‪.‬‬     ‫‪‬‬</w:t>
        <w:br/>
        <w:t>‫שנת ‪ :2019‬חוב בגין אי תשלום דמי וועד בית (חודשים ינואר‪-‬מרץ) ‪ 450-‬ש"ח‪.‬‬   ‫‪‬‬</w:t>
        <w:br/>
        <w:t>‫‪ ‬שנת ‪ : 2019‬השתתפות בעלויות הוצאות משפטיות (בגין תביעת נזקי גוף) והתקנת‬</w:t>
        <w:br/>
        <w:t>‫מצלמות בבית המשותף ‪ 700 -‬ש"ח‪.‬‬</w:t>
        <w:br/>
        <w:t>‫[יוער כי במסגרת קדם המשפט מיום ‪ 30.10.2019‬הנציגות הצהירה כי חודשים ינואר‪-‬יוני‬</w:t>
        <w:br/>
        <w:t>‫‪ 2019‬שולמו לידי חברת הנציגות כמו כן‪ ,‬משפחת טל הצהירה כי בכוונתם לשלם ‪ 600‬ש"ח‬</w:t>
        <w:br/>
        <w:t>‫עבור חודשים יולי‪-‬אוקטובר ‪ .2019‬סכום התביעה איפוא עומד על סך של ‪ 11,371‬ש"ח ‪-‬‬</w:t>
        <w:br/>
        <w:t>‫ראו בעמ' ‪ 1‬לפרוטוקול הדיון מיום ‪.]23.5.2021‬‬</w:t>
        <w:br/>
        <w:t>‫‪ .5‬עוד נטען‪ ,‬כי הנציגות ניסתה להביא לסילוק המחלוקת מחוץ לכותלי ביהמ"ש הן בעצמה‬</w:t>
        <w:br/>
        <w:t>‫והן באמצעות האגודה לתרבות הדיור אך ללא הועיל‪ .‬צוין‪ ,‬כי שוקי טל משמיץ ומכפיש את‬</w:t>
        <w:br/>
        <w:t>‫שמם של חברי נציגות הבית המשותף בכל עת‪ ,‬מגיש כנגדם תלונות במשטרה ומפיץ‬</w:t>
        <w:br/>
        <w:t>‫האשמות כוזבות נגד מי מנציגי הנציגות‪ .‬זאת‪ ,‬לצד גרימת נזקים ומפגעים בשטחי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משפחת טל‬</w:t>
        <w:br/>
        <w:t>‫‪ .6‬משפחת טל טענה מנגד כי הם שילמו לנציגות את מלוא דמי הוועד וההוצאות המיוחדות‬</w:t>
        <w:br/>
        <w:t>‫הן בדרך של תשלום חודשי רגיל והן בדרך של הסדר קיזוז שיזמה הנציגות‪ .‬עוד נטען‪ ,‬כי‬</w:t>
        <w:br/>
        <w:t>‫עד מועד האסיפה הכללית בחודש ספטמבר ‪ ,2017‬אז שוקי טל הותקף על ידי בעלה של‬</w:t>
        <w:br/>
        <w:t>‫גזברית הנציגות‪ ,‬חוה בן יצחק (להלן – חוה) אשר הורשע בגין אותה תקיפה‪ ,‬מעולם לא‬</w:t>
        <w:br/>
        <w:t>‫נטען על ידי מאן דהוא כי למשפחת טל חוב לנציגות‪.‬‬</w:t>
        <w:br/>
        <w:t>‫‪ .7‬באשר לטענת הקיזוז נטען כי בחודש מאי ‪ 2014‬הוצפה תקרת דירתם‪ ,‬קיר המטבח ותקרת‬</w:t>
        <w:br/>
        <w:t>‫חדר השירותים במים בעקבות ליקוי בצינור הניקוז בגג הבניין‪ .‬לאחר ששמאי מומחה‬</w:t>
        <w:br/>
        <w:t>‫העריך בזמנו את הנזק בסך ‪ 10,974‬ש"ח (להלן – חוות דעת שמאית)‪ ,‬דרש מר טל מיו"ר‬</w:t>
        <w:br/>
        <w:t>‫הנציגות דאז‪ ,‬גברת דליה אלשיך (להלן – דליה) כי הנציגות תישא בנזק ובשכר טרחת‬</w:t>
        <w:br/>
        <w:t>‫השמאי‪ .‬אך מאחר שלא היה כסף בקופת הנציגות דליה הציעה לשוקי טל כי יינתן למשפחת‬</w:t>
        <w:br/>
        <w:t>‫טל פטור מתשלום דמי וועד והוצאות חריגות במשך ‪ 4‬שנים‪ .‬עוד צוין‪ ,‬כי דמי הוועד‬</w:t>
        <w:br/>
        <w:t>‫השנתיים עמדו באותה העת על ‪ 1,600‬ש"ח בשנה‪ ,‬וסכום ההסדר הגיע לכ‪ 6,400 -‬בלבד‪ ,‬אך‬</w:t>
        <w:br/>
        <w:t>‫למרות זאת משפחת טל הסכימה לקבל את הצעת הנציגות להסדר הקיזוז‪.‬‬</w:t>
        <w:br/>
        <w:t>‫‪ .8‬לגופו של עניין נטען אף כי בידם של משפחת טל קבלה המעידה כי אין להם חוב בגין‬</w:t>
        <w:br/>
        <w:t>‫התקופה המסתיימת ב‪ 31-‬בדצמבר ‪ .2014‬לעניין הוצאות תיקון חשמל בשנת ‪,2013‬‬</w:t>
        <w:br/>
        <w:t>‫למשפחת טל לא ידוע על ביצוע עבודה זו וככל שבוצעה‪ ,‬הנציגות מעולם לא הציגה חשבונית‬</w:t>
        <w:br/>
        <w:t>‫בגין ביצוע העבודה בפועל‪ .‬כמו כן‪ ,‬לטענת משפחת טל‪ ,‬הם שילמו למר כפיר בן יוסף‬</w:t>
        <w:br/>
        <w:t>‫מהנציגות (להלן – כפיר) עבור זיפות הגג ובידם קבלה המוכיחה זאת‪ .‬באשר לתשלום וועד‬</w:t>
        <w:br/>
        <w:t>‫בית והוצאות נוספות בשנים ‪ ,2018 - 2015‬הרי שהם היו פטורים מתשלום זה עפ"י הסדר‬</w:t>
        <w:br/>
        <w:t>‫הקיזוז‪ .‬ואולם‪ ,‬עם סיום תקופת הקיזוז‪ ,‬משפחת טל שילמה לנציגות את דמי הוועד עבור‬</w:t>
        <w:br/>
        <w:t>‫חצי השנה הראשונה (ינואר‪-‬יולי ‪ )2019‬בסך ‪ 900‬ש"ח‪ .‬באשר להשתתפות בהוצאות‬</w:t>
        <w:br/>
        <w:t>‫משפטיות והתקנת מצלמות ‪ ,2019‬נטען כי הסכום הנתבע אינו הולם את ההוצאה בפועל‬</w:t>
        <w:br/>
        <w:t>‫וכי ההוצאות החריגות לא אושרו באספת דיירים כדין‪ .‬עוד נטען‪ ,‬כי המצלמות הותקנו ללא‬</w:t>
        <w:br/>
        <w:t>‫שום סיבה נראית לעין ושמשפחת טל התנגדה בזמן אמת להתקנתם ואף הגישה בגין כך‬</w:t>
        <w:br/>
        <w:t>‫תלונה למשטרה על פגיעה בפרטיותם‪.‬‬</w:t>
        <w:br/>
        <w:t>‫‪ .9‬כתב ההגנה מגולל גם טענות שונות באשר לתפקוד הנציגות‪ .‬בין היתר‪ ,‬נטען כי במשך שנים‬</w:t>
        <w:br/>
        <w:t>‫ארוכות נוהלו ענייני הבית המשותף על‪-‬ידי דליה‪ ,‬כאשר בין לבין פעל כפיר על דעת עצמו‬</w:t>
        <w:br/>
        <w:t>‫בגביית כספים מהדיירים בגין הוצאות מיוחדות‪ .‬מנגד‪ ,‬שוקי טל דרש כל השנים כי ענייני‬</w:t>
        <w:br/>
        <w:t>‫הבית המשותף יתנהלו בשקיפות ובהתאם להוראות החוק‪ ,‬אך מאחר שהנציגות לא תפקדה‬</w:t>
        <w:br/>
        <w:t>‫כראוי‪ ,‬משפחת טל נאלצה מעת לעת‪ ,‬לשלם מכיסה הוצאות שונות שחלות על הנציגות‪ .‬עוד‬</w:t>
        <w:br/>
        <w:t>‫נטען כי במשך ‪ 4‬שנים סירבה הנציגות לקבל את הצעתו של שוקי להירשם כחברים באגודה‬</w:t>
        <w:br/>
        <w:t>‫לתרבות הדיור ולפתוח חשבון בנק מסודר לניהול ענייני הנציגות בשקיפות‪.‬‬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(‪)4/462/2019‬‬</w:t>
        <w:br/>
        <w:t>‫טענות התובעת שכנגד (אבישג טל)‬</w:t>
        <w:br/>
        <w:t>‫‪ .10‬במסגרת התביעה שכנגד עותרת משפחת טל למתן צו עשה אשר יורה לנציגות ליתן בידי‬</w:t>
        <w:br/>
        <w:t>‫משפחת טל מפתחות לתיבת הדואר‪ ,‬למחסן ולמקלט‪ .‬כמו כן‪ ,‬התבקש לאפשר למשפחת‬</w:t>
        <w:br/>
        <w:t>‫טל לעיין בפנקס ההכנסות וההוצאות‪ ,‬בחשבוניות‪ ,‬בקבלות ובמסמכים הנוגעים להם ובדין‬</w:t>
        <w:br/>
        <w:t>‫החשבון הכספי לשנים ‪ , 2021-2018‬להרוס את הקיר שבנתה הנציגות בניגוד לדין במקלט‬</w:t>
        <w:br/>
        <w:t>‫הבניין וכן להסיר את המצלמות שהותקנו בבניין בניגוד לדין‪.‬‬</w:t>
        <w:br/>
        <w:t>‫‪ .11‬ביתר פירוט‪ ,‬נטען כי מאז החליפה הנציגות את תיבות הדואר בבניין‪ ,‬הנציגות מסרבת ליתן‬</w:t>
        <w:br/>
        <w:t>‫לשוקי טל את המפתחות לתיבת הדואר שלו ומתעלמת מכל בקשותיו בנושא‪ .‬כמו כן‪,‬‬</w:t>
        <w:br/>
        <w:t>‫הנציגות מסרבת ליתן מפתחות למחסן והמקלט הציבוריים אף שהתחייבו בעבר לעשות כן‪.‬‬</w:t>
        <w:br/>
        <w:t>‫בנוסף לכך‪ ,‬נטען כי הנציגות מתעלמת מהוראות החוק ואינה מאפשרת לשוקי טל לממש‬</w:t>
        <w:br/>
        <w:t>‫את זכותו לעיין בפנקס ההכנסות והוצאות‪ ,‬בחשבוניות‪ ,‬בקבלות ובמסמכים הנוגעים להם‪.‬‬</w:t>
        <w:br/>
        <w:t>‫באשר לרכיב הבנייה שבכתב התביעה שכנגד‪ ,‬נטען כי במועד לא ידוע בנתה הנציגות קיר‬</w:t>
        <w:br/>
        <w:t>‫מפריד במקלט הבניין ללא קבלת היתר מרשויות התכנון ובכך הם הופכים את משפחת טל‬</w:t>
        <w:br/>
        <w:t>‫לשותפים לעבירה בעל כורחם‪ .‬כמו כן נטען בהקשר זה‪ ,‬כי ככל הידוע‪ ,‬בעלה של חוה עושה‬</w:t>
        <w:br/>
        <w:t>‫שימוש פרטי הן במקלט והן במחסן והקיר שנבנה מסייע לו לעשות שימוש בלעדי במקלט‬</w:t>
        <w:br/>
        <w:t>‫ובמחסן‪.‬‬</w:t>
        <w:br/>
        <w:t>‫‪ .12‬כמו כן‪ ,‬נטען כי הנציגות התקינה ארבע מצלמות ללא שום סיבה‪ ,‬אשר נשלטות בפועל על‬</w:t>
        <w:br/>
        <w:t>‫ידי חוה ובעלה‪ ,‬אדם שהורשע בתקיפה‪ ,‬ונוכח זאת מר טל חש שמשקיפים עליו ועוקבים‬</w:t>
        <w:br/>
        <w:t>‫אחר תנועותיו במטרה להלך עליו אימים‪.‬‬</w:t>
        <w:br/>
        <w:t>‫טענות הנתבעת שכנגד (הנציגות)‬</w:t>
        <w:br/>
        <w:t>‫‪ .13‬לטענת הנציגות‪ ,‬מדובר בתביעה קנטרנית שנועדה לחמוק מתשלום והיא חלק מרדיפה‬</w:t>
        <w:br/>
        <w:t>‫בלתי פוסקת נגד הנציגות‪.‬‬</w:t>
        <w:br/>
        <w:t>‫‪ .14‬לגופו של עניין נטען כלהלן‪ :‬המפתחות לתיבות הדואר נמסרו לכל בעלי הדירות ואין‬</w:t>
        <w:br/>
        <w:t>‫לנציגות מפתחות השייכים למשפחת טל; באשר לעיון במסמכים‪ ,‬נטען כי עוד בימי כהונת‬</w:t>
        <w:br/>
        <w:t>‫דליה בנציגות‪ ,‬שוקי ביקש לקבל לידיו את מסמכי הנציגות ועל כן עודכנו כל בעלי הדירות‬</w:t>
        <w:br/>
        <w:t>‫במאזנים ובמסמכי הנציגות באספות כלליות ומוצגים לכל דורש במסגרתן; באשר להריסת‬</w:t>
        <w:br/>
        <w:t>‫הקיר במקלט‪ ,‬נטען שהצבת הקיר נעשתה בהסכמת בעלי הדירות ולטובת הדיירים בבית‬</w:t>
        <w:br/>
        <w:t>‫המשותף; בעניין המצלמות נטען כי יש הכרח בהצבתן עקב מקרים של ונדליזם בבניין‪ ,‬אשר‬</w:t>
        <w:br/>
        <w:t>‫הופחתו משמעותית לאחר התקנת המצלמות‪ .‬כמו כן‪ ,‬ניתנה הסכמה של בעלי הדירות‬</w:t>
        <w:br/>
        <w:t>‫להתקנת המצלמות ואף לכך שהגישה לתצלומים תיוותר בידי הנציגות בלבד‪ .‬עוד צוין‪ ,‬כי‬</w:t>
        <w:br/>
        <w:t>‫תמוהה הטענה לפגיעה בפרטיות שעה שבני הזוג טל יוצאים מביתם בעודם עונדים לגופם‬</w:t>
        <w:br/>
        <w:t>‫מצלמות הקלטה שמע ווידיאו לתיעוד המתרחש‪ ,‬ובנוסף הציבו מצלמות מדלת דירתם‬</w:t>
        <w:br/>
        <w:t>‫לשטחים המשותפים ופרט לפתח דירתה של חוה‪.‬‬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הדיונים‬</w:t>
        <w:br/>
        <w:t>‫‪ .15‬ביום ‪ 30.10.2019‬התקיים קדם משפט בעניינה של התביעה במעמד הצדדים בפני המפקחת‬</w:t>
        <w:br/>
        <w:t>‫קציר‪-‬ברין‪ ,‬במהלכו אף נחקרה הגב' דליה אלשיך מטעם הנציגות‪ ,‬ולסופו נקבע התיק‬</w:t>
        <w:br/>
        <w:t>‫להמשך הוכחות‪ .‬ביום ‪ 29.1.202‬התקיים קדם משפט בעניינה של התביעה שכנגד‪ ,‬במסגרתו‬</w:t>
        <w:br/>
        <w:t>‫ניתן צו המורה לנציגות לאפשר את זכות העיון למשפחת טל במסמכי נציגות הבית המשותף‬</w:t>
        <w:br/>
        <w:t>‫ולסופו נקבע התיק להוכחות‪.‬‬</w:t>
        <w:br/>
        <w:t>‫‪ .16‬בינתיים‪ ,‬כב' המפקחת דגנית קציר ברין מונתה למפקחת בכירה בתל אביב‪-‬יפו ועל כן‬</w:t>
        <w:br/>
        <w:t>‫מצאתי מכוח סמכותי לפי סעיף ‪(75‬ב) לחוק המקרקעין‪ ,‬התשכ"ט ‪( 1969-‬להלן – חוק‬</w:t>
        <w:br/>
        <w:t>‫המקרקעין) להמשיך ולדון בתביעה למן הנקודה אליה היא הגיעה‪.‬‬</w:t>
        <w:br/>
        <w:t>‫‪ .17‬במסגרת תיק המוצגים מטעם הנציגות בתיק ‪ 4/168/2019‬הוגשו תצהירי עדות ראשית של‬</w:t>
        <w:br/>
        <w:t>‫דליה‪ ,‬כפיר וחוה‪ .‬מטעם משפחת טל הוגש תצהיר עדות ראשית של שוקי טל‪ .‬יצוין כי‬</w:t>
        <w:br/>
        <w:t>‫הנציגות לא הגישה תיק מוצגים ותצהירי עדות ראשית הנוגעים לתביעה בתיק ‪.4/462/2019‬‬</w:t>
        <w:br/>
        <w:t>‫‪ .18‬ביום ‪ 23.5.2021‬התקיים דיון הוכחות ראשון במסגרתו העידו דליה‪ ,‬חוה וכפיר מטעם‬</w:t>
        <w:br/>
        <w:t>‫הנציגות ואביגיל טל‪ .‬ואולם‪ ,‬עדותה של גב' טל הופסקה באמצעה בעטיים של בני הזוג טל‬</w:t>
        <w:br/>
        <w:t>‫ובגין התנהלותם חויבו בהוצאות לטובת הנציגות ואוצר המדינה (ראו החלטתי מיום‬</w:t>
        <w:br/>
        <w:t>‫‪.)23.5.2021‬‬</w:t>
        <w:br/>
        <w:t>‫‪ .19‬ביום ‪ 14.9.2021‬התקיים דיון הוכחות משלים במסגרתו הצדדים השלימו את חקירתם של‬</w:t>
        <w:br/>
        <w:t>‫בני הזוג טל‪ .‬כמו כן‪ ,‬התקיים דיון מקדמי בתיק התביעה שכנגד (‪ )4/462/2019‬לסופו הוצעה‬</w:t>
        <w:br/>
        <w:t>‫לצדדים הצעת פשרה‪ .‬ביני לביני משפחת טל הגישו הודעות שונות מהן עלה כי לא קיבלו‬</w:t>
        <w:br/>
        <w:t>‫את הצעת הפרשה שהוצעה‪,.‬‬</w:t>
        <w:br/>
        <w:t>‫‪ .20‬ביום ‪ 23.11.2021‬התקיים דיון נוסף בפני‪ ,‬לסופו הנציגות לא נענתה להצעת הפשרה‪ .‬משכך‪,‬‬</w:t>
        <w:br/>
        <w:t>‫הצדדים הגישו סיכומיהם בתיק והגיעה 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‫תיק ‪( 4/168/2019‬תביעה ראשית)‬</w:t>
        <w:br/>
        <w:t>‫‪ .21‬כאמור‪ ,‬מדובר בתביעה כספית נגד משפחת טל אשר לא שילמה את הוצאות הבית‬</w:t>
        <w:br/>
        <w:t>‫המשותף‪ .‬טענת ההגנה נעוצה בעיקרה בטענת קיזוז כפי שהוסכם לשיטת משפחת טל עם‬</w:t>
        <w:br/>
        <w:t>‫הנציגות על רקע נזילה שאירעה בדירתם‪ .‬כמו כן‪ ,‬מבקשת משפחת טל לקעקע את עצם‬</w:t>
        <w:br/>
        <w:t>‫החוב הנטען‪ ,‬במיוחד בהקשר של ההוצאות המיוחדות (אינטרקום‪ ,‬לוח חשמל וכיו"ב)‪.‬‬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החוב ורכיביו‬</w:t>
        <w:br/>
        <w:t>‫‪ .22‬את החוב הנטען כלפי משפחת טל ניתן לחלק לשלוש חטיבות – עבור השנים ‪– 2015-2012‬‬</w:t>
        <w:br/>
        <w:t>‫בגין אי תשלום מלוא הוצאות אחזקת הבית המשותף (שוטף) והוצאות מיוחדות; עבור‬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‫השנים ‪ – 2018-2015‬בגין אי תשלום מלוא הוצאות אחזקת הבית המשותף (שוטף) והוצאות‬</w:t>
        <w:br/>
        <w:t>‫מיוחדות‪ .‬כנגד חוב זה נטען כי הוסכם בין הצדדים הסדר קיזוז; עבור שנת ‪ – 2019‬בגין אי‬</w:t>
        <w:br/>
        <w:t>‫תשלום הוצאות אחזקת הבית המשותף (ינואר‪-‬מרץ) והוצאה מיוחדת (‪ 900‬ש"ח) בגין‬</w:t>
        <w:br/>
        <w:t>‫תביעה משפטית והתקנת מצלמות כפי שצוין לעיל‪ ,‬החוב עבור הוצאות הבית המשותף‬</w:t>
        <w:br/>
        <w:t>‫(שוטף) לשנת ‪ 2019‬שולם על ידי משפחת טל ונותר רק החוב בגין הוצאות משפטיות‬</w:t>
        <w:br/>
        <w:t>‫והתקנת מצלמות‪.‬‬</w:t>
        <w:br/>
        <w:t>‫‪ .23‬אקדים ואומר כי לא מצאתי ממש בטענות טל בעניין עצם דרישת החוב ורכיביו‪ .‬קו ההגנה‬</w:t>
        <w:br/>
        <w:t>‫בהקשר זה מתמקד בכך שההחלטות על גבייה לצורך אותן הוצאות לא התקבלו על ידי‬</w:t>
        <w:br/>
        <w:t>‫האסיפה הכללית וכן שלא ניתנו הצעות מחיר עובר לביצוע העבודות ולא קבלות שהוצאו‬</w:t>
        <w:br/>
        <w:t>‫לבעלי דירות או חשבוניות המעידות על ביצוען‪ .‬ואולם‪ ,‬למקרא כתב ההגנה עולה כי‬</w:t>
        <w:br/>
        <w:t>‫משפחת טל אינה מכחישה את ביצוען של העבודות בגינן נעשתה גבייה מיוחדת (מלבד‬</w:t>
        <w:br/>
        <w:t>‫הוצאות תיקון חשמל משנת ‪ 2013‬שגם לגביהן נוקטים בלשון זהירה)‪ .‬כך‪ ,‬לצורך ההמחשה‪,‬‬</w:t>
        <w:br/>
        <w:t>‫משפחת טל מודה באופן מפורש כי נעשו עבודות לתיקון האינטרקום‪ ,‬אך לטענתה העבודות‬</w:t>
        <w:br/>
        <w:t>‫לא נעשו לשביעות רצונם (ראו סעיף‪ 42‬ז(‪ )1‬לכתב ההגנה)‪ .‬הנה כי כן‪ ,‬טענות טל בהקשר זה‬</w:t>
        <w:br/>
        <w:t>‫מתמקדות באשר לאופן הוכחות החוב ולא לעצם קיומו‪.‬‬</w:t>
        <w:br/>
        <w:t>‫‪ .24‬בהקשר זה יש לומר כי לאור אופייה של החובה המוטלת על בעל דירה לשאת בהוצאות‬</w:t>
        <w:br/>
        <w:t>‫הבית המשותף‪ ,‬הרף הנדרש להוכחות החוב אינו זה המוצג על ידי משפחת טל‪ .‬חובה זו‪,‬‬</w:t>
        <w:br/>
        <w:t>‫מכוח סעיף ‪(58‬א) לחוק המקרקעין היא חובה עצמאית ונפרדת‪ ,‬בת אכיפה‪ ,‬שאינה נתונה‬</w:t>
        <w:br/>
        <w:t>‫לשיקול דעתו של בעל הדירה‪ ,‬שכן תכליתה – להבטיח את ניהולו התקין של הבית המשותף‬</w:t>
        <w:br/>
        <w:t>‫והחזקתו (ראו‪ ,‬לדוגמה‪ ,‬רע"א ‪ 294/87‬שלום נ' נציגות הבית המשותף ברחוב בן יהודה ‪2‬‬</w:t>
        <w:br/>
        <w:t>‫ירושלים (‪ ;)28.10.1987‬ע"א (מחוזי ת"א) ‪ 204/79‬שמואל וייזר נ' נציגות הבית המשותף‬</w:t>
        <w:br/>
        <w:t>‫רח' חן ‪ 14‬פתח תקווה‪ ,‬פ''מ התשמ"ד (‪ .))1979( )1‬משכך‪ ,‬לשיטתי‪ ,‬בנסיבות בהן בעל דירה‬</w:t>
        <w:br/>
        <w:t>‫ממאן לשלם תקופה ארוכה את הוצאות הבית המשותף‪ ,‬בחלוף הזמן אין לו זכות להתנות‬</w:t>
        <w:br/>
        <w:t>‫את תשלום החוב‪ ,‬המוכח מכוח ביצוע העבודות‪ ,‬בהמצאת קבלות הנוגעות לבעלי דירות‬</w:t>
        <w:br/>
        <w:t>‫אחרים וחשבוניות‪ ,‬כפי שמשפחת טל טוענת (ראו‪ ,‬בהיקש‪ ,‬ת"א (מחוזי ת"א) ‪59913/04‬‬</w:t>
        <w:br/>
        <w:t>‫ייני נ' אנשל‪ ,‬בפסקה ‪ 48‬לפסק הדין (‪( )21.9.2008‬להלן‪ :‬עניין ייני); עש"א (מחוזי חי')‬</w:t>
        <w:br/>
        <w:t>‫‪ 11635-12-08‬דן אור נ' נציגות הבית המשותף ברח' שמשון ‪ 23‬חיפה (‪ .))29.8.2009‬עם זאת‪,‬‬</w:t>
        <w:br/>
        <w:t>‫אין באמור כדי לפטור את הנציגות מחובתה להתנהל באופן מסודר ‪ -‬להמציא קבלות‬</w:t>
        <w:br/>
        <w:t>‫ולקבל חשבוניות מבעלי מקצוע כדין וזאת כחלק מחובת זהירות החלה עליה (ראו עניין‬</w:t>
        <w:br/>
        <w:t>‫ייני‪ ,‬בפסקה ‪.)50‬‬</w:t>
        <w:br/>
        <w:t>‫‪ .25‬גם לגופו של עניין‪ ,‬עדותיהם של חברי הנציגות מהן עולה כי אכן הוצאו הוצאות מיוחדות‬</w:t>
        <w:br/>
        <w:t>‫לאורך השנים שנגבו מכל בעלי הדירות נמצאו מהימנות בעיני‪ .‬כך‪ ,‬חוה‪ ,‬שהחלה לשמש‬</w:t>
        <w:br/>
        <w:t>‫בנציגות משנת ‪ ,2018‬פירטה בעדותה את ההוצאות המיוחדות של הבית המשותף בהן נשאו‬</w:t>
        <w:br/>
        <w:t>‫כל בעלי הדירות (ראו‪ :‬פרוטוקול מיום ‪ 23.5.2021‬בעמ' ‪ ;6-5‬וכן ראו את עדותו של כפיר‬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להוצאה המיוחדת בשנת ‪– 2018‬עמ' ‪ 8-7‬לפרוטוקול‪ ,‬שם)‪ .‬בנוגע להוצאות עובר לשנת‬</w:t>
        <w:br/>
        <w:t>‫‪ ,2018‬בזמן שבו דליה שימשה כנציגות הבית המשותף‪ ,‬דליה אומנם לא הצליחה בעדותה‬</w:t>
        <w:br/>
        <w:t>‫להיזכר באופן ספציפי בחלק מההוצאות הנטענות בכתב התביעה‪ ,‬כגון החלפת לוח החשמל‬</w:t>
        <w:br/>
        <w:t>‫בסך ‪ 600‬ש"ח (ראו שם‪ ,‬בעמ' ‪ 4‬שורות ‪ .)29-14‬ואולם‪ ,‬בנוגע להוצאות ה"כבדות" – כגון‬</w:t>
        <w:br/>
        <w:t>‫הזיפות בשנת ‪ 2014‬והחלפת תיבות דואר ואינטרקום – ידעה העדה לומר בבטחה כי כל‬</w:t>
        <w:br/>
        <w:t>‫הדיירים שילמו עבור הוצאות אלה מלבד משפחת טל‪.‬‬</w:t>
        <w:br/>
        <w:t>‫‪ .26‬זאת ועוד‪ .‬כאמור‪ ,‬בהחלטתה של המפקחת קציר‪-‬ברין ‪ 29.1.2010‬ניתן צו לגילוי ועיון‬</w:t>
        <w:br/>
        <w:t>‫במסמכי הנציגות‪ ,‬וכפי שניתן ללמוד מהעדויות‪ ,‬זכות זו מומשה על ידם (ראו עדותו של‬</w:t>
        <w:br/>
        <w:t>‫כפיר בפרוטוקול מיום ‪ ,23.5.2021‬עמ' ‪ 7‬שורות ‪ ;46-44‬ב"כ הנציגות‪ ,‬שם בעמ' ‪ ,4‬שורות‬</w:t>
        <w:br/>
        <w:t>‫‪ .) 21-20‬בהינתן מימוש זכות זו‪ ,‬סבורני כי הנטל להוכיח שנפלו פגמים בניהול הבית‬</w:t>
        <w:br/>
        <w:t>‫המשותף‪ ,‬לרבות בעניין ההוצאות שנטענו‪ ,‬מוטלות על כתפי משפחת טל (ע"א ‪ 125/89‬בלס‬</w:t>
        <w:br/>
        <w:t>‫נ' רוזנברג‪ ,‬פ"ד מו(‪ ,))1992( 441 )4‬שלא עמדה בנטל האמור [במאמר מוסגר יוער כי המסמך‬</w:t>
        <w:br/>
        <w:t>‫החשבונאי היחיד מתיק הנציגות שצורף לתיק המוצגים של משפחת טל הוא פירוט הוצאות‬</w:t>
        <w:br/>
        <w:t>‫והכנסות משנת ‪( 2019‬נ‪ )21/‬ולמיטב השגתי מסמך זה דווקא מאושש חלק מדרישת החוב]‪.‬‬</w:t>
        <w:br/>
        <w:t>‫‪ .27‬באשר לטענה כי מדובר בהוצאות שהיו צריכות לקבל את החלטת האסיפה הכללית‪ ,‬אומר‬</w:t>
        <w:br/>
        <w:t>‫כי למיטב התרשמותי ההוצאות המיוחדות בגינן נעשתה גבייה מיוחדת מבעלי דירות בבית‬</w:t>
        <w:br/>
        <w:t>‫המשותף הן הוצאות תפעול שגרתיות למדי שאינן בהכרח מחייבות את החלטת האסיפה‬</w:t>
        <w:br/>
        <w:t>‫הכללית ובכוח הנציגות להוציאן על דעתה (ראו סעיף ‪ 69‬לחוק המקרקעין; ע"א ‪98/80‬‬</w:t>
        <w:br/>
        <w:t>‫קדמת לוד בע"מ נ' נציגות הבית המשותף רחוב רבי עקיבא ‪ 77‬לוד‪ ,‬פ"ד לו(‪.))1981( 21 )2‬‬</w:t>
        <w:br/>
        <w:t>‫זאת‪ ,‬מלבד ההוצאה בעניין התקנת המצלמות – ראו להלן‪.‬‬</w:t>
        <w:br/>
        <w:t>‫‪ .28‬כמו כן‪ ,‬במסגרת טענות ההגנה נטען‪ ,‬בין היתר‪ ,‬כי משפחת טל אינה מקבלת שירותים‬</w:t>
        <w:br/>
        <w:t>‫עליהם שלמו בעלי הדירות‪ ,‬כגון בעניין האינטרקום שלא סודר בדירתם (סעיף‪ 42‬ז(‪ )1‬לכתב‬</w:t>
        <w:br/>
        <w:t>‫ההגנה) או בעניין פתיחת סתימה בקו ראשי שלא טופלה על ידי הנציגות (סעיף ‪42‬יא(‪.))4‬‬</w:t>
        <w:br/>
        <w:t>‫בכל הכבוד‪ ,‬טענות אלה אינן יכולות להוות טענות הגנה בהקשר של החובה המוטלת על‬</w:t>
        <w:br/>
        <w:t>‫בעל דירה להשתתף בהוצאות השוטפות והחריגות של הבית המשותף‪ .‬הלכה היא‪ ,‬שאין‬</w:t>
        <w:br/>
        <w:t>‫זיקה בין חובתו של בעל דירה לשלם את חלקו בהוצאות לתחזוקת הרכוש המשותף לבין‬</w:t>
        <w:br/>
        <w:t>‫חובת הנציגות לנהל ולדאוג לתחזוקתו התקינה של הרכוש המשותף (ראו‪ :‬בעניין וייזר‪,‬‬</w:t>
        <w:br/>
        <w:t>‫שם; רע"א ‪ 294/87‬ד"ר ג‪ .‬שלום נ' נציגות הבית המשותף‪ ,‬רח' בן‪-‬יהודה‬</w:t>
        <w:br/>
        <w:t>‫‪,2‬ירושלים (‪ .))28.10.1987‬משכך‪ ,‬הנחת המוצא לדיוננו כי החוב הנטען הוא החוב הנתון‬</w:t>
        <w:br/>
        <w:t>‫של משפחת טל לנציגות הבית המשותף‪.‬‬</w:t>
        <w:br/>
        <w:t>‫‪ .29‬כמו כן‪ ,‬משפחת טל לא הוכיחה כי שילמה את חובה עבור השנים ‪[ 2015-2013‬לעניין טענת‬</w:t>
        <w:br/>
        <w:t>‫הקיזוז משנת ‪ 2015‬ראו להלן]‪ .‬בעניין זה מסתמכת משפחת טל על הקבלה שהוציאה דליה‬</w:t>
        <w:br/>
        <w:t>‫ביום ‪( 23.5.2015‬נ‪ )30/‬בה נכתב "ועד בית סיום שנת ‪ ."2014‬לטענתם‪ ,‬קבלה זו מוכיחה כי‬</w:t>
        <w:br/>
        <w:t>‫אין חובות עבר עד סוף שנת ‪( 2014‬ראו סעיף ‪(42‬א) לכתב ההגנה)‪ .‬טענה זו אין בידי לקבל‪.‬‬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,‬קבלה זו מתייחסת לשנת ‪ 2014‬בלבד ולא ניתן ללמוד ממנה בקשר לחובות של‬</w:t>
        <w:br/>
        <w:t>‫משפחת טל בשנים ‪ .2021-2013‬שנית‪ ,‬כפי שאראה בהמשך‪ ,‬קבלה זו משמשת את משפחת‬</w:t>
        <w:br/>
        <w:t>‫טל לראייה כי הוסכם בין הצדדים על הסכם קיזוז‪ ,‬קרי – כי קבלה זו מעידה על כוונת‬</w:t>
        <w:br/>
        <w:t>‫הצדדים בקשר לתקופה שלאחר מתן הקבלה ולא לפניה‪ .‬בכל הכבוד‪ ,‬משפחת טל אינה‬</w:t>
        <w:br/>
        <w:t>‫יכולה לאחזו את החבל בשני קצותיו ולטעון בקשר לאותה קבלה שתי טענות סותרת –‬</w:t>
        <w:br/>
        <w:t>‫האחת בקשר לחובות עבר והשנייה בקשר לחובות עתיד‪ .‬שלישית‪ ,‬לאור האמור לעיל‪ ,‬הנטל‬</w:t>
        <w:br/>
        <w:t>‫להראות כי החובות האמורים אכן שולמו מוטל על משפחת טל‪ .‬זאת‪ ,‬במיוחד בהינתן כי‬</w:t>
        <w:br/>
        <w:t>‫משפחת טל דואגת לשמור כל קבלה ותיעוד‪ ,‬כפי שניכר מתיק המוצגים שהגישו‪ ,‬ובידם‬</w:t>
        <w:br/>
        <w:t>‫קבלות חלקיות בלבד ביחס לחלק מהתשלומים הנטענים‪ .‬כך‪ ,‬למשל‪ ,‬החוב עבור זיפות הגג‬</w:t>
        <w:br/>
        <w:t>‫בשנת ‪ 2014‬הוא בסך ‪ 850‬ש"ח (סעיף ‪(7‬ה) לכתב התביעה)‪ ,‬ואולם משפחת טל מסתמכים‬</w:t>
        <w:br/>
        <w:t>‫על כך ששילמו לנציגות סך של ‪ 200‬ש"ח בלבד מתוך החוב כולו (ראו סעיף ‪(42‬ד) לכתב‬</w:t>
        <w:br/>
        <w:t>‫ההגנה)‪ .‬מכאן‪ ,‬שאין לקבל את טענות משפחת טל באשר לפריעת כלל החובות עובר לתקופת‬</w:t>
        <w:br/>
        <w:t>‫הקיזוז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הקיזוז (לשנים ‪)2018-2015‬‬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.30‬ככלל‪ ,‬טענת קיזוז במקרה של תשלום חוב כאמור אינה יכולה להוות טענת הגנה (ראו תיק‬</w:t>
        <w:br/>
        <w:t>‫המפקח על רישום מקרקעין (פתח תקווה) ‪ 452/19‬נציגות הבית המשותף ברחוב עמק‬</w:t>
        <w:br/>
        <w:t>‫איילון ‪ 5‬בכפר סבא נ' נווה יהודה נסים בפסקאות ‪ .))05.08.2021( 20-18‬על כן‪ ,‬לא מצאתי‬</w:t>
        <w:br/>
        <w:t>‫כי יש לקזז את ההוצאות שהוציאה משפחת טל מכיסה הפרטי לצרכי הרכוש המשותף ללא‬</w:t>
        <w:br/>
        <w:t>‫ידיעת והסכמת הנציגות (ראו עמ' ‪ 9-8‬לסיכומי משפחת טל) ‪.‬‬</w:t>
        <w:br/>
        <w:t>‫‪ .31‬יחד עם זאת‪ ,‬במקרה שלפנינו קיימת מחלוקת עובדתית בין הצדדים האם הובטח‬</w:t>
        <w:br/>
        <w:t>‫למשפחת טל לקזז את חובותיהם לבית המשותף עם הנזקים שאירעו להם כתוצאה‬</w:t>
        <w:br/>
        <w:t>‫מההצפה בדירתם על פי חוות דעת שמאית‪ .‬בעניין זה עדותם של בני הזוג טל נמצאה‬</w:t>
        <w:br/>
        <w:t>‫מהימנה בעיני‪.‬‬</w:t>
        <w:br/>
        <w:t>‫כך תיארה אביגיל טל את השתלשלות העניינים‪:‬‬</w:t>
        <w:br/>
        <w:t>‫"באותו יום של ההצפה היו גשמי ברכה‪ ,‬גשם זלעפות‪ ,‬והדירה שלנו הוצפה‬</w:t>
        <w:br/>
        <w:t>‫במים‪ ,‬עלינו לקומה ‪ 6‬וראינו שגם אצלו היה נזילה‪ ,‬ידענו שזה לא ממנו‬</w:t>
        <w:br/>
        <w:t>‫אלא מהגג‪ .‬ונאלצנו מרוב המים הרבים לשטוף אותם בחדר המדרגות‪,‬‬</w:t>
        <w:br/>
        <w:t>‫הייתה המולה‪ ,‬דליה חזתה במחזה‪ ,‬עלתה לשכן למעלה וראתה שגם‬</w:t>
        <w:br/>
        <w:t>‫אצלו‪ ,‬וראתה שזה מהגג‪ ,‬לימים‪ ,‬ביקשנו ממנה לדעת מי רוצה? שנקבע על‬</w:t>
        <w:br/>
        <w:t>‫פי הביטוח המקיף או שהם יפצו אותנו‪ .‬והיא אמרה אין כסף בקופה תני‬</w:t>
        <w:br/>
        <w:t>‫לי לדבר עם הדיירים אני צריכה הסכמה של כולם ונראה‪ .‬היא משכה‬</w:t>
        <w:br/>
        <w:t>‫אותנו הרבה זמן והחלטנו ללכת לאיש מקצוע והבאנו את חוות הדעת של‬</w:t>
        <w:br/>
        <w:t>‫השמאי ניגשנו עם זה אליה‪ ,‬הראנו לה את חוות הדעת של השמאי‪ ,‬ואמרה‬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‫'סבבה' זה היה ב‪ .2014-‬סבבה ז"א שהיא מקבלת את זה וזה עניין של‬</w:t>
        <w:br/>
        <w:t>‫כמה זמן עד שהיא תארגן את כל הדיירים כי אין כסף בקופה‪ .‬כל הזמן‬</w:t>
        <w:br/>
        <w:t>‫היא אומרת שצריכה להתייעץ איתם ראינו שהיא עדיין מושכת אותנו‪,‬‬</w:t>
        <w:br/>
        <w:t>‫ובראשית ‪ ,2015‬ניגשנו אליה בעלי ואני‪ ,‬אנחנו אף פעם‪ ,‬לא ניגשים לוועד‬</w:t>
        <w:br/>
        <w:t>‫לא לבית של גבר לבד‪ ,‬לא לבית של אישה לבד‪ ,‬ככה אנחנו‪ ,‬אמרנו לה שאם‬</w:t>
        <w:br/>
        <w:t>‫היא לא נותנת לנו תשובה עכשיו אז אנחנו תובעים‪ ...‬בראשית ‪ 2015‬ניגשנו‬</w:t>
        <w:br/>
        <w:t>‫אליה‪ ,‬ואמרה 'בסדר אנחנו נעשה כזה דבר‪ ,‬חצי מהסכום הם מסכימים‬</w:t>
        <w:br/>
        <w:t>‫לשלם הוועד כי אין כסף בקופה' אנחנו למען שלום הדיירים‪ ,‬היא נתנה‬</w:t>
        <w:br/>
        <w:t>‫לנו סיכום ותשלום של שנת ‪ 2014‬וכתבה סוף תשלום כדי שהכול יהיה נקי‬</w:t>
        <w:br/>
        <w:t>‫ומסודר ואמרה שלא נשלם במהלך ארבע שנים הבאות סוף ‪ 2018‬מראשית‬</w:t>
        <w:br/>
        <w:t>‫‪ ,2015‬הכול למען שכנות טובה הסכמנו לחצי מהסכום‪ .‬בסופו של דבר‬</w:t>
        <w:br/>
        <w:t>‫הוועד הרוויח" (פרוטוקול מיום ‪ ,23.5.2021‬עמ' ‪ 9‬שורות ‪.)40-14‬‬</w:t>
        <w:br/>
        <w:t>‫גרסה דומה גם מסר שוקי טל בעדותו מיום ‪( 14.9.2022‬מופיע בפרוטוקול מיום ‪,23.5.2021‬‬</w:t>
        <w:br/>
        <w:t>‫בעמ' ‪.)19‬‬</w:t>
        <w:br/>
        <w:t>‫‪ .32‬מנגד‪ ,‬דליה הכחישה כי עשתה הסכם קיזוז דומה עם משפחת טל‪ .‬ואולם‪ ,‬עדותה של דליה‬</w:t>
        <w:br/>
        <w:t>‫הייתה לא קוהרנטית בנושא זה ואף לקתה בסתירות‪ .‬כך‪ ,‬בעדותה מיום ‪ 31.10.2019‬סיפרה‬</w:t>
        <w:br/>
        <w:t>‫כי רעיון הקיזוז הועלה על ידי משפחת טל בזמן אמת (עמ' ‪ ,5‬שורות ‪ )26-24‬ולאחר מכן‬</w:t>
        <w:br/>
        <w:t>‫טענה כי נודע לה על רעיון הקיזוז עם משפחת טל רק כשקראה את כתבה התביעה (שם‪,‬‬</w:t>
        <w:br/>
        <w:t>‫בשורות ‪ ;35-33‬עמ' ‪ ,6‬בשורות ‪ .)9-5‬ואולם‪ ,‬בעדותה מיום ‪ 23.5.2021‬סיפרה כי משפחת‬</w:t>
        <w:br/>
        <w:t>‫טל פנו אליה בעניין הנזקים בדירה ורעיון הקיזוז (עמ' ‪ ,3‬שורות ‪– )43-20‬‬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:‬אחרי שהגעת לאותו הסדר עם משפחת עכילה פונה אלייך משפחת טל‬</w:t>
        <w:br/>
        <w:t>‫ומציגה לך מסמך שנגרמו להם נזקים באותה רטיבות מהגג מוערכת ב‪11-‬‬</w:t>
        <w:br/>
        <w:t>‫אלף שקלים ואת אומרת שלמשפחת עכילה הסכמת לקזז אפילו ללא‬</w:t>
        <w:br/>
        <w:t>‫מסמך של איש מקצוע סכום ומצד שני משפחה אחרת הראתה לך חוות‬</w:t>
        <w:br/>
        <w:t>‫דעת לא הסכמת לקזז?‬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:‬אתה ממש מחזק את הטענה שלי אם הם היו מגיעים אליי והייתה‬</w:t>
        <w:br/>
        <w:t>‫אומרת לי שזו תוצאה מרטיבות הייתי עולה למעלה ובודקת מה שהיא‬</w:t>
        <w:br/>
        <w:t>‫טוענת שזה מרטיבות זה לא נכון הם שיפצו את הבית שלהם הביאה משפץ‬</w:t>
        <w:br/>
        <w:t>‫מכפר קאסם שמענו צעקות מהבית שלהם הגברת טל ירדה אליי עם קבלה‬</w:t>
        <w:br/>
        <w:t>‫של סתימה בביוב אמרתי לה אין בעיה אם זו הבעיה שלכם היא אמרה‬</w:t>
        <w:br/>
        <w:t>‫טוב אצלם את הקבלה ואחזיר לך והיא לא חזרה אליי אין כזה דבר‬</w:t>
        <w:br/>
        <w:t>‫שאחליט באופן עצמאי להגיד למישהו כן אני אשלם לך ולא תשלם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‫הוועד כתוצאה מנזקים שנגרמו לך בבית‪ ,‬ואני בחקירה הראשונה אמרתי‬</w:t>
        <w:br/>
        <w:t>‫שאני מוכנה להישבע בתנך ולהיחקר במכונת אמת מה שהם אומרים זה‬</w:t>
        <w:br/>
        <w:t>‫לא אמת‬</w:t>
        <w:br/>
        <w:t>‫אמרת שהסכמת לקזז‬             ‫ש‪:‬‬</w:t>
        <w:br/>
        <w:t>‫ת‪ :‬נכון הוא לא שילם לי וועד אז הסכמתי לקזז אם הם היו פונים בצורה‬</w:t>
        <w:br/>
        <w:t>‫מסודרת ולא בצורה אגרסיבית‪ ,‬שאלתי אם אתה משפץ אמר לי כן‪.‬‬</w:t>
        <w:br/>
        <w:t>‫משפחת עכילה שיפצה את הבית שלה לפני שהם נכנסו לגור בדירה כשהם‬</w:t>
        <w:br/>
        <w:t>‫נכנסו לגור בדירה היה מטח של גשמים נוראיים‪ ,‬היה סדק בגג זלגו מים‬</w:t>
        <w:br/>
        <w:t>‫מהגג‪ .‬ועובדה שהוועד שבא אחריי סידר את זה‪.‬‬</w:t>
        <w:br/>
        <w:t>‫ש‪ :‬נאמר וסירבת‪ ,‬אבל למשפחת טל הייתה חוות דעת של איש מקצוע‬</w:t>
        <w:br/>
        <w:t>‫הם יכלו בקלי קלות היה להם גם ביטוח‪ ,‬העובדה שהסכמת להסדר הזה‬</w:t>
        <w:br/>
        <w:t>‫חסכה לכם אלפי שקלים בנציגות זה לא הגיוני מה שאת אומרת‪.‬‬</w:t>
        <w:br/>
        <w:t>‫ת‪ :‬כל האמירות של משפחת טל נודעו לי אך ורק שקראתי את כתב‬</w:t>
        <w:br/>
        <w:t>‫התביעה לא היה לי מושג שזה מה שהם מתכננים"‬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הטענה של דליה לפיה אביגיל טל ביקשה קיזוז בגין סתימה בביוב הועלתה‬</w:t>
        <w:br/>
        <w:t>‫לראשונה רק בעדות זו‪ ,‬והיא אינה עולה בקנה אחד עם תיאור העניינים על ידה בעדותה‬</w:t>
        <w:br/>
        <w:t>‫מיום ‪ .30.10.2019‬לעומת זאת‪ ,‬משפחת טל טוענת כי הציגה בפניה של דליה את חוות הדעת‬</w:t>
        <w:br/>
        <w:t>‫השמאית (ראו בעדותה של אביגיל טל לעיל‪ ,‬וכן בפרוטוקול הדיון מיום ‪ 23.5.2021‬בעמ' ‪4-‬‬</w:t>
        <w:br/>
        <w:t>‫‪.)3‬‬</w:t>
        <w:br/>
        <w:t>‫‪ .33‬מכל מקום‪ ,‬עיון מדוקדק בעדותה של דליה מעלה‪ ,‬שגם לשיטתה לא ניתן לקבוע שהצדדים‬</w:t>
        <w:br/>
        <w:t>‫לא דיברו ביניהם אודות הסכם קיזוז‪ .‬אף נזכיר כי הסדר הקיזוז לא בא בחלל ריק‪ ,‬שכן‬</w:t>
        <w:br/>
        <w:t>‫הסדר דומה‪ ,‬שלא הועלה על הכתב‪ ,‬נעשה במועד סמוך בין דליה ובין משפחת עכילה‬</w:t>
        <w:br/>
        <w:t>‫המתגוררים בקומה השישית שגם דירתם ניזוקה מרטיבות כתוצאה מליקויים ברכוש‬</w:t>
        <w:br/>
        <w:t>‫המשותף (ראו עדותה של דליה מיום ‪ 23.5.2021‬בעמ' ‪ )3‬ולא מן הנמנע כי מדובר באותו‬</w:t>
        <w:br/>
        <w:t>‫אירוע שהוביל גם לנזקים בדירת משפחת טל (דליה לא ידעה להצביע על המועדים‬</w:t>
        <w:br/>
        <w:t>‫המדויקים – ראו פרוטוקול מיום ‪ ,30.10.2019‬עמ' ‪ 5‬שורות ‪ .)34-33‬גם לא מצאתי‬</w:t>
        <w:br/>
        <w:t>‫שהנציגות הוכיחה‪ ,‬בדיעבד‪ ,‬כי הנזקים בדירת טל לא נבעו כתוצאה מליקויים ברכוש‬</w:t>
        <w:br/>
        <w:t>‫המשותף‪ ,‬על אף שנזקים דומים אירעו לדירת עכילה שלגביה הנציגות לקחת אחריות‬</w:t>
        <w:br/>
        <w:t>‫מלאה‪ .‬בהקשר זה יצוין כי משפחת טל הציגה חוות דעת שמאית ממנה עולה כי אכן הדירה‬</w:t>
        <w:br/>
        <w:t>‫ניזוקה בתקרות המטבח וחדר השירותים שהתפשטו אל מתחת האריחים‪ .‬אמנם‪ ,‬לא ניתן‬</w:t>
        <w:br/>
        <w:t>‫ללמוד מחוות הדעת מה מקור הנזילה (בחוות הדעת צוין כי לדברי משפחת טל הנזילה‬</w:t>
        <w:br/>
        <w:t>‫כתוצאה ממי גשם שהציפו את צינור הניקוז בגג הבית המשותף)‪ ,‬אך לאור המתואר בחוות‬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 לא ניתן לשלול‪ ,‬בדיעבד‪ ,‬כי מדובר בנזילה כתוצאה מליקוי ברכוש המשותף‪ ,‬כחיזוק‬</w:t>
        <w:br/>
        <w:t>‫לטענת הקיזוז‪.‬‬</w:t>
        <w:br/>
        <w:t>‫‪ .34‬חיזוק לגרסה לפיה הוסכם על קיזוז בין דליה לטל מצאתי גם בעדותם של בני הזוג טל‬</w:t>
        <w:br/>
        <w:t>‫(פרוטוקול מיום ‪ 23.5.2021‬עמ' ‪ 8‬שורות ‪ ;13-11‬עמ' ‪ 17‬שורות ‪ )31-48‬לפיה עד שנת ‪2018‬‬</w:t>
        <w:br/>
        <w:t>‫לא קיבלו דרישת תשלום‪ .‬עדות זו לא נסתרה בעדותה של דליה‪ ,‬ששימשה בין השנים ‪2018-‬‬</w:t>
        <w:br/>
        <w:t>‫‪ 2012‬חברת נציגות‪ ,‬ולא טרחה לדרוש ממשפחת טל את חובם משנת ‪ .2014‬יתר על כן‪,‬‬</w:t>
        <w:br/>
        <w:t>‫משפחת טל המציאה קבלה מיום ‪ 23.2.2014‬מנציגות הבית המשותף בסך ‪ 400‬ש"ח‪ ,‬עליה‬</w:t>
        <w:br/>
        <w:t>‫נכתב "ועד בית סיום שנת ‪( "2014‬נ‪ ,)30/‬לגביה סיפרה אביגיל טל את הדברים הבאים‬</w:t>
        <w:br/>
        <w:t>‫במסגרת החקירה הנגדית‪:‬‬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:‬תפני אותי לקבלה שאמרת מ‪ 2014-‬שדליה כתבה איפה זה כתוב?‬</w:t>
        <w:br/>
        <w:t>‫ת‪ :‬נספח נ'‪. 30‬‬</w:t>
        <w:br/>
        <w:t>‫ש‪ :‬את אמרה שבקבלה הזו אפשר להבין‪ ,‬לגבי הסדר קיזוז‬</w:t>
        <w:br/>
        <w:t>‫ת‪ :‬היא אמרה אני רושמת סיום ‪ 2014‬ואמרה מהיום אתם לא תשלמו עד‬</w:t>
        <w:br/>
        <w:t>‫‪ .2018‬זה נאמר בע"פ‪"...‬‬</w:t>
        <w:br/>
        <w:t>‫(עמ' ‪ 12‬לפרוטוקול מיום ‪ ,23.5.2021‬שורות ‪.)23-19‬‬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לא נסתרה על ידי דליה בעדותה‪ .‬יתרה מכך‪ ,‬הקבלה היא מחודש פברואר ‪,2015‬‬</w:t>
        <w:br/>
        <w:t>‫והדעת נותנת כי דליה היתה עומדת על כך שבאותו מעמד בו שולמו ‪ 400‬ש"ח על ידי משפחת‬</w:t>
        <w:br/>
        <w:t>‫טל‪ ,‬ישולם גם החוב מתחילת ‪ ,2015‬אך כאמור אין בנמצא כל קבלה משנת ‪ 2015‬עד שנת‬</w:t>
        <w:br/>
        <w:t>‫‪ .2019‬משכך‪ ,‬נראה כי גרסתם של משפחת טל אינה משוללת יסוד‪.‬‬</w:t>
        <w:br/>
        <w:t>‫‪ .35‬לסיכום‪ ,‬אני סבור שמשפחת טל עמדה בנטל ההוכחה כי אכן התקיים הסדר קיזוז בינה‬</w:t>
        <w:br/>
        <w:t>‫לבין חברת נציגות הבית המשותף דאז‪ ,‬דליה אלשיך‪ ,‬לפיו הם לא ישולמו את הוצאות הבית‬</w:t>
        <w:br/>
        <w:t>‫המשותף עד סוף שנת ‪ 2018‬כפיצוי על נזקיהם בדירה‪ ,‬בדומה להסכם שנעשה במועד סמוך‬</w:t>
        <w:br/>
        <w:t>‫עם משפחת עכילה‪ .‬מנגד‪ ,‬משפחת טל לא הוכיחה כי החוב הנטען בקשר לתקופה שקדמה‬</w:t>
        <w:br/>
        <w:t>‫למועד תחילת הסכם הקיזוז שולם על ידם‪ ,‬כפי שהוסבר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.36‬בעניין סכום הקיזוז אני נתמך בעדותו של מר טל שנראתה אמינה בעיני לפיה סוכם על‬</w:t>
        <w:br/>
        <w:t>‫קיזוז של מחצית מהנזקים שהוערכו בחוות הדעת השמאית (נ‪ – )11 /‬שמגיעה לכ‪6,000-‬‬</w:t>
        <w:br/>
        <w:t>‫ש"ח (הסדר הקיזוז) [עמ' ‪ 20-19‬לעדותו של מר טל; ולא נעלם ממני כי בכתב ההגנה צוין‬</w:t>
        <w:br/>
        <w:t>‫שלהסכם הקיזוז הגיע לכ‪ 6,400-‬ש"ח‪ ,‬אך מנגד על פי האמור בחוות הדעת השמאית הנזק‬</w:t>
        <w:br/>
        <w:t>‫בדירה מגיע לסך של כ‪ 11,000-‬ש"ח בלבד‪ .‬מכל מקום‪ ,‬איני סבור שעל הנציגות לשאת‬</w:t>
        <w:br/>
        <w:t>‫בעלויות השמאי שהוזמן ללא קשר לתביעה דנא]‪ .‬אשר על כן‪ ,‬אני סבור שעל משפחת 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את כלל החוב הנטען בכתב התביעה בקיזוז של ‪ 6,000‬ש"ח‪ .‬ואשר על כן סכום החוב‬</w:t>
        <w:br/>
        <w:t>‫שישולם לנציגות על ידי משפחת טל יעמוד על סך של ‪ 5,371‬ש"ח שישולמו לנציגות תוך ‪30‬‬</w:t>
        <w:br/>
        <w:t>‫יום מיום המצאת פסק הדין‪.‬‬</w:t>
        <w:br/>
        <w:t>‫‪ .37‬יוער‪ ,‬כי על אף התוצאה אליה אגיע להלן בעניין המצלמות לא מצאתי לקזז את החוב של‬</w:t>
        <w:br/>
        <w:t>‫משפחת טל לשנת ‪ 2019‬הכולל את ההוצאות בגין התביעה המשפטית ורכיב המצלמות‪.‬‬</w:t>
        <w:br/>
        <w:t>‫זאת‪ ,‬מאחר שעל אף שנפלה שגגה תחת ידי הנציגות בעצם הצבת המצלמות‪ ,‬משיתר בעלי‬</w:t>
        <w:br/>
        <w:t>‫הדירות נשאו בהוצאה זו‪ ,‬אין בכך כדי לפטור את משפחת טל ברכיב הוצאה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.38‬כמפורט לעיל‪ ,‬עניינה של התביעה שכנגד במתן צו עשה בגדרו אורה לנציגות להמציא לידי‬</w:t>
        <w:br/>
        <w:t>‫משפחת טל את מסמכי הבית המשותף ולמסור לידם את המפתחות לתיבות הדואר‪ .‬כמו‬</w:t>
        <w:br/>
        <w:t>‫כן‪ ,‬התבקש ליתן צו עשה להרוס את הקיר שנבנה‪ ,‬לכאורה שלא על פי דין‪ ,‬בלובי של הבית‬</w:t>
        <w:br/>
        <w:t>‫המשותף ולהסיר את המצלמות שהותקנו בבית המשותף‪.‬‬</w:t>
        <w:br/>
        <w:t>‫‪ .39‬אקדים ואומר‪ ,‬כי חרף החלטת המפקחת קציר‪-‬ברין מיום ‪ 29.1.2020‬למעשה‪ ,‬עד היום‬</w:t>
        <w:br/>
        <w:t>‫הנציגות לא הגישה תצהירי עדות ראשית בתיק‪ ,‬בניגוד למשפחת טל‪ .‬מכל מקום‪ ,‬העדים‬</w:t>
        <w:br/>
        <w:t>‫מטעם הנציגות נשאלו גם בקשר לרכיבי התביעה שכנגד ועל כן לא מצאתי לקבל את‬</w:t>
        <w:br/>
        <w:t>‫התביעה רק מן הטעם שהנציגות לא הגישה את תצהירה‪.‬‬</w:t>
        <w:br/>
        <w:t>‫‪ .40‬לגופו של עניין‪ ,‬כפי שנרמז לעיל‪ ,‬עיקרה של התביעה – והיא כנראה התולדה לכל ההליך‬</w:t>
        <w:br/>
        <w:t>‫שלפניי‪ ,‬בעניין המצלמות שהותקנו בבית המשותף‪ .‬כפי שעולה מהחומר שהוצג לפניי‪,‬‬</w:t>
        <w:br/>
        <w:t>‫לרבות באמור בכתב ההגנה‪ ,‬ההחלטה להציב מצלמות ברכוש המשותף לא התקבלה על ידי‬</w:t>
        <w:br/>
        <w:t>‫האסיפה הכללית‪ ,‬וראו בעניין זה בעדותה של חוה (פרוטוקול מיום ‪ ,23.5.2021‬בעמ' ‪6‬‬</w:t>
        <w:br/>
        <w:t>‫שורות ‪ )33-16‬כלהלן‪:‬‬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:‬האם קיבלתם הסכמה מדיירי הבית המשותף בכניסות האחרות‬</w:t>
        <w:br/>
        <w:t>‫לעניין הצבת המצלמות?‬</w:t>
        <w:br/>
        <w:t>‫לא‪ .‬לא היינו צריכים לקבל הסכמה‪.‬‬          ‫ת‪:‬‬</w:t>
        <w:br/>
        <w:t>‫ש‪ :‬הצגתי בפני חווה‪ ,‬מסמך נ' ‪ 28‬טופס הסכמה התקנת מצלמות‪ ,‬האם‬</w:t>
        <w:br/>
        <w:t>‫הם חתמו על הטופס הסכמה זה?‬</w:t>
        <w:br/>
        <w:t>‫ת‪ :‬כן‬</w:t>
        <w:br/>
        <w:t>‫ש‪ :‬מודעת לכך שחלק מהדיירים שרשומים פה הם שוכרים?‬</w:t>
        <w:br/>
        <w:t>‫ת‪ :‬דיברנו עם בעלי הדירות‪ ,‬דליה דיברה עם בעלי הדירות‪ ,‬הם מרגישים‬</w:t>
        <w:br/>
        <w:t>‫יותר ביטחון כי דליה הייתה ‪ 9‬שנים בוועד‪ ,‬הם אישרו את זה‪ ,‬המצלמות‬</w:t>
        <w:br/>
        <w:t>‫מצלמות שיש שוכרים בבניין‬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:‬יש פה דירות אכרם עכילה איפה החתימה שלו?‬</w:t>
        <w:br/>
        <w:t>‫ת‪ :‬יש חתימה שלו‪.‬‬</w:t>
        <w:br/>
        <w:t>‫ש‪ :‬הוא בעלים של רק ‪ %50‬מהטאבו‬</w:t>
        <w:br/>
        <w:t>‫ת‪ :‬רוצה להוסיף שלא הוצאת נסח טאבו לבדוק מי בעלי הדירה‬</w:t>
        <w:br/>
        <w:t>‫והחתמתי שנפגשנו עם הדיירים ומי שרצה את המצלמות והם חתמו לי‬</w:t>
        <w:br/>
        <w:t>‫באופן אישי שהם מאשרים את המצלמות כי זה היה אחרי הישיבה‪,‬‬</w:t>
        <w:br/>
        <w:t>‫החתמתי את מי שבעיניי נראה בעל הדירה שאני מכירה אותו כבעל‬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‫מסמך נ‪ 28/‬המוזכר בעדותה של חוה הוא "טופס הסכמה על התקנת מצלמות וקיר הפרדה‬</w:t>
        <w:br/>
        <w:t>‫במחסן הבניין מכניסת יוספטל ‪ "116‬המהווה מסמך סתמי בו חתומים ‪ 10‬דיירים‪ .‬הנציגות‬</w:t>
        <w:br/>
        <w:t>‫לא השכילה להסביר את טיבו של המסמך ונסיבות יצירתו‪ ,‬כמו גם את הליך החתימות‬</w:t>
        <w:br/>
        <w:t>‫ואופן קבלת ההחלטות‪ .‬ממילא‪ ,‬לא הראתה כי מדובר ברוב של בעלי דירות בבית המשותף‬</w:t>
        <w:br/>
        <w:t>‫ושהתקיים דיון במסגרת האסיפה הכללית בשני הנושאים‪.‬‬</w:t>
        <w:br/>
        <w:t>‫‪ .41‬בהקשר זה יובהר כי ההחלטה להתקין מצלמות בבית המשותף היא החלטה הצריכה‬</w:t>
        <w:br/>
        <w:t>‫להתקבל לכל הפחות על ידי הרוב באסיפה הכללית (בקרב בעלים רשומים)‪ ,‬שכן זו אינה‬</w:t>
        <w:br/>
        <w:t>‫מהווה שימוש סביר ברכוש משותף (תיק (פ"ת) ‪ 557/18‬נציגות הבית המשותף ברחוב‬</w:t>
        <w:br/>
        <w:t>‫החלוצים ‪ 21‬בני ברק נ' גבאי יהונתן (‪ ;)31.1.2021‬וראו את פסק דינה של ערכאת הערעור‬</w:t>
        <w:br/>
        <w:t>‫בעש"א ‪ 17591-04-21‬גבאי ואח' נ' נציגות הבית המשותף‪ ,‬בפסקה ‪ ; )18.11.2021( 12‬תיק‬</w:t>
        <w:br/>
        <w:t>‫(ירושלים) ‪ 330/19‬קאופמן נ' אלול (‪ .))7.7.2020‬מאחר שבמקרה דנן אין מחלוקת כי‬</w:t>
        <w:br/>
        <w:t>‫ההחלטה בדבר הצבת המצלמות לא התקבלה על ידי האסיפה הכללית ברוב דרוש הרי‬</w:t>
        <w:br/>
        <w:t>‫שהצבתן של המצלמות נעשתה שלא כדין‪ .‬ודוק – איני מתעלם מטענות הנציגות באשר‬</w:t>
        <w:br/>
        <w:t>‫להתנהלות התובעים שכנגד המתהלכים ועל גופם מצלמות בבחינת "הפוסל – במומו פוסל"‬</w:t>
        <w:br/>
        <w:t>‫אולם טענה זו אינה במישור הסמכות הנתונה לי‪ .‬מנגד‪ ,‬ברי כי אל למשפחת טל להתקין כל‬</w:t>
        <w:br/>
        <w:t>‫מצלמה מטעמם בשטח הרכוש המשותף‪.‬‬</w:t>
        <w:br/>
        <w:t>‫‪ .42‬כנאמר לעיל ואף יותר מכך בעניין בניית קיר הגבס ברכוש המשותף‪ .‬כלל הוא כי בניה‬</w:t>
        <w:br/>
        <w:t>‫ברכוש משותף היא פעולה שחורגת מניהול ושימוש רגילים ועל כן נדרשת הסכמה של כל‬</w:t>
        <w:br/>
        <w:t>‫בעלי הדירות בבית המשותף (ראו‪ :‬ע"א ‪ 810/82‬זול‪-‬בו בע"מ נ' זיידה‪ ,‬פ"ד לז(‪741 ,737 )4‬‬</w:t>
        <w:br/>
        <w:t>‫)‪ (1983‬זול‪-‬בו בע"מ נ' זיידה‪ ,‬פ"ד לז(‪ ;)1983( 741 ,737 )4‬ע"א ‪ 403/73‬בצלאל נ' סימנטוב‪,‬‬</w:t>
        <w:br/>
        <w:t>‫פ"ד כט(‪ (1974)47 ,41 )1‬בצלאל נ' סימנטוב‪ ,‬פ"ד כט(‪.))1974( 47 ,41 )1‬‬</w:t>
        <w:br/>
        <w:t>‫‪ .43‬אשר על כן‪ ,‬דין התביעה שכנגד ברכיבים אלה של הצבת המצלמות בשטח הרכוש המשותף‬</w:t>
        <w:br/>
        <w:t>‫ובניית הקיר המפריד – להתקבל‪ .‬על הנציגות להסיר את המצלמות ואת הקיר המפריד 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45‬יום מהיום‪ .‬כמו כן‪ ,‬ניתן צו האוסר על משפחת טל להתקין כל מצלמה ברכוש המשותף‬</w:t>
        <w:br/>
        <w:t>‫לרבות בשטח הסמוך לדירתם‪.‬‬</w:t>
        <w:br/>
        <w:t>‫‪ .44‬באשר ליתר רכיבי התביעה‪ ,‬אתייחס להלן בקצרה‪ :‬בנוגע לגישה למקלט ‪ -‬הנחת המוצא‬</w:t>
        <w:br/>
        <w:t>‫היא כי המקלט מהווה רכוש משותף ולכל בעל דירה זכות להיכנס אליו‪ .‬מנגד‪ ,‬לנציגות‬</w:t>
        <w:br/>
        <w:t>‫הבית המשותף קיים מנדט – בהתאם לנסיבות – להחליט על אופן הכניסה למקלט ודרכי‬</w:t>
        <w:br/>
        <w:t>‫הגישה‪ .‬התרשמתי כי מניעתם של משפחת טל להיכנס למקלט נעוצה בהתקנת המצלמות‬</w:t>
        <w:br/>
        <w:t>‫שרכיבים שלהן מצויים במקלט‪ .‬ואולם‪ ,‬משהוריתי על הסרת המצלמות לא מצאתי עוד‬</w:t>
        <w:br/>
        <w:t>‫בסיס למנוע ממשפחת טל גישה למקלט‪ .‬באשר למפתחות לתיבות הדואר – בהתאם‬</w:t>
        <w:br/>
        <w:t>‫להודעת הנציגות המפתחות נמסרו לידי משפחת טל‪ .‬ואולם‪ ,‬גם אם המפתחות לא נמסרו‬</w:t>
        <w:br/>
        <w:t>‫במועד‪ ,‬הרי שעברו למעלה מ‪ 7-‬שנים מאז החלפת האינטרקום ותיבות הדואר בשנת ‪2016‬‬</w:t>
        <w:br/>
        <w:t>‫(ראו סעיף ‪(7‬ח) לכתב התביעה של הנציגות) ועל רכיב זה חלה התיישנות ולמצער מדובר‬</w:t>
        <w:br/>
        <w:t>‫בזוטי דברים שאין בידי לדון; בנוגע לעיון במסמכי הנציגות – משהמפקחת קציר ברין‪,‬‬</w:t>
        <w:br/>
        <w:t>‫בהחלטתה מיום ‪ ,29.1.202‬הורתה לנציגות ליתן זכות עיון למשפחת טל במסמכי הבית‬</w:t>
        <w:br/>
        <w:t>‫המשותף‪ ,‬איני רואה עוד טעם לדון ברכיב זה של כתב התביעה שכנגד‪ .‬מעבר לכך‪ ,‬טענה זו‬</w:t>
        <w:br/>
        <w:t>‫נשמטה מסיכומי משפחת טל וכלל הוא בידינו כי בית המשפט לא ישעה לטענה שנזנחה‬</w:t>
        <w:br/>
        <w:t>‫בסיכומים (ראו‪ :‬ת"א ‪ 10524-10-10‬מ‪.‬ג‪.‬ע‪.‬ר‪ - .‬מרכז גביה ממוחשבת בע"מ ואח' נ' עיריית‬</w:t>
        <w:br/>
        <w:t>‫טירה ואח' (‪ .))10.12.2013‬מעבר לדרוש אוסיף כי מדובר בזכות עצמאית הניתנת לבעל‬</w:t>
        <w:br/>
        <w:t>‫דירה מכוח סעיף ‪ 16‬לתקנון המצוי שבתוספת לחוק המקרקעין‪ ,‬ומשכך זכותה של משפחת‬</w:t>
        <w:br/>
        <w:t>‫טל למצותה – בהתאם לנסיבות‪ ,‬בכל עת סבירה ללא צורך בצו שיפוטי‪.‬‬</w:t>
        <w:br/>
        <w:t>‫‪ .45‬לסיכום‪ ,‬דין התביעה שכנגד להתקבל בכל הנוגע להצבת המצלמות וקיר הגבס והם יוסרו‬</w:t>
        <w:br/>
        <w:t>‫תוך ‪ 45‬ימים מיום המצאת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לתביעה – הנציגות עמדה בנטל ההוכחה בעניין החוב הנטען‪ ,‬אך מנגד משפחת טל‬</w:t>
        <w:br/>
        <w:t>‫הוכיחה כי הוסכם בינה לבין הנציגות לקזז את חובה נוכח הנזקים שאירעו לה בדירתה ועל‬</w:t>
        <w:br/>
        <w:t>‫כן מכלל החוב הנטען משפחת טל תישא סך של ‪ 5,371‬ש"ח שישולמו לנציגות תוך ‪ 30‬יום‬</w:t>
        <w:br/>
        <w:t>‫מיום המצאת פסק הדין [יובהר כי ככל שמשפחת טל שילמה ‪ 600‬ש"ח עבור חודשים יולי‪-‬‬</w:t>
        <w:br/>
        <w:t>‫אוקטובר ‪ ,2019‬סכום זה יקוזז מגובה החוב]‪.‬‬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התביעה שכנגד – אני מורה לנציגות להסיר את המצלמות וקיר הגבס המפריד תוך‬</w:t>
        <w:br/>
        <w:t>‫‪ 45‬יום מהיום‪ .‬בנוסף תתאפשר גישה למקלט המהווה רכוש משותף לכלל הדיירים בבית‬</w:t>
        <w:br/>
        <w:t>‫המשותף ולמשפחת טל בפרט (בהתאם לאופן הגישה שייקבע על ידי נציגות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תיק‪4/462/2019 ,4/168/2019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.47‬בנסיבות ולאור התוצאה שהתקבלה לפיה התביעה התקבלה בחלקה וכן התביעה שכנגד לא‬</w:t>
        <w:br/>
        <w:t>‫מצאתי לחייב את הצדדים בהוצאות (ראו תקנה ‪ 152‬לתקנות סדר הדין האזרחי‪ ,‬התשע"ט‪-‬‬</w:t>
        <w:br/>
        <w:t>‫‪ )2018‬וכל צד יישא בהוצאותיו‪ .‬כמו כן‪ ,‬בנסיבות אלה לא מצאתי להיעתר לבקשת הנציגות‬</w:t>
        <w:br/>
        <w:t>‫ולהורות על הטלת עיקול על דירת משפחת 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ט"ז אדר‪ ,‬תשפ"ב (‪ 17‬פברואר‪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4/168/2019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