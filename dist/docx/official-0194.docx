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2024-11-27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‫מפקח על רישום מקרקעין‬</w:t>
        <w:br/>
        <w:t>‫מס' תיק‪6/205/2023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‫פייגשטיין גלב‬     ‫‪.1‬‬       ‫התובעים‪ :‬בתיק ‪6/78/2023‬‬</w:t>
        <w:br/>
        <w:t>‫קוצ'ורוב פייגשטיין ז'אנה‬    ‫‪.2‬‬         ‫)להלן ‪" -‬הליך‬</w:t>
        <w:br/>
        <w:t>‫ראשון"(‬</w:t>
        <w:br/>
        <w:t>‫באמצעות ב"כ‪ :‬עו"ד פרץ עודד‬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יעל רום ‪ ,19‬פתח תקווה‬        ‫‪.1‬‬                         ‫הנתבעים‪:‬‬</w:t>
        <w:br/>
        <w:t>‫באמצעות נלה אבישי‬</w:t>
        <w:br/>
        <w:t>‫באמצעות ב"כ‪ :‬עו"ד צרפתי רם 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‫יואבי ערן‬       ‫‪.2‬‬</w:t>
        <w:br/>
        <w:t>‫יואבי ענת‬       ‫‪.3‬‬</w:t>
        <w:br/>
        <w:t>‫נתבעים ‪ 3-2‬באמצעות ב"כ‪ :‬עו"ד בלוזר עמינדב‬</w:t>
        <w:br/>
        <w:t>‫אסתר שחרור‬          ‫‪.4‬‬</w:t>
        <w:br/>
        <w:t>‫ע"י אפוטרופוס יחיאל שחרור‬</w:t>
        <w:br/>
        <w:t>‫באמצעות ב"כ‪ :‬עו"ד ברדה איתי‬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שלאור קפיטל בע"מ‬                   ‫בתיק ‪6/205/2023‬‬    ‫התובעת‪:‬‬</w:t>
        <w:br/>
        <w:t>‫באמצעות ב"כ‪ :‬עו"ד אונגר ברק‬             ‫)להלן ‪" -‬הליך שני"(‬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‫פייגשטיין גלב‬       ‫‪.1‬‬                         ‫הנתבעים‪:‬‬</w:t>
        <w:br/>
        <w:t>‫קוצ'ורוב פייגשטיין ז'אנה‬      ‫‪.2‬‬</w:t>
        <w:br/>
        <w:t>‫נתבעים ‪ 2-1‬באמצעות ב"כ‪ :‬עו"ד פרץ עודד‬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יעל רום ‪ 19‬פתח תקווה‬         ‫‪.3‬‬</w:t>
        <w:br/>
        <w:t>‫על ידי נלה אבישי‬</w:t>
        <w:br/>
        <w:t>‫באמצעות ב"כ‪ :‬עו"ד צרפתי רם ל‪.‬‬</w:t>
        <w:br/>
        <w:t>‫יואבי ערן‬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‫מפקח על רישום מקרקעין‬</w:t>
        <w:br/>
        <w:t>‫מס' תיק‪6/205/2023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‫יואבי ענת‬    ‫‪.5‬‬</w:t>
        <w:br/>
        <w:t>‫נתבעים ‪ 5-4‬באמצעות ב"כ‪ :‬עו"ד בלוזר עמינדב‬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שתי תביעות בהליכים שאוחדו אשר עניינן מתן צו עשה המורה לנתבעים לתקן את‬</w:t>
        <w:br/>
        <w:t>‫הליקויים בדירתם או ברכוש המשותף‪ ,‬אשר גורמים לנזקי רטיבות בדירת התובעים‪ ,‬ולתקן‬</w:t>
        <w:br/>
        <w:t>‫את נזקי הרטיבות בדירת התובעים לצורך השבת מצבן הפיסי של הדירות לקדמותן‪.‬‬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יעל רום ‪ 19‬פתח תקווה‪ ,‬הרשום בפנקס הבתים‬</w:t>
        <w:br/>
        <w:t>‫המשותפים מיום ‪ ,28.11.2013‬והידוע כחלקה ‪ 296‬בגוש ‪) 6360‬להלן – "הבית‬</w:t>
        <w:br/>
        <w:t>‫המשותף"(‪ .‬לבית המשותף תקנון מוסכם מתאריך ‪) 28.11.2013‬להלן – "התקנון‬</w:t>
        <w:br/>
        <w:t>‫המוסכם"(‪ .‬הבית המשותף מורכב מ ‪ 3 -‬אגפים בני ‪ 15‬קומות וכולל סה"כ ‪121‬‬</w:t>
        <w:br/>
        <w:t>‫דירות‪ .‬בהחלטתי מתאריך ‪ 11.06.2023‬הוריתי על איחוד הדיון בשני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בהליך ‪) 78/23‬להלן – "ההליך הראשון"( גלב וז'אנה פייגשטיין הם‬</w:t>
        <w:br/>
        <w:t>‫הבעלים של דירה מספר ‪ 52‬בבית המשותף‪) .‬להלן – " פייגשטיין" או "דירה ‪.("52‬‬</w:t>
        <w:br/>
        <w:t>‫הנתבעים בהליך זה הם נציגות הבית המשותף )להלן –"הנציגות"(‪ ,‬הנתבעים ‪,3-2‬‬</w:t>
        <w:br/>
        <w:t>‫ערן וענת יואבי הם הבעלים של דירה מספר ‪ 60‬בבית המשותף‪) .‬להלן – " יואבי" או‬</w:t>
        <w:br/>
        <w:t>‫"דירה ‪ .("60‬הנתבעת ‪ ,4‬אסתר שחרור היא הבעלים של דירה מספר ‪ 56‬בבית‬</w:t>
        <w:br/>
        <w:t>‫המשותף )להלן – " שחרור" או "דירה ‪.("56‬‬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בהליך ‪) 205/23‬להלן "ההליך השני"( היא חב' שלאור קפיטול בע"מ‬</w:t>
        <w:br/>
        <w:t>‫הבעלים של דירה מספר ‪ 48‬בבית המשותף‪) ,‬להלן – " שלאור" או "דירה ‪.("48‬‬</w:t>
        <w:br/>
        <w:t>‫הנתבעים ‪ 2-1‬בהליך השני הם התובעים בהליך הראשון‪ ,‬פייגשטיין‪ .‬הנתבעת ‪3‬‬</w:t>
        <w:br/>
        <w:t>‫בהליך השני היא הנציגות‪ .‬הנתבעים ‪ 5-4‬בהליך השני הם הנתבעים ‪ 3-2‬בהליך‬</w:t>
        <w:br/>
        <w:t>‫הראשון‪ ,‬יואבי‪.‬‬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‫מפקח על רישום מקרקעין‬</w:t>
        <w:br/>
        <w:t>‫מס' תיק‪6/205/2023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.4‬לשם הנוחות אתאר את מיקום הדירות של הצדדים להליכים בבית המשותף‪.‬‬</w:t>
        <w:br/>
        <w:t>‫בקומה ה‪ 12-‬נמצאת דירה מספר ‪ 48‬בבעלות שלאור קפיטול בע"מ התובעת בהליך‬</w:t>
        <w:br/>
        <w:t>‫השני‪ .‬מעליה‪ ,‬בקומה ה‪ 13-‬נמצאת דירה מספר ‪ 52‬בבעלות גלב וז'אנה פייגשטיין‬</w:t>
        <w:br/>
        <w:t>‫הנתבעים ‪ 2-1‬בהליך הראשון והתובעים בתיק השני‪ .‬מעליה בקומה ה‪ 14-‬נמצאת‬</w:t>
        <w:br/>
        <w:t>‫דירה מספר ‪ 56‬בבעלות גברת אסתר שחרור הנתבעת ‪ 4‬בהליך הראשון‪ .‬מעליה‬</w:t>
        <w:br/>
        <w:t>‫בקומה ה‪ 15-‬נמצאת דירה מספר ‪ 60‬בבעלות ערן וענת יואבי הנתבעים ‪ 3-2‬בהליך‬</w:t>
        <w:br/>
        <w:t>‫הראשון והנתבעים ‪ 5-4‬בהליך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הדיון‪-‬בקצרה‬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11.06.2023‬התקיים דיון במעמד הצדדים‪) ,‬להלן – "הדיון"(‪,‬‬</w:t>
        <w:br/>
        <w:t>‫במסגרתו הסכימו הצדדים כי ימונה מומחה מוסכם מטעם המפקח אשר‬</w:t>
        <w:br/>
        <w:t>‫יבדוק את גורמי הרטיבות‪ .‬לפיכך‪ ,‬מתוקף סמכותי ומכוח הוראת תקנה ‪88‬‬</w:t>
        <w:br/>
        <w:t>‫)ד( לתקנות סדר הדין האזרחי‪ ,‬התשע"ט – ‪) 2018‬להלן – "התקנות"(‪,‬‬</w:t>
        <w:br/>
        <w:t>‫וסעיפים ‪ 74‬ו‪ 75-‬לחוק המקרקעין התשכ"ט‪) ,1969-‬להלן‪"-‬חוק‬</w:t>
        <w:br/>
        <w:t>‫המקרקעין"(‪ ,‬הוחלט למנות כמומחה מוסכם את המומחה דניאל אברג'ל‬</w:t>
        <w:br/>
        <w:t>‫מחברת "נו ליק"‪ ,‬מרחוב השניים ‪ 22‬ראשון לציון‪ .‬אולם בתאריך‬</w:t>
        <w:br/>
        <w:t>‫‪ ,23.07.2023‬ניתנה החלטה המורה על מינויו של מומחה מוסכם אחר ‪-‬‬</w:t>
        <w:br/>
        <w:t>‫המהנדס ארתור וייס מחברת ארתור וייס הנדסה בע"מ‪ ,‬מרחוב שדרות‬</w:t>
        <w:br/>
        <w:t>‫הרדוף ‪ ,7‬רעננה‪) .‬להלן – "המומחה"(‪.‬‬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.6‬הוחלט כי על המומחה לתת חוות דעת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קיימת רטיבות בדירת התובעים‪ ,‬ובאילו מקומות‪.‬‬</w:t>
        <w:br/>
        <w:t>‫ב‪ .‬מהן הסיבות לרטיבות בדירת התובעים‪ .‬האם מקורה בליקויים בדירת‬</w:t>
        <w:br/>
        <w:t>‫הנתבעים‪ ,‬ברכוש המשותף‪ ,‬בדירת התובעים או בכולם‪ .‬המומחה יפרט‬</w:t>
        <w:br/>
        <w:t>‫הליקויים ומקומם בשים לב לכך שמדובר בשני הליכים שאוחדו‪ ,‬ויתייחס‬</w:t>
        <w:br/>
        <w:t>‫לכל הליך בנפרד‪.‬‬</w:t>
        <w:br/>
        <w:t>‫ג‪ .‬מהן העבודות הדרושות לתיקון הליקויים‪ .‬ככל שהעבודות הדרושות‬</w:t>
        <w:br/>
        <w:t>‫לתיקון הליקויים הן בדירת התובעים‪ ,‬בדירת הנתבעים וברכוש המשותף‪,‬‬</w:t>
        <w:br/>
        <w:t>‫יוסיף המומחה ויחווה דעתו לעניין שיעורן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‫מפקח על רישום מקרקעין‬</w:t>
        <w:br/>
        <w:t>‫מס' תיק‪6/205/2023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.‬מהן הפעולות שבוצעו עד כה‪ ,‬ככל שבוצעו על ידי הנתבעים‪ ,‬והאם פתרו‬</w:t>
        <w:br/>
        <w:t>‫את הבעיה‪.‬‬</w:t>
        <w:br/>
        <w:t>‫ה‪ .‬מהן העבודות הדרושות לתיקון נזקי הרטיבות בדירת התובעים לצורך‬</w:t>
        <w:br/>
        <w:t>‫השבת מצבן הפיסי לקדמותן ועלותן המוערכת‪.‬‬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.7‬כמו כן‪ ,‬הוחלט כי בשלב זה יישאו הצדדים בשכר טרחתו של המומחה באופן‬</w:t>
        <w:br/>
        <w:t>‫שווה‪ ,‬שליש התובעים בהליך הראשון‪ ,‬שליש התובעים בהליך השני ושליש‬</w:t>
        <w:br/>
        <w:t>‫הנציגות‪ .‬ובגמר הדיון בתיק ייקבע על מי מהצדדים לשאת בשכרו של‬</w:t>
        <w:br/>
        <w:t>‫המומחה ובאיזה 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21.01.2024‬הגיש המומחה המוסכם את חוות הדעת )להלן – "חוות‬</w:t>
        <w:br/>
        <w:t>‫הדעת"(‪ ,‬במסגרת חוות הדעת ציין כי הסיבות למוקדי הרטיבות נובעות‬</w:t>
        <w:br/>
        <w:t>‫מכשל של נקז המרפסת בדירה ‪ ,60‬אשר דרכו חדרו מים לדירות ‪ ,52 ,48‬ו‪-‬‬</w:t>
        <w:br/>
        <w:t>‫‪ .56‬וכן בפתחים בכּוּחל ֵה של קיר החוץ אשר החדירו מים לדירה ‪ .52‬תמצית‬</w:t>
        <w:br/>
        <w:t>‫חוות דעתו מצורפת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‪) 60‬יואבי(‬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זו נמצאו כשלי איטום ברצפת מרפסת השמש שמצוייה מעל דירה ‪ 56‬וכשל‬</w:t>
        <w:br/>
        <w:t>‫של נקז המרפסת שהחדירו רטיבות לכל שלוש הדירות האחרות‪ ,‬דירה ‪ ,56‬דירה‬</w:t>
        <w:br/>
        <w:t>‫‪ 52‬ודירה ‪ 48‬שחלקם אינם תובעים או נתבעים ב‪ 2-‬ההליכים‪ ,‬כולל נביעה בקיר‬</w:t>
        <w:br/>
        <w:t>‫החוץ‪.‬‬</w:t>
        <w:br/>
        <w:t>‫דירה ‪) 56‬שחרור(‬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זו נשלל שקיים כשל צנרת‪ .‬רטיבות מירבית בתחתית קיר חדר שינה‬</w:t>
        <w:br/>
        <w:t>‫המשותף עם חדר הרחצה ורטיבות מירבית בתקרת חדר רחצה בדירה ‪ 52‬מלמדים‬</w:t>
        <w:br/>
        <w:t>‫על איטום לקוי של חדר הרחצה‪.‬‬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‪) 52‬פייגשטיין(‬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‫מפקח על רישום מקרקעין‬</w:t>
        <w:br/>
        <w:t>‫מס' תיק‪6/205/2023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זו נשלל שקיים כשל צנרת‪ .‬נמצאה חדירת רטיבות אל מתחת לאריחי‬</w:t>
        <w:br/>
        <w:t>‫הריצוף ללא תרומה לחדירת רטיבות לתקרת דירה ‪.48‬‬</w:t>
        <w:br/>
        <w:t>‫קיר חוץ‬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‫סרטון שהועבר אלי מראה פתחים בכוחלה של קיר החוץ‪ .‬נזקי רטיבות בקיר חוץ‬</w:t>
        <w:br/>
        <w:t>‫חדר שינה הורים בדירה ‪ 52‬שאינו סמוך לחדר רחצה מצביע ככל הנראה על חדירת‬</w:t>
        <w:br/>
        <w:t>‫רטיבות בעונת הגשמים‪.‬‬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המינוי נדרשתי לחוות דעתי לעבודות התיקון הנדרשות בדירות התובעים‪:‬‬</w:t>
        <w:br/>
        <w:t>‫‪ .1‬הליך ‪6/78/2023‬‬</w:t>
        <w:br/>
        <w:t>‫‪ 1.1‬נתבעת ‪ 1‬אחראית לנזקי רטיבות בקירות החוץ בחדר שינה הורים בדירת‬</w:t>
        <w:br/>
        <w:t>‫התובעים ‪ 1‬ו‪ 2 -‬ונדרשת לאטום ע"י צו עשה את הפתחים בכוחלה בקיר החוץ‬</w:t>
        <w:br/>
        <w:t>‫ע"י קבלן איטום בעל ניסיון בסנפלינג ולאחר סיום האיטום לבצע בדיקת‬</w:t>
        <w:br/>
        <w:t>‫התזה על קיר החוץ באמצעות מעבדה מאושרת‪.‬‬</w:t>
        <w:br/>
        <w:t>‫‪ 1.2‬נתבעים ‪ 2‬ו‪ 3-‬אחראים בין היתר לנזקי רטיבות בחדר רחצה הורים בדירת‬</w:t>
        <w:br/>
        <w:t>‫התובעים ‪ 1‬ו‪ .2 -‬עליהם לבצע הרמת ריצוף במרפסת דירתם באזור התחום‬</w:t>
        <w:br/>
        <w:t>‫בקו אדום בתכנית שבעמוד ‪ 8‬בחוות דעתי פלוס ‪ 2‬מ' מכל צד של הקו האדום‪,‬‬</w:t>
        <w:br/>
        <w:t>‫לפנות את התשתית ולבצע רולקות ואיטום השטח ולאחר שיסיימו‪ ,‬לבצע‬</w:t>
        <w:br/>
        <w:t>‫בדיקת הצפה תיקנית למשך ‪ 72‬שעות ע"י מעבדה מאושרת כדוגמת מכון‬</w:t>
        <w:br/>
        <w:t>‫התקנים‪ ,‬סיסטם‪ ,‬איזוטופ ומדיטסט‪ .‬לאחר תוצאה מוצלחת ניתן לרצף תוך‬</w:t>
        <w:br/>
        <w:t>‫החלפת ראש הניקוז לנקז כפול ובדיקתו ע"י מעבדה מאושרת לאחר ההרכבה‪.‬‬</w:t>
        <w:br/>
        <w:t>‫התיקון יעשה ע" צו עשה‪.‬‬</w:t>
        <w:br/>
        <w:t>‫‪ 1.3‬נתבעת ‪ 4‬אחראית בין היתר לנזקי הרטיבות בתקרת חדר רחצה הורים של‬</w:t>
        <w:br/>
        <w:t>‫דירת תובעים ‪ 1‬ו‪ 2-‬ונדרשת לפרק את ריצוף חדר רחצה הורים בדירתה כולל‬</w:t>
        <w:br/>
        <w:t>‫‪ 2‬שורות חיפוי תחתונות ואביזרי אינסטלצייה הנשענים על הריצוף‪ ,‬לבצע‬</w:t>
        <w:br/>
        <w:t>‫איטום כולל רולקות ולבצע בדיקת הצפה תקנית למשך ‪ 72‬שעות ע"י מעבדה‬</w:t>
        <w:br/>
        <w:t>‫מאושרת‪ .‬לאחר תוצאת בדיקה מוצלחת ניתן לרצף מחדש‪ .‬הביצוע יעשה ע"י‬</w:t>
        <w:br/>
        <w:t>‫צו עשה‪.‬‬</w:t>
        <w:br/>
        <w:t>‫‪ 1.4‬התיקונים של נתבעת ‪ ,1‬נתבעים ‪ 3 – 2‬ונתבעת ‪ 4‬יבוצעו בפיקוח מומחה‬</w:t>
        <w:br/>
        <w:t>‫שימונה ע"י ביתה משפט ובמימון נתבעת ‪ ,1‬נתבעים ‪ 3 – 2‬ונתבעת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‫מפקח על רישום מקרקעין‬</w:t>
        <w:br/>
        <w:t>‫מס' תיק‪6/205/2023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1.5‬לאחר סיום מוצלח של התיקונים‪ ,‬נתבעת ‪ ,1‬נתבעים ‪ 3 – 2‬ונתבעת ‪ 4‬יבצעו‬</w:t>
        <w:br/>
        <w:t>‫תיקון שפכטל וצבע בחדר רחצה הורים ובחדר שינה הורים בדירת תובעים ‪1‬‬</w:t>
        <w:br/>
        <w:t>‫ו‪ 2 -‬או ישפו את התובעים בעלות ביצוע ע"י קבלן מזדמן המוערך על ידי בסך‬</w:t>
        <w:br/>
        <w:t>‫של ‪ 5,000‬ש"ח כולל מע"מ‪ 1,000 ,‬ש"ח ע"י נתבעת ‪ 2,000 ,1‬ש"ח ע"י נתבעים‬</w:t>
        <w:br/>
        <w:t>‫‪ 3 – 2‬ו‪ 2,000 -‬ש"ח ע"י נתבעת ‪.4‬‬</w:t>
        <w:br/>
        <w:t>‫‪ .2‬הליך ‪205/2023‬‬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‪ 2 -1‬ולנתבעת ‪ 3‬אין קשר לנזקי הרטיבות בדירת התובעת‪ .‬לנזקים אלה‬</w:t>
        <w:br/>
        <w:t>‫אחרים בעלי דירה מס' ‪ 60‬שאינם נתבעים בהליך זה ואולם לאחר תיקון מוצלח‬</w:t>
        <w:br/>
        <w:t>‫שיבצעו במרפסת דירתם‪ ,‬התיקון ימנע נזקי רטיבות חדשים בתקרת דירת‬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26.01.2024‬ניתנה החלטה לפיה התבקשו הצדדים להודיע האם‬</w:t>
        <w:br/>
        <w:t>‫בכוונתם להפנות למומחה שאלות הבהרה‪.‬‬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01.02.2024‬הגישו הנתבעים ‪ 3-2‬בהליך ‪) 78/23‬יואבי( מספר שאלות‬</w:t>
        <w:br/>
        <w:t>‫הבהרה למומחה המוסכם‪ .‬ובתאריך ‪ 08.02.2024‬הגישה הנתבעת ‪ 4‬בהליך זה‬</w:t>
        <w:br/>
        <w:t>‫)שחרור( שאלות הבהרה מטעמה‪ .‬יצוין כי חוות דעתו לא שונתה בעקבות‬</w:t>
        <w:br/>
        <w:t>‫שאלות ההבהרה‪ .‬בתאריך ‪ 03.03.2024‬ביקשו הנתבעים ‪) 3-2‬יואבי( לחקור‬</w:t>
        <w:br/>
        <w:t>‫את המומחה ולאחר שהפקידו ערובה‪ ,‬נקבע מועד לחקירתו‪.‬‬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13.06.2024‬התקיים דיון במסגרתו נחקר המומחה המוסכם על‬</w:t>
        <w:br/>
        <w:t>‫חוות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.12‬כמו כן‪ ,‬נקבעו תאריכים להגשת סיכומי הצדדים בכתב‪ .‬אביא כעת את‬</w:t>
        <w:br/>
        <w:t>‫תמצית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פייגשטיין )התובעים בהליך ‪ 78/23‬והנתבעים ‪ 2-1‬בהליך‬</w:t>
        <w:br/>
        <w:t>‫‪ (205/23‬בסיכומיהם‬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‫מפקח על רישום מקרקעין‬</w:t>
        <w:br/>
        <w:t>‫מס' תיק‪6/205/2023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.13‬המומחה המוסכם שמונה על ידי המפקח חזר בחקירתו על קביעתו‪ ,‬כי דירתם‬</w:t>
        <w:br/>
        <w:t>‫של יואבי‪ ,‬דירה ‪ ,60‬היא האחראית לנזקי הרטיבות בשלוש הדירות שמתחת‪.‬‬</w:t>
        <w:br/>
        <w:t>‫)עמוד ‪ 5‬לפרוטוקול שורה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.14‬במהלך החקירה הנגדית הפנו יואבי שאלות כלפי המומחה המוסכם‪ ,‬אשר‬</w:t>
        <w:br/>
        <w:t>‫היו צריכים להיות מופנים כלפי חברת האיתור מדיטסט )להלן – "חברת‬</w:t>
        <w:br/>
        <w:t>‫האיתור"(‪ .‬לפיכך היות שחברת האיתור לא הוזמנה לדיון הדבר מהווה‬</w:t>
        <w:br/>
        <w:t>‫הסכמה לחוות הדעת‪ .‬עוד יצויין שהמומחה סמך את ידיו על חוות הדעת‪,‬‬</w:t>
        <w:br/>
        <w:t>‫וקבע כי עד עתה לא קרה שחברת האיתור טעתה בבדיקות שביצעה עבורו‪.‬‬</w:t>
        <w:br/>
        <w:t>‫)עמוד ‪ 4‬לפרוטוקול שורה ‪.(15‬‬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 מבוקש לחייב את יואבי בביצוע מלוא העבודות לתיקון הליקויים‬</w:t>
        <w:br/>
        <w:t>‫בדירתם‪ ,‬לרבות להרים את ריצוף המרפסת כולו‪ ,‬ולייבש את כל המרפסת‪,‬‬</w:t>
        <w:br/>
        <w:t>‫כפי שהורה המומחה‪) .‬עמוד ‪ 9‬שורה ‪ 38‬לפרוטוקול(‪.‬‬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.16‬ביחס לנזקי הרטיבות בקיר החוץ‪ ,‬המומחה קבע שהנציגות‪ ,‬היא האחראית‬</w:t>
        <w:br/>
        <w:t>‫לנזק‪ ,‬ויש לחייב אותה לבצע איטום של קיר החוץ כפי שהורה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.17‬ביחס להליך השני‪ ,‬המומחה קבע כי לפייגשטיין )הנתבעים ‪ 2-1‬בהליך השני‬</w:t>
        <w:br/>
        <w:t>‫והתובעים בהליך הראשון( ולנתבעת ‪ 3‬הנציגות‪ ,‬אין קשר לנזקים בדירת‬</w:t>
        <w:br/>
        <w:t>‫שלאור‪ .‬וכי הנזקים נגרמים מדירת יואבי )הנתבעים ‪ 5-4‬בהליך השני‪,‬‬</w:t>
        <w:br/>
        <w:t>‫והנתבעים ‪ 3-2‬בהליך הראשון(‪ .‬במענה לשאלות ההבהרה של שלאור חזר‬</w:t>
        <w:br/>
        <w:t>‫המומחה על קביעתו‪ ,‬וקבע כי יואבי שצורפו להליך אחראים לנזק‪.‬‬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 מבוקשים שכר טרחה והוצאות משפט אשר פורטו 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יואבי )הנתבעים ‪ 3-2‬בהליך ‪ 78/23‬והנתבעים ‪ 5-4‬בהליך ‪(205/23‬‬</w:t>
        <w:br/>
        <w:t>‫בסיכומיהם‬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‫מפקח על רישום מקרקעין‬</w:t>
        <w:br/>
        <w:t>‫מס' תיק‪6/205/2023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.19‬יואבי מכירים בכך שהם אחראים לחלק מהרטיבות בדירת שחרור )הנתבעת‬</w:t>
        <w:br/>
        <w:t>‫‪ 4‬בהליך ‪ (78/23‬למעט החלק שנגרם מהרטיבות בקיר החיצון עליו אחראית‬</w:t>
        <w:br/>
        <w:t>‫הנציגות‪ .‬אולם הם מבקשים להורות על בדיקת הצפה בדירת שחרור בטרם‬</w:t>
        <w:br/>
        <w:t>‫ביצוע העבודות בדירתם‪ ,‬כדי לוודא שלא ייוחסו להם נזקים של דירות‬</w:t>
        <w:br/>
        <w:t>‫אחרות‪ ,‬בגין איטום לקוי בדירת שחרור‪.‬‬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.20‬יואבי מוכנים לבצע את התיקונים הנדרשים‪ ,‬אך כופרים באחריותם לנזקי‬</w:t>
        <w:br/>
        <w:t>‫הרטיבות בדירת פייגשטיין ובדירת שלאור‪ .‬לטענתם שגה המומחה‬</w:t>
        <w:br/>
        <w:t>‫במסקנותיו‪ ,‬מהטעמים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 הם צורפו להליך הראשון אף על פי שחוות הדעת שצורפה לכתב‬</w:t>
        <w:br/>
        <w:t>‫התביעה של פייגשטיין לא הטילה עליהם אחריות לרטיבות‪ .‬כמו כן‪ ,‬יואבי‬</w:t>
        <w:br/>
        <w:t>‫לא צורפו כלל להליך השני בשעה שהוגשה בו התביעה‪ ,‬אלא רק לאחר קבלת‬</w:t>
        <w:br/>
        <w:t>‫חוות הדעת מהמומחה‪.‬‬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.22‬ביחס לרטיבות בדירת פייגשטיין )דירה ‪ (52‬המומחה ייחס את האחריות‬</w:t>
        <w:br/>
        <w:t>‫לרטיבות בדירת שחרור )דירה ‪ ,(56‬ואף ביצע בדירה זו בדיקות שהוכיחו כי‬</w:t>
        <w:br/>
        <w:t>‫האיטום בה לקוי‪ .‬כמו כן‪ ,‬הרטיבות בדירה זו החלה בקיץ ולכן אינה קשורה‬</w:t>
        <w:br/>
        <w:t>‫לגשמים ולליקויים בנקז המרפסת שבדירת יואבי‪ .‬כמו כן המומחה ייחס חלק‬</w:t>
        <w:br/>
        <w:t>‫מהאחריות בנזקי הרטיבות לליקויים באיטום קיר החיצון‪.‬‬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.23‬המומחה נשען בחות דעתו על הבדיקות של חברת האיתור‪ .‬חרף קשיים‬</w:t>
        <w:br/>
        <w:t>‫שעולים מאופי ותוצאות הבדיקה‪ .‬ראשית חברת האיתור ביצעה את‬</w:t>
        <w:br/>
        <w:t>‫הבדיקות ללא שימוש בצבע‪ ,‬על אף היותה של דירת שחרור )דירה ‪,(56‬‬</w:t>
        <w:br/>
        <w:t>‫מפרידה בין דירת יואבי לדירת פייגשטיין )דירה ‪ .(52‬באופן הזה אי אפשר‬</w:t>
        <w:br/>
        <w:t>‫לייחס את העלייה בערכי הרטיבות בדירת יואבי‪ .‬שנית‪ ,‬השינוי בערכי‬</w:t>
        <w:br/>
        <w:t>‫הרטיבות בדירת פייגשטיין אחרי בדיקת ההצפה היה לא מהותי‪ .‬ושלישית‬</w:t>
        <w:br/>
        <w:t>‫בעת ביצוע הבדיקה על ידי חברת האיתור נעשה שימוש במקלחת שבדירת‬</w:t>
        <w:br/>
        <w:t>‫שחרור‪ ,‬הממוקמת מעל לדירת פייגשטיין‪ ,‬בניגוד להוראות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‫מפקח על רישום מקרקעין‬</w:t>
        <w:br/>
        <w:t>‫מס' תיק‪6/205/2023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.24‬כמו כן‪ ,‬כאשר עומת המומחה עם טענתו שהייתה חדירת מים לדירת‬</w:t>
        <w:br/>
        <w:t>‫פייגשטיין עם הצילום הטרמי‪ ,‬הודה כי אי אפשר לסמוך על הצילום אך מנגד‬</w:t>
        <w:br/>
        <w:t>‫לא הציג ראיה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להליך השני חברת האיתור ביצעה בדיקת הצפה בדירת פייגשטיין‪,‬‬</w:t>
        <w:br/>
        <w:t>‫הנמצאת מעל דירת שלאור‪ ,‬במשך ‪ 12‬שעות‪ ,‬ולא ‪ 24‬כפי שהמומחה דרש‬</w:t>
        <w:br/>
        <w:t>‫בתחילה‪ .‬עליית הרטיבות בדירת שלאור הייתה קלת ערך‪) ,‬עמוד ‪13-12‬‬</w:t>
        <w:br/>
        <w:t>‫לדו"ח מדיטסט(‪ ,‬ואפשר לייחסה לבדיקות ההצפה שבוצעה בדירת פייגשטיין‬</w:t>
        <w:br/>
        <w:t>‫)דירה ‪ (52‬או לשימוש במלקחת בדירת שחרור‪ ,‬ולא בהכרח לבדיקת ההצפה‬</w:t>
        <w:br/>
        <w:t>‫שבוצעה בדירת יואבי )דירה ‪ .(60‬יואבי מתנגדים לדרישה לפרק את כל‬</w:t>
        <w:br/>
        <w:t>‫המרפסת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)הנתבעת ‪ 1‬בהליך ‪ 78/23‬והנתבעת ‪ 3‬בהליך ‪(205/23‬‬</w:t>
        <w:br/>
        <w:t>‫בסיכומיה‬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.26‬הנציגות מכירה בצורך לתקן את האיטום בקיר החיצוני ואף פעלה כדי‬</w:t>
        <w:br/>
        <w:t>‫לעשות זאת‪ .‬התיקון יעשה בהתאם לקביעת המומחה ופסק הדין שיינתן‪.‬‬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.27‬עם זאת‪ ,‬התברר במהלך עבודות התיקון כי הרטיבות בדירת שלאור )דירה‬</w:t>
        <w:br/>
        <w:t>‫‪ ,(48‬אינה נובעת מהקיר החיצוני וממי גשמים‪ ,‬שכן בבדיקה שבוצעה‬</w:t>
        <w:br/>
        <w:t>‫באוגוסט ‪ 2022‬התגלו כמויות מים גדולות בין קומה ‪ 13‬ל‪ .14-‬לכן הנציגות‬</w:t>
        <w:br/>
        <w:t>‫אינה אחראית לנזקים בדירת שלאור‪ .‬ואין לחייבה בשכר המומחה ובדיקת‬</w:t>
        <w:br/>
        <w:t>‫חברת האיתור מדיטסט‪.‬‬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שחרור )הנתבעת ‪ 4‬בהליך ‪ (78/23‬בסיכומיה‬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.28‬חוות הדעת שצורפה לכתב התביעה לא הטילה אחריות על שחרור‪ ,‬ולפיכך‬</w:t>
        <w:br/>
        <w:t>‫היא אינה אמורה להיות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.29‬בנוסף הפנתה שחרור לפסק דין שניתן בהליך תאד"מ )שלום בת ים( ‪-25802‬‬</w:t>
        <w:br/>
        <w:t>‫‪ 04-22‬מגדל חברה לביטוח בע"מ נ' משה פריזמט )נבו ‪.(2.7.2024‬‬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‫מפקח על רישום מקרקעין‬</w:t>
        <w:br/>
        <w:t>‫מס' תיק‪6/205/2023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שלאור התובעת בהליך ‪ 205/23‬בסיכומיה‬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.30‬המומחה קבע בחוות דעתו כי יואבי אחראים לרטיבות בדירת שלאור‪ ,‬עקב הליקוי‬</w:t>
        <w:br/>
        <w:t>‫באיטום מרפסת הדירה שלהם‪ .‬ואף חזר על קביעה זו בחקירתו‪) .‬שורה ‪ 42-34‬בעמוד‬</w:t>
        <w:br/>
        <w:t>‫‪ 4‬לפרוטוקול(‪.‬‬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.31‬כמו כן‪ ,‬המומחה אישר את אחריות הנציגות לנזקים שנגרמו לדירת שלאור מהליקוי‬</w:t>
        <w:br/>
        <w:t>‫באיטום קיר החיצון‪.‬‬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.32‬המומחה בחוות הדעת אומנם לא ייחס אחריות לדירת פייגשטיין )הנתבעים ‪2-1‬‬</w:t>
        <w:br/>
        <w:t>‫בהליך השני( אבל בשאלות ההבהרה ובחקירתו הודה שליקוי ברצפת חדר הרחצה‬</w:t>
        <w:br/>
        <w:t>‫גורם לחדירת מים‪ .‬לכן כיוון שחדירת המים היא דרך דירת פייגשטיין‪ ,‬לא היה מנוס‬</w:t>
        <w:br/>
        <w:t>‫מלכלול אותם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.33‬לבית המשותף אומנם תקנון מוסכם‪ ,‬אך הוא שותק בכל הקשור למושא‬</w:t>
        <w:br/>
        <w:t>‫המחלוקת‪ ,‬משכך חלות הוראות סעיפים ‪) 3‬א( ו‪) 3-‬ב( לתקנון המצוי‬</w:t>
        <w:br/>
        <w:t>‫שבתוספת לחוק המקרקעין הקובעות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 ברכוש‬</w:t>
        <w:br/>
        <w:t>‫המשותף‪ ,‬שאי ביצועו עלול לפגוע 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מבעל דירה אחרת שיבצע תיקון בדירה האחרת‪,‬‬</w:t>
        <w:br/>
        <w:t>‫שאי ביצועו 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.34‬מכוחה של הוראה זו חלה חובה מוחלטת על בעלים של דירה בבית המשותף‬</w:t>
        <w:br/>
        <w:t>‫או על נציגות הבית המשותף‪ ,‬לתקן כל ליקוי ברכוש המשותף או בדירה‬</w:t>
        <w:br/>
        <w:t>‫בהתאמה‪ ,‬העלול לגרום לנזק לדירה בבית המשותף‪ .‬כפי שכתבתי בעניין‬</w:t>
        <w:br/>
        <w:t>‫)המפקח על המקרקעין פתח תקוה( ‪ 785/23‬שרית כרמלי נ' ירון בלובשטיין‬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‫מפקח על רישום מקרקעין‬</w:t>
        <w:br/>
        <w:t>‫מס' תיק‪6/205/2023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‫)נבו ‪ ,(14.2.2024‬חובה זו היא ללא קשר לשאלה האם הליקוי נובע ממעשיו של בעל‬</w:t>
        <w:br/>
        <w:t>‫הדירה‪ ,‬ממחדליו או מכל סיבה אחרת‪ ,‬ובין שקיימת עילת תביעה נגד מי שבנה את‬</w:t>
        <w:br/>
        <w:t>‫הבית המשותף ]סעיף ‪)3‬ב( לתקנון המצוי; רע"א ‪ 653/84‬בת שבע הס נגד נציגות‬</w:t>
        <w:br/>
        <w:t>‫הבית המשותף ברחוב שפירא ‪ ,19‬רמת גן ואח' )נבו ‪ ;(1.1.1985‬המפקח על‬</w:t>
        <w:br/>
        <w:t>‫המקרקעין תל אביב‪-‬יפו( ‪ 752/22‬בלטר ויקטור נ' צדוק קראויז‪ ,‬בפסקה ‪24‬‬</w:t>
        <w:br/>
        <w:t>‫)נבו ‪ ;(27.07.2023‬המפקח על המקרקעין )חיפה( ‪ 273/03‬גורביץ נ' סורקיס )נבו‬</w:t>
        <w:br/>
        <w:t>‫‪ ;(28.4.2004‬המפקח על המקרקעין )חיפה( ‪ 304/04‬ולטמן נ' רכס )נבו‬</w:t>
        <w:br/>
        <w:t>‫‪;(21.2.2005‬המפקח על המקרקעין )חיפה( ‪ 155/10‬לנדסברג נ' פרייברג )נבו‬</w:t>
        <w:br/>
        <w:t>‫‪ ;(23.11.2010‬המפקח על המקרקעין )פ"ת( ‪ 695/19‬טייבי אייל נ' נציגות הבית‬</w:t>
        <w:br/>
        <w:t>‫המשותף ברחוב בן צבי ‪ 25-27‬בפתח תקווה )נבו ‪ ;(23.8.2020‬המפקח על המקרקעין‬</w:t>
        <w:br/>
        <w:t>‫)חיפה( ‪ 104/21‬שרבקוב לאוניד נ' שטייר רבקה שינה )נבו ‪;(1.5.2022‬המפקח על‬</w:t>
        <w:br/>
        <w:t>‫המקרקעין )נתניה( ‪ 334/19‬אלופי ערן נ' עמרם סולטן )נבו ‪ ;(25.1.2023‬י' ויסמן‪,‬‬</w:t>
        <w:br/>
        <w:t>‫"דיני קניין ‪ -‬בעלות ושיתוף" )תשנ"ז‪ ,(1997-‬עמוד ‪ ;482‬א' אייזנשטיין יסודות‬</w:t>
        <w:br/>
        <w:t>‫והלכות בדיני מקרקעין ‪ -‬חלק שלישי‪ :‬בתים משותפים )תשס"א‪ ,(2001-‬עמוד ‪.[160‬‬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.35‬לנוכח טענות הצדדים‪ ,‬מונה כאמור בהסכמת הצדדים המהנדס ארתור וייס‪,‬‬</w:t>
        <w:br/>
        <w:t>‫כמומחה מטעם המפקח על רישום מקרקעין‪ ,‬אשר יחווה דעתו בעניין גורמי‬</w:t>
        <w:br/>
        <w:t>‫הרטיבות בדירה והעבודות הדרושות לתיקון הליקויים ולתיקון נזקי הרטיבות‪.‬‬</w:t>
        <w:br/>
        <w:t>‫בחוות דעתו עמד המומחה על נזקי הרטיבות שאותרו‪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.36‬כידוע‪ ,‬המומחה מטעם בית המשפט משמש זרועו הארוכה של בית המשפט ]רע"א‬</w:t>
        <w:br/>
        <w:t>‫‪ 337/02‬מזרחי נ' כלל חברה לביטוח בע"מ‪ ,‬פ"ד נו)‪;(2002) 676 ,673 (4‬רע"א ‪408/14‬‬</w:t>
        <w:br/>
        <w:t>‫מגדל חברה לביטוח בע"מ נ' פלוני‪ ,‬פסקה ‪) 6‬נבו ‪;(9.2.2014‬רע"א ‪ 9027/07‬אריה‬</w:t>
        <w:br/>
        <w:t>‫חברה לביטוח בע"מ נ' בשאראת )נבו ‪ .[(30.12.2007‬לכן גם נפסק כי ככלל‪ ,‬לאחר‬</w:t>
        <w:br/>
        <w:t>‫שבית המשפט ממנה מומחה מטעמו‪ ,‬ומגדיר את תחומי תפקידו‪ ,‬עליו לאפשר‬</w:t>
        <w:br/>
        <w:t>‫למומחה לנהל את הליך הבדיקה לפי מיטב שיקול דעתו המקצועי‪ ,‬ולמעט עד מאד‬</w:t>
        <w:br/>
        <w:t>‫בהתערבות שיפוטית במהלך עבודתו‪ ,‬ובטרם הגשת חוות דעתו ]רע"א ‪8261/22‬‬</w:t>
        <w:br/>
        <w:t>‫מ‪.‬ע‪.‬ג‪.‬ן ‪ -‬יעוץ וניהול נכסים בע"מ נ' פז הנדסה ובניין )‪ (1999‬בע"מ‪ ,‬בפסקה ‪) 8‬נבו‬</w:t>
        <w:br/>
        <w:t>‫‪.[(18.12.2022‬‬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‫מפקח על רישום מקרקעין‬</w:t>
        <w:br/>
        <w:t>‫מס' תיק‪6/205/2023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.37‬וכן‪ ,‬ככלל לא יסטה בית המשפט מחוות דעת המומחה מטעמו בהעדר נימוקים‬</w:t>
        <w:br/>
        <w:t>‫משכנעים ובהם שהמומחה שגה שגיאה כה גסה במסקנותיו עד שבית המשפט‪,‬‬</w:t>
        <w:br/>
        <w:t>‫החסר את המומחיות בתחום שבו מונה המומחה‪ ,‬יגיע למסקנה שחוות דעת זו‬</w:t>
        <w:br/>
        <w:t>‫מופרכת]ראו‪ :‬ע"א ‪ 3056/99‬שטרן נ' המרכז הרפואי על שם חיים שיבא‪ ,‬פ"ד נו)‪(2‬‬</w:t>
        <w:br/>
        <w:t>‫‪ ;(2002)) 949 ,936‬ע"א ‪ 293/88‬חברת יצחק ניימן להשכרה בע"מ נ' מונטי רבי )נבו‬</w:t>
        <w:br/>
        <w:t>‫‪.[( 31.12.1988‬‬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.38‬כאמור חוות הדעת של המומחה חילקה את האחריות לנזקי הרטיבות מושא בשני‬</w:t>
        <w:br/>
        <w:t>‫ההליכים בין נציגות הבית המשותף‪ ,‬בעלי דירה ‪) 60‬יואבי(‪ ,‬ובעלת דירה ‪) 56‬שחרור(‪.‬‬</w:t>
        <w:br/>
        <w:t>‫כך שנציגות הבית המשותף אחראית לנזקי הרטיבות בקיר החיצוני הסמוך לדירת‬</w:t>
        <w:br/>
        <w:t>‫פייגשטיין )דירת ‪ .(52‬יואבי‪) ,‬דירה ‪ (60‬אחראים לחלק מנזקי הרטיבות שבשלוש‬</w:t>
        <w:br/>
        <w:t>‫הדירות שמתחתיהם‪ ,‬דירה ‪) 48‬שלאור(‪ ,‬דירה ‪) 52‬פייגשטיין( ודירה ‪) 56‬שחרור(‪.‬‬</w:t>
        <w:br/>
        <w:t>‫דירה ‪) 56‬שחרור( אחראית לחלק מנזקי הרטיבות של דירה ‪ 52‬שמתחתיה‬</w:t>
        <w:br/>
        <w:t>‫)פייגשטיין(‪.‬‬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.39‬יואבי )דירה ‪ (60‬חלקו על חלק ממסקנות חוות דעת המומחה‪ .‬יואבי הסכימו עם‬</w:t>
        <w:br/>
        <w:t>‫קביעת המומחה על אחריותם בגין חלק מנזקי הרטיבות בדירה ‪) 56‬שחרור( אך‬</w:t>
        <w:br/>
        <w:t>‫חלקו על קביעתו כי הם אחראים לנזקי הרטיבות בדירות ‪) 52‬פייגשטיין( ו‪48-‬‬</w:t>
        <w:br/>
        <w:t>‫)שלאור(‪ .‬כמו כן‪ ,‬הם התנגדו לדרישת פייגשטיין לבצע הרמת ריצוף בכל שטח‬</w:t>
        <w:br/>
        <w:t>‫המרפסת ולא רק בשטח שאותו סימן המומחה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.40‬שאר הצדדים לא חלקו על קביעותיו של המומחה‪ ,‬ואף הסכימו לבצע את התיקונים‬</w:t>
        <w:br/>
        <w:t>‫שדרש‪ .‬עולה אם כן‪ ,‬שהמחלוקת שנותרה היא אחריותם של יואבי בעלי דירה ‪60‬‬</w:t>
        <w:br/>
        <w:t>‫לנזקים בדירות ‪) 52‬פייגשטיין( ו‪) 48-‬שלאור(‪ ,‬שאלת חיובם בתיקון הנזקים כפי‬</w:t>
        <w:br/>
        <w:t>‫שקבע המומחה וכן‪ ,‬באשר לאופן שבו יבוצע התיקון במרפסת דירת יואבי )דירה‬</w:t>
        <w:br/>
        <w:t>‫‪.(60‬‬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.41‬אשר לאופן התיקון שיבצעו יואבי בעלי דירה ‪ .60‬המומחה בחוות דעת סימן באדום‬</w:t>
        <w:br/>
        <w:t>‫את שטח המרפסת שנמצא מעל חדר הרחצה של דירת שחרור )דירה ‪ (56‬וקבע שיש‬</w:t>
        <w:br/>
        <w:t>‫לבצע הרמת ריצוף בשטח ואיטום בשטח זה ועוד שני מטרים שסובבים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‫מפקח על רישום מקרקעין‬</w:t>
        <w:br/>
        <w:t>‫מס' תיק‪6/205/2023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.42‬פייגשטיין טוענים כי המומחה בחקירתו טען כי יש לבצע הרמת ריצוף בכל שטח‬</w:t>
        <w:br/>
        <w:t>‫המרפסת‪ .‬אלא שלאחר עיון בחוות דעתו של המומחה‪ ,‬ובפרוטוקול החקירה של‬</w:t>
        <w:br/>
        <w:t>‫המומחה‪ ,‬הגעתי למסקנה שאין לסטות מהכתוב בחוות הדעת‪ .‬אומנם המומחה‬</w:t>
        <w:br/>
        <w:t>‫בחקירתו טען כי עדיף יהיה לבצע הרמת רצפה בכל שטח המרפסת‪ ,‬אך גם הרמת‬</w:t>
        <w:br/>
        <w:t>‫ריצוף בשטח המסומן באדום ובשני מטר הסובבים אותו יספיקו כדי לפתור את נזקי‬</w:t>
        <w:br/>
        <w:t>‫הרטיבות‪.‬‬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.43‬וכך קיבלו הדברים ביטוי בפרוטוקול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:.‬אתה ביקשת שירימו את הריצוף בשטח שהוא הרבה יותר גדול משטח‬</w:t>
        <w:br/>
        <w:t>‫ההצפה?‬</w:t>
        <w:br/>
        <w:t>‫ת‪ .‬ביקשתי ‪ 2‬מ' מקו חדר הרחצה שנמצא מתחת‪ .‬ופה פעלתי לקולה כי במקרים‬</w:t>
        <w:br/>
        <w:t>‫אחרים מבקשים לפרק את כל הריצוף ולמה זה? כי מים מוצאים את הדרך להגיע‬</w:t>
        <w:br/>
        <w:t>‫מכל מיני מקומות‪ .‬מבחינתי הפתרון של ‪ 2‬מ' מהיקף חדר הרחצה שלמטה נותן‬</w:t>
        <w:br/>
        <w:t>‫מענה ראוי אם כי אינו מוחלט ופה דאגתי שובל חסוך בעלויות‪.‬‬</w:t>
        <w:br/>
        <w:t>‫ש‪ :.‬יש שטח אדום שתחמת שיש לעשות בו את ההצפה וזה לא בהכרח חדר הרחצה‬</w:t>
        <w:br/>
        <w:t>‫למטה‪.‬‬</w:t>
        <w:br/>
        <w:t>‫ת‪ .‬אדום זה חדר הרחצה למטה‪ .‬זה ההיקף ‪ -‬זה סכמתי של חדר הרחצה למטה‪.‬‬</w:t>
        <w:br/>
        <w:t>‫זה עמוד ‪8‬‬</w:t>
        <w:br/>
        <w:t>‫ש‪ :.‬אתה אומר שביקשת ‪ 2‬מ' נוספים כדי להיות בטוח?‬</w:t>
        <w:br/>
        <w:t>‫ת‪ .‬כן‬</w:t>
        <w:br/>
        <w:t>‫ש‪ :.‬אם יעשו היום את העבודות יש צורך למצוא בעל מקצוע נורמלי‪...‬‬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‫מפקח על רישום מקרקעין‬</w:t>
        <w:br/>
        <w:t>‫מס' תיק‪6/205/2023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.‬התכוונתי ל ‪ 30‬ימים מיום שנבחר כבר בעל המקצוע‪ .‬יש לי שם של מישהו‬</w:t>
        <w:br/>
        <w:t>‫שיכול להיות זמין‬</w:t>
        <w:br/>
        <w:t>‫ש‪ :.‬ואחר כך יש לתאם בדיקה עם מכון התקנים?‬</w:t>
        <w:br/>
        <w:t>‫ת‪ .‬אתה יכול מכון התקנים‪ ,‬או איזוטופ ויש כל כך הרבה אז תוכל למצוא מישהו‬</w:t>
        <w:br/>
        <w:t>‫שזמין‬</w:t>
        <w:br/>
        <w:t>‫ש‪ :.‬אבל לפי סדר הפעולות שאמרת יש לפרק‪ ,‬לעשות איטום‪ ,‬הכל נעשה פתוח‪,‬‬</w:t>
        <w:br/>
        <w:t>‫למצוא מכון שיעשה הצפה‪ ,‬לתת לזה להתייבש‪...‬‬</w:t>
        <w:br/>
        <w:t>‫ת‪ .‬כשבעל המקצוע שהוא בעל נסיון בנושא האיטום הוא יודע בדיוק כמה זמן יקח‬</w:t>
        <w:br/>
        <w:t>‫לו לפרק ולעשות האטום ולהביא את זה למצב שיבדק על ידי מכון התקנים ואז‬</w:t>
        <w:br/>
        <w:t>‫לעשות ההצפה‪ .‬זה לדעתי לפתוח שטח של ‪ 8‬מ"ר ‪ -12‬מ"ר ‪ -20‬מ"ר ולעשות‬</w:t>
        <w:br/>
        <w:t>‫איטום זה ענין של שבוע אם בעל המקצוע זמין‪ .‬יש לי בעל מקצוע שעושה זאת‬</w:t>
        <w:br/>
        <w:t>‫כרגע מטעם בית המשפט לא מטעמי‪.‬‬</w:t>
        <w:br/>
        <w:t>‫ש‪ :.‬אתה יודע אם בעלי מקצוע נותנים אחריות על האטום? בעלי המקצוע שבדקתי‬</w:t>
        <w:br/>
        <w:t>‫לא מוכן לתת אחריות‬</w:t>
        <w:br/>
        <w:t>‫ת‪ .‬לכן אני חוזר שמומחים אחרים אומרים שמדובר במרפסת של ‪ 47‬מ"ר אז הם‬</w:t>
        <w:br/>
        <w:t>‫דורשים מראש לפרק את כל המרפסת‪ .‬ואז יש אחריות‪ .‬אני לא מתנגד לזה שתפורק‬</w:t>
        <w:br/>
        <w:t>‫כל המרפסת אני בעד זה‪.‬‬</w:t>
        <w:br/>
        <w:t>‫)עמוד ‪ 9‬לפרוטוקול הדיון מיום ‪.(13.06.2024‬‬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.44‬עולה אם כן‪ ,‬כי אין סתירה בין חוות הדעת של המומחה‪ ,‬לבין מה שמסר בעדותו‪.‬‬</w:t>
        <w:br/>
        <w:t>‫ולפיכך העבודות יבוצעו בהתאם למה שכתב המומחה בחוות הדעת‪ ,‬קרי הרמת‬</w:t>
        <w:br/>
        <w:t>‫הריצוף בשטח שסומן באדום ועוד שני מטרים שסובבים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.45‬אשר לאחריות יואבי לנזקי הרטיבות בדירת פייגשטיין )התובעים בהליך הראשון(‬</w:t>
        <w:br/>
        <w:t>‫לאחר שבחנתי היטב את חוות דעתו של המומחה‪ ,‬את תשובותיו לשאלות ההבהרה‬</w:t>
        <w:br/>
        <w:t>‫ואת פרוטוקול הדיון במסגרתו נחקר המומחה בחקירה הנגדית‪ ,‬לא מצאתי כל סיבה‬</w:t>
        <w:br/>
        <w:t>‫והצדקה‪ ,‬לסטות מחוות הדעת שמסקנתה ברורה ובהירה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.46‬כאמור‪ ,‬כדי לסטות מחוות דעת המומחה‪ ,‬על בית המשפט להגיע למסקנה כי‬</w:t>
        <w:br/>
        <w:t>‫המומחה שגה שגיאה כה גסה במסקנותיו‪ ,‬עד שבית המשפט החסר את המומחיות‬</w:t>
        <w:br/>
        <w:t>‫בתחום שבו מונה המומחה‪ ,‬יגיע למסקנה שחוות דעת זו מופרכת‪ .‬יואבי ביקשו‬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‫מפקח על רישום מקרקעין‬</w:t>
        <w:br/>
        <w:t>‫מס' תיק‪6/205/2023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‫להוכיח כי שגה המומחה במסקנותיו‪ ,‬הן על בסיס הסתירה לכאורה בין המפרט‬</w:t>
        <w:br/>
        <w:t>‫שהציג לחברת האיתור לבין הבדיקות שביצעה בפועל‪ .‬והן על בסיס הקביעה כי אי‬</w:t>
        <w:br/>
        <w:t>‫אפשר להוכיח קשר לרטיבות בדירה ‪) 52‬פייגשטיין( מבדיקת ההצפה בדירה ‪60‬‬</w:t>
        <w:br/>
        <w:t>‫)יואבי(‪ ,‬ללא שימוש בצבע מאחר שדירה ‪) 56‬שחרור( מפרידה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.47‬הכלל הוא ש"מומחה שמינה בית המשפט אינו רשאי לפטור את עצמו מלתת חוות‪-‬‬</w:t>
        <w:br/>
        <w:t>‫דעת עצמאית משלו‪ ,‬שתהיה פרי הבדיקה‪ ,‬המומחיות‪ ,‬העיון ושיקול הדעת שלו‬</w:t>
        <w:br/>
        <w:t>‫לבדו‪ .‬כמו השופט‪ ,‬שאינו רשאי להעביר את החלטתו לגורם אחר‪ ,‬אלא עליו לשאת‬</w:t>
        <w:br/>
        <w:t>‫אותה לבדו‪ ,‬במלוא כובדה‪ ,‬על כתפיו שלו‪ ,‬ועליו להפעיל שיקול דעת עצמאי"‬</w:t>
        <w:br/>
        <w:t>‫]רע"א ‪ 7265/95‬שרון גלדשטיין נ' ג'נט בראל‪ ,‬נ)‪) [(1996) 218 214, (3‬להלן‪"-‬‬</w:t>
        <w:br/>
        <w:t>‫עניין שרון גלדשטיין"(‪ .‬אומנם אמירה זו של כב' השופט טירקל הייתה בנוגע‬</w:t>
        <w:br/>
        <w:t>‫למומחה רפואי‪ ,‬בתיק העוסק בתאונת דרכים‪ ,‬כאשר בתחום זה ככלל אסור‬</w:t>
        <w:br/>
        <w:t>‫למומחה להיחשף לחוות דעת‪ ,‬להבדיל מהליכים אחרים‪ ,‬שבהם ככלל‪ ,‬מותר‬</w:t>
        <w:br/>
        <w:t>‫למומחה להיחשף לחוות דעת נוספות‪ .‬אך הכלל‪ ,‬ביחס לעצמאות המומחה‪ ,‬חל גם‬</w:t>
        <w:br/>
        <w:t>‫לגבי מומחים שמונו בתחומים נוספים‪ ,‬כגון מומחים בתחום ההנדסה ]ע"א ‪8950/07‬‬</w:t>
        <w:br/>
        <w:t>‫עיריית נצרת נ' ג'ריס כרדוש‪ ,‬בפסקה ‪) 8‬נבו ‪.[(24.11.2010‬‬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.48‬אלא שכפי שאף נפסק בעניין שרון גלדשטיין‪":‬אין המסקנה צריכה להיות בהכרח‬</w:t>
        <w:br/>
        <w:t>‫פסילתה של חוות הדעת‪ ,‬אלא שומה על בית המשפט לשקול אם כתוצאה‬</w:t>
        <w:br/>
        <w:t>‫מהסטייה ממצוות התקנה אמנם נגרם לבעל הדין הנוגע בדבר עיוות דין" )רע"א‬</w:t>
        <w:br/>
        <w:t>‫‪ 3358/91‬סהר חברה ישראלית לביטוח בע"מ נגד ציון("‪.‬‬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.49‬ואכן‪ ,‬נקבע לא פעם כי "המומחה רשאי לעשות שימוש בממצאיו של מומחה אחר‪,‬‬</w:t>
        <w:br/>
        <w:t>‫אולם אין הוא רשאי לאמץ את חוות דעתו מבלי להפעיל שיקול דעת עצמאי"‪] .‬רע"א‬</w:t>
        <w:br/>
        <w:t>‫‪ 7714/05‬אלגרה כהן נ' רשות הנמלים והרכבות נמל חיפה )נבו ‪.[(26.1.2006‬‬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.50‬ובמיושם לענייננו ‪ -‬בתאריך ‪ ,7.11.2023‬הגיש המומחה "בקשה למתן הוראות"‪,‬‬</w:t>
        <w:br/>
        <w:t>‫ובמסגרתה‪ ,‬לאחר שפירט את פעולותיו ביחס לחוות הדעת‪ ,‬נכתב באופן מפורש כי‬</w:t>
        <w:br/>
        <w:t>‫"לאור בדיקתי נדרשת בדיקה משלימה של חברת איתור לביצוע בדיקת המטרה‪,‬‬</w:t>
        <w:br/>
        <w:t>‫בדיקות הצפה‪ ,‬בדיקת ראשי ניקוז ובדיקות בתוך צנרת הניקוז והביוב עם סיב‬</w:t>
        <w:br/>
        <w:t>‫אופטי‪ .‬ערכתי מפרט והסברים וקיבלתי הצעה ממעבדת מדיטסט שהיא למיטב‬</w:t>
        <w:br/>
        <w:t>‫דעתי מעבדה שקיבלה הסמכה של הרשות הלאומית להסמכת מעבדות‪ .‬לאחר‬</w:t>
        <w:br/>
        <w:t>‫הקטנה‪/‬הורדה של ‪ 2‬סעיפים ובקשתי שאושרה לקבלת הנחה‪ ,‬עלות כלל הבדיקות‬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‫מפקח על רישום מקרקעין‬</w:t>
        <w:br/>
        <w:t>‫מס' תיק‪6/205/2023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‫היא‪ ...‬אבקש אישור המפקח השיפוטי הנכבד ואופן החלוקה של התשלום בין‬</w:t>
        <w:br/>
        <w:t>‫הצדדים"‪.‬‬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.51‬בתאריך ‪ ,23.11.2023‬ניתנה החלטתי המאשרת את הבקשה‪ ,‬תוך חלוקת התשלום‬</w:t>
        <w:br/>
        <w:t>‫בין הצדדים‪ .‬בתאריך ‪ ,17.12.2023‬הודיע המומחה כי תואמה בין הצדדים בדיקת‬</w:t>
        <w:br/>
        <w:t>‫חברת האיתור )מדיטסט(‪.‬‬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.52‬לחוות דעתו המפורטת של המומחה שהוגשה בתאריך ‪ ,21.1.2024‬צורף גם דו"ח‬</w:t>
        <w:br/>
        <w:t>‫בדיקה של חברת האיתור מדיטסט מתאריך ‪ ,8.1.2024‬החתומה על ידי שי הרוש‪.‬‬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.53‬עיינתי היטב בחוות הדעת של המומחה על צרופותיה‪ ,‬ובפרוטוקול הדיון שבמסגרתו‬</w:t>
        <w:br/>
        <w:t>‫נחקר המומחה‪ ,‬ולא מצאתי כי המומחה פעל בחוסר תום לב וכי נגרם עיוות דין‬</w:t>
        <w:br/>
        <w:t>‫כלשהו‪ .‬התרשמתי כי המומחה הפעיל שיקול דעת עצמאי‪ ,‬ומסקנותיו ברורות‬</w:t>
        <w:br/>
        <w:t>‫והגיוניות והן אומנם נסמכות גם על הבדיקות שבצעה חברת האיתור‪ ,‬אך בסופו של‬</w:t>
        <w:br/>
        <w:t>‫דבר‪ ,‬המומחה הפעיל שיקול דעת עצמאי שכלל גם בדיקות עצמאיות שבוצעו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.54‬כך למשל‪ ,‬בחוות הדעת ציין המומחה בהרחבה את הבדיקות הנרחבות שביצע‪,‬‬</w:t>
        <w:br/>
        <w:t>‫בביקורו בתאריך ‪ ,2.11.2023‬בבית המשותף ובדירות הצדדים‪ ,‬וצירף גם תיעוד‬</w:t>
        <w:br/>
        <w:t>‫לבדיקות אלו‪ ,‬ואת אופן הבדיקה שביצע שכללה "בדיקה ויזואלית מצלמה תרמית‬</w:t>
        <w:br/>
        <w:t>‫של חברת ‪ FLIR‬ו‪ 2-‬מכשירים למדידת רטיבות בטכנולוגיות שונות של חברת‬</w:t>
        <w:br/>
        <w:t>‫‪) "PROTIMETER‬סעיף יא לחוות הדעת( וכן את המידע שהיווה רקע לבדיקתו‬</w:t>
        <w:br/>
        <w:t>‫)סעיף יב 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.55‬המומחה אף ציין באופן מפורש בחוות דעתו כי בדיקת חברת האיתור‪ ,‬היא בדיקה‬</w:t>
        <w:br/>
        <w:t>‫משלימה‪ ,‬ובמילותיו "לאור תוצאות בדיקתי נדרשה בדיקה משלימה של חברת‬</w:t>
        <w:br/>
        <w:t>‫איתור המומחית בתחומה לביצוע בדיקת המטרה‪ ,‬בדיקות הצפה‪ ,‬בדיקת ראשי‬</w:t>
        <w:br/>
        <w:t>‫ניקוז ובדיקות בתוך צנרת הניקוז והביוב עם סיב אופטי" )עמ' ‪ 20‬לחוות הדעת(‪,‬‬</w:t>
        <w:br/>
        <w:t>‫שכן בבדיקה שבצעה בעצמו עלה כי "חלק גדול של ליקויי הרטיבות היו יבשים‪,‬‬</w:t>
        <w:br/>
        <w:t>‫יתכן בגלל תיקונים שבוצעו ו‪/‬או העדר גשמים" )עמ' ‪ 21‬לחוות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.56‬כך שבחוות דעתו ציין המומחה את עיקרי תוצאות הבדיקה שבוצעו על ידי חברת‬</w:t>
        <w:br/>
        <w:t>‫האיתור‪ ,‬ושאלו תמכו במסקנותיו‪ .‬יצוין דבר לא מנע מהצדדים‪ ,‬לרבות מיואבי‪,‬‬</w:t>
        <w:br/>
        <w:t>‫לבקש לחקור גם את חברת האיתור על ממצאיה‪ .‬אך הם בחרו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‫מפקח על רישום מקרקעין‬</w:t>
        <w:br/>
        <w:t>‫מס' תיק‪6/205/2023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.57‬וכן‪ ,‬איני מקבל את טענות יואבי בקשר למסקנות המומחה בכל הקשור לשימוש‬</w:t>
        <w:br/>
        <w:t>‫במקלחת שנעשה לטענתם בדירת שחרור )דירה ‪ .(56‬מקובלים עלי הסבריו של‬</w:t>
        <w:br/>
        <w:t>‫המומחה בעדותו‪ ,‬כי שימוש במקלחת לא היה צריך להעלות את ערכי הרטיבות‪,‬‬</w:t>
        <w:br/>
        <w:t>‫כיוון שמדובר בשטח מוגדר ותחום‪ .‬כך שלא מצאתי לנכון לסטות מחוות דעתו של‬</w:t>
        <w:br/>
        <w:t>‫המומחה בעניין זה‪ .‬וכך קיבלו הדברים ביטוי בפרוטוקול הדיון‪:‬‬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:.‬הבנתי‪ .‬אז אם בזמן בדיקות ההצפה‪ ,‬היה שימוש במקלחת‪ ,‬זה למעשה סוג‬</w:t>
        <w:br/>
        <w:t>‫של הצפה‪ ,‬נכון?‬</w:t>
        <w:br/>
        <w:t>‫ת‪ .‬לא בדיוק‪ .‬כי במקלחת יש תא מקלחת והמים נמצאים בתא המקלחת ולא בכל‬</w:t>
        <w:br/>
        <w:t>‫חדר הרחצה שהוא בסדר גודל של פי ‪ 5-4‬מתא המקלחת‬</w:t>
        <w:br/>
        <w:t>‫ש‪ :.‬זו התשובה שלך?‬</w:t>
        <w:br/>
        <w:t>‫ת‪ .‬בהחלט‬</w:t>
        <w:br/>
        <w:t>‫)עמוד ‪ 3‬לפרוטוקול הדיון ‪.(13.06.2024‬‬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.58‬אשר לטענת יואבי כי היות שערכי הרטיבות בדירת שחרור )דירה ‪ (56‬בטרם בדיקת‬</w:t>
        <w:br/>
        <w:t>‫ההצפה נמוכים‪ ,‬באופן משמעותי מערכי הרטיבות בדירת פייגשטיין )דירה ‪(52‬‬</w:t>
        <w:br/>
        <w:t>‫בטרם בדיקת ההצפה‪ ,‬הדבר מלמד שמקור הרטיבות אינו בדירתם‪ ,‬דירה ‪ .60‬טענה‬</w:t>
        <w:br/>
        <w:t>‫זו נכונה באופן חלקי גם על פי חוות דעתו של המומחה‪ .‬שכן‪ ,‬המומחה ציין בחקירתו‬</w:t>
        <w:br/>
        <w:t>‫ובחוות הדעת שהרטיבות בדירת פייגשטיין )דירה ‪ (52‬נובעת בין היתר מכשלים‬</w:t>
        <w:br/>
        <w:t>‫באיטום בדירת שחרור )דירה ‪ ,(56‬ואף המליץ על חלוקת האחריות לנזקים בדירת‬</w:t>
        <w:br/>
        <w:t>‫פייגשטיין )דירה ‪ (52‬בין דירת שחרור )דירה ‪ ,(56‬לדירת יואבי )דירה ‪ (60‬באופן‬</w:t>
        <w:br/>
        <w:t>‫שווה‪ .‬ובמילותיו‪:‬‬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:.‬אשר לי שהערך שבדקו לפני בדיקת ההצפה ‪ 23.5‬בדירה מס' ‪ 56‬ואחרי זה‬</w:t>
        <w:br/>
        <w:t>‫‪ 87.2‬נכון?‬</w:t>
        <w:br/>
        <w:t>‫ת‪ .‬נכון‬</w:t>
        <w:br/>
        <w:t>‫ש‪ :.‬אני מפנה לעמוד ‪ , 10‬לפני בדיקות ההצפה אני מראה לך שבדירה מספר ‪52‬‬</w:t>
        <w:br/>
        <w:t>‫הערך הראה ‪ 74.4‬ואילו בדירה ‪ – 48‬הערך הראה )בעמוד ‪ ( 12‬הוא ‪ . 20.7‬זה לפני‬</w:t>
        <w:br/>
        <w:t>‫שהיתה ההצפה‪ .‬זה מהרטיבות שקיימת מהגשם או מהמקלחות‪ .‬זה לפני‬</w:t>
        <w:br/>
        <w:t>‫שהתערבו ברטיבות‪ .‬אתה מסכים איתי שזה לא הגיוני שבדירה ‪ 56‬הערך כה נמוך‬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‫מפקח על רישום מקרקעין‬</w:t>
        <w:br/>
        <w:t>‫מס' תיק‪6/205/2023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המקור לרטיבות הוא מהגג ואילו מתחת לדירה – הערך של ‪ 70‬אז יש משהו‬</w:t>
        <w:br/>
        <w:t>‫באמצע?‬</w:t>
        <w:br/>
        <w:t>‫ת‪ .‬דירה מס' ‪ 56‬נמצאת למרפסת של דירה מס' ‪ 60‬לפני הצפה של מרפסת דירה‬</w:t>
        <w:br/>
        <w:t>‫מס' ‪ 60‬היה ערך של ‪ 23.5‬וברגע שהציפו את המרפסת של דירה מס' ‪ 60‬הערך קפץ‬</w:t>
        <w:br/>
        <w:t>‫פי שלוש‪ .‬זה מדובר באחוזים‪ .‬כלומר זה קפץ מ ‪ 23%‬ל ‪ . -87%‬וזה אחרי הצפה של‬</w:t>
        <w:br/>
        <w:t>‫הדירה מלמעלה אז ברור ומובן מאליו אז ההצפה בדירה מספר ‪ 60‬גרמה לקפיצה‬</w:t>
        <w:br/>
        <w:t>‫הזו‪ .‬דירה מס' ‪ 56‬צריכה להחליף את האיטום‪ .‬הוכח מעל לכל ספק שהאיטום של‬</w:t>
        <w:br/>
        <w:t>‫מרפסת דירה ‪ 60‬מחדיר מים לדירה מס' ‪ – 56‬מהנקז והאיטום ללא יוצא מן הכלל‪.‬‬</w:t>
        <w:br/>
        <w:t>‫את כל הקטע שם צריך לפרק ולעשות חדש‪ .‬הוכח שמפרסת דירה מס' ‪ 60‬מחדירה‬</w:t>
        <w:br/>
        <w:t>‫מים למפרסת דירה ‪ 56‬שמצויה מתחת‪ .‬הרצפה של דירה מס' ‪ 56‬לא תקינה‪.‬‬</w:t>
        <w:br/>
        <w:t>‫האיטום שם לא תקין‪ .‬ובלי הבדיקה של מדיטסט אמרתי שהאיטום לא תקין ויש‬</w:t>
        <w:br/>
        <w:t>‫להחליפו‪ .‬לכן מהתחלה היה שם רטיבות גבוהה שגדלה עוד יותר בעקבות ההצפה‪.‬‬</w:t>
        <w:br/>
        <w:t>‫בדירה מס' ‪ 52‬יש ‪ 2‬מקורות רטיבות‪ .‬מקור רטיבות גדול זה הרצפה של חדר רחצה‬</w:t>
        <w:br/>
        <w:t>‫של דירה מספר ‪ 56‬ומקור רטיבות שני שעליו לא חשדתי אבל הוכח על ידי מדיטסט‬</w:t>
        <w:br/>
        <w:t>‫שברגע מציפים את מרפסת דירה מס' ‪ 60‬נגרמת גם עליה קטנה כזו ואחרת בדירה‬</w:t>
        <w:br/>
        <w:t>‫מס' ‪ 52‬העלייה היא קטנה בגלל המרחק הגדול‪ ,‬כנראה‪) .‬עמוד ‪ 7‬לפרוטוקול מיום‬</w:t>
        <w:br/>
        <w:t>‫‪.(13.06.2024‬‬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.59‬כאמור‪ ,‬המומחה חזר על הסבר זה‪ ,‬והדבר אף מתיישב עם כך שבוטלה בדיקת‬</w:t>
        <w:br/>
        <w:t>‫ההצפה בדירת שחרור )דירה ‪ ,(56‬שכן הוא סבר שדירה זו מציפה את דירת‬</w:t>
        <w:br/>
        <w:t>‫פייגשטיין )דירה ‪ (52‬באופן מובהק‪ .‬בדיון‪ ,‬הסביר המומחה מדוע לא היה צורך‬</w:t>
        <w:br/>
        <w:t>‫בבדיקת הצפה בדירת שחרור‪ ,‬ובמילותיו‪" :‬בדירה ‪ 56‬גיליתי רטיבות חזקה מאד‪.‬‬</w:t>
        <w:br/>
        <w:t>‫ביצעתי מדידות באמצעות שני מכשירים‪...‬ככל שאני מקבל תוצאות חריגות גבוהות‬</w:t>
        <w:br/>
        <w:t>‫ברור ומובן מאליו שהאיטום של הדירה מעליה ‪ -‬כשל‪ ... .‬ולכן לא נדרשתי לעשות‬</w:t>
        <w:br/>
        <w:t>‫בדיקת איתור‪-‬הצפה‪ .‬אני רוצה להבהיר שוב‪ ,‬אני מבקש חברת איתור רק במקומות‬</w:t>
        <w:br/>
        <w:t>‫שיש ספק ולא במקומות שאין לי ספק‪.‬‬</w:t>
        <w:br/>
        <w:t>‫ש‪ :.‬כלומר לדירה ‪ 56‬היה ברור מאליו שאין צורך בבדיקת הצפה?‬</w:t>
        <w:br/>
        <w:t>‫ת‪ .‬ברור במאה אחוזים "‬</w:t>
        <w:br/>
        <w:t>‫)ההדגשה אינה במקור‪ ,‬מ"פ‪ .‬עמ' ‪ 3‬לפרוטוקול הדיון מיום ‪(13.06.2024‬‬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‫מפקח על רישום מקרקעין‬</w:t>
        <w:br/>
        <w:t>‫מס' תיק‪6/205/2023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.60‬לפיכך מקובלת עלי מסקנתו של המומחה‪ ,‬גם בעניין בדיקת ההצפה‪ ,‬ואיני מוצא‬</w:t>
        <w:br/>
        <w:t>‫לנכון לסטות מחוות הדעת גם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.61‬אינני מקבל את טענת יואבי ולפיה המומחה הודה בחקירתו שאין להישען על‬</w:t>
        <w:br/>
        <w:t>‫הסריקה הטרמית שצורפה לחוות הדעת‪ .‬אני סבור שלאור ממצאי בדיקת ההצפה‪,‬‬</w:t>
        <w:br/>
        <w:t>‫והיות שאחריות יואבי )דירה ‪ (60‬לנזקי הרטיבות בדירות שמתחתיה הוכחה‪ ,‬ממילא‬</w:t>
        <w:br/>
        <w:t>‫אין משמעות לנושא הסריקה הטרמית‪.‬‬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.62‬אוסיף עוד כי אין מחלוקת בין הצדדים כי ישנם ליקויים בדירת יואבי‪ ,‬הגורמים‬</w:t>
        <w:br/>
        <w:t>‫לנזקי רטיבות בדירה ‪) 56‬שחרור(‪ .‬סלע המחלוקת הוא האם הוכח שליקויים אלו‬</w:t>
        <w:br/>
        <w:t>‫הם הגורמים גם לנזקים בדירות שמתחת לדירה ‪ .56‬טענת יואבי כי הבדיקה של‬</w:t>
        <w:br/>
        <w:t>‫חברת האיתור נעשתה תוך סטייה מהמפרט שהוגדר לה על ידי המומחה אינה נכונה‪.‬‬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.63‬במפרט הבדיקות שאותו הגדיר המומחה לחברת האיתור נכתב כך "לעשות כמה‬</w:t>
        <w:br/>
        <w:t>‫שאפשר בדיקות במקביל תוך שימוש בצבע ובלבד שלאחר כל בדיקה תיבדק‬</w:t>
        <w:br/>
        <w:t>‫השפעתה בנפרד משאר הבדיקות‪ ".‬כלומר‪ ,‬הדרישה לבצע שימוש בצבע הועלתה‬</w:t>
        <w:br/>
        <w:t>‫רק ביחס למצב שבו מתבצעות שתי בדיקות הצפה במקביל‪ ,‬ולא כאשר מבוצעת‬</w:t>
        <w:br/>
        <w:t>‫בדיקה אחת גם כאשר ישנה דירה שמפרידה בין הדירה המזיקה לדירה הניזוקת‪.‬‬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.64‬באופן דומה השיב המומחה בחקירתו‪ ,‬כאשר נשאל מדוע לא בוצעה בדיקת הצבע‬</w:t>
        <w:br/>
        <w:t>‫בצבע‪.‬‬</w:t>
        <w:br/>
        <w:t>‫ש‪ :.‬נכון שאתה מבצע בדיקת הצפה בשני מקומות שונים ומוצא רטיבות מתחתם‬</w:t>
        <w:br/>
        <w:t>‫יש קושי לדעת מאין מקור המים?‬</w:t>
        <w:br/>
        <w:t>‫ת‪ .‬תלוי במיקום‪ .‬אם אתה עושה בדיקה בדירה מספר ‪ - 60‬כל בדיקת הצפה היא‬</w:t>
        <w:br/>
        <w:t>‫‪ ...‬בדיקת הצפה בדירה ‪ 60‬הראתה שהרטיבות הייתה בכל הדירות‪ .‬תלוי באיזה‬</w:t>
        <w:br/>
        <w:t>‫דירות עשו את בדיקת ההצפה‬</w:t>
        <w:br/>
        <w:t>‫ש‪ :.‬אני שואל אותך יש לך דירה מס' ‪ 60‬שאתה עושה הצפה ודירה מס' ‪ 52‬שאתה‬</w:t>
        <w:br/>
        <w:t>‫עושה הצפה ואתה מקבל מים בדירה מס' ‪ . 48‬איך אתה יודע מאין המים אם אין‬</w:t>
        <w:br/>
        <w:t>‫צבע? ואיך ידעת את זה מראש שיקרה משהו שלא צריך בדיקת הצפה עם צבע‬</w:t>
        <w:br/>
        <w:t>‫בשביל זה?‬</w:t>
        <w:br/>
        <w:t>‫ת‪ .‬זה מיומנות של חברת האיתור‪.‬‬</w:t>
        <w:br/>
        <w:t>‫ש‪ :.‬אז לשאול אותם את זה? אז אולי אני צריך לחקור אותם?‬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  ‫מפקח על רישום מקרקעין‬</w:t>
        <w:br/>
        <w:t>‫מס' תיק‪6/205/2023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:.‬אני מפנה אותך לעמוד ‪ 22‬בחוות הדעת שלך יש שם סעיף של הערות‪.‬‬</w:t>
        <w:br/>
        <w:t>‫ת‪ .‬כן אני רואה‪.‬‬</w:t>
        <w:br/>
        <w:t>‫ש‪ :.‬אשר לי שזה המפרט שהעברת למדיטסט כולל המפרט מעליו‬</w:t>
        <w:br/>
        <w:t>‫ת‪ .‬כן‬</w:t>
        <w:br/>
        <w:t>‫ש‪ :.‬ודרשת מהם לעשות בדיקת הצפה עם צבע? נכון?‬</w:t>
        <w:br/>
        <w:t>‫ת‪ .‬לעשות כמה שאפשר בדיקות‪ ...‬כולל שימוש בצבע ובלבד‪...‬‬</w:t>
        <w:br/>
        <w:t>‫ש‪ :.‬ביקשת מהם צבע או לא ביקשת?‬</w:t>
        <w:br/>
        <w:t>‫ת‪ .‬אני לא מתערב בבדיקות שלהם‪ .‬אני אומר להם שבמידה והם עושים בדיקות‬</w:t>
        <w:br/>
        <w:t>‫במקביל שיפעילו שיקול דעת אם לעשות בדיקה עם צבע?‬</w:t>
        <w:br/>
        <w:t>‫ש‪ :.‬הייתה לך שיחה איתם?‬</w:t>
        <w:br/>
        <w:t>‫ת‪ .‬זו חברה שעושה איתור באלפי מקומות ואני לא מתערב באופן הטכני של הביצוע‬</w:t>
        <w:br/>
        <w:t>‫של האיתור‪ .‬ככל שהם חושבים שיש צורך לעשות בדיקה עם צבע וצבע לא עולה‬</w:t>
        <w:br/>
        <w:t>‫כסף יותר‪ .‬אם הם חושבים שצריך הם משתמשים‪ .‬אם הם חושבים שלא צריך אז‬</w:t>
        <w:br/>
        <w:t>‫הם לא עושים כי חוות הדעת ברורה‪ .‬אני לא כותב להם באיזה מכשיר לעשות‬</w:t>
        <w:br/>
        <w:t>‫ובאיזה צבע לעשות‪ .‬אני מבקש לעשות כמה בדיקות במקביל ולא בדיקות בטור כי‬</w:t>
        <w:br/>
        <w:t>‫זה עולה כפול אם הם באים ל‪ 4-‬ימים במקום ליומיים‪ .‬הכל עולה כפול‪ .‬לכן שיעשו‬</w:t>
        <w:br/>
        <w:t>‫בדיקות במקביל ועם צבע כשצריך‪.‬‬</w:t>
        <w:br/>
        <w:t>‫)עמודים ‪ 6-5‬לפרוטוקול הדיון ‪.(13.06.2024‬‬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.65‬עולה אם כן שלא הייתה סתירה בין המפרט שהוגדר לחברת האיתור לבין הבדיקה‬</w:t>
        <w:br/>
        <w:t>‫שנעשתה בפועל‪ .‬כפי שעולה מדו"ח חברת האיתור‪ ,‬ומפרוטוקול הדיון‪ ,‬אין חולק כי‬</w:t>
        <w:br/>
        <w:t>‫ערכי הרטיבות עלו אחרי בדיקת ההצפה בדירת יואבי )דירה ‪ (60‬בשלוש הדירות‬</w:t>
        <w:br/>
        <w:t>‫שמתחתיה‪ .‬כך שלאור האמור לעיל‪ ,‬החלטתי לאמץ את מסקנותיו של המומחה‬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.66‬ניתן בזה צו עשה המורה לנציגות הבית המשותף )הנתבעת ‪ 1‬בהליך ‪ 78/23‬והנתבעת‬</w:t>
        <w:br/>
        <w:t>‫‪ 3‬בהליך ‪ (205/23‬לאטום את הפתחים בכוחלה בקיר החוץ על ידי קבלן איטום בעל‬</w:t>
        <w:br/>
        <w:t>‫ניסיון בסנפלינג ולאחר סיום האיטום לבצע בדיקת התזה על קיר החוץ באמצעות‬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  ‫מפקח על רישום מקרקעין‬</w:t>
        <w:br/>
        <w:t>‫מס' תיק‪6/205/2023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‫מעבדה מאושרת )סעיף ג ‪ 1.1‬לחוות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.67‬העבודות המנויות בסעיף ‪ 66‬לעיל‪ ,‬תושלמנה בתוך ‪ 90‬ימים מיום מתן פסק הדין‪.‬‬</w:t>
        <w:br/>
        <w:t>‫העבודות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 .‬בתוך‬</w:t>
        <w:br/>
        <w:t>‫עשרה ימים מגמר ביצוע העבודות לתיקון הליקויים כאמור‪ ,‬תמציא הנציגות‬</w:t>
        <w:br/>
        <w:t>‫)הנתבעת ‪ 1‬בהליך ‪ 78/23‬והנתבעת ‪ 3‬בהליך ‪ (205/23‬לפייגשטיין )התובעים בהליך‬</w:t>
        <w:br/>
        <w:t>‫‪ 78/23‬והנתבעים בהליך ‪ (205/23‬ולשלאור התובעת בהליך ‪ ,205/23‬אישור בכתב‬</w:t>
        <w:br/>
        <w:t>‫מטעם הגורם שביצע את העבודות‪ ,‬המאשר כי העבודות לתיקון הליקויים ברכוש‬</w:t>
        <w:br/>
        <w:t>‫המשותף‪ ,‬בוצעו לפי המפורט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.68‬ניתן צו עשה המורה ל‪-‬יואבי ערן ויואבי ענת‪ ,‬יחד ולחוד )הנתבעים ‪ 3-2‬בהליך ‪78/23‬‬</w:t>
        <w:br/>
        <w:t>‫והנתבעים ‪ 5-4‬בהליך ‪ (205/23‬לבצע הרמת ריצוף במרפסת דירתם באזור התחום‬</w:t>
        <w:br/>
        <w:t>‫בקו אדום בתכנית שבעמוד ‪ 8‬לחוות דעתו של המומחה‪ ,‬פלוס ‪ 2‬מ' מכל צד של הקו‬</w:t>
        <w:br/>
        <w:t>‫האדום )לפי התשריט שבסעיף ‪ 41‬לפסק הדין(‪ ,‬לפנות את התשתית ולבצע רולקות‬</w:t>
        <w:br/>
        <w:t>‫ואיטום השטח ולאחר שיסיימו‪ ,‬לבצע בדיקת הצפה תיקנית למשך ‪ 72‬שעות על ידי‬</w:t>
        <w:br/>
        <w:t>‫מעבדה מאושרת כדוגמת מכון התקנים‪ ,‬סיסטם‪ ,‬איזוטופ ומדיטסט‪ .‬לאחר תוצאה‬</w:t>
        <w:br/>
        <w:t>‫מוצלחת ניתן לרצף תוך החלפת ראש הניקוז לנקז כפול ובדיקתו על ידי מעבדה‬</w:t>
        <w:br/>
        <w:t>‫מאושרת לאחר ההרכבה )סעיף ג ‪ 1.2‬לחוות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.69‬העבודות המנויות בסעיף ‪ 68‬לעיל‪ ,‬תושלמנה על ידי יואבי בתוך ‪ 90‬ימים מיום מתן‬</w:t>
        <w:br/>
        <w:t>‫פסק הדין‪ .‬העבודות תבוצענה על ידי איש מקצוע מורשה ומיומן בביצוע עבודות‬</w:t>
        <w:br/>
        <w:t>‫אלה‪ ,‬בהתאם להוראות התקן הישראלי ובכפוף למפרט עבודות ולמפרט חומרים‬</w:t>
        <w:br/>
        <w:t>‫בכתב‪ .‬בתוך עשרה ימים מגמר ביצוע העבודות לתיקון הליקויים כאמור‪ ,‬ימציאו‬</w:t>
        <w:br/>
        <w:t>‫יואבי )הנתבעים ‪ 3-2‬בהליך ‪ 78/23‬והנתבעים ‪ 5-4‬בהליך ‪ (205/23‬לפייגשטיין‬</w:t>
        <w:br/>
        <w:t>‫)התובעים בהליך ‪ 78/23‬והנתבעים בהליך ‪ (205/23‬ולשלאור )התובעת בהליך‬</w:t>
        <w:br/>
        <w:t>‫‪ (205/23‬אישור בכתב מטעם הגורם שביצע את העבודות‪ ,‬המאשר כי העבודות‬</w:t>
        <w:br/>
        <w:t>‫לתיקון הליקויים בדירת יואבי‪ ,‬בוצעו לפי המפורט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‫מפקח על רישום מקרקעין‬</w:t>
        <w:br/>
        <w:t>‫מס' תיק‪6/205/2023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.70‬ניתן צו עשה המורה לאסתר שחרור )הנתבעת ‪ 4‬בהליך ‪ ,(78/23‬לפרק את ריצוף חדר‬</w:t>
        <w:br/>
        <w:t>‫רחצה הורים בדירתה כולל ‪ 2‬שורות חיפוי תחתונות ואביזרי אינסטלצייה הנשענים‬</w:t>
        <w:br/>
        <w:t>‫על הריצוף‪ ,‬לבצע איטום כולל רולקות ולבצע בדיקת הצפה תקנית למשך ‪ 72‬שעות‬</w:t>
        <w:br/>
        <w:t>‫על ידי מעבדה מאושרת‪ .‬לאחר תוצאת בדיקה מוצלחת ניתן לרצף מחדש‪) .‬סעיף ג‬</w:t>
        <w:br/>
        <w:t>‫‪ 1.3‬לחוות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.71‬העבודות המנויות בסעיף ‪ 70‬לעיל‪ ,‬תושלמנה בתוך ‪ 90‬ימים מיום מתן פסק הדין‪.‬‬</w:t>
        <w:br/>
        <w:t>‫העבודות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 .‬בתוך‬</w:t>
        <w:br/>
        <w:t>‫עשרה ימים מגמר ביצוע העבודות לתיקון הליקויים כאמור‪ ,‬תמציא שחרור‬</w:t>
        <w:br/>
        <w:t>‫)הנתבעת ‪ 4‬בהליך ‪ (78/23‬לפייגשטיין )התובעים בהליך ‪ (78/23‬אישור בכתב מטעם‬</w:t>
        <w:br/>
        <w:t>‫הגורם שביצע את העבודות‪ ,‬המאשר כי העבודות לתיקון הליקויים בדירת שחרור‪,‬‬</w:t>
        <w:br/>
        <w:t>‫בוצעו לפי המפורט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.72‬אציין כי אומנם המומחה חיווה דעתו כי "התיקונים של נתבעת ‪ ,1‬נתבעים ‪3 – 2‬‬</w:t>
        <w:br/>
        <w:t>‫ונתבעת ‪ 4‬יבוצעו בפיקוח מומחה שימונה ע"י ביתה משפט ובמימון נתבעת ‪,1‬‬</w:t>
        <w:br/>
        <w:t>‫נתבעים ‪ 3 -2‬ונתבעת ‪) "4‬סעיף ‪ 1.4‬לחוות הדעת(‪ .‬אולם בנסיבות העניין‪ ,‬ובשל ריבוי‬</w:t>
        <w:br/>
        <w:t>‫הצדדים כשכל אחד מהם נושא אחר שלתיקונו הוא אחראי‪ ,‬ובשים לב לביצוען‬</w:t>
        <w:br/>
        <w:t>‫העבודות ולאופיין‪ ,‬סברתי כי אין הכרח למנות מומחה מטעמי שיפקח על העבודות‪,‬‬</w:t>
        <w:br/>
        <w:t>‫אולם כאמור אין בכך כדי להפחית מהחבות של כל אחד מהצדדים‪ ,‬בהתאם לפסק‬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מצבה הפיסי של דירת התובעים לקדמותו‬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.73‬כאמור‪ ,‬במסגרת הסעדים שנתבעו על ידי פייגשטיין‪ ,‬התבקש "לצוות על‬</w:t>
        <w:br/>
        <w:t>‫הנתבעים בצו עשה קבוע להשיב מצב לקדמותו ולצוות על הנתבעים לתקן‬</w:t>
        <w:br/>
        <w:t>‫על חשבונם את הליקויים גם אצלם וגם בדירת התובעים‪)"...‬סעיף ‪ 12‬לכתב‬</w:t>
        <w:br/>
        <w:t>‫התביעה‪ .‬גם בהליך השני שבו תבעה שלאור‪ ,‬הופיע סעד דומה )ראו סעיף ‪15‬‬</w:t>
        <w:br/>
        <w:t>‫א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.74‬במסגרת החלטת המינוי‪ ,‬התבקש המומחה לחוות דעתו גם לעניין זה )ראו‬</w:t>
        <w:br/>
        <w:t>‫סעיף ‪ 5‬ה להחלטת המינוי מתאריך ‪ ,(23.7.2023‬וכך הוא אכן עשה‪ .‬עם 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‫מפקח על רישום מקרקעין‬</w:t>
        <w:br/>
        <w:t>‫מס' תיק‪6/205/2023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להליך השני‪ ,‬תביעת שלאור‪ ,‬קבע המומחה כי "לנתבעים ‪ 2 -1‬ולנתבעת‬</w:t>
        <w:br/>
        <w:t>‫‪ 3‬אין קשר לנזקי הרטיבות בדירת התובעת‪ .‬לנזקים אלה אחרים בעלי דירה‬</w:t>
        <w:br/>
        <w:t>‫מס' ‪ 60‬שאינם נתבעים בהליך זה ואולם לאחר תיקון מוצלח שיבצעו‬</w:t>
        <w:br/>
        <w:t>‫במרפסת דירתם‪ ,‬התיקון ימנע נזקי רטיבות חדשים בתקרת דירת‬</w:t>
        <w:br/>
        <w:t>‫התובעת"‪ .‬בשל מסקנה זו‪ ,‬לא הטיל המומחה אחריות על מי מהצדדים ביחס‬</w:t>
        <w:br/>
        <w:t>‫להשבת דירתה של שלאור לקדמותה‪ ,‬ואני מסכים עימו‪ .‬מובן כי אין בכך כדי לחסום‬</w:t>
        <w:br/>
        <w:t>‫את שלאור לפנות בהליך המתאים‪ ,‬ומבלי שאני מחווה דיעה ביחס לסיכויי הליך‬</w:t>
        <w:br/>
        <w:t>‫כזה‪.‬‬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.75‬לפיכך‪ ,‬בתוך שלושים ימים ממועד סיום תיקון הליקויים כפי שפורט לעיל‪,‬‬</w:t>
        <w:br/>
        <w:t>‫יבצעו פייגשטיין )התובעים בהליך ‪ (78/23‬את העבודות הבאות כפי שמפורט‬</w:t>
        <w:br/>
        <w:t>‫בסעיף ‪ ,1.5‬בעמוד ‪ 24‬לחוות הדעת‪" :‬תיקון שפכטל וצבע בחדר רחצה הורים‬</w:t>
        <w:br/>
        <w:t>‫ובחדר שינה הורים"‪.‬‬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.76‬בתוך ‪ 14‬ימים מיום שיציגו פייגשטיין )התובעים בהליך ‪ (78/23‬אישור בכתב‬</w:t>
        <w:br/>
        <w:t>‫על ביצוע העבודות בדירתם‪ ,‬ישולם להם הסכום שהוערך על ידי המומחה‬</w:t>
        <w:br/>
        <w:t>‫המוסכם‪ ,‬בסך של ‪ ₪ 5,000‬כולל מע"מ‪ ,‬ובאופן הבא‪ 1,000 :‬ש"ח על ידי נתבעת‬</w:t>
        <w:br/>
        <w:t>‫‪) 1‬נציגות הבית המשותף(‪ 2,000 .‬ש"ח על ידי נתבעים ‪) 3-2‬יואבי( ו ‪ 2,000 -‬ש"ח על‬</w:t>
        <w:br/>
        <w:t>‫ידי נתבעת ‪) 4‬שחרור(‪ ,‬וזאת בהתאם לקביעתו של המומחה המוסכם )סעיף ‪,1.5‬‬</w:t>
        <w:br/>
        <w:t>‫בעמוד ‪ 24‬לחוות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.77‬אדגיש שככל שלשם ביצוע התיקונים בדירות הצדדים‪ ,‬צריכים אנשי המקצוע‬</w:t>
        <w:br/>
        <w:t>‫גישה לדירת מי מהצדדים אני מורה לצדדים לאפשר את הגישה לשם ביצוע‬</w:t>
        <w:br/>
        <w:t>‫התיקונים מתוך דירתם‪ ,‬לאחר תיאום טלפוני מראש‪ .‬שכן‪ ,‬חובתו של בעל‬</w:t>
        <w:br/>
        <w:t>‫דין לאפשר תיקון ליקויים מתוך דירתו גם אם אלו ליקויים שאין מקורם‬</w:t>
        <w:br/>
        <w:t>‫בדירתו‪ .‬חובה זו מעוגנת בסעיף ‪)3‬ב( לתקנון המצוי‪ .‬לעניין זה יפים הדברים‪,‬‬</w:t>
        <w:br/>
        <w:t>‫שנקבעו בפסק דין רע"א ‪ 7112/93‬צודלר בתיה ו – ‪ 18‬אח' נ' שרה יוסף‪ ,‬מח)‪(5‬‬</w:t>
        <w:br/>
        <w:t>‫‪" :(1994) 550‬אכן‪ ,‬גילוייה של זכות הבעלות בדירה שבבית המשותף שונים‬</w:t>
        <w:br/>
        <w:t>‫הם מגילוייה של זכות הבעלות הקלאסית‪ ,‬ואין זהות מוחלטת בין זכות‬</w:t>
        <w:br/>
        <w:t>‫בעלות זו לבין זכות בעלות זו‪ .‬למשל‪ :‬אדם אינו רשאי על דעתו שלו בלבד‬</w:t>
        <w:br/>
        <w:t>‫לקרוע חלון בקיר דירתו שבבית המשותף‪ ,‬אם אותו קיר הוא קיר חיצוני של‬</w:t>
        <w:br/>
        <w:t>‫הבית )ראה סעיף ‪ 2‬לתקנון המצוי‪ ,‬בתוספת לחוק(; ובעל דירה חייב ליתן‬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‫מפקח על רישום מקרקעין‬</w:t>
        <w:br/>
        <w:t>‫מס' תיק‪6/205/2023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‫לבעל דירה אחרת להיכנס אל דירתו‪ ,‬במקום של צורך בתיקונם של צינורות‬</w:t>
        <w:br/>
        <w:t>‫או אבזרים אחרים המשרתים את כלל הבעלים )סעיף ‪ 4‬לתקנון המצוי(‪.‬‬</w:t>
        <w:br/>
        <w:t>‫השיתוף ברכוש המשותף ‪ -‬אם תרצה‪ :‬החיים יחדיו ‪ -‬אוצל מאליו על‬</w:t>
        <w:br/>
        <w:t>‫תכונותיה של זכות הבעלות הנפרדת‪ :‬מצמצם ומצר הוא את תוכנה של‬</w:t>
        <w:br/>
        <w:t>‫הבעלות הקלאסית‪ ,‬להתאימה לאותן תכונות מיוחדות המאפיינות את הבית‬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.78‬לפני סיום ‪ -‬בכתב התביעה של שלאור‪ ,‬התבקש ליתן סעד המשקף "פיצוי‬</w:t>
        <w:br/>
        <w:t>‫בגין הנזקים בדירת התובעת‪ ,‬לרבות אובדן ימי שכירות‪ ,‬עוגמת נפש ואבדן‬</w:t>
        <w:br/>
        <w:t>‫הנאה )סעיף ‪ 15‬ג לתביעת שלאור(‪ .‬אלא שסמכותו של המפקח על רישום‬</w:t>
        <w:br/>
        <w:t>‫מקרקעין מעוגנת בהוראת סעיף ‪ 72‬לחוק המקרקעין‪ ,‬אשר קובע בצורה‬</w:t>
        <w:br/>
        <w:t>‫מפורשת ודווקנית את סמכויות המפקח על רישום המקרקעין‪ ,‬ועניין שלא‬</w:t>
        <w:br/>
        <w:t>‫נמסר לסמכותו של המפקח במפורש בסעיף זה‪ ,‬אינו מצוי תחת סמכותו של‬</w:t>
        <w:br/>
        <w:t>‫המפקח‪ ,‬לרבות סעדים נזיקיים ]ד"נ ‪ ,20/73‬שמע נ' סדובסקי פד"י כח )‪(1‬‬</w:t>
        <w:br/>
        <w:t>‫‪ ;(1974) 730‬ע"א ‪ 2295/01‬מנחמי בוני מגדלי דוד ר"ג בע"מ נ' נציגות הבית‬</w:t>
        <w:br/>
        <w:t>‫המשותף ברח' ז'בוטינסקי )נבו ‪ ;(30.6.2002‬רע"א )י‪-‬ם( ‪38744-06-16‬‬</w:t>
        <w:br/>
        <w:t>‫הושיאר נ' אברהם רחמים )נבו ‪ ;(09.03.2017‬ע"א )ת"א( ‪ 1480/02‬גרש נ'‬</w:t>
        <w:br/>
        <w:t>‫נציגות הבית המשותף )נבו ‪ .[(9.7.2003‬לפיכך‪ ,‬בכל הקשור לסעדים‬</w:t>
        <w:br/>
        <w:t>‫הנזיקיים‪ ,‬לרבות לעניין עוגמת הנפש והחזר עלות תיקונים‪ ,‬איני יכול‬</w:t>
        <w:br/>
        <w:t>‫להידרש אליהם‪ ,‬תוך שאין בכך כדי לחסום את התובעת שלאור )וגם‬</w:t>
        <w:br/>
        <w:t>‫התובעים בהליך הראשון שלא תבעו סעד נזיקי בתביעתם אלא השבת המצב‬</w:t>
        <w:br/>
        <w:t>‫לקדמותו בפן הפיזי( לפעול בהליך המתאים לעניין זה‪ ,‬ובכפוף לכל דין ובלי‬</w:t>
        <w:br/>
        <w:t>‫שיהיה בכך כדי להביע עמדה או דיעה בקשר לסיכויי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.79‬אשר להוצאות משפט‪ ,‬כלל הוא בדין הישראלי כי בעל דין שהפסיד בהליך‪ ,‬יחויב‬</w:t>
        <w:br/>
        <w:t>‫בהוצאות ראליות של בעל הדין שכנגד ]ע"א ‪ 9648/16‬אורהייטק בע"מ נ' חן אביטן‬</w:t>
        <w:br/>
        <w:t>‫משרד עורכי דין‪ ,‬בפסקה ‪ 67‬והאסמכתאות שם ‪) GIS‬נבו ‪ .[(28.2.2018‬כלל זה אף‬</w:t>
        <w:br/>
        <w:t>‫קיבל ביטוי בתקנה ‪) 151‬א( לתקנות הקובעת כי "חיוב בעל דין בתשלום נועד לשפות‬</w:t>
        <w:br/>
        <w:t>‫את בעל הדין שכנגד על הוצאותיו בהליך בהתחשב בתוצאותיו‪ ,‬במשאבים שנדרשו‬</w:t>
        <w:br/>
        <w:t>‫לניהולו ובהתנהלות בעלי הדין"‪ .‬אשר לשיעור ההוצאות קבע מחוקק המשנה כי‬</w:t>
        <w:br/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‫מפקח על רישום מקרקעין‬</w:t>
        <w:br/>
        <w:t>‫מס' תיק‪6/205/2023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‫הערכאה הדיונית תתחשב בין היתר בשווי הסעד שנפסק וביחס שבינו לבין הסכום‬</w:t>
        <w:br/>
        <w:t>‫שנתבע‪ ,‬בדרך שבה ניהלו בעלי הדין את הדיון‪ ,‬במורכבות ההליך‪ ,‬בהשקעת‬</w:t>
        <w:br/>
        <w:t>‫המשאבים בהכנתו ובניהולו ובסכום ההוצאות שהתבקש )תקנה ‪) 153‬ג( לתקנות(‪.‬‬</w:t>
        <w:br/>
        <w:t>‫בהתאם לפסיקה‪ ,‬בכל הקשור להוצאות ההליך‪ ,‬יש להפריד בין הצדדים להליך ואין‬</w:t>
        <w:br/>
        <w:t>‫לראותם כמקשה אחת לעניין שיקולי הוצאות ההליך‪ .‬לכן ככלל‪ ,‬בתיק שבו מספר‬</w:t>
        <w:br/>
        <w:t>‫נתבעים‪ ,‬שלכל אחד מהם אחריות אחרת‪ ,‬אין לחייבם "ביחד ולחוד" ]ראו למשל‬</w:t>
        <w:br/>
        <w:t>‫ע"א ‪ 967/22‬טיפול רפואי מיידי )טר"מ( נ' יוסף צבי ברקן ואח'‪ ,‬בפסקה ‪) 8‬נבו‬</w:t>
        <w:br/>
        <w:t>‫‪.[(30.3.2023‬‬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.80‬כאמור‪ ,‬תקנה ‪) 153‬ג( לתקנות‪ ,‬קובעת שיש להביא בחשבון את התנהלות הצדדים‬</w:t>
        <w:br/>
        <w:t>‫ואת הדרך שבה ניהלו את ההליך‪ .‬לפיכך‪ ,‬לאחר ששקלתי את טענות הצדדים‬</w:t>
        <w:br/>
        <w:t>‫בהתאם לאמות המידה שהותוו לעיל ונתתי דעתי למכלול נסיבות העניין‪ ,‬לרבות‬</w:t>
        <w:br/>
        <w:t>‫לאסמכתאות שצורפו לסיכומיהם‪ ,‬ובשים לב לשיעור היקף אחריותם בנזקי‬</w:t>
        <w:br/>
        <w:t>‫הרטיבות בהתאם לקביעת המומחה‪ ,‬ובשים לב גם לכללי לשכת עורכי הדין )התעריף‬</w:t>
        <w:br/>
        <w:t>‫המינימלי המומלץ(‪ ,‬תש"ס‪ ,2000-‬החלטתי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.81‬בהליך הראשון ‪ -‬הליך ‪ ,6/78/2023‬ישולמו הוצאות ההליך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.‬הנתבעת ‪ ,1‬נציגות הבית המשותף‪ ,‬תשלם לתובעים פייגשטיין גלב ו ‪ -‬קוצ'ורוב‬</w:t>
        <w:br/>
        <w:t>‫פייגשטיין ז'אנה‪ ,‬את הוצאות ההליך‪ ,‬לרבות שכ"ט עו"ד‪ ,‬בסך כולל של ‪4,500‬‬</w:t>
        <w:br/>
        <w:t>‫‪.₪‬‬</w:t>
        <w:br/>
        <w:t>‫ב‪ .‬הנתבעים ‪ 3-2‬יואבי ערן ו‪-‬יואבי ענת‪ ,‬ישלמו לתובעים פייגשטיין גלב ו ‪-‬‬</w:t>
        <w:br/>
        <w:t>‫קוצ'ורוב פייגשטיין ז'אנה‪ ,‬את הוצאות ההליך‪ ,‬לרבות שכ"ט עו"ד‪ ,‬בסך כולל‬</w:t>
        <w:br/>
        <w:t>‫של ‪.₪ 9,000‬‬</w:t>
        <w:br/>
        <w:t>‫ג‪ .‬הנתבעת ‪ ,4‬אסתר שחרור‪ ,‬תשלם לתובעים פייגשטיין גלב ו ‪ -‬קוצ'ורוב‬</w:t>
        <w:br/>
        <w:t>‫פייגשטיין ז'אנה‪ ,‬את הוצאות ההליך‪ ,‬לרבות שכ"ט עו"ד‪ ,‬בסך כולל של ‪9,000‬‬</w:t>
        <w:br/>
        <w:t>‫‪.₪‬‬</w:t>
        <w:br/>
        <w:t>‫ד‪ .‬יודגש כי סכומי הוצאות ההליך‪ ,‬הם בנוסף לסכומים המופיעים בסעיף ‪ 76‬לעיל‪,‬‬</w:t>
        <w:br/>
        <w:t>‫בכל הקשור להשבת הדירה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.82‬בהליך השני ‪ -‬הליך ‪ ,6/205/2023‬ישולמו הוצאות ההליך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תיק‪6/78/2023 :‬‬                                             ‫מפקח על רישום מקרקעין‬</w:t>
        <w:br/>
        <w:t>‫מס' תיק‪6/205/2023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.‬התובעת בהליך השני‪ ,‬חברת שלאור קפיטל בע"מ‪ ,‬תשלם לנתבעים ‪ 2-1‬בהליך‬</w:t>
        <w:br/>
        <w:t>‫השני‪ ,‬פייגשטיין גלב ו ‪ -‬קוצ'ורוב פייגשטיין ז'אנה‪ ,‬את הוצאות ההליך‪ ,‬לרבות‬</w:t>
        <w:br/>
        <w:t>‫שכ"ט עו"ד‪ ,‬בסך כולל ‪.₪ 5,000‬‬</w:t>
        <w:br/>
        <w:t>‫ב‪ .‬התובעת בהליך השני‪ ,‬חברת שלאור קפיטל בע"מ‪ ,‬תשלם לנתבעת ‪ 3‬בהליך‬</w:t>
        <w:br/>
        <w:t>‫השני‪ ,‬נציגות הבית המשותף‪ ,‬את הוצאות ההליך‪ ,‬לרבות שכ"ט עו"ד בסך כולל‬</w:t>
        <w:br/>
        <w:t>‫של ‪.₪ 9,000‬‬</w:t>
        <w:br/>
        <w:t>‫ג‪ .‬הנתבעים ‪ 5-4‬בהליך השני‪ ,‬יואבי ערן ו‪-‬יואבי ענת‪ ,‬ישלמו לתובעת בהליך השני‪,‬‬</w:t>
        <w:br/>
        <w:t>‫חברת שלאור קפיטל בע"מ‪ ,‬את הוצאות ההליך‪ ,‬לרבות שכ"ט עו"ד בסך כולל‬</w:t>
        <w:br/>
        <w:t>‫של ‪.₪ 9,000‬‬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.83‬כלל ההוצאות שפורטו לעיל‪ ,‬ישולמו בתו שלושים ימים מהיום‪ ,‬שאם לא כן יישאו‬</w:t>
        <w:br/>
        <w:t>‫ריבית פיגורים לפי סעיף ‪) 5‬ב( לחוק פסיקת ריבית והצמדה‪ ,‬תשכ"א‪ 1961-‬מיום מתן‬</w:t>
        <w:br/>
        <w:t>‫פסק 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,‬כ"ו חשון תשפ"ה‪ 27 ,‬נובמבר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‫פתח‪-‬תקווה‬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