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                                                              :</w:t>
        <w:br/>
        <w:t>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7744436 .!.       !                              :</w:t>
        <w:br/>
        <w:t>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738                                                        23</w:t>
        <w:br/>
        <w:t>.("           ":       ) 6111</w:t>
        <w:br/>
        <w:t>. %                                                                                              %</w:t>
        <w:br/>
        <w:t>)                               %!                   !                                                          !</w:t>
        <w:br/>
        <w:t>.(6</w:t>
        <w:br/>
        <w:t>.!                   !                                –                             %                                    % %!           %       %</w:t>
        <w:br/>
        <w:t>.                                                                          %                                                                "</w:t>
        <w:br/>
        <w:t>.                %                                 22.05.11</w:t>
        <w:br/>
        <w:t>. 500            -              2011                                       % . 400          -                            ,</w:t>
        <w:br/>
        <w:t>. 1,200                          -                            ,-%         .                          %</w:t>
        <w:br/>
        <w:t>. 1,200                          -                                                %             % .2011</w:t>
        <w:br/>
        <w:t>.12/10    11/10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 2,400         -        %</w:t>
        <w:br/>
        <w:t>%                ,           %                               %         %</w:t>
        <w:br/>
        <w:t>.(. 12,000                                )                                       (. 45,000         )                                       %</w:t>
        <w:br/>
        <w:t>,(. 60,000    - )</w:t>
        <w:br/>
        <w:t>%           2009                      . 1,000                 -                       .(         )</w:t>
        <w:br/>
        <w:t>,-%                  .2010                                    . 1,000 -</w:t>
        <w:br/>
        <w:t>%   %                                                                  .       . 1,200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.-%                                                                         . 400             -       -                            %</w:t>
        <w:br/>
        <w:t>,              ,                                                                           %               201002011</w:t>
        <w:br/>
        <w:t>.                                                                         %!                    ,                                                           1</w:t>
        <w:br/>
        <w:t>%                                      %                    %</w:t>
        <w:br/>
        <w:t>.. 500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,                    –                                         04.07.11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":                ) 1969 0 "%                               ,                            58</w:t>
        <w:br/>
        <w:t>%                                                   !                                                                   %</w:t>
        <w:br/>
        <w:t>.</w:t>
        <w:br/>
        <w:t>%                       %                                                       0"                       ! " !                        "0                           -</w:t>
        <w:br/>
        <w:t>."                                     %               %                                                                    ,</w:t>
        <w:br/>
        <w:t>.                                                   !                        "                    ! "                                       %</w:t>
        <w:br/>
        <w:t>!                        ,550 (5)                            " '                                        ' '                               7112/93 "</w:t>
        <w:br/>
        <w:t>,                                         %                                                    ":                                  %</w:t>
        <w:br/>
        <w:t>"                                             "                       ...               %            !</w:t>
        <w:br/>
        <w:t>,                             ,                             0                                                                                                                         %</w:t>
        <w:br/>
        <w:t>.                                                       ,                                                                  ...</w:t>
        <w:br/>
        <w:t>%                                          (                                 -%    )                           :                               %</w:t>
        <w:br/>
        <w:t>."...                                                   % %                         %                              0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21                    '                                                               ' '                                    4329/03 (                             ) "            -%</w:t>
        <w:br/>
        <w:t>":%                                               %             7499 (1) 2004                         0</w:t>
        <w:br/>
        <w:t>%                                 ,               .    % ,                                   ,                   ,   : %,                                 ,</w:t>
        <w:br/>
        <w:t>!                               ,                                                                                                               ,</w:t>
        <w:br/>
        <w:t>% %,                        ...           %           ,                                                          %                                                 ,</w:t>
        <w:br/>
        <w:t>.                    %                                                                        ,                                %,</w:t>
        <w:br/>
        <w:t>'                        ,                                             ,                    -                                     %</w:t>
        <w:br/>
        <w:t>...                           ( )12                                     %,                                         !               , "                                        ( )58</w:t>
        <w:br/>
        <w:t>!                                                 % ,   -                                   !%                                 ,</w:t>
        <w:br/>
        <w:t>,                                   ,  %                                                      ,              %,                 -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184/11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!                   ,                             ,</w:t>
        <w:br/>
        <w:t>!                                                                                                      .</w:t>
        <w:br/>
        <w:t>."           %</w:t>
        <w:br/>
        <w:t>% %                                            !%</w:t>
        <w:br/>
        <w:t>,                                                                                          –</w:t>
        <w:br/>
        <w:t>. !                                             1                         %                    ,                         %</w:t>
        <w:br/>
        <w:t>.                 %                         !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%                             !                                                                                                      1</w:t>
        <w:br/>
        <w:t>.                                            ,                                                         %                          !</w:t>
        <w:br/>
        <w:t>.                               !                                       "               "                                          %</w:t>
        <w:br/>
        <w:t>"                    ! "                               ,                      %,</w:t>
        <w:br/>
        <w:t>1                          %           %                                                      .</w:t>
        <w:br/>
        <w:t>"        .</w:t>
        <w:br/>
        <w:t>%                 (3/ 0 3/ ,2/                                  ) 2010              2008</w:t>
        <w:br/>
        <w:t>. !</w:t>
        <w:br/>
        <w:t>3         ! .. 70,000                                     " %                               %</w:t>
        <w:br/>
        <w:t>1                           ! %                             %               %             %         .</w:t>
        <w:br/>
        <w:t>.                                                                       %      % .. 30,000                                     !.</w:t>
        <w:br/>
        <w:t>.(12014             2           % 19022                     1           ) ". 12,000          !.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              1               %                                                               "         %</w:t>
        <w:br/>
        <w:t>.(8011            2        )                                                                            ,                                  ,               50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!</w:t>
        <w:br/>
        <w:t>% 6             . "                                                                       %                              ,</w:t>
        <w:br/>
        <w:t>- (1/                     ' )"              %                            "           . 1,000               -                     %</w:t>
        <w:br/>
        <w:t>."                        %"                    . 1,000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.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         )                        %                      . 28,000     -      2008       %                                                                            ,-%</w:t>
        <w:br/>
        <w:t>,     .                      %                                      (3/ )        2008             "    ,                                                                     .(12014</w:t>
        <w:br/>
        <w:t>%      - ,. 21,836 - "          " %                                                                         ,</w:t>
        <w:br/>
        <w:t>.(3/ 0 2/ ' ) . 10,000 0% -                                                                 !</w:t>
        <w:br/>
        <w:t>-                      %                                                                         -   %                               %                              ,-%</w:t>
        <w:br/>
        <w:t>%                                                   ,               .(                           % 3   )</w:t>
        <w:br/>
        <w:t>.                                                                                                                                 "–</w:t>
        <w:br/>
        <w:t>.                                                                  . .             !               !                                       !</w:t>
        <w:br/>
        <w:t>"                                !                                  .</w:t>
        <w:br/>
        <w:t>.(15018                2               )</w:t>
        <w:br/>
        <w:t>-                            .(23 0 20                           3                )                                                       % %                                ,-%</w:t>
        <w:br/>
        <w:t>.(25                   3      ) !-                                               !           % ,2009                       !           3-                  %</w:t>
        <w:br/>
        <w:t>.(4                  4            )                   !                                                                    %                                  ,-%</w:t>
        <w:br/>
        <w:t>,                                                                                                                                                               %</w:t>
        <w:br/>
        <w:t>.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!.                       % . 1,200" –                                                                                               -%</w:t>
        <w:br/>
        <w:t>.(28029                      1           )" !             %                                                !               . !                                            .2011</w:t>
        <w:br/>
        <w:t>% .                        . 400                                                                                 "–                                                         -%</w:t>
        <w:br/>
        <w:t>.                            !        .. 5000                                                 %                                            .</w:t>
        <w:br/>
        <w:t>.! '                        %"                                                '           ! %                         .            220           .</w:t>
        <w:br/>
        <w:t>'       . ' 18                   % .. 500                                     -                                                            %                 '</w:t>
        <w:br/>
        <w:t>)" !                                                                                     !                   !       . "                                    !               !</w:t>
        <w:br/>
        <w:t>.(22026                    1</w:t>
        <w:br/>
        <w:t>–                                                                                                                                      %                                  ,</w:t>
        <w:br/>
        <w:t>.(3                     4             )"                         %                         "</w:t>
        <w:br/>
        <w:t>(3/ 0 2/ )                                                                            %                                                  %</w:t>
        <w:br/>
        <w:t>.                                            %                                               %</w:t>
        <w:br/>
        <w:t>!        " :499 '              ,                                    –                                                                                     !</w:t>
        <w:br/>
        <w:t>% %                                                                                                                              %1                %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.                       !               %-                                                 !</w:t>
        <w:br/>
        <w:t>,                                ,                   %</w:t>
        <w:br/>
        <w:t>%                                                                                  .               %                        !</w:t>
        <w:br/>
        <w:t>.                                                                        %</w:t>
        <w:br/>
        <w:t>%                                                                        %                             .                            %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                        (                       %                                                                  ) %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.                                               %                                                                                   %</w:t>
        <w:br/>
        <w:t>.                            !</w:t>
        <w:br/>
        <w:t>2011                                                                                                                        %                                                ,</w:t>
        <w:br/>
        <w:t>%                                           .(405                 2                   % 2/             ) . 1,200                            -</w:t>
        <w:br/>
        <w:t>'                       ,</w:t>
        <w:br/>
        <w:t>'           ,               .(2               4           )                                                 ,</w:t>
        <w:br/>
        <w:t>.                                    ,              %                                 -%</w:t>
        <w:br/>
        <w:t>%                   -                %                                                                                                                       !               .                  !</w:t>
        <w:br/>
        <w:t>-</w:t>
        <w:br/>
        <w:t>%-              %                                                                                                                                                .                   . 400</w:t>
        <w:br/>
        <w:t>.                                ,                   ,</w:t>
        <w:br/>
        <w:t>,31.10.10                                                                                                                           ,</w:t>
        <w:br/>
        <w:t>%                                      !       .</w:t>
        <w:br/>
        <w:t>.</w:t>
        <w:br/>
        <w:t>' '                      "       (1996)                                        1350/06 ( " !                        ) "                                               -%</w:t>
        <w:br/>
        <w:t>%                                                                !                   -                         %" :(                                    )'                       "           (99)</w:t>
        <w:br/>
        <w:t>,                                    .               %                                                      %                                                            %               %</w:t>
        <w:br/>
        <w:t>.</w:t>
        <w:br/>
        <w:t>,</w:t>
        <w:br/>
        <w:t>%                                   % .                                           %                                                                 ,</w:t>
        <w:br/>
        <w:t>,-%                      .                           ,             %                   ,</w:t>
        <w:br/>
        <w:t>%               ;                                              %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%                           ,                                            .</w:t>
        <w:br/>
        <w:t>.(. . ,                              )"</w:t>
        <w:br/>
        <w:t>%                . 500 0                                                                         %                                            %                 ,</w:t>
        <w:br/>
        <w:t>-%                           ,                                                                              ,</w:t>
        <w:br/>
        <w:t>(                          )                      (31.10.10                              )                               %</w:t>
        <w:br/>
        <w:t>.               %                                                  %</w:t>
        <w:br/>
        <w:t>% ,-         ,                               %                  %                            % ,                                              ,</w:t>
        <w:br/>
        <w:t>,                ,                 -% .                            %                                                                          %</w:t>
        <w:br/>
        <w:t>%                              ."       "                                                   ,</w:t>
        <w:br/>
        <w:t>-%                ,                                      ,                                                                          %</w:t>
        <w:br/>
        <w:t>%               %.                                     %</w:t>
        <w:br/>
        <w:t>-% ,31.10.10</w:t>
        <w:br/>
        <w:t>.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,                                                                           %</w:t>
        <w:br/>
        <w:t>,                                                                     %</w:t>
        <w:br/>
        <w:t>.(454 (5)             " '                       ' '                     2896/90 " )                                                                        % %</w:t>
        <w:br/>
        <w:t>%           , !-                                                            % %                                         ,           2/                                         %</w:t>
        <w:br/>
        <w:t>%                                          !       %         .                                                         %,            %</w:t>
        <w:br/>
        <w:t>!-                                                      ,                .08/10                 1</w:t>
        <w:br/>
        <w:t>,             ,-%          .10/10                                 (28                         1               ) 2011</w:t>
        <w:br/>
        <w:t>.                    %</w:t>
        <w:br/>
        <w:t>% ,</w:t>
        <w:br/>
        <w:t>%                                                                                   %</w:t>
        <w:br/>
        <w:t>,           .                                                   %                    .</w:t>
        <w:br/>
        <w:t>"                   "%              !                   %                                  ,</w:t>
        <w:br/>
        <w:t>" 294/87 " ' )</w:t>
        <w:br/>
        <w:t>204/79 ( " ) " ,(         )     2                                                                                                                               .                    .</w:t>
        <w:br/>
        <w:t>3454/04 ( " ) " % 498 ' "                                                               "                                                            ' '</w:t>
        <w:br/>
        <w:t>.((        )'   "      '                                                                 %. .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  %                                              !</w:t>
        <w:br/>
        <w:t>, "%                                                   .                                                                        %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184/11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%                .(4/ ,3/ 0 3/ ,2/                                ')</w:t>
        <w:br/>
        <w:t>.              %!         %                                                                      %</w:t>
        <w:br/>
        <w:t>.</w:t>
        <w:br/>
        <w:t>.2011                            . 500       -                                                                 %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           %% ,</w:t>
        <w:br/>
        <w:t>!                                                   ,-%      .</w:t>
        <w:br/>
        <w:t>,       ,                                                                            % . 100               -</w:t>
        <w:br/>
        <w:t>.    % 04/11</w:t>
        <w:br/>
        <w:t>.. 500                -              2011                               %                      !               ,</w:t>
        <w:br/>
        <w:t>07/11</w:t>
        <w:br/>
        <w:t>.                                           -% -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. 1,200 -</w:t>
        <w:br/>
        <w:t>. 400   -                         % 31.10.10                                                   %</w:t>
        <w:br/>
        <w:t>. % 04/11                           , ,                                         2011</w:t>
        <w:br/>
        <w:t>.                    !          . 356           -                                                 % %</w:t>
        <w:br/>
        <w:t>,03.04.11 ,                                          %                                                                      %</w:t>
        <w:br/>
        <w:t>.</w:t>
        <w:br/>
        <w:t>-                    ,                 –</w:t>
        <w:br/>
        <w:t>.                                                                        %                                             . 350</w:t>
        <w:br/>
        <w:t>.                                                                                              %                   %!</w:t>
        <w:br/>
        <w:t>.                       ,2011         05 , "      !           '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