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2/55/2010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2010-12-02 · באר שבע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|</w:t>
        <w:br/>
        <w:t>4</w:t>
        <w:br/>
        <w:t>לשכת המפקח על רישום המקרקעין בבאר ‎yaw‏ תיק מס' 55/10 בייט</w:t>
        <w:br/>
        <w:t>בפני כב'י המפקח ש. הייולר</w:t>
        <w:br/>
        <w:t>בעניין: מנשה וישראלה בלולו 7</w:t>
        <w:br/>
        <w:t>הרימון 87/4 קרית גת</w:t>
        <w:br/>
        <w:t>0 | התובעים</w:t>
        <w:br/>
        <w:t>- נגד-</w:t>
        <w:br/>
        <w:t>אברהט וקלודין אזרזר</w:t>
        <w:br/>
        <w:t>‎oe‏ הרימון 87/3 קרית גת</w:t>
        <w:br/>
        <w:t>- הנתבעיס</w:t>
        <w:br/>
        <w:t>‎Pv 0/0 |‏ - דין ;</w:t>
        <w:br/>
        <w:t>עניינה של התביעה בדרישת התובעים ליתן צו עשה המורה לנתבעים להסיר את מצלמת</w:t>
        <w:br/>
        <w:t>האבטחה שחותקנה על ידט בחדר המדרגות, המהווה רכוש המשותף של הבית המשוונף. | |</w:t>
        <w:br/>
        <w:t>א. העובדות שאינן שנויות במחלוקת: -</w:t>
        <w:br/>
        <w:t>= 2. התובעים הינם בעלי דירה בבית המשותף ברחוב הרימון 87 בקריית גת (לחלן: ‎span”‏ 0</w:t>
        <w:br/>
        <w:t>0 המשותף'). הנתבעים, גם ‎On‏ בעלי דירה בבית המשותף. דירת הנתבעים ‎isn‏ מול דירת</w:t>
        <w:br/>
        <w:t>התובעים.</w:t>
        <w:br/>
        <w:t>2 בשנת 2008 התקינו הנתבעים מצלמת אבטחה בתקרת ‎TIN‏ המדרגות, סמוך לדלת דירתם. .</w:t>
        <w:br/>
        <w:t>‎PR‏ חולק כי לביצוע העבודה חנייל לא קדס אישור האטשיפה הכללית.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ביוס 25.4.10 הגישו התובעים תביעה כנגד הנתבעים, להורות להס ‎“pond‏ את מצלמת</w:t>
        <w:br/>
        <w:t>האבטחה שהתקינו, וכן ליתן ‎DID‏ צו האוסר עליהס להתקין מצלמות בעתיד. |</w:t>
        <w:br/>
        <w:t>4 ביוס 13.5.10 הגישו הנתבעים כתב הגנה מטעמם, במסגרתו טענו, ‎pa‏ היתר, כי המצלמות 2 3</w:t>
        <w:br/>
        <w:t>נועדו לשמירת ביטחונס האישי ולהגנה על רכושס.</w:t>
        <w:br/>
        <w:t>5 ביוס 4.9.10 התקיים דיון במעמד הצדדים במסגרתו ‎NY‏ הצדדיס את טענותיהס. ‎Dina‏</w:t>
        <w:br/>
        <w:t>‏הדיון נקבע, כי שני הצדדיט יהיו רשאים ‎wand‏ חוות ‎NYT‏ מטעמם ביחס לטווח קליטתה של</w:t>
        <w:br/>
        <w:t>המצלמה וביחס לאפשרות העתקת המצלמה למקוס חלופי, וכי לאחר קבלת חוות הדעת</w:t>
        <w:br/>
        <w:t>יינתן פסק ‎pt‏ במחלוקת.</w:t>
        <w:br/>
        <w:t>6. ביוס 11.10.10 הגישו הנתבעים חוות דעת מומחה מטעמם. חתובעים מצדם, בחרו ‎NOW‏ .</w:t>
        <w:br/>
        <w:t>להגיש חוות דעת מומחה מטעמם, והסתפקו בהכתשת טענות הנתבעים.</w:t>
        <w:br/>
        <w:t>™ ב. טענות הצדדים:</w:t>
        <w:br/>
        <w:t>7 התובעים טוענים, כי הנתבעיס הציבו יותר ממצלמה אחת, ‎PIN WRN‏ מהמצלמות שהציבו</w:t>
        <w:br/>
        <w:t>הנתבעים, כך לטענת התובעים, סמויות וחלק גלויות.</w:t>
        <w:br/>
        <w:t>8 לטענת התובעיס, התקנת המצלמות חינה בניגוד להוראות חוק המקרקעין, התשכייט — 1969 ‎ni‏</w:t>
        <w:br/>
        <w:t>‏| (להלן: ‎pina‏ או ‎PIN‏ המקרקעיןי), שכן, ההתקנה לא אושרה על ידי האסיפה הכללית של</w:t>
        <w:br/>
        <w:t>חבית המשותף. בעניין זה אף טועניס התובעים כי רוב הדייריס מתנגדיס להתקנת המצלמות.</w:t>
        <w:br/>
        <w:t>2 9 מוסיפים התובעיס וטועניס כי הצבות המצלמות הינה בניגוד לחוק הגנת הפרטיות, התשמייא- \ 4</w:t>
        <w:br/>
        <w:t>| 1 (להלן: ''חוק הגנת הפרטיותי). בעניין וה נטען על ידי התובעיס כי חדר המדרגות</w:t>
        <w:br/>
        <w:t>מהווה יירשות היחידי', ועל כן, חצבת המצלמה בחדר המדרגות עומדת בסתירה להוראותיו</w:t>
        <w:br/>
        <w:t>| ס של חוק הגנת הפרטיות. 0</w:t>
        <w:br/>
        <w:t>| .</w:t>
        <w:br/>
        <w:t>| .</w:t>
        <w:br/>
        <w:t>- 10000 התובעים טענו עוד, כי כלל לא הוברר הצורך באותן מצלמות, וכי אין כל הוכחה שיש בהן כדי ‎Ee‏</w:t>
        <w:br/>
        <w:t>‎Ser‏ להבטית את שלומס ורכושם של הנתבעים.</w:t>
        <w:br/>
        <w:t>‎a‏ 1. מן העבר השני, נטען על ידי הנתבעים, כי הס הציבו רק מצלמה אחת - מעל דלת דירתס. ‎a‏ 0 \</w:t>
        <w:br/>
        <w:t>2. לטענתם, המצלמה הותקנה בעקבות פגיעות חוזרות ונשנות ברכושם, ובעקבות התנכלויות</w:t>
        <w:br/>
        <w:t>רבות מצד דייר ‎ANN‏ המתגורר בבניין. הנתבעיס טענו עוד, כי לאור האלימות שספגו מאותו</w:t>
        <w:br/>
        <w:t>דייר, הפכו חייהם לבלתי נסבלים, ורק באמצעות הצבת המצלמה, הם מצליחים לדור בנחת ‎oe‏</w:t>
        <w:br/>
        <w:t>‏בביתם. -</w:t>
        <w:br/>
        <w:t>‎WR .13‏ להיעדר הטכמת האסיפה הכללית, טענו הנתבעיס כי מדובר בשימוש סביר ורגיל בחדר</w:t>
        <w:br/>
        <w:t>המדרגות, ועל כן הס רשאים לבצעו ‎DA‏ ללא הטכמת האסיפה הכללית. הוסיפו הנתבעיס \</w:t>
        <w:br/>
        <w:t>- | וטענו כי ישנס דיירים נוספיס שאישרו להס את הצבת המצלמה. 00% או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בחקשר לחוק הגנת הפרטיות, טענו הנתבעיס כי הצבת המצלמה אינה מהווה עבירה על חוק. =</w:t>
        <w:br/>
        <w:t>הגנת הפרטיות, שכן חדר המדרגות אינו יירשות היחידיי. ‎ied‏</w:t>
        <w:br/>
        <w:t>‏שר % 5. הנתבעים שבו על הצעתם שהציעו בעבר, שלפיה המצלמה תוצב מעל דלת דירת התובעים, 0</w:t>
        <w:br/>
        <w:t>באופן שהמצלמה תקלוט אך ורק את דלת דירת הנתבעים וחלק מחדר המדרגות המוביל</w:t>
        <w:br/>
        <w:t>אליה. ‎DY‏ ואת, ‎WYO‏ הנתבעים כי על התובעיס לשאת בנטל הכספי בגין העתקת המצלמה.</w:t>
        <w:br/>
        <w:t>ג. הערה לעניין היקף יריעת המחלוקת:</w:t>
        <w:br/>
        <w:t>6. מהראיות שהציגו התובעיס עולה, כי אכן קיימות במקוס מצלמות נוספות. ‎wy‏ בתמונות</w:t>
        <w:br/>
        <w:t>שצרפו התובעיס מלמד, כי ישנה מצלמה נוספת בחלון המטבח שבדירת הנתבעים, וכי קיימת 0</w:t>
        <w:br/>
        <w:t>0 תשתית להוספת מצלמות נוספות. ייתכן גס כי קיימת במקוס מצלמה סמויח נוספת.</w:t>
        <w:br/>
        <w:t>‎OY 7 2%‏ זאת, הבהירו הנתבעיט באופן חד משמעי, כי המחלוקת הינה ‎TR‏ ורק לגבי מצלמה אחת, ; ‎om‏</w:t>
        <w:br/>
        <w:t>‏צו המוצבת מעל ‎ANS‏ דירתם, ‎ON)‏ אף העידו כי מצלמה זו היא המצלמה היחידה הקיימת ּ</w:t>
        <w:br/>
        <w:t>במקום (עמוד 1 לפרוטוקול).</w:t>
        <w:br/>
        <w:t>8. מהצהרת הנתבעיס עולח, כי אף ‎ON‏ היו בבית המשותף מצלמות נוספות, הנתבעיס ‎DYN‏ 7</w:t>
        <w:br/>
        <w:t>- מעונייניס בהן עוד, ‎OM‏ ממקדיס טענותיהם אך ורק לאותה מצלמה ‎nnn‏ בפתח דירתם, |</w:t>
        <w:br/>
        <w:t>| ואשר נחוצה להס, כך לטענתם, ‎OWI‏ שמירת ביטחונס האישי.</w:t>
        <w:br/>
        <w:t>‎Ag / |‏ משעה ‎OF RY‏ פני הדברים, מובן, כי פסק הדין יעטוק רק במצלמה מושא המחלוקת, קרי, \ |</w:t>
        <w:br/>
        <w:t>אותה מצלמה מסוג ייכיפה'' (רי להלן חוות הדעת בנושא) המצויה בפתח ‎nyt‏ הנתבעיס.</w:t>
        <w:br/>
        <w:t>0. אשר למצלמות הנוספות הנחזות בתמונות שהגישו התובעים -- מצלמות אלו, ככל שקיימות, -</w:t>
        <w:br/>
        <w:t>0 יפורקו לאלתר, ‎Nt‏ בהתאם לעמדת הנתבעיס עצמם, ולאור המסקנה המתחייבת מדבריהם - ' ‎hp‏</w:t>
        <w:br/>
        <w:t>‏0-3 שלפית הן ‎PR‏ נחוצות להס כלל. 2</w:t>
        <w:br/>
        <w:t>ד. דיון והכרעה - המצלמה שבפתח דירת הנתבעים: 0%</w:t>
        <w:br/>
        <w:t>1. תופעת הצבתן של מצלמות אבטחה ברכוש המשותף הפכה לאחרונה לחזון נפרץ, והיא /</w:t>
        <w:br/>
        <w:t>מעסיקה את המפקחים על רישוט המקרקעין הנדרשים להכריע בתביעות פרטניות המוגשות ‎we -  -‏</w:t>
        <w:br/>
        <w:t>9 לפתחם. סוגיה גו, מצריכה הכרעה בשאלות לא פשוטות של וכויות יסוד, הן מתחום ההגנה 0</w:t>
        <w:br/>
        <w:t>על הקניין, והן מתחום ההגנה על הפרטיות. מטבע הדברים, לעיתים, זכויות אלו מתנגשות זו</w:t>
        <w:br/>
        <w:t>‎bal‏ בזו, ויש למצוא את נקודת האיזון המדויקת ביניהן. מובן, כי נקודת איזון זו ‎mw‏ ממקרה |</w:t>
        <w:br/>
        <w:t>| אחד למשנהו, ויש לבחון כל מקרה לגופו וכל מאורע בהתאם ‎“pmo‏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את דיוננו, נחל, כמובן, בהוראותיו של ‎PIN‏ המקרקעין, אשר הוא האכסניה הטבעית והברורה</w:t>
        <w:br/>
        <w:t>להכרעה בשאלות המובאות לפתחו של המפקה על רישום המקרקעין. ו</w:t>
        <w:br/>
        <w:t>‎ee‏ 3. פרק ו' לחוק המקרקעין הוא הפרק העוטק בבתים המשותפים. פרק וה נועד להסדיר את -</w:t>
        <w:br/>
        <w:t>0/3 הזכויות שיש לכל בעל דירה בבית המשותף, ולהתוות את יחסי השכנות ‎pa‏ בעלי הדירות</w:t>
        <w:br/>
        <w:t>כתוצאה מהיותס יישותפיס על ‎"INI‏ בחלקים ‎Dy‏ בבית המשותף. ככלל, חוק המקרקעין</w:t>
        <w:br/>
        <w:t>מעניק לכל בעל דירה מקטימום זכויות בקניינו, אך גם ‎IND‏ אותו למקסימוס ההתחשבות</w:t>
        <w:br/>
        <w:t>בקניינו של שכנו. בתוך כך, קבע ‎PIN‏ המקרקעין מנגנוניס שנועדו ‎py?‏ את הזכות הקניינית</w:t>
        <w:br/>
        <w:t>של בעל דירה בבית משותף הן בדירתו והן ברכוש המשותף, תוך הכפפתה לוכויותיהם של</w:t>
        <w:br/>
        <w:t>בעלי הדירות האחרים, ולהסדרים שכל בעלי הדירות ‎WAP‏ ביניהם. כך ‎ANY DDD‏ בית</w:t>
        <w:br/>
        <w:t>המשפט העליון בעייא 7112/93 צודלה בתיה נ' יוסף שרה, ‎TD‏ מח(5), 550 : 7</w:t>
        <w:br/>
        <w:t>ס | "...ההטדר שקבע הדין לבית המשותף מגביל את זכותס של בעלי הדירות לעשות</w:t>
        <w:br/>
        <w:t>‎ne‏ גם ברכוש המשותף גם בדירות שבבעלותם, וגם בכך ניכרת יחודיוונו הנורמטיבית |</w:t>
        <w:br/>
        <w:t>של הבית המשותף ושל ההטדרים החלים עליו...יתירה מזאת: הבית המשותף |</w:t>
        <w:br/>
        <w:t>מטרב לשייך עצמו אך לדיני הקניין בלבד, והרי יש בו יסודות שמעבר לדיני</w:t>
        <w:br/>
        <w:t>הקניין. יסודות-יוצרים אלה בבית המשותף - יסודות שהם מטה-קנייניים -</w:t>
        <w:br/>
        <w:t>כוללים, בין השאר, את תקנון ‎WIN‏ המשותף, את אסיפת הדיירים...אכן, בית =</w:t>
        <w:br/>
        <w:t>הסור משותף יוצר מעין חיים-בצוותא של בעלי הדירות - חיים קומונאליים - והקניין ‎ee‏</w:t>
        <w:br/>
        <w:t>‏הט שיש לכל בעל דירה לעצמו, כפוף לא אך להגבלות אלו ואחרות שבעל קניין |</w:t>
        <w:br/>
        <w:t>- ''קלאסיייי כפוף להן (כגון מיטרדים), אלא להגבלות נוטפות...נלמד מבאן, כי ‎se‏</w:t>
        <w:br/>
        <w:t>‏הרוכש דירה בבית משותף - הוא הדין במי שדירה בבית משותף נפלה לבעלותו | 0</w:t>
        <w:br/>
        <w:t>בדרך אחרת - מעלים עליו כי הטכים מראש לוותר על חלק מן האוטונומית</w:t>
        <w:br/>
        <w:t>הקניינית הקנויה לו, וכמו היקנה ‎PIN‏ מזכויותיו למסגרת השיתופית המתמשכת</w:t>
        <w:br/>
        <w:t>ס והקבועה'"י. :</w:t>
        <w:br/>
        <w:t>| 0 4. שני עקרונות בסיסיים ביחטי בעלי הדירות בבית המשותף בנוגע לרכוש המשותף, מצויים</w:t>
        <w:br/>
        <w:t>בסעיף 55 ‎Pins‏ המקרקעין ובסעיף 2(א) לתקנון המצוי שבתוספת הראשונה לחוק.</w:t>
        <w:br/>
        <w:t>0/0 5. סעיף 55 לחוק מבהיר כי הבעלות ברכוש המשותף הינה בידי כל בעלי הדירות, תוך שחוא 7</w:t>
        <w:br/>
        <w:t>קובע כי: ”99 דירה בבית משותף צמוד ‎pon‏ בלתי מטויס ברכוש המשותף...'. סעיף 2(א)</w:t>
        <w:br/>
        <w:t>לתוספת הראשונה קובע ‎Do‏</w:t>
        <w:br/>
        <w:t>‏ב 'בעל דירה אינו רשאי לעשות בדירתו שינויים או תיקונים הפוגעים ברכוש ‎ra‏</w:t>
        <w:br/>
        <w:t>‎oo‏ / | המשותף או מסכניט או עשויים לסכן את קיומו, או משנים ‎IN‏ עשויים לשנות את |</w:t>
        <w:br/>
        <w:t>| ערכו, אלא אם קיבל תחילה הסכמת האסיפה הכללית של בעלי הדירות. לעניין /</w:t>
        <w:br/>
        <w:t>‎ei‏ זה, 'פגיעה ברפוש המשותף' — לרבות פגיעה בחזותו החיצונית התקינה והאחידה . /</w:t>
        <w:br/>
        <w:t>| כפי שהייתה בעת גמר הבנייה'י.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== שששששששעששת"הסשתהה</w:t>
        <w:br/>
        <w:t>26. מהוראות חוק אלו עולה, כי הרכוש המשותף שייך לכל בעלי הדירות, ועל כן בעל דירה ‎NNN‏ |</w:t>
        <w:br/>
        <w:t>| אינו יכול לפגוע בו, אלא ‎ON‏ קיבל לכך את הסכמת האסיפה הכללית. 2</w:t>
        <w:br/>
        <w:t>2 &lt;&gt; 27 יחד עם ואת, הלכה פסוקה היא כי לא כל ‎"ww"‏ ברכוש חמשותף מהווה ייפגיעהיי, |</w:t>
        <w:br/>
        <w:t>המצריך את קבלת הטכמת האסיפה הכללית. בשורה של פסקי דין שבראשה פסק הדין בעייא</w:t>
        <w:br/>
        <w:t>3 וינטרס ואח' ג' זמורה ואחי, פייד כייח (1) 5, נקבע כי שימוש סביר שאינו מונע</w:t>
        <w:br/>
        <w:t>שימוש דומח מבעל דירה אחרת, לא מהווה ייפגיעהי' ברכוש המשותף, וממילא אינו דורש</w:t>
        <w:br/>
        <w:t>הסכמת בעלי הדירות. כך נקבע בפסק ‎DWN PT‏ הנייל:</w:t>
        <w:br/>
        <w:t>‎ND”‏ כל שימוש ברכוש המשותף מותנה בקיומה של החלטה של האסיפה הכללית</w:t>
        <w:br/>
        <w:t>המונירה אותו. נראה לי, כי המבחן הנכון ‎NIN‏ זה: כל שימוש מותר גט בלי החלטת 7</w:t>
        <w:br/>
        <w:t>של האסיפה הכללית, ובלבד שהוא רגיל וסביר לפי תנאי המקום והזמן ואינו מונע</w:t>
        <w:br/>
        <w:t>0 : שימוש דומה מאחרים'י.</w:t>
        <w:br/>
        <w:t>‎non .8‏ זו עולה בקנה ‎DY INN‏ החוראה בטעיף 31(א) ‎pind‏ המקרקעין (החלה גס על ‎pon.‏</w:t>
        <w:br/>
        <w:t>‏משותפים מכת סעיף 53 לחוק), לפיה: 'באין קביעה ‎MINN‏ לפי סעיף 30, רשאי כל שותף,</w:t>
        <w:br/>
        <w:t>בלי הסכמת יתר השותפים - (1) להשתמש במקרקעין שימוש סביר, ובלבד שלא ימנע ‎ -‏ " -</w:t>
        <w:br/>
        <w:t>שימוש כזה משותף אחניי. ‎rr‏</w:t>
        <w:br/>
        <w:t>‎oo‏ 29. הנה כי כן, שימוש סביר שאינו מונע שימוש דומה מבעל דירה אחרת, לא ‎NAD‏ 'יפגיעהיי</w:t>
        <w:br/>
        <w:t>| באו ברכוש המשותף, ובעל דירה בבית המשותף רשאי לבצע שימוש כוה, גם אס לא קיבל לכך את</w:t>
        <w:br/>
        <w:t>‎an‏ הסכמת האסיפה הכללית. |</w:t>
        <w:br/>
        <w:t>0. ומהו אותו שימוש סבירי מובן, כי לכך לא ניתן ליתן תשובח ‎TA‏ ערכית. יש ששימוש ‎DION‏</w:t>
        <w:br/>
        <w:t>‏ייחשב סביר ורגיל במקום מסוים, ואילו במקוס אחר, אותו שימוש בדיוק יחשב שימוש חריג. ה</w:t>
        <w:br/>
        <w:t>@ \ התשובה לשאלה מהו יישימוש סבירי', תוכרע, בסופו של דבר, ‎yor? ,DIPAI ONNN‏ ולנוהג ‎rae‏</w:t>
        <w:br/>
        <w:t>‏0% המקובל. (ר': א. איונשטיין, יסודות והלכות בדיני מקרקעין ‎pon]‏ שלישי - בתים משותפים,</w:t>
        <w:br/>
        <w:t>תשס''א - 2001] 101[</w:t>
        <w:br/>
        <w:t>1. נבחן את המקרה דנן, על רקע ההלכות דלעיל.</w:t>
        <w:br/>
        <w:t>2. בענייננו, עטקינן בהצבת מצלמה בחדר המדרגות. ‎PR‏ חולק כי חדר המדרגות הינו רכוש</w:t>
        <w:br/>
        <w:t>משותף, ‎a PRI‏ חולק כי הנתבעיס לא ‎ap‏ את הסכמת האסיפה הכללית להצבת המצלמה. : ‎Age‏</w:t>
        <w:br/>
        <w:t>‎es‏ מן העבר חשני, ‎PID PR‏ כי הצבת המצלמה על ידי הנתבעיס ‎AYN‏ מונעת שימוש דומה -</w:t>
        <w:br/>
        <w:t>000 מהתובעים, שכן מדובר במצלמה קטנה מסוג ”7979 שהותקנה על תקרת חדר המדרגות.</w:t>
        <w:br/>
        <w:t>‎wee‏ 3. בנסיבות הללו, ונוכח המוסבר לעיל, הכרעה במחלוקת בין הצדדים, דורשת הכרעה בשאלה | 7 \</w:t>
        <w:br/>
        <w:t>האס חצבת המצלמה מהווה, בנסיבות המקרה ‎PT‏ שימוש רגיל וסביר. ‎ON‏ אכן, כטענת ‎So‏</w:t>
        <w:br/>
        <w:t>‏הנתבעים, מדובר בשימוש רגיל וטביר, ‎IND‏ הס ‎DYN‏ נדרשים לקבלת הסכמה מצד בעל 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סרג ששעשתששעששששש--</w:t>
        <w:br/>
        <w:t>' דירה ‎NINN‏ בבית המשותף. לעומת ‎ANT‏ אס לא מדובר בשימוש רגיל וסביר, אצי אין הס -</w:t>
        <w:br/>
        <w:t>רשאים להציב את המצלמה ברכוש המשותף ללא ההסכמה הנדרשת. ‎pe‏</w:t>
        <w:br/>
        <w:t>‏5 34. כאמור, השאלה מהו שימוש טביר חינה שאלה תלוית צמן, נוהג ומקום. על כן, לשם הכרעה ו</w:t>
        <w:br/>
        <w:t>-. בשאלה ‎NM‏ שומה עלינו לבדוק את טיבה ותפקודה של המצלמה, את הפגיעה שנגרמת |</w:t>
        <w:br/>
        <w:t>לתובעיס, ואת הטעס להצבת המצלמה על ידי הנתבעים.</w:t>
        <w:br/>
        <w:t>5. סוג המצלמה ואופן פעולתה הובהר, הבהר היטב, בחוות הדעות מטעם הנתבעים, אשר לא</w:t>
        <w:br/>
        <w:t>נסתרה ולו במקצת על ידי התובעים. המומחה מטעס הנתבעים, ‎Ww‏ קורן, הסביר כדלקמן:</w:t>
        <w:br/>
        <w:t>'בתאריך 17/7/2008 התקנתי מערכת מצלמות אבטחה בבית משפחת אזרזר, ,</w:t>
        <w:br/>
        <w:t>כאשר לאחר הפעלת שיקול דעת מקצועי ‎INN‏ שמיעת תלונותיהט ‎mam‏</w:t>
        <w:br/>
        <w:t>‏ס ‎oo‏ הצרכים שלחס - ולאור ניסיוני -- החלטתי למקם את ''מצלמת הדלת'' בתקרה |</w:t>
        <w:br/>
        <w:t>מעל דלת משפחת אזרזר כאשר היא מכוונת לכיוון חדר המדרגות...'/</w:t>
        <w:br/>
        <w:t>: המצלמה שהתקנתי מעל דלת אזרזר הינה מסוג 'כיפה' בעלת עדשה 3.6 מילימטר</w:t>
        <w:br/>
        <w:t>ואינה בעלת ‎OI‏ משתנה, כך שמבחינה טכנית לא ניתן כלל 'לשחק' עס עדשת ‎bee‏</w:t>
        <w:br/>
        <w:t>‎an‏ המצלמה בתקריב ‎INA‏ במרחק על הסביבה בה היא מוצבת'י. ‎a‏</w:t>
        <w:br/>
        <w:t>‏0% המצלמה הנ''ל מראה תמונה קבועה של האיזור ‎YON‏ היא כוונה הוא טווח הגישת ‎co‏</w:t>
        <w:br/>
        <w:t>‏...לא ניתן להשיג את המטרה מבלי לצלס ‎PIN‏ מחלל חדר המדרגות וכל ‎AUN‏</w:t>
        <w:br/>
        <w:t>‏ברקעו בטווח קליטת המצלמה בזווית קביעתה ובכלל זה חלק מהמדרגות אשר</w:t>
        <w:br/>
        <w:t>מובילות ...וכן ‎PIN‏ מדלת דירת התובעיט, כאשר מדובר ב''זווית קטנה'' של חלקה ב</w:t>
        <w:br/>
        <w:t>התחתון של דירת התובעיס...כך ‎PRY‏ אפשרות לראות מה קורה בתוך דירת \ ‎ae‏</w:t>
        <w:br/>
        <w:t>‎oe 0‏ התובעיט למעט רצפה ורק כאשר נפתחת דלת דירת התובעים... '/.</w:t>
        <w:br/>
        <w:t>| = 55. כפי שעולה מחוות הדעת ‎pyon‏ הנתבעים, המצב נכון ‎DPN?‏ הוא, שעדשת המצלמה קולטת \</w:t>
        <w:br/>
        <w:t>| את דלת דירת התובעים, כאשר בעת פתיחת דלת דירת התובעים קולטת המצלמה ‎pon pa‏</w:t>
        <w:br/>
        <w:t>(קטן ‎(DMN‏ מתוך דירתם. מבלי לקבוע מסמרות, נראח כי המצב כיוס ‎WN‏ עולה בקנה אחד</w:t>
        <w:br/>
        <w:t>‎BY‏ התנהלות סבירה ורגילה של שכניס בבית משותף. ביתו של ‎OTN‏ מבצרו חוא, ונראה כי</w:t>
        <w:br/>
        <w:t>בעל דירה רשאי לצפות שהחיים בבית המשותף יאפשרו לו לחיות בדירתו, ללא חשש שהוא /</w:t>
        <w:br/>
        <w:t>המרק שר יצולם על ידי מי משכניו, בעודו בתוך דירתו. ‎Ps‏</w:t>
        <w:br/>
        <w:t>‏%- 7. עס זאת, במקרה דנן, ‎WIT MPN‏ להכריע בשאלת הצבת המצלמה באופן הנייל. בענייננו, 0/0</w:t>
        <w:br/>
        <w:t>ל הודיעו הנתבעיס (הן בדיון והן בהודעתס מיום 11.10.10) כי חס מטכימים (ואף מבקשים) כי | -</w:t>
        <w:br/>
        <w:t>המצלמה תועתק אל מעל דלת התובעיס. לדבריהס יהיה בכך כדי למנוע חדירה לפרטיותם</w:t>
        <w:br/>
        <w:t>| של התובעים.</w:t>
        <w:br/>
        <w:t>‎to, 6‏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38. ואכן, מהתצלומים שצורפו לחוות הדעת שהוגשה מטעם הנתבעים, עולה כי השטח הנקלט -. 7 4</w:t>
        <w:br/>
        <w:t>‎om‏ בעדשת המצלמה הוא חדר המדרגות והדלת המצויה מול המצלמה (ולא זו שמתחתיה). /</w:t>
        <w:br/>
        <w:t>‎oo‏ מכאן, ‎ONY‏ תועתק המצלמה לכיוון הנגדי - ‎Syn‏ דלת דירת התובעים - תקלוט המצלמה את 0</w:t>
        <w:br/>
        <w:t>‎te‏ חדר המדרגות ואת דלת דירת הנתבעים בלבד. ;</w:t>
        <w:br/>
        <w:t>39. לאור חודעה זו של הנתבעים, ומאחר ‎PRY‏ ספק שיש בהעתקת המצלמה כדי למזער מאוד את</w:t>
        <w:br/>
        <w:t>הפגיעה בתובעים, אדון בסוגיה מנקודת ההנחה שהמצלמה תועתק באופן שלא תתאפשר</w:t>
        <w:br/>
        <w:t>צפייה לתוך דירת התובעים. בהינתן ואת, אבחן את השאלה האס הצבת המצלמה במקומה :</w:t>
        <w:br/>
        <w:t>המוצע הינו שימוש סביר ורגיל ברכוש המשותף, שאינו דורש הסכמת בעלי הדירות, או לא. 0-3</w:t>
        <w:br/>
        <w:t>0. כאמור, מחוות הדעת שהוגשה עולה, כי שינוי מיקוס המצלמה ‎wD‏ לכך שלא ניתן ‎MM‏ 0</w:t>
        <w:br/>
        <w:t>לראות את ‎O29‏ דירתם של התובעים, לא ניתן יהיה לראות את דלת דירת התובעים, וממילא</w:t>
        <w:br/>
        <w:t>ס ‎Oa‏ לא ניתן יהיה לדעת, מי מבאי הבית המשותף מגיע לדירת התובעים ומי עולה לדירות |</w:t>
        <w:br/>
        <w:t>המצויות בקומות העליונות. עס העתקת המצלמה הפגיעה בתובעים ‎AYP NAN‏ ביותר, אס</w:t>
        <w:br/>
        <w:t>בכלל.</w:t>
        <w:br/>
        <w:t>410 מנגד, כפי שעולה מחומר הראיות, לא לחינם התקינו הנתבעים את המצלמה. הנתבעים עשו =</w:t>
        <w:br/>
        <w:t>‎Sees‏ ואת, לאחר שסבלו מאלימות ומפגיעה ברכושם [רי עמוד 2 לפרוטוקול, הן בעדות התובעים</w:t>
        <w:br/>
        <w:t>והן בעדות הנתבעים] והמצלמה דרושה להם, לעת ‎wn‏ על מנת להגן על שלוות חייהם. בעניין |</w:t>
        <w:br/>
        <w:t>‎ee |‏ | זח, מקובלת עלי עדותו של ‎Yann‏ כי אלימות גו פחתת ‎OY‏ הצבת המצלמה. במילים אחרות, : .</w:t>
        <w:br/>
        <w:t>| שימושס של הנתבעיט ברכוש המשותף נועד כדי ‎WAN?‏ להם שמירה על ‎DAMN‏ וקניינם.</w:t>
        <w:br/>
        <w:t>| 2. הנה כי כן, בעוד הפגיעה שתיגרס לתובעים כתוצאה מחצבת המצלמה (במיקומה המוצע) 0/0</w:t>
        <w:br/>
        <w:t>הינה קלה ביותר ‎BN)‏ בכלל), חשיבותה של המצלמה לתקינות חיי הנתבעיסם, ‎AYR‏ מוטלת 0 7</w:t>
        <w:br/>
        <w:t>‎cee‏ בספק. 0</w:t>
        <w:br/>
        <w:t>| 0 43 כפי שפורט בהרחבה לעיל, הרכוש המשותף שייך לכל בעלי חדירות, וכל אחד רשאי להשתמש | 1 ,</w:t>
        <w:br/>
        <w:t>‎ons‏ בו למטרתו, ובלבד שמדובר בשימוש סביר ומקובל. נראח לי, כי מקום בו הצבת מצלמה ‎Die‏</w:t>
        <w:br/>
        <w:t>‏ברכוש המשותף נועדה לאפשר חיים תקינים לבעל דירה אחת, בעוד מנגד, הפגיעה בבעל ;</w:t>
        <w:br/>
        <w:t>הדירה האחרת הינה מינורית ביותר, נוטה הכף לטובת המבקש להתקינה, ושימוש ‎MD‏</w:t>
        <w:br/>
        <w:t>‎avn‏ שימוש סביר ומקובל ברכוש המשותף. | ‎veers ob‏</w:t>
        <w:br/>
        <w:t>-- \ 44 כך ‎DA‏ בענייננו, ‎PNA‏ שבין ‎Nyt‏ התובעיט לנתבעיס ביחס לשימוש ברכוש המשותף וביחס /</w:t>
        <w:br/>
        <w:t>להצבת המצלמה במקום ‎PANN‏ נראה כי ידם של הנתבעים על העליונה. יש לראות אפוא |</w:t>
        <w:br/>
        <w:t>| ב בהצבת המצלמה במיקומת המוצע ובנסיבות העניין, שימוש רגיל וסביר ברכוש המשותף, \</w:t>
        <w:br/>
        <w:t>\ וממילא אין הדבר מצריך הסכמה של האסיפה הכללית או של התובעים. | |</w:t>
        <w:br/>
        <w:t>5. חשוב להוסיף, כי בניגוד ‎nnd‏ שהיה נהוג בעבר, מצלמות ‎ANVAN‏ מותקנות כיום כמעט בכל</w:t>
        <w:br/>
        <w:t>מקוס, במקומות ציבורייס ובמקומות פרטיים, וחיוניותן של מצלמות אלה לשם הגנה על ‎eer‏</w:t>
        <w:br/>
        <w:t>‎ce emp‏ הרכוש ועל הביטחון ידועה. אף במקרה דנן, הצבת המצלמה על ידי הנתבעים נועדה רק על : ‎ae‏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מנוז לאפשר לנתבעים לממש את וכות ‎TON‏ שלהט ‎AYN‏ בדירתם וליהנות מקניינם, היא 5 = ‎Be‏</w:t>
        <w:br/>
        <w:t>‎Oo‏ אינה פוגעת בתובעים באופן העולה על הנדרש ‎ON)‏ בכלל), וממילא יש לראות בה כפעולה /-</w:t>
        <w:br/>
        <w:t>| טבירה של בעל דירה ברכוש המשותף, שאינה דורשת הסכמת התובעים ו/או ‎TWN‏ האסיפה לאה</w:t>
        <w:br/>
        <w:t>הפר הכללית. |</w:t>
        <w:br/>
        <w:t>6. למסקנה ‎ANT‏ נגיע ‎or‏ מניתות הוראות ‎nan PIN‏ הפרטיות, ‎PON‏ מפנים שני הצדדים</w:t>
        <w:br/>
        <w:t>בטענותיהם. בעניין אה טועניס התובעים, כי חדר המדרגות מהווה ‎Mey‏ היחידיי כהגדרתו</w:t>
        <w:br/>
        <w:t>בחוק הגנת הפרטיות, והצבת המצלמה בו מהווה עבירה לאור סעיף 3(2) לחוק, הקובע כי</w:t>
        <w:br/>
        <w:t>/ פגיעה בפרטיות ‎AYN‏ בין חיתר, "צילוס ‎DIN‏ כשהוא ברשות היחידיי. מן העבר השני, טועניס |</w:t>
        <w:br/>
        <w:t>הנתבעים, כי חדר המדרגות אינו רשות ‎PWN‏ וממילא ‎PR‏ כל איסור לצלס בו ולחציב בו 7</w:t>
        <w:br/>
        <w:t>0 מצלמה.</w:t>
        <w:br/>
        <w:t>@ 7 הלכה היא, כי השאלה האס מקוט ‎DVN‏ מהווה רשות היחיד, בהקשר לחוק הגנת הפרטיות,</w:t>
        <w:br/>
        <w:t>‎MPN‏ נגזרת מההגדרה ‎TPP IPN‏ אלא מהציפייה שיש לאדס מהמקום בו ‎NIN‏ מצוי. כך למשל</w:t>
        <w:br/>
        <w:t>נקבע בבג''צ 6650/04 פלונית נ' בית הדין הרבני האזורי בנתניה, תק-על 2(2006), 1736 , 1746 0-0</w:t>
        <w:br/>
        <w:t>)2006( : ; /</w:t>
        <w:br/>
        <w:t>‎one‏ לדיבור יירשות ‎MPN‏ משמעות שונה על פי הקשרה ‎NYY IND)‏ 546/78 בנק /</w:t>
        <w:br/>
        <w:t>‎nya moan 3‏ נ' הנדלט, פיד לד(3) 57, 61). בהקשר שלנו, שעניינו צילומו של 7%</w:t>
        <w:br/>
        <w:t>0/0 אדס ‎NIV‏ בהטכמתו, הדיבור '/ברשות היחיד'' ‎WN‏ מצביע על ''יחידה קניינית'י. 0 0</w:t>
        <w:br/>
        <w:t>הוא מצביע על "יחידה אוטונומית''. הוא לא נקבע על פי דיני הנכסיט. הוא נקבע</w:t>
        <w:br/>
        <w:t>על פי דיני הפרט. אכן, ''הזכות לפרטיות היא זכותו של האדם ולא של המקוסיי</w:t>
        <w:br/>
        <w:t>(א' ‎oon‏ דיני הגנת הפרטיות 85 (2003), וכן 347 ‎Bo Katz v. U.S., 389 U.S.‏</w:t>
        <w:br/>
        <w:t>‎oe‏ 7).. אכן, טביב כל אדס יש מרחב שבתוכו הוא זכאי להיות עם עצמו. מרחב |</w:t>
        <w:br/>
        <w:t>ב זה &gt; זת נע עם האדס עצמו. היקפו של המרחב נגזר ‎TSA‏ להגן על האוטונומית של</w:t>
        <w:br/>
        <w:t>| 0 9 הפרט. על כן ‎NIN‏ עשוי לחול ‎A‏ במקוס בו ‎PR‏ לפרט כל קניין [ר' גם עייפ 2126/05 2</w:t>
        <w:br/>
        <w:t>6 סברי ג'רייט 19 מדינת ישראל, ותק-על 2)2006(, 4396, שקבע כי: יייירשות היחידיי ‎ee‏</w:t>
        <w:br/>
        <w:t>‏לצורך ענייננו אינו מושג בדיני המקרקעין או בדיני החוזים, אלא ‎YoY‏ להתפרש</w:t>
        <w:br/>
        <w:t>‎TWN‏ זיקה לחוק בו הוא מופיע ותוך הונייחסות למטרתו].</w:t>
        <w:br/>
        <w:t>8. נמצאנו למדים כי המונח יירשות היחידיי שבחוק הגנת הפרטיות חינו תלוי נסיבות, ובסופו של ‎ee‏</w:t>
        <w:br/>
        <w:t>‎ae‏ דבר חוא נגזר מהנוהג באותו מקוס ומהשימוש ‎“PION‏ שמבוצע באותו מתחם. 0/0</w:t>
        <w:br/>
        <w:t>‎moths‏ 49 והנה, כפי שהובהר לעיל, הצבת המצלמה באופן שהיא תצלם רק חלק מחדר המדרגות ולא 0%</w:t>
        <w:br/>
        <w:t>0 את ‎DD‏ דירת התובעים, הינה פעולה סבירה, שאינה חורגת מהנוהג המצוי כלום 0%</w:t>
        <w:br/>
        <w:t>במקומותינו. ממילא, לא ניתן לראות בפעולה זו צילוס בשטח רשות היחיד, וממילא לא ניתן</w:t>
        <w:br/>
        <w:t>לטעון לפגיעה בפרטיות במקרה דנן. ודוק : אכן, זכות הפרטיות הינה וכות יסוד, המעוגנת ‎qx‏</w:t>
        <w:br/>
        <w:t>‏בסעיף 7 לחוק יסוד כבוד האדם ותירותו, ואולם, לאור המוסבר, ‎PR‏ לראות בתובעים כמי 7+ |</w:t>
        <w:br/>
        <w:t>== שפרטיותס נפגעה כתוצאה מהצבת המצלמה בחדר המדרגות 91993 להסטתה כאמור. ‎a‏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-‏ תתשת&lt;-ת-₪-7&lt;&lt;"-"-)-8-7-7-7תה- ‏ 7 ,2 9ת9 כ בנבת\ה.ה-םשת</w:t>
        <w:br/>
        <w:t>0. למעלח מהדורש יוסף, כי יש מקוס לטענה שבמקרה דנן אף יעמדו לנתבעיס חלק מההגנות // ‎We‏</w:t>
        <w:br/>
        <w:t>‏הבול הו הקבועות בסעיף 18 לתוק הגנת חפרטיות, ובכלל זה החגנה הקבועה בסעיף 2218)(ג) לחוק, %-</w:t>
        <w:br/>
        <w:t>העוסקת בפעולה תמת לב שנועדה להגן על אינטרס כשר של הפוגע (ואין ה המקוס להאריך).</w:t>
        <w:br/>
        <w:t>ה סיכומו של דבר, גס בחקשר לחוק הגנת הפרטיות, אני סבור כי במכלול האיזוניס, ובהתחשב ' 57 7" ==</w:t>
        <w:br/>
        <w:t>באופייה של הפגיעה, ‎DN‏ בכלל, יש להעדיף את האינטרט של הנתבעיס להגן על שלוות חייהס</w:t>
        <w:br/>
        <w:t>ורכושס, החוסה, כמובן, אף הוא תחת חוקי היסוד המוזכריס לעיל, ולהתיר ‎ond‏ להתקין את</w:t>
        <w:br/>
        <w:t>המצלמה תוך שמירה על פגיעה מינימאלית בתובעים, כמפורט לעיל.</w:t>
        <w:br/>
        <w:t>2. בטרם טיוס אבקש להתייחס לפסק הדין עליו מסתמכים התובעים, אשר ניתן עייי המפקחת</w:t>
        <w:br/>
        <w:t>על רישוס המקרקעין בנצרת. בכל הכבוד, עובדות המקרה ‎Ow‏ שונות בתכלית מהמקרה דנן. 7</w:t>
        <w:br/>
        <w:t>| באותו פסק ‎WAN pT‏ כי המצלמות הותקנו באופן ‎yw‏ מתחקות באופן מתמיד אחר</w:t>
        <w:br/>
        <w:t>ס תנועותיו של בעל דירה בבית בדרכו לדירתו או מחוצה לח, ‎AYN‏ עולה בקנה ‎OY TAN‏ הגדרת ן</w:t>
        <w:br/>
        <w:t>השימוש המותר ברכוש המשותף, ללא הסכמת כל בעלי הדירות (טעיף 12). למסקנה זו הגיעה</w:t>
        <w:br/>
        <w:t>כב' המפקחת לאור הודאתו של הנתבע כי ‎JN‏ הוא מתחקה ‎ANN‏ תנועותיהם של התובעיס</w:t>
        <w:br/>
        <w:t>באמצעות המצלמות שהתקין ברחבי הבית (סעיפים 15 20-7( המקרה ‎ANY pT‏ בתכלית. ‎oa‏</w:t>
        <w:br/>
        <w:t>‏והות אה בענייננו, הוכח כי המטרה והתכלית האחת והיחידה של המצלמה הינה ‎yond‏ פגיעה ‎a‏</w:t>
        <w:br/>
        <w:t>‎oe‏ בנתבעים, ומכל מקוס אופייה ומיקומה של המצלמה, וודאי במקוס המוצע, אינו מאפשר</w:t>
        <w:br/>
        <w:t>/- התחקות תמידית אחר התובעים. לא למותר להוסיף גם כי אף בפסק הדין הנייל קבעה כבי</w:t>
        <w:br/>
        <w:t>‎oo‏ המפקחת "22 המסקנה ‎MIN‏ הגעתי בפסק הדין, היא מסקנה מתחייבת בנסיבות המקרה 0</w:t>
        <w:br/>
        <w:t>‎PT‏ ...”. והדבריס ברורים.</w:t>
        <w:br/>
        <w:t>| 3. שאלה אתרונה היא, על מי יוטל ‎DOIN‏ לשא בעלות העברת המצלמה. בעניין אה הצדק עם ‎ce‏</w:t>
        <w:br/>
        <w:t>‏התובעיס. כפי שהוסבר בהרחבה לעיל, ‎op‏ המצב ‎NIN‏ שעדשת המצלמה קולטת גם ‎pon‏</w:t>
        <w:br/>
        <w:t>‏0% \ : מדירת התובעיס ‎orn)‏ שחלק ‎yop‏ ביותר), ורק העתקת המצלמה, היא שתהפוך את הפגיעה</w:t>
        <w:br/>
        <w:t>0 בתובעיס למועטה.</w:t>
        <w:br/>
        <w:t>| 4. ברי, כי נטל וה של מניעת ומזעור הפגיעה בתובעים, מוטל על הנתבעיס המבקשיט את הצבת /</w:t>
        <w:br/>
        <w:t>המצלמה, ואין וה מן ההיגיון והצדק, לדרוש מהתובעיס לשאת בנטל הכספי להסרת הפגיעה | /</w:t>
        <w:br/>
        <w:t>שהנתבעיס אחראים לה. על הנתבעים לשאת אפוא בנטל הכספי להעתקת המצלמה.</w:t>
        <w:br/>
        <w:t>0 ה. בסוף הדברים:</w:t>
        <w:br/>
        <w:t>‎so‏ 55 מהודעת הנתבעים עולה כי הפתרון לכך שלא יתאפשר צילום של דירת התובעים ‎wn‏ העתקת : ו</w:t>
        <w:br/>
        <w:t>המצלמה. \</w:t>
        <w:br/>
        <w:t>‎TNT OY .6‏ מחוות הדעת שהוגשה מטעמם, עולה כי ייתכן ויש פתרון נוסף לבעיה. בסעיף הי ‎wo‏</w:t>
        <w:br/>
        <w:t>‏לחוות הדעת מציין המומחה 22 מצלמות אבטחה ברוב המקרים מגיעות עס עדשה קבועה . 2 |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שרוחב הפתיחה שלהן נעה בין 3.6 ‎MM‏ עד 16 ‎MM‏ ויותריי. ‎NY‏ מבהיר המומחה, כי ‎wn?‏</w:t>
        <w:br/>
        <w:t>‏לוּכור ככל שהמספר העדשה קטן יותר כך ‎MINN‏ פתיחה של המצלמה גודלתיי. על פי ‎nin‏ 0/0</w:t>
        <w:br/>
        <w:t>הדעת עדשת המצלמה כיוס ‎AYN‏ 3.6 מיימ. ייתכן, אפוא, ששינוי והגדלת מספר עדשת ‎ao‏</w:t>
        <w:br/>
        <w:t>‏%- המצלמה יביאו להקטנת טווח הקליטה של המצלמה, ואולי בכך ניתן להגיע לאותה תוצאה</w:t>
        <w:br/>
        <w:t>שתתקבל ‎oy‏ העתקת המצלמה.</w:t>
        <w:br/>
        <w:t>7. ככל שמדובר בפתרון ישים, הנתבעים יהיו רשאים לפעול באופן זה, ובלבד שיגישו על כך |</w:t>
        <w:br/>
        <w:t>לתובעים אישור בכתב מאת בעל מקצוע מוסמך, כי אכן שינוי מספר עדשת המצלמה מונע</w:t>
        <w:br/>
        <w:t>‎Os‏ דירתס.</w:t>
        <w:br/>
        <w:t>ס : = | סיכומו של דבר: /</w:t>
        <w:br/>
        <w:t>ל 8. במקרה דנן, אכן ‎OP‏ צורך למצוא פתרון למצוקה שהנתבעיס ‎WIP)‏ אליה. הצבת מצלמה. .0 -</w:t>
        <w:br/>
        <w:t>באופן שלא ניתן יחיה לראות את דירת התובעים, מהווה ‎PEN‏ בין וכותס של הנתבעים</w:t>
        <w:br/>
        <w:t>לשמור על קניינט, לבין זכותס של התובעים לפרטיות, והצבתה מהווה שימוש רגיל וסביר</w:t>
        <w:br/>
        <w:t>ברכוש המשותף. ‎oe‏</w:t>
        <w:br/>
        <w:t>‎ee‏ 59 הנתבעים יהיו רשאים לחציב המצלמה במקומה חחלופי, או לשנות את העדשה המותקנת \</w:t>
        <w:br/>
        <w:t>0 בה, ‎NN‏ כדי להביא לכך שלא ניתן יחיה לצלם את דירת התובעים. כמפורט לעיל, הנתבעים,</w:t>
        <w:br/>
        <w:t>/- הס ‎WRN‏ יישאו בתשלוס להעתקת המצלמה או להחלפת העדשה. תנאי להצבת המצלמה</w:t>
        <w:br/>
        <w:t>9% כאמור, חינו אישור שיועבר לתובעים, מאת בעל מקצוע מוסמך, שיעיד על ‎TD‏ שהמצלמה " 0 ‎a‏</w:t>
        <w:br/>
        <w:t>‏אינה מצלמת את דירת התובעים. /</w:t>
        <w:br/>
        <w:t>0. בהתאס להצהרות הנתבעים, תוסר כל מצלמה נוספת חקיימת כיום בבית המשותף. /</w:t>
        <w:br/>
        <w:t>9%/- 1. כן יש להדגיש, כי ככל שיוסר הצורך בהצבת המצלמה בעתיד, בשל כל סיבה שהיא, יהיו /</w:t>
        <w:br/>
        <w:t>7 רשאים התובעים לפנות ולבקש את ‎Mon‏ המצלמה.</w:t>
        <w:br/>
        <w:t>‎ee‏ 2. למען הטדר הטוב אשוב ואדגיש, כי פסק ‎PIT‏ ניתן בנסיבות המקרה הקונקרטי, ‎wr‏ לבתון 8 ' ‎ous‏</w:t>
        <w:br/>
        <w:t>‏כל מקרה בהתאם לנסיבותיו.</w:t>
        <w:br/>
        <w:t>3. אשר להוצאות המשפט, נוכת המסקנות ‎WIN‏ הגעתי, ‎WR‏ מחייב את הנתבעים ‎Dow)‏ 0</w:t>
        <w:br/>
        <w:t>לתובעים ‎MSNA‏ מסכום האגרה ששילמו בגין הגשת התביעה, סך של ₪300. \</w:t>
        <w:br/>
        <w:t>‎DYN /‏ כייד בכסלו התשעייא (2.12.10), בהיעדר הצדדים, ונשלח 3 ר ‎ow‏ עס</w:t>
        <w:br/>
        <w:t>/ אישור מסירה. ב =</w:t>
        <w:br/>
        <w:t>3&lt; | ם</w:t>
        <w:br/>
        <w:t>‎bed‏ .</w:t>
        <w:br/>
        <w:t>המפקת ‎PyPIPnLAWFIT SY‏</w:t>
        <w:br/>
        <w:t>‎coe me‏ 10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2/55/2010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