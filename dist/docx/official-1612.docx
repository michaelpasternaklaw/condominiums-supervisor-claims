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1/115/2011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2011-10-02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                                                                       :</w:t>
        <w:br/>
        <w:t>12/5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12/2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20                                            12</w:t>
        <w:br/>
        <w:t>.("       ":         ) 30665</w:t>
        <w:br/>
        <w:t>. &amp;                                                                                     &amp;</w:t>
        <w:br/>
        <w:t>.(1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.06/06                                                                                            ,</w:t>
        <w:br/>
        <w:t>,                   &amp;                       &amp; ,                                    (&amp;                        &amp; * 390       (</w:t>
        <w:br/>
        <w:t>(         * 2,651                 (                                                      .* 3,900</w:t>
        <w:br/>
        <w:t>* 1,000               (                                (       (            .                            ,      ,</w:t>
        <w:br/>
        <w:t>.* 5,500               (       &amp;                                   .* 1,600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.2008                                                                            &amp;</w:t>
        <w:br/>
        <w:t>."                                             &amp; "</w:t>
        <w:br/>
        <w:t>.                           &amp;                                                       ,                 &amp;&amp;</w:t>
        <w:br/>
        <w:t>,                                                             .                   &amp;</w:t>
        <w:br/>
        <w:t>,                                                      * 1,000             (                     .                                    2011</w:t>
        <w:br/>
        <w:t>,(&amp; .                                                                  ,                .</w:t>
        <w:br/>
        <w:t>-       ,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&amp; &amp;.                                          –                           27.09.11</w:t>
        <w:br/>
        <w:t>,              –                  &amp;                       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("                         ":          ) 1969 0 "&amp;                      ,                       58</w:t>
        <w:br/>
        <w:t>&amp;                                    -                                                         &amp;</w:t>
        <w:br/>
        <w:t>.</w:t>
        <w:br/>
        <w:t>–                                                                 &amp;</w:t>
        <w:br/>
        <w:t>&amp;                                                                                ,                                                 (&amp;</w:t>
        <w:br/>
        <w:t>,                                   &amp;                                        &amp;                                             &amp;            -</w:t>
        <w:br/>
        <w:t>. &amp;</w:t>
        <w:br/>
        <w:t>.</w:t>
        <w:br/>
        <w:t>,                                                                                                &amp;</w:t>
        <w:br/>
        <w:t>.(32         1                 )(           2005                                                  (5/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,           .                                                                 &amp;               &amp;                ,</w:t>
        <w:br/>
        <w:t>.(2008                                                          &amp;                           )                         &amp;                   &amp;            &amp;</w:t>
        <w:br/>
        <w:t>, -                     .(&amp;                       &amp;                                       ,</w:t>
        <w:br/>
        <w:t>&amp;)              * 390               (                                            ,02/12           03/11</w:t>
        <w:br/>
        <w:t>.(</w:t>
        <w:br/>
        <w:t>,,                                                     &amp;                    &amp;       &amp;                          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,                ,                                                        &amp;</w:t>
        <w:br/>
        <w:t>,              .(                                               &amp;) 2009                                                       &amp;</w:t>
        <w:br/>
        <w:t>.                                                    &amp;                    -</w:t>
        <w:br/>
        <w:t>&amp;                                    2008                                                   &amp;                         &amp;</w:t>
        <w:br/>
        <w:t>.                   -                             .</w:t>
        <w:br/>
        <w:t>'                   (&amp; .                                                                &amp; &amp;</w:t>
        <w:br/>
        <w:t>" &amp;                              (&amp; .(1                    2           )"                                                     &amp; &amp;" &amp;</w:t>
        <w:br/>
        <w:t>.(32033                1     )"                                                                          &amp;       &amp;,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,                            &amp;</w:t>
        <w:br/>
        <w:t>.</w:t>
        <w:br/>
        <w:t>&amp; "                                     "    ,                                    ,            -                                        ,(</w:t>
        <w:br/>
        <w:t>&amp;                                            .                                                " &amp;"</w:t>
        <w:br/>
        <w:t>-,                                                   (                   -           &amp; ,                                                                             &amp;</w:t>
        <w:br/>
        <w:t>.-                    ,       &amp;</w:t>
        <w:br/>
        <w:t>,                    .                                                                            &amp;                            &amp;                                     .               -</w:t>
        <w:br/>
        <w:t>)               &amp;                           &amp;           ,(                   - )                                           &amp;                    &amp;</w:t>
        <w:br/>
        <w:t>.                                                                     ,( &amp;                          &amp;                       -</w:t>
        <w:br/>
        <w:t>)                                                                                                                 ,                                             ,       &amp;</w:t>
        <w:br/>
        <w:t>-                                                    &amp;                        &amp;                                .(9012                       2</w:t>
        <w:br/>
        <w:t>&amp;                                       &amp;                                                                                         &amp;</w:t>
        <w:br/>
        <w:t>!?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(14                         2             )"                             -                                                         " &amp;</w:t>
        <w:br/>
        <w:t>&amp; 2005                                                                                                  .</w:t>
        <w:br/>
        <w:t>"                "                   ,                        . - (                                                                --       (       &amp;                             &amp; )</w:t>
        <w:br/>
        <w:t>&amp;                                   ,                   ,    .                                    &amp;                           &amp;                                         ,         -</w:t>
        <w:br/>
        <w:t>.                                &amp;</w:t>
        <w:br/>
        <w:t>-                   .        (                                                                          ,(&amp;</w:t>
        <w:br/>
        <w:t>-                                       '                                             .(608           2            )</w:t>
        <w:br/>
        <w:t>,           &amp;                                                        .(44            1                   )</w:t>
        <w:br/>
        <w:t>-                                               ,           &amp;                             ,                                        &amp;</w:t>
        <w:br/>
        <w:t>.                    &amp;                                                                                                 &amp;                        (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                    "                               "                                                          &amp;                &amp;</w:t>
        <w:br/>
        <w:t>.</w:t>
        <w:br/>
        <w:t>&amp;                                                         &amp;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                                                              &amp;                            -</w:t>
        <w:br/>
        <w:t>&amp;                   -(                                                           &amp;</w:t>
        <w:br/>
        <w:t>-                        .                                                                                         &amp;"               "                            (&amp; .</w:t>
        <w:br/>
        <w:t>0 1/                             ) 02/12                     03/11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.06/11                 03/11                                                                         -(                                   ,                .(2/</w:t>
        <w:br/>
        <w:t>,       ,06.06.11                                                            &amp; ,01.08.11                                      - &amp;</w:t>
        <w:br/>
        <w:t>&amp;                                                                                   ,              .&amp;                                         &amp;</w:t>
        <w:br/>
        <w:t>03/11                                                    &amp;                                    .(16                   2     )</w:t>
        <w:br/>
        <w:t>.                                                              -                06/11</w:t>
        <w:br/>
        <w:t>) * 1,000                       (                                                                   &amp;                                  &amp;</w:t>
        <w:br/>
        <w:t>)                                               -                           .                                       &amp;        (,</w:t>
        <w:br/>
        <w:t>.(2/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,           &amp;                           &amp;       ,           ,                                   &amp;                                                         &amp;</w:t>
        <w:br/>
        <w:t>,                               ,           &amp;           ,                                   &amp;                              &amp;</w:t>
        <w:br/>
        <w:t>.                                  ,</w:t>
        <w:br/>
        <w:t>&amp;                                                                     &amp; ,</w:t>
        <w:br/>
        <w:t>.                                                                                                           &amp;</w:t>
        <w:br/>
        <w:t>. &amp;                                 &amp; 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"&amp; -                      &amp;                        ,                        ,</w:t>
        <w:br/>
        <w:t>" 294/87 " ' )</w:t>
        <w:br/>
        <w:t>204/79 ( " ) " ,(         )     2                                                                                                                 .                     .</w:t>
        <w:br/>
        <w:t>3454/04 ( " ) " &amp; 498 ' "                                                               "                                              ' '</w:t>
        <w:br/>
        <w:t>.((        )'   "      '                                                                 . .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(                                                          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&amp;                           &amp;                                               &amp;</w:t>
        <w:br/>
        <w:t>,           .                               &amp;       "       "                     &amp;                         .(39                    1              )</w:t>
        <w:br/>
        <w:t>&amp;        &amp;                                                                                   .                                                          &amp;</w:t>
        <w:br/>
        <w:t>.</w:t>
        <w:br/>
        <w:t>,           ,                                                                     (                                ,</w:t>
        <w:br/>
        <w:t>&amp;                ,                       &amp;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,                  .,                                      &amp;                                                       &amp;              (&amp;</w:t>
        <w:br/>
        <w:t>&amp;                                                                                  .</w:t>
        <w:br/>
        <w:t>.                               &amp;                           &amp;&amp; ,                              &amp;</w:t>
        <w:br/>
        <w:t>. -                                                    (                                ,                   ,&amp;                -</w:t>
        <w:br/>
        <w:t>&amp;                 "–                                                           &amp;,</w:t>
        <w:br/>
        <w:t>.4/                            ,                                                                    -</w:t>
        <w:br/>
        <w:t>.(44046                 2               )"</w:t>
        <w:br/>
        <w:t>&amp;                                                                  ,                                                                          &amp;</w:t>
        <w:br/>
        <w:t>.                                     &amp;</w:t>
        <w:br/>
        <w:t>&amp;                                                              ,</w:t>
        <w:br/>
        <w:t>&amp;,                      ,       &amp;                          .(102                   3            ) &amp;                             (</w:t>
        <w:br/>
        <w:t>&amp;                                                                     ,                ,                           &amp;</w:t>
        <w:br/>
        <w:t>&amp;                  &amp;                                       ,                   .(11                          3            )</w:t>
        <w:br/>
        <w:t>(                       .</w:t>
        <w:br/>
        <w:t>.                                          ,               ,                                  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" :499 '                ,                         –                                                                                          -                        ,</w:t>
        <w:br/>
        <w:t>&amp; &amp;                                                                                                                     &amp;,                       &amp; &amp;</w:t>
        <w:br/>
        <w:t>.                   -             &amp; (                                                      -</w:t>
        <w:br/>
        <w:t>,                                   ,                    &amp;                                             &amp;</w:t>
        <w:br/>
        <w:t>&amp;                                                                  .               &amp;                           -</w:t>
        <w:br/>
        <w:t>.                                                         &amp;</w:t>
        <w:br/>
        <w:t>&amp;                             .                           &amp;</w:t>
        <w:br/>
        <w:t>."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,,                                                                                                   ,</w:t>
        <w:br/>
        <w:t>&amp;                                                    .</w:t>
        <w:br/>
        <w:t>.        &amp;</w:t>
        <w:br/>
        <w:t>,                                                                                                                               &amp;                              .              -</w:t>
        <w:br/>
        <w:t>&amp;                     ,                   .(23027                      2                       )"            "–              &amp;</w:t>
        <w:br/>
        <w:t>-                                                                                                                                   &amp;</w:t>
        <w:br/>
        <w:t>430                 2               )"                       (. . ,                )           &amp;,                                                                             " (&amp;</w:t>
        <w:br/>
        <w:t>.                                      &amp; (44</w:t>
        <w:br/>
        <w:t>,           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(5)       " '                         ' '                            2896/90 " )                                                  &amp; &amp;</w:t>
        <w:br/>
        <w:t>.(454</w:t>
        <w:br/>
        <w:t>,                       ,                                                                                          &amp; -</w:t>
        <w:br/>
        <w:t>.(1/    )</w:t>
        <w:br/>
        <w:t>,         ,               ,                                                                                                                            ,</w:t>
        <w:br/>
        <w:t>(                 &amp;           &amp;                                                                                 )     &amp; &amp;</w:t>
        <w:br/>
        <w:t>.(33034            1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,12.10.10                                                                                    ,</w:t>
        <w:br/>
        <w:t>&amp;                                         -               .</w:t>
        <w:br/>
        <w:t>.</w:t>
        <w:br/>
        <w:t>' '                     "           (1996)                              1350/06 ( " -                 ) "                                 (&amp;</w:t>
        <w:br/>
        <w:t>&amp;                                                       -                 (                     &amp;" :(                       )'           "               (99)</w:t>
        <w:br/>
        <w:t>,                                 .           &amp;                                                &amp;                                           &amp;       &amp;</w:t>
        <w:br/>
        <w:t>.</w:t>
        <w:br/>
        <w:t>,</w:t>
        <w:br/>
        <w:t>&amp;                             &amp; .                                    &amp;                                               ,</w:t>
        <w:br/>
        <w:t>,(&amp;                         .                     ,           &amp;             ,</w:t>
        <w:br/>
        <w:t>&amp;               ;                                  &amp; &amp;</w:t>
        <w:br/>
        <w:t>-                         &amp;                 ,                           .</w:t>
        <w:br/>
        <w:t>.(. . ,                                   )"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&amp;                                      ,</w:t>
        <w:br/>
        <w:t>.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</w:t>
        <w:br/>
        <w:t>.* 1,600</w:t>
        <w:br/>
        <w:t>* 65                    (                                                                                                                &amp;     &amp;</w:t>
        <w:br/>
        <w:t>.* 3,640 – &amp; (                 ,(       &amp;) 02/11                         06/06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&amp;                                             06/11           03/11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115/11 :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</w:t>
        <w:br/>
        <w:t>* 5,240     (</w:t>
        <w:br/>
        <w:t>.       &amp; 06/11           ,     ,</w:t>
        <w:br/>
        <w:t>.                 -           * 356    (                         &amp;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,06.06.11 ,                           &amp;                         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–</w:t>
        <w:br/>
        <w:t>&amp;                              ,   &amp; * 200       (</w:t>
        <w:br/>
        <w:t>.</w:t>
        <w:br/>
        <w:t>.                                                                &amp;       &amp;-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,2011           02 , "         '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1/115/2011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