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8/71/2023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2024-02-21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‫קמיני גליה‪ ,‬ת‪.‬ז ‪XXXXXX‬‬                                       ‫תובעת‬</w:t>
        <w:br/>
        <w:t>‫באמצעות ב"כ‪ :‬עו"ד סיוון אסיא‬</w:t>
        <w:br/>
        <w:t>‫שד' המגינים ‪ ,44‬חיפה‬</w:t>
        <w:br/>
        <w:t>‫טל'‪ 04-8552292 :‬פקס‪04-8552112 :‬‬</w:t>
        <w:br/>
        <w:t>‫דוא"ל‪office@sivan-law.co.il :‬‬</w:t>
        <w:br/>
        <w:t>‫טל'‪ 048552292:‬פקס‪048552112:‬‬</w:t>
        <w:br/>
        <w:t>‫נגד‬</w:t>
        <w:br/>
        <w:t>‫זיו מור‪ ,‬ת‪.‬ז ‪XXXXXX‬‬          ‫‪1‬‬                             ‫נתבעים‬</w:t>
        <w:br/>
        <w:t>‫זיו אור‪ ,‬ת‪.‬ז ‪XXXXXX‬‬          ‫‪2‬‬</w:t>
        <w:br/>
        <w:t>‫באמצעות ב"כ‪ :‬עו"ד אלגז פטריק‬</w:t>
        <w:br/>
        <w:t>‫מדרך העצמאות ‪ ,84‬חיפה‬</w:t>
        <w:br/>
        <w:t>‫טל'‪ ,04-6886468 :‬פקס‪04-6886469 :‬‬</w:t>
        <w:br/>
        <w:t>‫דוא"ל‪Patrick@elguez-law.co.il :‬‬</w:t>
        <w:br/>
        <w:t>‫טל'‪ 046886468:‬פקס‪046886469:‬‬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בשאלה האם יש להורות לנתבעים להשיב את מצב הבית המשותף לקדמותו‬           ‫‪.1‬‬</w:t>
        <w:br/>
        <w:t>‫ובכלל זאת‪ :‬להקים מחדש את המרפסת העגולה הפונה לכיוון רח' מעברות (להלן‪" :‬המרפסת‬</w:t>
        <w:br/>
        <w:t>‫העגולה") שהרסו; לבנות מחדש את הגדר בהיקף החלקה שנשברה או ניזוקה כתוצאה מעבודות‬</w:t>
        <w:br/>
        <w:t>‫שביצעו‪ ,‬ולהסיר את הברזלים והברזנט הירוק שהוצב על ידם מעל אותה גדר; וכן להרוס ולסלק‬</w:t>
        <w:br/>
        <w:t>‫כל בנייה או התקנת מתקנים שנבנו והותקנו על ידם בתחום החלקה אשר פולשים לשטחים‬</w:t>
        <w:br/>
        <w:t>‫שהוצמדו לדירת התובעת; להרוס ולסלק את משטח הבטון שנבנה על ידם ברכוש המשותף בין‬</w:t>
        <w:br/>
        <w:t>‫שטח ההצמדה שלהם לבין רח' מעברות; להעתיק את מנוע המזגן שהתקינו מעל החצר שהוצמדה‬</w:t>
        <w:br/>
        <w:t>‫לתובעת; להשיב את בלוני הגז וצנרת הגז המשמשים את התובעת למקומם; להשיב את המרזב‬</w:t>
        <w:br/>
        <w:t>‫המנקז את הגג לתוואי בו עבר; להורות לנתבעים להסיר את המצלמה שהותקנה על ידם הפונה‬</w:t>
        <w:br/>
        <w:t>‫לכיוון דירת התובעת; להשיב על כנו את השביל המהווה רכוש משותף המקיף את המבנה כולו;‬</w:t>
        <w:br/>
        <w:t>‫להשיב את הצמחייה שהייתה קיימת בין החלקה מושא ההליך לבין החלקה הסמוכה לכיוון רח'‬</w:t>
        <w:br/>
        <w:t>‫מעברות ‪ ; 4‬לחייב את הנתבעים להציג חוות דעת של יערן ולפעול בהתאם לה על מנת לוודא כי עץ‬</w:t>
        <w:br/>
        <w:t>‫האורן הקיים בתחום ההצמדה שלהם לא ייפגע‪ .‬עוד התבקש ליתן כנגד הנתבעים צו מניעה האוסר‬</w:t>
        <w:br/>
        <w:t>‫עליהם להקים שער חשמלי או כל שער אחר בגבול החלקה הפונה לכיוון רח' מעברות‪ ,‬וליתן צו‬</w:t>
        <w:br/>
        <w:t>‫מניעה האוסר על הנתבעים לבצע שינויים ברכוש המשותף או ברכוש שבבעלות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מכיל שש דירות‪ ,‬נמצא ברח' מעברות ‪ 1‬פינת שד' הנדיב ‪ ,2‬חיפה‪ ,‬ומזוהה כגוש‬   ‫‪.2‬‬</w:t>
        <w:br/>
        <w:t>‫‪ 10774‬חלקה ‪( 5‬להלן‪" :‬הבית‪/‬הבית המשותף")‪ .‬התובעת היא בעלים של הדירה המזוהה כתת‬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‫חלקה ‪ 4‬המצויה בקומה הראשונה של הבית‪ ,‬והנתבעים הם בעלים של תת חלקה ‪ 2‬המצויה בקומת‬</w:t>
        <w:br/>
        <w:t>‫הקרקע‪.‬‬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עם הגשת כתב התביעה הוגשה בקשה למתן סעדים זמניים‪ .‬ביום ‪ 5.2.23‬ניתן על ידי צו‬    ‫‪.3‬‬</w:t>
        <w:br/>
        <w:t>‫מניעה ארעי שאסר על הנתבעים או על מי מטעמם להקים שער חשמלי ברכוש המשותף‪ ,‬ולבצע כל‬</w:t>
        <w:br/>
        <w:t>‫פעולה שיש בה כדי לשנות את מצב הרכוש המשותף או את מצב הרכוש שבבעלות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שאפרט את טענות הצדדים מוצאת אני לצרף קטע מתשריט רישום הבית המשותף שנרשם‬           ‫‪.4‬‬</w:t>
        <w:br/>
        <w:t>‫בשנת ‪ .1955‬מדובר בתרשים המדגים את החלקה ואת החלקים שהוצאו מהרכוש המשותף‬</w:t>
        <w:br/>
        <w:t>‫והוצמדו לדירות בבית‪ .‬על גבי התשריט הוספו על ידי הערות על מנת להקל על הבנת הנתונים‬</w:t>
        <w:br/>
        <w:t>‫המפורטים בפסק הדין‪ .‬לאחריו יובא סעיף שהועתק מתוך צו רישום הבית המשותף בו נקבע כי‬</w:t>
        <w:br/>
        <w:t>‫ההצמדות שסומנו באותיות א'‪-‬ט' הוצאו מהרכוש המשותף והוצמדו לדירות‪ .‬השטחים שסומנו‬</w:t>
        <w:br/>
        <w:t>‫בתשריט בצהוב ונושאים סימון "ס" או "‪( "0‬סימון ‪ 0‬משמעו רכוש משותף) מדגימים חלקים‬</w:t>
        <w:br/>
        <w:t>‫בחלקה שנותרו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‫הצמדת‬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‫השביל‬</w:t>
        <w:br/>
        <w:t>‫בהיקף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‫המרפסת‬</w:t>
        <w:br/>
        <w:t>‫העגולה‬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‫הצמדות‬</w:t>
        <w:br/>
        <w:t>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התביעה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רכשו את דירתם בשנת ‪ 2021‬או בסמוך לכך והחלו מבצעים שינויים ברכוש המשותף‪,‬‬         ‫‪.5‬‬</w:t>
        <w:br/>
        <w:t>‫בדירתם ובהצמדה ה' שבבעלותם‪ ,‬באופן שפוגע בזכויות יתר בעלי הדירות בבית‪ ,‬וזאת חרף פניות‬</w:t>
        <w:br/>
        <w:t>‫התובעת אליהם בהן דרשה להימנע מביצוע פעולות חד‪-‬צדדיות‪.‬‬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לשימור בעל אופי ומראה ייחודיים‪ .‬החומה שנבנתה בגבול החלקה נמוכה ונועדה‬       ‫‪.6‬‬</w:t>
        <w:br/>
        <w:t>‫לאפשר לכלל העוברים והשבים להתרשם מיופיו וייחודיותו של המבנה ושל החלקה בכללותה‪.‬‬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שהנתבעים רכשו את דירתם הם החלו לשנות את חזיתות המבנה‪ ,‬פרצו פתח יציאה בחזית‬         ‫‪.7‬‬</w:t>
        <w:br/>
        <w:t>‫הפונה לרח' מעברות‪ ,‬הרסו את המרפסת הסגורה הייחודית הפונה לכיוון מעברות ויצרו תחתיה‬</w:t>
        <w:br/>
        <w:t>‫דלת כניסה ויציאה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הרסו חלק מהחומה המקיפה את החלקה וזרקו את שער הברזל שהיה מותקן שם‪.‬‬               ‫‪.8‬‬</w:t>
        <w:br/>
        <w:t>‫הנתבעים התקינו מעל החומה בגבול החלקה ברזלים עליהם מתחו בד ברזנט ירוק המסתיר את‬</w:t>
        <w:br/>
        <w:t>‫המבנה ומשווה לו מראה של "אתר 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‫בעת רישום הבית כבית משותף הוצאו מרבית שטחי החצר מהרכוש המשותף והוצמדו לדירות‬            ‫‪.9‬‬</w:t>
        <w:br/>
        <w:t>‫הבית באופן שלדירת התובעת הוצמדו שלושה שטחים שסומנו באות ג' בצבע אדום‪ ,‬ולדירת‬</w:t>
        <w:br/>
        <w:t>‫הנתבעים הוצמד שטח שסומן באות ה' בצבע כחול‪ .‬בהתאם לתשריט הרישום נותרו השטחים‬</w:t>
        <w:br/>
        <w:t>‫המסומנים בצהוב כשטחים משותפים‪ ,‬כאשר שטחים אלו כוללים‪ :‬שטח קרקע בין הצמדת דירת‬</w:t>
        <w:br/>
        <w:t>‫הנתבעים לבין רח' מעברות‪ ,‬את שביל הכניסה לבית‪ ,‬שטח קרקע המצוי בפינה הדרום‪-‬מערבית של‬</w:t>
        <w:br/>
        <w:t>‫החלקה ושביל העובר בתוך כלל הצמדות החצר ומקיף את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הגביהו את החצר הצמודה להם ויצקו בה בטון‪ .‬בתוך כך יצרו שינוי מפלסים בין חלקי‬    ‫‪.10‬‬</w:t>
        <w:br/>
        <w:t>‫החצר השונים‪ ,‬ניתבו מרזב המנקז את הגג כך שחלף שינקז את המים לחצר הצמודה להם הוא‬</w:t>
        <w:br/>
        <w:t>‫מנקז את המים לחצר הצמודה לדירת התובעת‪ ,‬הכל תוך הסגת גבולה של התובעת בשטחים‬</w:t>
        <w:br/>
        <w:t>‫הצמודים לדירתה‪ .‬משטח הבטון שיצקו הנתבעים חובק עץ אורן גדל מידות ועתיק באופן שקיים‬</w:t>
        <w:br/>
        <w:t>‫חשש שהוא יביא למותו של העץ‪.‬‬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סילקו את מתקן בלוני הגז המשמש את דירת התובעת‪.‬‬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פרצו ושברו מנעול למחסן שבבעלות משותפת שלהם ושל התובעת‪ ,‬ודרשו ממנה בצורה‬        ‫‪.12‬‬</w:t>
        <w:br/>
        <w:t>‫כוחנית לסלק ממנו את המיטלטלין המשמשים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גדעו עץ ברוש שצמח בתחום החלקה ללא היתר וללא הסכמת יתר בעלי הדירות בחלקה‪,‬‬       ‫‪.13‬‬</w:t>
        <w:br/>
        <w:t>‫וכן כרתו צמחייה נוספת שצמחה בשטח החלקה בסמוך לבית ברח' מעברות ‪ ,4‬תוך פגיעה בנוף‬</w:t>
        <w:br/>
        <w:t>‫הנשקף מחלונות 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‫משטח הבטון שנוצק על ידי הנתבעים בתחום ההצמדה שלהם פלש לתחום החצר הצמודה לתובעת‬           ‫‪.14‬‬</w:t>
        <w:br/>
        <w:t>‫ויצר הפרשי מפלסים משמעותיים בין החצר הצמודה לנתבעים לבין החצרות הצמודות לתובעת‪,‬‬</w:t>
        <w:br/>
        <w:t>‫באופן שמונע מעבר חופשי בין שטחי החצרות‪ .‬משטח בטון נוסף נוצק על גבי שטח המהווה רכוש‬</w:t>
        <w:br/>
        <w:t>‫משותף מבלי שהתקבלה לכך הסכמת כלל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הודיעו כי בכוונתם להתקין שער חשמלי בתוואי בו היה קיים שער רגיל שהוסר על ידם‪.‬‬     ‫‪.15‬‬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הציבו מנוע מזגן על גבי הקיר החיצוני בסמוך לקרקע באזור החצר שהוצמדה לדירת‬         ‫‪.16‬‬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התקינו בסמוך לגבול החלקה הפונה לכיוון רח' מעברות פינת שד' הנדיב עמוד ברזל גבוה‬   ‫‪.17‬‬</w:t>
        <w:br/>
        <w:t>‫אשר בקצהו העליון מותקנת מצלמה המכוונת לכיוון דירת התובעת באופן הפוגע בפרטיותה‪.‬‬</w:t>
        <w:br/>
        <w:t>‫תמצית טענות ההגנה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רכשו את הדירה בראשית שנת ‪ ,2021‬והחלו מנסים לקדם תכנית להקמת ממ"דים‬               ‫‪.18‬‬</w:t>
        <w:br/>
        <w:t>‫וחניות בתחום החלקה‪ .‬התובעת קיבלה לידיה העתק מהתוכנית שהוכנה על ידם‪ ,‬אך לא טרחה‬</w:t>
        <w:br/>
        <w:t>‫להשיב לפניותיהם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החלו לבצע עבודות שיפוץ בדירתם וקיבלו צו הפסקת עבודה שהוצא על ידי עיריית חיפה‬     ‫‪.19‬‬</w:t>
        <w:br/>
        <w:t>‫לבקשת התובעת‪ .‬בקשת הנתבעים לביטול הצו המנהלי‪ ,‬אשר נידונה בבית המשפט לעניינים‬</w:t>
        <w:br/>
        <w:t>‫מקומיים בחיפה‪ ,‬נדחתה‪ ,‬וכן נדחה ערעור אשר הגישו לבית המשפט המחוזי בחיפה על אותה‬</w:t>
        <w:br/>
        <w:t>‫החלטה‪ ,‬באופן שצו הפסקת העבודה שהוצא בעינו עומד‪.‬‬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בתוכניות המקוריות של הבית משנת ‪ 1934‬ומשנת ‪ 1955‬מלמד כי חזיתות הבניין היו שונות‬      ‫‪.20‬‬</w:t>
        <w:br/>
        <w:t>‫מכפי מצבן כיום‪ .‬מצב הבית היום מעיד על כך שבדירות רבות בבית נסגרו במרוצת השנים מרפסות‬</w:t>
        <w:br/>
        <w:t>‫רבות‪ ,‬ואף בדירות הצדדים להליך נותר רק החלק המעוגל הפונה לכיוון רח' מעברות מה שסותר‬</w:t>
        <w:br/>
        <w:t>‫את טענת התובעת כי בעלי הזכויות בבית הבטיחו במהלך השנים "לשמור ולשמר את אופיו‬</w:t>
        <w:br/>
        <w:t>‫הייחודי"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לאפשר לתובעת לדרוש מאת הנתבעים דבר שהיא אינה דורשת מעצמה‪ .‬בדירתה נעשו שינויים‬        ‫‪.21‬‬</w:t>
        <w:br/>
        <w:t>‫מרחיקי לכת בחזית המבנה הפונה לכיוון רח' מעברות‪ ,‬ואין להלום כי לא יתאפשר לנתבעים לבצע‬</w:t>
        <w:br/>
        <w:t>‫שינויים דומים‪.‬‬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 דר המצויה בגבול החלקה לכיוון רח' מעברות מסוכנת ונוטה ליפול‪ .‬הנתבעים‪ ,‬כמו בעלי דירות‬   ‫‪.22‬‬</w:t>
        <w:br/>
        <w:t>‫נוספים בבית‪ ,‬מעוניינים לשפץ את הגדר ההיקפית‪ .‬המחלוקת היחידה שהתגלעה בין הצדדים היא‬</w:t>
        <w:br/>
        <w:t>‫בשאלה מי יבצע את שיפוץ הגדר שכן‪ ,‬באסיפה הכללית שהתקיימה בעניין נדחתה הצעת הנתבעים‬</w:t>
        <w:br/>
        <w:t>‫לתקן את הגדר מהטעם שנטען כי תיקון הגדר על ידם יצור מעין בעלות של הנתבעים על הגדר‪ ,‬ועל‬</w:t>
        <w:br/>
        <w:t>‫כן ראוי שנציגות הבית המשותף תבצע עבודה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‫מוכחשת הטענה כי הנתבעים פלשו לתחום החצרות הצמודות לתובעת‪ ,‬ומוכחשת הטענה כי‬              ‫‪.23‬‬</w:t>
        <w:br/>
        <w:t>‫יסודות משטח הבטון שנוצק על ידי הנתבעים פולש לשטח ההצמדה של התובעת‪ .‬משטח הבטון‬</w:t>
        <w:br/>
        <w:t>‫נבנה בשטח הצמוד לנתבעים בהתאם לסימון הגבול שבוצע על ידי מודד מטעם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עתרה להריסת משטח הבטון שיצקו הנתבעים בשטח הרכוש המשותף המצוי בין השטח‬            ‫‪.24‬‬</w:t>
        <w:br/>
        <w:t>‫שהוצמד להם לבין רח' מעברות‪ .‬שטח זה מיועד להפקעה לטובת הרחבת דרך ועל כן לא ברורה‬</w:t>
        <w:br/>
        <w:t>‫הטרוניה של התובעת בעניין זה‪ .‬הבעלים של חלקת משנה ‪ 5‬נתנו הסכמתם לעבודות שבוצעו על ידי‬</w:t>
        <w:br/>
        <w:t>‫הנתבעים בשטח זה‪ ,‬והנתבעים מקווים כי יעלה בידם לקבל גם את הסכמת הבעלים של חלקת‬</w:t>
        <w:br/>
        <w:t>‫משנה ‪ 6‬לעבודות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‫דרישת התובעת להסרת מנוע המזגן מהקיר החיצוני המצוי בסמוך לשטח שהוצמד לה היא דרישה‬        ‫‪.25‬‬</w:t>
        <w:br/>
        <w:t>‫קטנונית וקנטרנית‪.‬‬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אינה מציינת כי מכלי הגז שסולקו על ידי הנתבעים חוברו באמצעות צינור גז פרוביזורי‬   ‫‪.26‬‬</w:t>
        <w:br/>
        <w:t>‫תלוי באוויר למנגל שהוצב במרפסת דירתה‪ ,‬וכי הללו הוצבו ללא רשות בשטח הצמוד לדירת‬</w:t>
        <w:br/>
        <w:t>‫הנתבעים‪ .‬מכלי הגז לא סולקו כי אם נמסרו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זרקו את שער הברזל שהיה מותקן בחזית החלקה לכיוון רח' מעברות אלא פירקו את‬      ‫‪.27‬‬</w:t>
        <w:br/>
        <w:t>‫שער הברזל והציבו אותו בצד על מנת לאפשר את ביצוע העבודות‪ .‬באופן מצער‪ ,‬נגנב השער שפורק‬</w:t>
        <w:br/>
        <w:t>‫ונעלם מהחלקה‪ .‬הנתבעים התחייבו להתקין שער ברזל דומה תחת שער הברזל שנעלם‪ ,‬ונהיר כי‬</w:t>
        <w:br/>
        <w:t>‫כלל בעלי הדירות בבית יקבלו מפתח לשער‪.‬‬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ברורה טרוניית התובעת ביחס לשינוי מהלך המרזב שבוצע על ידי הנתבעים‪ .‬המרזב נוקז קודם‬    ‫‪.28‬‬</w:t>
        <w:br/>
        <w:t>‫לכן לחצר הבית וגם כיום לאחר ניתובו הוא מנוקז לחצר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התקינה מספר מצלמות על הקיר החיצוני של הבית הפונות ומצלמות את שטח החצר‬            ‫‪.29‬‬</w:t>
        <w:br/>
        <w:t>‫שהוצמד לדירת הנתבעים‪ ,‬בה בעת היא דורשת מהנתבעים להסיר את המצלמה היחידה שהתקינו‪.‬‬</w:t>
        <w:br/>
        <w:t>‫מכל מקום‪ ,‬ועל מנת למנוע ויכוחים מיותרים‪ ,‬הסירו הנתבעים את המצלמה עליה הלינה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‫בתשריט רישום הבית המשותף אכן מופיע שביל צהוב העובר בהיקף הבית כולו‪ ,‬ואולם‪ ,‬הלכה‬         ‫‪.30‬‬</w:t>
        <w:br/>
        <w:t>‫למעשה לא קיים בשטח שביל שכזה‪ .‬כל החצרות פתוחות ואין כל מניעה או מגבלה לעבור בהן‪.‬‬</w:t>
        <w:br/>
        <w:t>‫הנתבעים אמנם יצקו משטחי בטון‪ ,‬אך הושאר מקום להתקנת מדרגות אשר יאפשרו מעבר חופשי‬</w:t>
        <w:br/>
        <w:t>‫סביב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התובעת כי הבטון שיצקו הנתבעים סביב עץ אורן גדול ועתיק צפוי להביא למותו של העץ‬      ‫‪.31‬‬</w:t>
        <w:br/>
        <w:t>‫אינה מבוססת ואינה נתמכת בחוות דעת‪ .‬היציקה בחצר הנתבעים נעשתה מתוך התחשבות ודאגה‬</w:t>
        <w:br/>
        <w:t>‫לעץ ואגרונום מטעם הנתבעים אישר כי אין כל חשש לעץ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מלינה על כך שהנתבעים פתחו פתח יציאה מהמרפסת העגולה בדירתם לחצר הצמודה‬               ‫‪.32‬‬</w:t>
        <w:br/>
        <w:t>‫להם‪ ,‬אך מעלימה מכב' המפקחת כי גם במרפסת העגולה שבדירתה נפתח חלון נוסף‪ .‬התובעת‬</w:t>
        <w:br/>
        <w:t>‫שחרדה מאוד למראה חזית הבית‪ ,‬מעלימה מהמפקחת את העובדה שמדירתה יוצאת צנרת ביוב‬</w:t>
        <w:br/>
        <w:t>‫ודלוחין העוברת באופן לא אסתטי על גבי הקירות החיצוניים של הבית‪ ,‬וכן את העובדה שהתקינה‬</w:t>
        <w:br/>
        <w:t>‫מנוע של מזגן על גבי הקיר החיצוני של הבית‪.‬‬</w:t>
        <w:br/>
        <w:t>‫ההליכים בתיק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15.2.23‬התקיים דיון במעמד שני הצדדים במסגרתו הוסכם על מינוי מודד מטעמי אשר ייתן‬       ‫‪.33‬‬</w:t>
        <w:br/>
        <w:t>‫חוות דעת בה יפרט האם השטחים שיצקו הנתבעים חורגים משטח החצר שהוצמדה להם‪ .‬בנוסף‪,‬‬</w:t>
        <w:br/>
        <w:t>‫הוריתי לנתבעים לפעול לכינוסה של אסיפה כללית בבית אשר על סדר יומה יעמוד נושא השינויים‬</w:t>
        <w:br/>
        <w:t>‫שבוצעו על ידי הנתבעים ברכוש המשותף‪ ,‬לרבות שינויים בקירות החיצוניים של הבית‪ ,‬בגדר הבית‬</w:t>
        <w:br/>
        <w:t>‫והתקנת שער‪ .‬באותו מועד מונה על ידי המודד דורי כנען (להלן‪" :‬המודד") על מנת שייתן חוות‬</w:t>
        <w:br/>
        <w:t>‫דעת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26.2.23‬נערכה אסיפה כללית בבית‪ ,‬הפרוטוקול הוגש כנספח ‪ 17‬לתצהיר התובעת‪ .‬מעיון‬          ‫‪.34‬‬</w:t>
        <w:br/>
        <w:t>‫בפרוטוקול עולה כי לא נערכה הצבעה ולא התקבלה הסכמה כלשהי ביחס לשינויים מושא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19.4.23‬הוגשה חוות דעתו של המודד המוסכם‪ .‬למודד נשלחו שאלות הבהרה עליהן השיב‬           ‫‪.35‬‬</w:t>
        <w:br/>
        <w:t>‫ביום ‪ .9.5.23‬כן התבקש על ידי הנתבעים לזמנו לחקירה‪.‬‬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19.9.23‬וביום ‪ 31.12.23‬התקיימו דיוני הוכחות במסגרתם נחקר המומחה המוסכם דורי כנען‬      ‫‪.36‬‬</w:t>
        <w:br/>
        <w:t>‫על חוות דעתו‪ ,‬והעידו עדים מטעם הצדדים‪ .‬מטעם התביעה העידו‪ :‬ניר הר‪ -‬מומחה בתחום‬</w:t>
        <w:br/>
        <w:t>‫האגרונומיה‪ ,‬מדעי החקלאות‪ ,‬האקולוגיה והגינון‪ ,‬דוב שטויר‪ -‬בעלים של שתי דירות בבית‪ ,‬גד זיו‪-‬‬</w:t>
        <w:br/>
        <w:t>‫בעלים של דירה בבית‪ ,‬גד ליפמן‪ -‬בעלים של דירה בבית‪ ,‬והתובעת‪.‬‬</w:t>
        <w:br/>
        <w:t>‫מטעם ההגנה העידו‪ :‬אמיר טנוס‪ -‬מהנדס ומודד‪ ,‬משה זיו‪ -‬אביו של הנתבע ‪ 1‬והנתבע בעצמו‪.‬‬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31.12.23‬התקיים ביקור במקום בנוכחות הצדדים ובאי כוחם על מנת להתרשם באופן בלתי‬         ‫‪.37‬‬</w:t>
        <w:br/>
        <w:t>‫אמצעי מהנטען‪ .‬להלן הנתונים הרלבנטיים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‫לחלקה מושא ההליך חזית הפונה לשד' הנדיב בחיפה‪ .‬משד' הנדיב קיים שביל כניסה‬              ‫א‪.‬‬</w:t>
        <w:br/>
        <w:t>‫המוביל לחדר המדרגות המשותף של הבית‪ .‬בגבול החלקה הפונה לשד' הנדיב קיימת גדר‬</w:t>
        <w:br/>
        <w:t>‫אבן אשר גובהה הולך ופוחת ככל שמתקדמים מכיוון דרום החלקה לצפונה‪ .‬חלק הגדר‬</w:t>
        <w:br/>
        <w:t>‫באזור רח' מעברות היה רעוע ואף חסר בסופה‪ ,‬וגובה הגדר בחלקה הנמוך הגיע לכ‪ 40-‬ס"מ‪.‬‬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‫לחלקה מושא ההליך חזית נוספת הפונה לרח' מעברות בחיפה‪ .‬במועד הביקור לא הייתה‬            ‫ב‪.‬‬</w:t>
        <w:br/>
        <w:t>‫קיימת גדר בגבול החלקה הפונה לרח' מעברות ונצפה פתח בו הותקן בעבר שער ברזל‪.‬‬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‫למעט החצר המצויה בפינה הדרום‪-‬מזרחית של הבית (אשר סומנה בתשריט לעיל ו')‪,‬‬           ‫ג‪.‬‬</w:t>
        <w:br/>
        <w:t>‫ולמעט החצר המצויה מצפון לבית (סומנה ה' וצמודה לנתבעים)‪ ,‬יתרת החצר בהיקף הבית‬</w:t>
        <w:br/>
        <w:t>‫מלאה מחטי אורן‪ ,‬מוזנחת ואינה מגוננת‪ .‬פני הקרקע אינם מפולסים‪.‬‬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‫ניכר כי עובר לביצוע העבודות שביצעו הנתבעים ניתן היה להגיע בתחום החלקה משטח‬        ‫ד‪.‬‬</w:t>
        <w:br/>
        <w:t>‫הצמדה לשטח הצמדה אחר באופן חופשי‪ .‬אמנם‪ ,‬החצר המסומנת ו' בפינה הדרום‪-‬מזרחית‬</w:t>
        <w:br/>
        <w:t>‫נמצאה מגודרת‪ ,‬אך קיימים בה שערים פתוחים שאפשרו מעבר חופשי בין החצרות‪.‬‬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‫ניכר כי הנתבעים הגביהו את שטח החצר הצמודה להם‪ ,‬הצמדה ה'‪ ,‬באופן משמעותי הן‬         ‫ה‪.‬‬</w:t>
        <w:br/>
        <w:t>‫כדי לפלס את שטח ההצמדה שנטען כי הייתה משופעת‪ ,‬והן כדי לצמצם את הפרש הגובה‬</w:t>
        <w:br/>
        <w:t>‫הקיים בין רצפת דירתם לבין החצר הצמודה להם‪ .‬הגבהת החצר הביאה לכך שבין החצר‬</w:t>
        <w:br/>
        <w:t>‫הצמודה לנתבעים לבין החצרות הצמודות לתובעת‪ ,‬ומשיקות לחצר הנתבעים‪ ,‬נוצרו‬</w:t>
        <w:br/>
        <w:t>‫הפרשי גובה משמעותיים שאינם מאפשרים כיום מעבר סביר בין החצרות‪ .‬הנתבעים טענו‬</w:t>
        <w:br/>
        <w:t>‫במועד הביקור כי אין מניעה לכך שיבנו מדרגות המובילות משטח החצר הצמודה להם‬</w:t>
        <w:br/>
        <w:t>‫לחצרות הצמודות לתובעת‪ ,‬אלא שמאחר שמלוא שטח ההצמדה של הנתבעים הוגבה‬</w:t>
        <w:br/>
        <w:t>‫ונוצק‪ ,‬לא ניתן לבנות מדרגות המגשרות בין מפלסי הקרקע השונים אלא אם מדרגות אלו‬</w:t>
        <w:br/>
        <w:t>‫ייבנו בתוך שטחי ההצמדות של התובעת (באופן שיגזול שטח משטחה בלבד)‪.‬‬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החצר הצמודה לדירת הנתבעים לבין גבול החלקה הפונה לכיוון רח' מעברות‪ ,‬בשטח‬       ‫ו‪.‬‬</w:t>
        <w:br/>
        <w:t>‫המהווה רכוש משותף‪ ,‬יצקו הנתבעים משטח בטון‪.‬‬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שטח ההצמדה של התובעת נצפו קוצי ברזל יוצאים מתוך יציקת הבטון שיצקו‬            ‫ז‪.‬‬</w:t>
        <w:br/>
        <w:t>‫הנתבעים‪ ,‬שנטען שלא היו קיימים במקום טרם שבוצעו עבודות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‫המרזב היורד מגג הבית על הקיר החיצוני ומסתיים בסמוך למרפסת העגולה בדירות‬           ‫ח‪.‬‬</w:t>
        <w:br/>
        <w:t>‫הצדדים להליך ניקז מים לחצר הצמודה לנתבעים‪ ,‬עובר לביצוע העבודות על ידם‪ ,‬ונותב‬</w:t>
        <w:br/>
        <w:t>‫במהלך ביצוע העבודות לכיוון החצר הצמודה לתובעת באופן שהוא מנקז כיום את מי‬</w:t>
        <w:br/>
        <w:t>‫הגשמים מהגג אל החצר הצמודה לתובעת‪ .‬במועד הביקור הביעו הנתבעים את הסכמתם‬</w:t>
        <w:br/>
        <w:t>‫להחזרת תוואי המרזב למקומו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התקינו מנוע מזגן על הקיר החיצוני המערבי של הבית בגובה קרוב למפלס‬          ‫ט‪.‬‬</w:t>
        <w:br/>
        <w:t>‫הקרקע באופן שהוא פונה לחצר הצמודה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פרצו את קירות המרפסת העגולה בדירתם וכן יצרו פתח יציאה מהדירה החוצה‬        ‫י‪.‬‬</w:t>
        <w:br/>
        <w:t>‫מתוכה‪.‬‬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סיכומי טענות בכתב‪ ,‬וכעת נותר לי להכריע בשאלות שבמחלוקת‪.‬‬     ‫‪.38‬‬</w:t>
        <w:br/>
        <w:t>‫דיון והכרעה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מרבית רכיבי התביעה הכל כפי שיפורט להלן‪:‬‬        ‫‪.39‬‬</w:t>
        <w:br/>
        <w:t>‫השביל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בת שריט רישום הבית המשותף אשר קטע ממנו צורף לעיל‪ ,‬עולה כי סומן על גביו סימון‬        ‫‪.40‬‬</w:t>
        <w:br/>
        <w:t>‫צהוב המקיף את כל המבנה‪ ,‬כמעין שביל המקיף את הבית‪ .‬סימון זה נעדר מידות והוא מסומן‬</w:t>
        <w:br/>
        <w:t>‫כמעין ציור על גבי התשריט‪ .‬לדידי‪ ,‬סימון סכמטי זה נועד להביא לידי ביטוי גרפי את רצונם של‬</w:t>
        <w:br/>
        <w:t>‫בעלי הדירות בבית לשמר מעבר פנוי ורציף בכל היקף הבית חרף העובדה שכמעט כל חצרות הבית‬</w:t>
        <w:br/>
        <w:t>‫הוצמדו לדירות‪ .‬יצוין כי בהיעדרו של מעבר חופשי כאמור לא יתאפשר לחלק מבעלי הדירות בבית‬</w:t>
        <w:br/>
        <w:t>‫להגיע לחצר הצמודה להם בהיות חלק מהחצרות "כלואות" בין הבית‪ ,‬גבול החלקה והצמדות חצר‬</w:t>
        <w:br/>
        <w:t>‫אחרות‪ .‬ויוטעם‪ ,‬החצרות המסומנות באותיות ב'‪ ,‬ג'‪ ,‬ד'‪ ,‬ו'‪ ,‬המחסן‪ ,‬חדר ההסקה וחדר הגז‪,‬‬</w:t>
        <w:br/>
        <w:t>‫המצויים בצדה המערבי של החלקה‪ ,‬כלואים‪ ,‬באופן שמצפון להם מצויה חצר ה' הצמודה לדירת‬</w:t>
        <w:br/>
        <w:t>‫הנתבעים‪ ,‬ממזרח להם נמצא הבית‪ ,‬ממערב להם מצויה חלקה סמוכה (מעברות ‪ ,)4‬ומדרום להם‬</w:t>
        <w:br/>
        <w:t>‫מצויה הצמדה ב' הצמודה לאחת מדירות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‫נגזר מהאמור כי בעלי הצמדות החצר אינם רשאים לגדר את הצמדותיהם או לבצע בהן שינויים‬          ‫‪.41‬‬</w:t>
        <w:br/>
        <w:t>‫השוללים מיתר בעלי הדירות בבית מעבר‪ ,‬שכן לכלל ההצמדות שאינן גובלות ברחוב לא ניתן להגיע‬</w:t>
        <w:br/>
        <w:t>‫אלא דרך הצמדות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,‬והיות שהשביל האמור הוא בבחינת ציור סכמטי‪ ,‬נעדר מידות רוחב ופירוט מרחקים‬       ‫‪.42‬‬</w:t>
        <w:br/>
        <w:t>‫מנקודות ציון ברורות בתשריט‪ ,‬יש‪ ,‬לדידי‪ ,‬לראות בו רק ביטוי לגילוי דעתם של בעלי הדירות לכך‬</w:t>
        <w:br/>
        <w:t>‫שעל כל בעלי הדירות לאפשר מעבר חופשי בשטחי הצמדותיהם בכל היקף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,‬לא מצאתי לחייב את הנתבעים להותיר שביל גישה בתוואי מסוים בתוך שטח החצר‬         ‫‪.43‬‬</w:t>
        <w:br/>
        <w:t>‫הצמודה להם (שכן גודלו ורוחבו של שביל ספציפי שכזה לא הוכח)‪ ,‬אולם הנתבעים חייבים לייצר‬</w:t>
        <w:br/>
        <w:t>‫מעבר חופשי‪ ,‬פנוי ונגיש לכלל בעלי הדירות בבית דרך החצר הצמודה להם ובסמוך למבנה‪.‬‬</w:t>
        <w:br/>
        <w:t>‫משטח הבטון שנוצק בחצר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‫מורנו סעיף ‪(55‬ג) לחוק המקרקעין‪ ,‬התשכ"ט‪( 1969-‬להלן‪" :‬חוק המקרקעין") כי‪:‬‬      ‫‪.44‬‬</w:t>
        <w:br/>
        <w:t>‫"בעלי הדירות רשאים לקבוע בתקנון‪ ,‬כמשמעותו בסימן ג' בפרק זה (להלן – התקנון) שחלק‬</w:t>
        <w:br/>
        <w:t>‫מסוים של הרכוש המשותף יהיה צמוד לדירה פלונית ובלבד שלא יקבעו זאת ביחס לחדרי‬</w:t>
        <w:br/>
        <w:t>‫מדרגות‪ ,‬מעליות‪ ,‬מקלטים ומיתקנים המיועדים לשמש את כל בעלי הדירות; הוצמד חלק מסוים‬</w:t>
        <w:br/>
        <w:t>‫מהרכוש המשותף לדירה פלונית‪ ,‬לא יחולו עליו הוראות פרק זה בנוגע לרכוש המשותף‪ ,‬ודינו לכל‬</w:t>
        <w:br/>
        <w:t>‫דבר כדין הדירה שאליה הוא הוצמד"‪( .‬הדגשה שלי ‪-‬י"ל)‬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‪(2‬ב) לתקנון המצוי שבתוספת לחוק המקרקעין החל על הבית קובע‪:‬‬       ‫‪.45‬‬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 בדירה אחרת או מסכנים או‬</w:t>
        <w:br/>
        <w:t>‫עשויים לסכן את קיומה‪ ,‬המשנים או עשויים לשנות את ערכה‪ ,‬אלא אם קיבל תחילה הסכמת‬</w:t>
        <w:br/>
        <w:t>‫בעל הדירה האחרת"‪.‬‬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,‬הנתבעים לא היו רשאים לבצע עבודות בחצר הצמודה להם בדומה לביצוע העבודות‬        ‫‪.46‬‬</w:t>
        <w:br/>
        <w:t>‫בתוך דירתם‪ ,‬מבלי שקיבלו לכך את הסכמת יתר בעלי הדירות בבית‪ ,‬אלא אם כן העבודות הללו‬</w:t>
        <w:br/>
        <w:t>‫אינן גורמות לפגיעה בבעל דירה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‫נשאלת‪ ,‬אם כן‪ ,‬השאלה האם הגבהת מפלס החצר ויציקת משטח בטון גורמים לפגיעה בדירת‬            ‫‪.47‬‬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‫מחוות דעתו של המודד עלה כי "בשלושה אזורים נמצאה חריגה של המשטח היצוק או הקירות‬          ‫‪.48‬‬</w:t>
        <w:br/>
        <w:t>‫שנבנו בקצות המשטח מתוך תחומי הצמדה "ה" לתחומי הצמדה "ג" "‪ .‬בשטחי החריגות שפורטו‬</w:t>
        <w:br/>
        <w:t>‫בחוות הדעת נלקחו בחשבון עובי הקירות‪ .‬במענה לשאלות ההבהרה הבהיר המומחה כי חוות דעתו‬</w:t>
        <w:br/>
        <w:t>‫נערכה על בסיס "הלבשה" של נתוני המדידה על נתוני תשריט רישום הבית המשותף‪ .‬בהמשך מפרט‬</w:t>
        <w:br/>
        <w:t>‫המודד כי‪" -‬תשריט הבית המשותף הינו שרטוט שממנו מופק‪ ,‬בתהליך סריקה‪ ,‬קובץ בפורמט‬</w:t>
        <w:br/>
        <w:t>‫‪ .PDF‬הנתונים המופקים ממנו הם נתונים גרפיים המתקבלים מתוך השרטוט בהתאם לקנה‬</w:t>
        <w:br/>
        <w:t>‫המידה שלו‪ .‬תהליך הבאתו לקנה מידה בוצע על ידי מתוך מדידות המצב הקיים ומידות הרשומות‬</w:t>
        <w:br/>
        <w:t>‫בגוף התשריט‪ ".‬ובהמשך‪" -‬אף כי התוצאות אינן אנליטיות אלא גרפיות‪ ,‬תוצאות ההתאמה‬</w:t>
        <w:br/>
        <w:t>‫טובות"‪.‬‬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נחקר על חוות דעתו והושם דגש רב בשאלות על רמת הדיוק אליה הגיע או יכול היה‬         ‫‪.49‬‬</w:t>
        <w:br/>
        <w:t>‫להגיע בעבודתו על הקובץ שנסרק מתיק רישום הבית המשותף‪ ,‬בשים לב לעובדה שהמודד צריך‬</w:t>
        <w:br/>
        <w:t>‫היה להגיע למידות מדויקות בהתאם לקנה המידה של התשריט‪ .‬בעניין זה השיב המומחה בעמ' ‪2‬‬</w:t>
        <w:br/>
        <w:t>‫לפרוטוקול הדיון מיום ‪ 19.9.23‬שורות ‪ 43-36‬כדלהלן‪:‬‬</w:t>
        <w:br/>
        <w:t>‫"ש‪ :‬אתה מקפיד לומר "טוב" אתה לא אומר מעבר לזה‪ .‬גם בשאלות ההבהרה ששאלתי אותך‬</w:t>
        <w:br/>
        <w:t>‫אמרת "תוצאות המדידה טובות"‪ .‬אני מחפש לא "טוב"‪ ,‬אני מחפש "הכי טוב"‪ ,‬טוב מאוד ומצוין‪.‬‬</w:t>
        <w:br/>
        <w:t>‫אני מחפש את האמירה בדבר דיוק כי כשאתה אומר לי "טוב" אתה לא אומר דבר על שאלת‬</w:t>
        <w:br/>
        <w:t>‫הדיוק‪ .‬אם תוכל לתרגם לי את "הגעתי לתוצאה טובה" למונחים של דיוק‪.‬‬</w:t>
        <w:br/>
        <w:t>‫ת‪ :‬אני מנסה להגדיר שוב את עניין הטוב‪ .‬מבחינתי במקרה הזה הגעתי להתאמה טובה מאוד‪.‬‬</w:t>
        <w:br/>
        <w:t>‫להגיד שזה משהו אנליטי? חד משמעית לא‪ .‬בסוף יש לך תוכנית שהיא גרפית עם מספר מידות‬</w:t>
        <w:br/>
        <w:t>‫עליה‪ ,‬זה לא משהו שאתה יכול לחשב אותו אנליטי‪ ,‬ואתה מנסה להגיע לתוצאה הטובה ביותר‬</w:t>
        <w:br/>
        <w:t>‫שאליה אני חושב שהגעתי"‪.‬‬</w:t>
        <w:br/>
        <w:t>‫בעמ' ‪ 3‬לפרוטוקול שורות ‪ 5-1‬מאשר המומחה כי קיים מרווח טעות "אני לא יודע לאמוד אותו‬</w:t>
        <w:br/>
        <w:t>‫היות והנתונים הבסיסיים של התשריט הם נתונים גרפיים ששורטטו גם לא בצורה ממוחשבת‬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שדיברנו בזמנו‪ .‬אתה יכול לשאוף להגיע להתאמה הטובה ביותר‪ ,‬אבל לתת איזה מספר היות‬</w:t>
        <w:br/>
        <w:t>‫וזה לא אנליטי אני לא יכול להגיד אם זה ס"מ‪ ,‬שני ס"מ‪ ,‬או שאין טעות‪ .‬מה שאני כן יכול להגיד‬</w:t>
        <w:br/>
        <w:t>‫זה שבמקומות בהם ראיתי סטייה‪ ,‬הסטייה היא מעבר לגרפיקה‪ .‬זו לא טעות של עובי קו או של‬</w:t>
        <w:br/>
        <w:t>‫תרגום לקנה מידה במקרה דנן"‪.‬‬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בחוות דעת המודד מלמדת על כך שהסטייה באזור המסומן בחוות הדעת במס' ‪ 1‬היא ‪0.6‬‬            ‫‪.50‬‬</w:t>
        <w:br/>
        <w:t>‫מ"ר‪ .‬הסטייה באזור המסומן ‪ 2‬היא ‪ 1.54‬מ"ר והסטייה במקום המסומן ‪ 3‬היא ‪ 5.42‬מ"ר‪ .‬הנתבעים‬</w:t>
        <w:br/>
        <w:t>‫טענו כי התשריט נעדר מידות מדויקות ועל כן מרווח הטעות בו גדול‪ .‬לאחר שעיינתי בתשריט‬</w:t>
        <w:br/>
        <w:t>‫ושמעתי עדות המודד לא מצאתי לקבל טענה זו‪ .‬אמנם התשריט נערך בשנות ה‪ ,50-‬והוא אינו כולל‬</w:t>
        <w:br/>
        <w:t>‫מידות רבות‪ ,‬אך המודד הפיק מהנתונים הגרפיים שבו את הנתונים שנדרשו לו לצורך הגעה‬</w:t>
        <w:br/>
        <w:t>‫למסקנותיו ולשיטתו בצורה טובה מאד‪ .‬עדותו זו לא הופרכה‪ ,‬וגם אם נפל אי דיוק קל בחישוביו‬</w:t>
        <w:br/>
        <w:t>‫של המודד לא סב יר כי אי דיוקים אלו פועלים כולם לרעת הנתבעים‪ .‬ויוטעם‪ ,‬כאשר מדובר על‬</w:t>
        <w:br/>
        <w:t>‫שלושה אזורי סטייה‪ ,‬הרי שמבחינה סטטיסטית סביר כי ממצאי המומחה ביחס לאפשרות‬</w:t>
        <w:br/>
        <w:t>‫הסטייה אינם פועלים רק לרעתם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‫למקרא חוות הדעת‪ ,‬התשובות לשאלות ההבהרה‪ ,‬ולאחר ששמעתי את עדות המומחה שוכנעתי כי‬             ‫‪.51‬‬</w:t>
        <w:br/>
        <w:t>‫חוות דעתו אמינה‪ ,‬נערכה ביסודיות ולקחה בחשבון את נתוני השטח בהתאמה לתשריט רישום‬</w:t>
        <w:br/>
        <w:t>‫הבית המשותף‪ .‬אני קובעת כי חוות הדעת לא הופרכה ומוצאת אני לאמצה כפי שהיא‪.‬‬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‫בשלב ההוכחות טענו הנתבעים כי באזור המסומן בחוות הדעת בסימון ‪ 3‬בוצעה היציקה באופן‬           ‫‪.52‬‬</w:t>
        <w:br/>
        <w:t>‫שחורג לשטח הצמוד לתובעת בתיאום עמה‪ ,‬ולאור רצונה כי יוותר מעבר נגיש להולכי רגל בין‬</w:t>
        <w:br/>
        <w:t>‫השטח הצמוד לה לשטח הצמוד להם (ראו עדות המהנדס אמיר טנוס עמ' ‪ 10‬לפרוטוקול מיום‬</w:t>
        <w:br/>
        <w:t>‫‪ 19.9.23‬שורות ‪ .)40-34‬מנגד‪ ,‬התובעת הכחישה טענה זו‪ ,‬ראו עדותה בעמ' ‪ 8‬לפרוטוקול הדיון מיום‬</w:t>
        <w:br/>
        <w:t>‫‪ 31.12.23‬שורות ‪ .32-30‬מצאתי להעדיף את גרסת התובעת על פני גרסת הנתבעים מהטעמים‬</w:t>
        <w:br/>
        <w:t>‫הבאים‪ :‬ראשית‪ ,‬עדות התובעת הייתה אמינה עלי‪ ,‬שכן לא סביר בעיניי כי התובעת תדרוש‬</w:t>
        <w:br/>
        <w:t>‫מהנתבעים לבצע את היציקה באופן שיפלוש לתוך השטח הצמוד לה שעה שממילא הם מחויבים‬</w:t>
        <w:br/>
        <w:t>‫לאפשר מעבר חופשי ונגיש סביב הבית‪ .‬שנית‪ ,‬טענה זו בדבר הסכמה לא פורטה בכתב ההגנה‬</w:t>
        <w:br/>
        <w:t>‫שהגישו הנתבעים‪ ,‬וברי כי לו אכן הייתה מבוצעת היציקה שם לבקשתה כאמור היה הדבר מפורט‬</w:t>
        <w:br/>
        <w:t>‫בכתב ההגנה שהגישו‪ .‬משלא נטען כאמור בכתב ההגנה הרי שמדובר בהרחבת חזית אסורה‪.‬‬</w:t>
        <w:br/>
        <w:t>‫שלישית‪ ,‬בשים לב לעובדה שהיחסים בין הצדדים לא היו טובים במועד בו נוצק משטח הבטון‪,‬‬</w:t>
        <w:br/>
        <w:t>‫והתובעת לא הפסיקה להטריד ולעכב את הנתבעים בעבודתם (ובכלל זאת פנתה להוצאת צו‬</w:t>
        <w:br/>
        <w:t>‫הפסקת עבודה)‪ ,‬כך לשיטתם‪ ,‬סביר להניח כי הנתבעים לא היו מסתפקים בהסכמה בעל פה של‬</w:t>
        <w:br/>
        <w:t>‫התובעת והיו בוחרים לעגן הסכמה זו בכתובים‪ .‬רביעית‪ ,‬בחוות הדעת של המודד מטעמי נקבע כי‬</w:t>
        <w:br/>
        <w:t>‫הבניה שביצעו הנתבעים חורגת לשטחה של התובעת‪ .‬הנתבעים טענו כי היציקה בוצעה על בסיס‬</w:t>
        <w:br/>
        <w:t>‫סימונים שביצע המודד מטעם התובעת‪ .‬משהכחישה התובעת טענה זו ולא כללה את המודד‬</w:t>
        <w:br/>
        <w:t>‫מטעמה בין העדים שבדעתה להביא לעדות‪ ,‬מתבקש היה שהנתבעים יעשו כן ויבקשו להזמינו‬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‫לעדות מטעמם‪ ,‬על מנת לאשר טענתם כי היציקות בוצעו על בסיס סימוניו‪ .‬על הימנעות כזו קבע‬</w:t>
        <w:br/>
        <w:t>‫ביהמ"ש העליון בשורה של פס"ד כי‪:‬‬</w:t>
        <w:br/>
        <w:t>‫"כלל הנקוט בידי בתי המשפט מימים ימימה‪ ,‬שמעמידים בעל דין בחזקתו‪ ,‬שלא ימנע מבית‬</w:t>
        <w:br/>
        <w:t>‫המשפט ראיה‪ ,‬שהיא לטובתו‪ ,‬ואם נימנע מהבאת ראיה רלבנטית שהיא בהישג ידו‪ ,‬ואין לו לכך‬</w:t>
        <w:br/>
        <w:t>‫הסבר סביר ניתן להסיק‪ ,‬שאילו הובאה הראיה‪ ,‬הייתה פועלת נגדו‪ .‬כלל זה מקובל ומושרש הן‬</w:t>
        <w:br/>
        <w:t>‫במשפטים אזרחיים והן במשפטים פליליים‪ ,‬וככל שהראיה יותר משמעותית‪ ,‬כן רשאי בית‬</w:t>
        <w:br/>
        <w:t>‫המשפט להסיק מאי‪-‬הצגתה מסקנות מכריעות יותר וקיצוניות יותר נגד מי שנמנע מהצגתה‪".‬‬</w:t>
        <w:br/>
        <w:t>‫ראו בעניין ע"א ‪ 548/78‬פלונית נ' פלוני‪ ,‬פ"ד ל"ה(‪ ;)1980( 760 ,736 )1‬ע"א ‪ 2275/90‬לימה חברה‬</w:t>
        <w:br/>
        <w:t>‫ישראלית לתעשיות כימיות בע"מ נ' רוזנברג ‪ ,‬פ"ד מז(‪.)1993( 606 ,605 )2‬‬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,‬ומשהוכח כי יציקת הנתבעים חורגת להצמדת התובעת אני מורה לנתבעים‬             ‫‪.53‬‬</w:t>
        <w:br/>
        <w:t>‫להרוס את חלקי המשטח והגדרות הפולשים לשטחי ההצמדות של התובעת כמפורט וכמודגם‬</w:t>
        <w:br/>
        <w:t>‫בחוות הדעת באזורים המסומנים ‪ 2 ,1‬ו‪ 3-‬בחוות הדעת (שתהווה מעתה חלק בלתי נפרד מפסק‬</w:t>
        <w:br/>
        <w:t>‫הדין)‪.‬‬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לקוצי הברזל אליהם הופניתי במועד הביקור במקום העיד אבי הנתבע כדלהלן‪:‬‬         ‫‪.54‬‬</w:t>
        <w:br/>
        <w:t>‫"אני לא מכחיש שאני העמדתי את הקוצים האלה ושצריך לסלק את זה משם‪ ,‬זה מכוער‪".‬‬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אפוא לנתבעים לסלק את קוצי הברזל מההצמדה של התובעת‪.‬‬          ‫‪.55‬‬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להגבהת מפלס החצר ע"י הנתבעים‪ ,‬במועד הביקור במקום התרשמתי כי הגבהת מפלס‬                ‫‪.56‬‬</w:t>
        <w:br/>
        <w:t>‫החצר הצמודה לנתבעים אינה מאפשרת מעבר חופשי בתחום החצר‪ ,‬משום שקיימים הפרשי מפלס‬</w:t>
        <w:br/>
        <w:t>‫משמעותיים בין החצרות הצמודות לתובעת לבין החצר הצמודה לנתבעים שניתנת לגישור רק‬</w:t>
        <w:br/>
        <w:t>‫באמצעות התקנת מדרגות‪ .‬הנתבעים ציינו הן בביקור במקום והן בדיונים שהתקיימו כי אין מניעה‬</w:t>
        <w:br/>
        <w:t>‫מבחינתם לבנות מדרגות שיאפשרו מעבר בין החצרות דרך השטח הצמוד להם‪ ,‬אלא שבמצב‬</w:t>
        <w:br/>
        <w:t>‫הקיים היום לא ניתן לבנות את המדרגות אלא בתוך שטחי החצר שהוצמדו לתובעת‪ ,‬ואת זאת אין‬</w:t>
        <w:br/>
        <w:t>‫לאפשר‪ .‬אין להלום כי הנתבעים אשר הגביהו את מפלס החצר הצמודה להם יציעו להקים מדרגות‬</w:t>
        <w:br/>
        <w:t>‫אשר יגשרו בין מפלסי החצרות בתוך תחומי החצרות הצמודים לתובעת‪ ,‬ובכך ינגסו‪ ,‬הלכה‬</w:t>
        <w:br/>
        <w:t>‫למעשה‪ ,‬בשטח הצמדותיה על מנת לגשר על פער הגבהים שהם יצרו‪ .‬על הנתבעים‪ ,‬אשר יצרו במו‬</w:t>
        <w:br/>
        <w:t>‫ידיהם את הפרשי המפלסים‪ ,‬להקים את המדרגות המגשרות בין שטחי החצר בתוך השטח הצמוד‬</w:t>
        <w:br/>
        <w:t>‫להם‪.‬‬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,‬אני מורה לנתבעים להרוס חלק מהשטח שנוצק על ידם ולצמצם את שטח המילוי‬             ‫‪.57‬‬</w:t>
        <w:br/>
        <w:t>‫ויציקת הבטון באופן שיאפשר להם לבנות בתוך תחום החצר הצמודה להם מדרגות תקניות אשר‬</w:t>
        <w:br/>
        <w:t>‫יגשרו בין שטחי החצרות השונים ויאפשרו מעבר חופשי ונגיש לכל בעלי הדירות בבית בין החצרות‪.‬‬</w:t>
        <w:br/>
        <w:t>‫לחלופין‪ ,‬רשאים הנתבעים לסלק את המילוי ואת משטח הבטון בכל שטח החצר הצמודה להם‬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‫ולהשיב את מפלס הקרקע לקדמותו‪ ,‬קרי‪ ,‬להתאימו לגובה מפלסי החצרות הסמוכים לחצר‬</w:t>
        <w:br/>
        <w:t>‫הצמודה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הסעדים עליהם הוריתי בפרק זה יבוצעו על ידי הנתבעים‪ ,‬יחד ולחוד‪ ,‬בתוך ‪ 60‬יום מיום קבלת‬    ‫‪.58‬‬</w:t>
        <w:br/>
        <w:t>‫פסק הדין‪.‬‬</w:t>
        <w:br/>
        <w:t>‫פתיחת פתח יציאה מהדירה‪ ,‬הריסת קירות המרפסת העגולה ויציקת משטח בטון ברכוש המשותף‬</w:t>
        <w:br/>
        <w:t>‫בסעיף ‪ 52‬לחוק המקרקעין הוגדר רכוש משותף כדלהלן‪:‬‬</w:t>
        <w:br/>
        <w:t>‫"כל חלקי הבית המשותף חוץ מן החלקים הרשומים כדירות‪ ,‬ולרבות הקרקע‪ ,‬הגגות‪ ,‬הקירות‬</w:t>
        <w:br/>
        <w:t>‫החיצוניים‪ ,‬המסד‪ ,‬חדרי המדרגות‪ ,‬מעליות‪ ,‬מקלטים‪ ,‬וכן מיתקני הסקה או מים וכיוצא באלה‬</w:t>
        <w:br/>
        <w:t>‫המיועדים לשמש את כל בעלי הדירות או מרביתם אפילו הם בתחומי דירה מסויימת"‪( .‬הדגשה‬</w:t>
        <w:br/>
        <w:t>‫שלי י"ל)‬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בתמונה הרביעית לנספח ‪ 2‬לתצהיר התובעת ובמוצג נ‪ 9/‬עולה כי בדירות הצדדים להליך‬         ‫‪.59‬‬</w:t>
        <w:br/>
        <w:t>‫הייתה קיימת מרפסת עגולה הפונה לכיוון רח' מעברות‪ .‬המרפסת בדירת התובעת הייתה פתוחה‪,‬‬</w:t>
        <w:br/>
        <w:t>‫והמרפסת בדירת הנתבעים הייתה סגורה‪.‬‬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על כך שהנתבעים הורידו את הקירות החיצוניים אשר סגרו את מרפסת דירתם‪ ,‬עדות‬        ‫‪.60‬‬</w:t>
        <w:br/>
        <w:t>‫לכך אף ניתן לראות בתמונה השישית שצורפה כנספח ‪ 2‬לתצהיר התובעת בה נראה מקום החיבור‬</w:t>
        <w:br/>
        <w:t>‫של הקירות החיצוניים אל קיר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‫מורנו סעיף ‪(2‬א) בתקנון המצוי שבחוק המקרקעין כי‪:‬‬     ‫‪.61‬‬</w:t>
        <w:br/>
        <w:t>‫"בעל דירה אינו רשאי לעשות בדירתו שינויים או תיקונים הפוגעים ברכוש המשותף או מסכנים‬</w:t>
        <w:br/>
        <w:t>‫או עשויים לסכן את קיומו או משנים או עשויים לשנות את ערכו‪ ,‬אלא אם קיבל תחילה הסכמת‬</w:t>
        <w:br/>
        <w:t>‫האסיפה הכללית של בעלי הדירות‪ .‬לעניין זה‪" ,‬פגיעה ברכוש המשותף"‪ -‬לרבות פגיעה בחזיתו‬</w:t>
        <w:br/>
        <w:t>‫החיצונית התקינה והאחידה כפי שהייתה בעת גמר הבנייה"‪( .‬הדגשה שלי י"ל)‬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על כך שלא התבקשה ולא התקבלה הסכמה של מי מבעלי הדירות בבית לשינויים‬             ‫‪.62‬‬</w:t>
        <w:br/>
        <w:t>‫שביצעו הנתבעים ברכוש המשותף‪ ,‬וגם לא התקבל היתר בנייה למי מהעבודות‪ ,‬ככל שנדרש‪ ,‬ראו‬</w:t>
        <w:br/>
        <w:t>‫בעניין עדות הנתבע בעמ' ‪ 10‬לפרוטוקול הדיון מיום ‪ 31.12.23‬שורות ‪ ,39-35‬וראו חקירתו הנגדית‬</w:t>
        <w:br/>
        <w:t>‫של המהנדס אמיר טנוס‪ ,‬שהעיד מטעם הנתבעים‪ ,‬בה הוא מאשר בעמ' ‪ 7‬לפרוטוקול הדיון מיום‬</w:t>
        <w:br/>
        <w:t>‫‪ 19.9.23‬שורות ‪ 17-16‬כי לא הוגשה תכנית רישוי כלשהי ביחס לעבודות שביצעו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,‬כאמור לעיל‪ ,‬ניכר כי הנתבעים הסירו את הקירות החיצוניים שסגרו את המרפסת העגולה‬        ‫‪.63‬‬</w:t>
        <w:br/>
        <w:t>‫בדירתם‪ ,‬ואולם‪ ,‬מעיון בתוכניות הבניין של הבית משנת ‪ 1934‬ומשנת ‪ ,1955‬אשר הוצאו מתיק‬</w:t>
        <w:br/>
        <w:t>‫הוועדה המקומית לתכנון ובנייה‪ ,‬עולה כי המרפסת העגולה בדירת הנתבעים הייתה במקור פתוחה‬</w:t>
        <w:br/>
        <w:t>‫ולא סגורה‪ ,‬ולא ברור מתי נסגרה ועל ידי מי‪ .‬לאור האמור‪ ,‬ובשים לב לכך ש"פגיעה 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‫המשותף" הוגדרה בסעיף ‪(2‬א) לתקנון המצוי כפגיעה בחזיתו החיצונית התקינה והאחידה של‬</w:t>
        <w:br/>
        <w:t>‫הבית "כפי שהייתה בעת גמר הבנייה"‪ ,‬הרי שהריסת הקירות החיצוניים של המרפסת העגולה‬</w:t>
        <w:br/>
        <w:t>‫בדירת הנתבעים משיבה‪ ,‬הלכה למעשה‪ ,‬את חזית הבית למצבה "כפי שהייתה בעת גמר הבנייה"‪,‬‬</w:t>
        <w:br/>
        <w:t>‫ואינה פוגעת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,‬בנסיבות תיק זה‪ ,‬לא מצאתי לקבוע כי שבירת הקירות החיצוניים של המרפסת‬              ‫‪.64‬‬</w:t>
        <w:br/>
        <w:t>‫העגולה בדירת הנתבעים מהווה "פגיעה ברכוש המשותף" כהגדרתה בסעיף ‪(2‬א) לתקנון המצוי‪,‬‬</w:t>
        <w:br/>
        <w:t>‫ומשכך‪ ,‬לא מצאתי כי נדרשת לה 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לטענת התובעת ולפיה רשויות התכנון ובית המשפט השלום והמחוזי דחו את טענת‬                  ‫‪.65‬‬</w:t>
        <w:br/>
        <w:t>‫הנתבעים ולפיה הריסת המרפסת העגולה מביאה להחזרתה למצבה ההיסטורי כפי העולה מהיתרי‬</w:t>
        <w:br/>
        <w:t>‫הבניה המקוריים של הבית‪ ,‬לא מצאתי אותה רלוונטית להליך זה שכן‪ ,‬ההחלטות אליהם הפנתה‬</w:t>
        <w:br/>
        <w:t>‫התובעת (נספחים ‪ 7‬ו‪ 8-‬לתצהירי הנתבעים) מתייחסות למישור התכנוני‪ ,‬ונקבע בהן כי היתר הבניה‬</w:t>
        <w:br/>
        <w:t>‫המקורי מוגבל בתוקף למספר שנים במהלכן יש לממשו‪ ,‬ולא ניתן על בסיסו לבנות שנים רבות‬</w:t>
        <w:br/>
        <w:t>‫לאחר מכן ללא שהוצא היתר בניה חדש‪ .‬בהליך זה נבחנים השינויים שביצעו הנתבעים במישור‬</w:t>
        <w:br/>
        <w:t>‫הקנייני לאור הוראת סעיף ‪(2‬א) לתקנון המצוי ועל כן אין בקביעות אלו כדי לקבוע מסמרות בעניין‬</w:t>
        <w:br/>
        <w:t>‫הקנייני‪.‬‬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‫ואולם‪ ,‬נותר לבחון האם יש להורות לנתבעים להשלים את מעקה המרפסת באופן שאינו מאפשר‬             ‫‪.66‬‬</w:t>
        <w:br/>
        <w:t>‫יציאה מהמרפסת לחצר או שניתן להותיר את המרפסת כפי שהיא כיום לאחר שבירת חלק‬</w:t>
        <w:br/>
        <w:t>‫מה מעקה‪ .‬בהקשר זה‪ ,‬טוענים הנתבעים כי אין לראות בשבירת המעקה פגיעה בחזותו החיצונית‬</w:t>
        <w:br/>
        <w:t>‫האחידה של הבית שכן‪ ,‬ממילא‪ ,‬לא קיימת חזית אחידה לבית לאחר שבמרבית דירות הבית בוצעו‬</w:t>
        <w:br/>
        <w:t>‫שינויים רבים אל מול תוכניות היתרי הבנייה‪ .‬בעניין זה הם מפנים למרפסות רבות בבית שהיו‬</w:t>
        <w:br/>
        <w:t>‫פתוחות במקור ונסגרו במרוצת השנים על ידי בעלי הדירות‪ ,‬לרבות חלק מהמרפסת העגולה‬</w:t>
        <w:br/>
        <w:t>‫והמרפסות המצויות משני עבריו של 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בתמונות שהוגשו לתיק‪ ,‬ולמשמע העדים שוכנעתי כי אכן נסגרו בבית מרפסות רבות‪ ,‬ונעשו‬        ‫‪.67‬‬</w:t>
        <w:br/>
        <w:t>‫שינויים נוספים דוגמת יציקת משטח בטון וריצוף בצדו הדרום‪-‬מערבי של הבית ועוד‪ .‬ואולם‪,‬‬</w:t>
        <w:br/>
        <w:t>‫למשמע העדים כולם ולאחר שקיימתי ביקור במקום נוכחתי לראות כי מדובר על שינויים שנעשו‬</w:t>
        <w:br/>
        <w:t>‫לפני עשרות שנים‪ ,‬יעידו על כך הריצוף הישן והצבע הדהוי של הקירות החיצוניים באזורי הסגירות‪.‬‬</w:t>
        <w:br/>
        <w:t>‫כלל העדים שהעידו בתיק טענו כי אותן סגירות נעשו טרם שרכשו דירותיהם ולא ידעו לפרט אם‬</w:t>
        <w:br/>
        <w:t>‫אכן בוצעו סגירות‪ ,‬על ידי מי‪ ,‬ומתי‪ .‬ראו בעניין עדות מר דוב שטויר‪ ,‬בעל דירות בבית משנת ‪1985‬‬</w:t>
        <w:br/>
        <w:t>‫אשר העיד בעמ' ‪ 12‬לפרוטוקול מיום ‪ 19.9.23‬שורות ‪ 5-3‬כי כבר בשנות ה‪ 80-‬המרפסות היו סגורות‬</w:t>
        <w:br/>
        <w:t>‫ולא פתוחות כמודגם בהיתרי הבנייה משנת ‪ 1934‬ומשנת ‪ ,1955‬וראו עדותו בעמ' ‪ 13‬לפרוטוקול‬</w:t>
        <w:br/>
        <w:t>‫שורות ‪ 6-5‬שם העיד כי היציאה מדירה תת חלקה ‪ 1‬לחצר הייתה קיימת מאז ומעולם‪ .‬עדותו זו‬</w:t>
        <w:br/>
        <w:t>‫הייתה אמינה עלי ולא הופרכה‪ ,‬וראו עדות מר גד זיו‪ ,‬בעל דירה בבית‪ ,‬שהעיד בעמ' ‪ 14‬לפרוטוקול‬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מיום ‪ 19.9.23‬שורות ‪ 20-15‬כי מצב המרפסות עובר להגשת התביעה קיים לפחות ‪ 30‬שנה‪.‬‬</w:t>
        <w:br/>
        <w:t>‫וראו עדותו בעמ' ‪ 15‬לפרוטוקול הדיון מיום ‪ 19.9.23‬שורות ‪ 23-17‬שם העיד כי התקנת השער על‬</w:t>
        <w:br/>
        <w:t>‫ידי מר ליפמן נעשתה בהסכמת השכנים‪ .‬עדותו זו הייתה אמינה עלי ולא הופרכה‪ .‬ראו גם עדות מר‬</w:t>
        <w:br/>
        <w:t>‫גד ליפמן‪ ,‬בעלים של דירה בבית‪ ,‬אשר העיד כי הוא מכיר את הבית כילד וכמבוגר מזה ‪ 50‬שנה‪.‬‬</w:t>
        <w:br/>
        <w:t>‫מעדותו עלה כי לא נעשו בבית שינויים מהותיים במרוצת השנים למעט השינויים שעשו הנתבעים‬</w:t>
        <w:br/>
        <w:t>‫לאחרונה‪ .‬העד העיד כי כלל המרפסות בבית לא שונו מאז היה ילד‪ ,‬למעט מרפסת זיזית שנבנתה‬</w:t>
        <w:br/>
        <w:t>‫בדירתו‪ ,‬ראו עדותו בעמ' ‪ 2‬לפרוטוקול הדיון מיום ‪ 31.12.23‬שורות ‪ ,50-1‬וראו עדות התובעת בעמ'‬</w:t>
        <w:br/>
        <w:t>‫‪ 6‬לפרוטוקול הדיון מיום ‪ 31.12.23‬שורות ‪ 14-1‬ממנה עלה כי היא רכשה את הדירה בשנת ‪1998‬‬</w:t>
        <w:br/>
        <w:t>‫במצבה כפי שהיא היום ולא ידוע לה כי בוצעו בדירתה או בבית כולו שינויים‪ .‬היתרי הבנייה‬</w:t>
        <w:br/>
        <w:t>‫שהוגשו לתיק הם משנת ‪ 1934‬ומשנת ‪ ,1955‬וחלוף שנים כה רבות ממועד ביצוע הסגירה‪ ,‬ללא‬</w:t>
        <w:br/>
        <w:t>‫שהוגשה תביעה כלשהי על ידי מאן דהוא‪ ,‬מלמדת על כך שאותן סגירות נעשו בהסכמת בעלי‬</w:t>
        <w:br/>
        <w:t>‫הדירות בבית או למצער מעבירה את נטל ההוכחה להוכיח אחרת לצד הטוען כנגד אותן סגירות‪.‬‬</w:t>
        <w:br/>
        <w:t>‫לאור האמור‪ ,‬לא שוכנעתי כיב בוצעו שינויים בדירות הבית‪ ,‬וככל שבוצעו לא הוכח כי לא התקבלו‬</w:t>
        <w:br/>
        <w:t>‫להן הסכמות יתר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,‬בסעיף ‪71‬ב לחוק המקרקעין שעניינו הרחבת דירה נקבע בס"ק (ג) כי‪" :‬בעל דירה‬           ‫‪.68‬‬</w:t>
        <w:br/>
        <w:t>‫שהורחבה יראה כמי שהסכים להרחבה דומה של כל דירה אחרת באותו בניין"‪ .‬בסעיף נקבעה‬</w:t>
        <w:br/>
        <w:t>‫קונסטרוקציה משפטית ולפיה רואים בעל דירה שהרחיב את דירתו כמסכים להרחבה דומה של‬</w:t>
        <w:br/>
        <w:t>‫בעל דירה אחרת‪ .‬ואולם‪ ,‬לא קיימת קונסטרוקציה משפטית דומה ביחס לשינויים המבוצעים‬</w:t>
        <w:br/>
        <w:t>‫ברכוש המשותף שאינם עולים כדי הרחבת דירה‪ .‬הפועל היוצא מהאמור הוא שאף אם בוצעו‬</w:t>
        <w:br/>
        <w:t>‫שינויים ברכוש המשותף על ידי בעל דירה אחד אין הם מכשירים ביצוע שינויים ברכוש המשותף‬</w:t>
        <w:br/>
        <w:t>‫על ידי בעל דירה אחר‪ ,‬ואף אינם משתיקים את האחר מלטעון כנגד אותם שינויים‪ .‬וראו גם ע"א‬</w:t>
        <w:br/>
        <w:t>‫‪ 93/81‬אליאס נ' שיפר פ"ד לז (‪ ,444 )2‬נפסק כי‪:‬‬</w:t>
        <w:br/>
        <w:t>‫"‪...‬העובדה כי אחד הדיירים עשה דין לעצמו ברכוש המשותף‪ ,‬אינה יכולה לשמש היתר לדייר‬</w:t>
        <w:br/>
        <w:t>‫אחר לעשות גם הוא כמוהו‪ .‬שאם תאמר כן‪ ,‬פתחת פתח לכל הדיירים באותו בית משותף לנהוג‬</w:t>
        <w:br/>
        <w:t>‫ברכוש המשותף כבתוך שלהם‪".‬‬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שמהתמונות ומהתשריטים שהוגשו לתיק עלה בבירור כי בשתי הדירות (של התובעת ושל‬             ‫‪.69‬‬</w:t>
        <w:br/>
        <w:t>‫הנתבעים) היו קיימות מרפסות עגולות עם מעקה עגול שלם‪ ,‬ועל מנת שלא תיפגע חזיתו האחידה‬</w:t>
        <w:br/>
        <w:t>‫של המבנה‪ ,‬אורה לנתבעים להשלים את מעקה המרפסת‪ ,‬למעקה עגול שלם בכל היקף המרפסת‪,‬‬</w:t>
        <w:br/>
        <w:t>‫בדומה למעקה המרפסת בדירת התובעת‪ .‬האמור יבוצע על ידי הנתבעים‪ ,‬יחד ולחוד‪ ,‬בתוך ‪ 60‬יום‬</w:t>
        <w:br/>
        <w:t>‫מיום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‫לחלופין‪ ,‬יהיו רשאים הנתבעים לבנות חזרה את הקירות של המרפסת העגולה כפי שהיו עובר‬            ‫‪.70‬‬</w:t>
        <w:br/>
        <w:t>‫לביצוע העבודות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המשטח שיצקו הנתבעים ברכוש המשותף הסמוך לרח' מעברות‪ ,‬לא נסתרה הטענה כי מדובר‬             ‫‪.71‬‬</w:t>
        <w:br/>
        <w:t>‫ביציקה שבוצעה ברכוש המשותף‪ ,‬ולא הובאה כל ראיה לכך שהאסיפה הכללית של הבית אישרה‬</w:t>
        <w:br/>
        <w:t>‫לבצע שינוי זה ברכוש המשותף (על אף שניתנה לנתבעים ההזדמנות להשיג הסכמה זו גם בדיעבד)‪,‬‬</w:t>
        <w:br/>
        <w:t>‫ומשכך‪ ,‬אני מורה לנתבעים‪ ,‬יחד ולחוד‪ ,‬להסיר את משטח הבטון שיצקו ברכוש המשותף ולהשיב‬</w:t>
        <w:br/>
        <w:t>‫מצב הקרקע לאדמה‪ ,‬האמור יבוצע בתוך ‪ 60‬יום מיום קבלת פסק הדין‪.‬‬</w:t>
        <w:br/>
        <w:t>‫התקנת מזגן על גבי הקיר החיצוני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שנקבעה בע"א ‪ 136/63‬לווינהים נ' שוורצמן‪ ,‬פ"ד יז(‪ )1963( 1722 )3‬ושלא שונתה‬         ‫‪.72‬‬</w:t>
        <w:br/>
        <w:t>‫עד היום‪ ,‬אין בעל דירה רשאי לעשות שינויים או תיקונים בדירתו הפוגעים ברכוש המשותף‪ ,‬אלא‬</w:t>
        <w:br/>
        <w:t>‫אם קיבל תחילה הסכמת האסיפה הכללית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בעל דירה אינו רשאי לעשות בדירתו שינויים או תיקונים הפוגעים בין ברכוש המשותף ובין‬         ‫‪.73‬‬</w:t>
        <w:br/>
        <w:t>‫בדירה אחרת‪ ,‬כהוראת סעיף ‪ 2‬שצוטט לעיל‪ ,‬אלא אם קיבל תחילה את הסכמת בעל הדירה האחרת‬</w:t>
        <w:br/>
        <w:t>‫או הסכמת האסיפה הכללית של בעלי הדירות‪ ,‬לפי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נקבע בפסיקה שהתקנת מזגנים הינה שימוש סביר ברכוש המשותף בתנאי מזג האוויר‬           ‫‪.74‬‬</w:t>
        <w:br/>
        <w:t>‫של הארץ‪ .‬ראו ע"א ‪ 991/97‬נציגות הבית המשותף נ' אבן (נבו‪ )20.1.98 ,‬וכן ראו ת"א ‪ 487/11‬רודיק‬</w:t>
        <w:br/>
        <w:t>‫נ' רביד (נבו‪ )16.4.2012 ,‬שם נקבע‪:‬‬</w:t>
        <w:br/>
        <w:t>‫" מגמת הפסיקה כיום נוטה להקל בנושא התקנת מזגנים בהתחשב בתנאי האקלים בקיץ‬</w:t>
        <w:br/>
        <w:t>‫הישראלי ולהתייחס אליה כשימוש רגיל וסביר‪ .‬המבחן בין היתר הוא שימוש בהתאם לנסיבות‬</w:t>
        <w:br/>
        <w:t>‫המקום תוך התחשבות באלטרנטיבות אחרות הנתונות למבקש התקנת המזגן‪ ,‬כל אימת‬</w:t>
        <w:br/>
        <w:t>‫שההתנגדות להצבת המזגן אינה נובעת מהפרעה ממשית לשכנים ולציבור בין אם בשל ראש או‬</w:t>
        <w:br/>
        <w:t>‫מפגע בטיחותי ובין אם בשל פגיעה אסטטית בולטת או פגיעה ממשית אחרת‪ ,‬ניתן לראותה‬</w:t>
        <w:br/>
        <w:t>‫כבלתי סבירה‪ ,‬ואת השימוש במזגן יש לראות כשימוש רגיל"‪.‬‬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‫שומה‪ ,‬אפוא‪ ,‬על מי שמתקין מזגן‪ ,‬שיתקינו באופן שיהווה שימוש סביר ברכוש המשותף‪,‬‬                 ‫‪.75‬‬</w:t>
        <w:br/>
        <w:t>‫והמעטפת החיצונית של הבית הינה במובהק רכוש משותף‪ ,‬ובעיקר – שיתקינו בתום לב ובהגינות‪.‬‬</w:t>
        <w:br/>
        <w:t>‫הפסיקה מייחסת חשיבות עליונה לחובת מימוש הזכויות של בעלי דירות בבית משותף בתום לב‪,‬‬</w:t>
        <w:br/>
        <w:t>‫בהגינות‪ ,‬ביושר‪ ,‬ומתוך התחשבות בצרכי הזולת‪ .‬ראו רע"א ‪ 8186/07‬כרמל נ' ינקוביצקי (נבו‪,‬‬</w:t>
        <w:br/>
        <w:t>‫‪.)1.1.2008‬‬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‫נשאלת‪ ,‬אם כן‪ ,‬השאלה האם התקנת מנוע המזגן ע"י הנתבעים במקום ובאופן שהותקן הינה בתום‬           ‫‪.76‬‬</w:t>
        <w:br/>
        <w:t>‫לב ותוך התחשבות בצורכי הזולת ועולה כדי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שקיימתי ביקור במקום התרשמתי כי התקנת מנוע המזגן המשמש את דירת הנתבעים על‬             ‫‪.77‬‬</w:t>
        <w:br/>
        <w:t>‫הקיר החיצוני ברום הצמדת החצר הצמודה לדירת התובעת‪ ,‬אינה סבירה‪ .‬לא הובא כל טעם מדוע‬</w:t>
        <w:br/>
        <w:t>‫לא הותקן מנוע המזגן על גבי הקירות החיצוניים המצויים באזור החצר הצמודה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‫נראה כי הנתבעים בחרו למקם את מנוע המזגן מחוץ לטווח הצמדת החצר שלהם על מנת למנוע‬           ‫‪.78‬‬</w:t>
        <w:br/>
        <w:t>‫זריקת אוויר ורעש ממנוע המזגן לכיוון החצר הצמודה להם בה הם עושים שימוש‪ .‬התקנת מנוע‬</w:t>
        <w:br/>
        <w:t>‫המזגן במיקום הנוכחי מביא לפליטת אוויר לכיוון הצמדת החצר המשמשת את התובעת‪ .‬התנהלות‬</w:t>
        <w:br/>
        <w:t>‫זו מהווה התנהגות בחוסר תום לב שאין להתירה‪ .‬גם העובדה שהתובעת אינה עושה כיום שימוש‬</w:t>
        <w:br/>
        <w:t>‫משמעותי‪ ,‬אם בכלל‪ ,‬בחצר הצמודה לה‪ ,‬אין בה כדי להפוך את אותה חצר להפקר‪.‬‬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,‬אני מורה לנתבעים‪ ,‬יחד ולחוד‪ ,‬להעתיק בתוך ‪ 60‬יום מהיום את מנוע המזגן למיקום‬    ‫‪.79‬‬</w:t>
        <w:br/>
        <w:t>‫שאינו מופנה להצמדת מי מבעלי הדירות בבית אלא אם קיבל את הסכמת אותו בעל דירה‪.‬‬</w:t>
        <w:br/>
        <w:t>‫הגדר והשער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בתמונות שהוגשו לי וכן לאחר שקיימתי ביקור במקום התרשמתי כי גובה הגדר המקיפה‬          ‫‪.80‬‬</w:t>
        <w:br/>
        <w:t>‫את החלקה אינו אחיד‪ ,‬והוא מתחיל בגובה של כ‪ 1.20-‬מטר בפינה הדרום‪-‬מזרחית של החלקה‬</w:t>
        <w:br/>
        <w:t>‫ויורד בהדרגה עד לגובה של כ‪ 40-‬ס"מ‪ .‬כן ניכר כי במסגרת העבודות שביצעו הנתבעים נהרס חלק‬</w:t>
        <w:br/>
        <w:t>‫הגדר הקרוב לרח' מעברות‪.‬‬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המהנדס אמיר טנוס‪ ,‬שהובא מטעם הנתבעים‪ ,‬עלה כי מצב הגדר מסוכן‪ ,‬ראו עדותו בעמ'‬         ‫‪.81‬‬</w:t>
        <w:br/>
        <w:t>‫‪ 8‬לפרוטוקול מיום ‪ 19.9.23‬שורות ‪ .42-29‬עדותו זו לא הוכחשה ולא הופרכה‪ ,‬וגם במועד הביקור‬</w:t>
        <w:br/>
        <w:t>‫במקום נצפו סדקים רבים בקטע הגדר הסמוך לפינת הרחובות מעברות ושד' הנדיב‪.‬‬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טענה כי יש לחייב את הנתבעים לבנות חזרה את הגדר שנהרסה באופן שישמור על הגובה‬        ‫‪.82‬‬</w:t>
        <w:br/>
        <w:t>‫המקורי של הגדר‪ .‬לשיטתה‪ ,‬גובה הגדר הנמוך במיוחד נועד לאפשר לעוברים ושבים לראות את‬</w:t>
        <w:br/>
        <w:t>‫יופיו של המבנה שהוא מבנה לשימור יפה ומיוחד‪.‬‬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 במקום שהתקיים במעמד הצדדים נוכחו משתתפי הביקור לראות כי גם באזור בו הגדר‬           ‫‪.83‬‬</w:t>
        <w:br/>
        <w:t>‫מגיעה לגובה של כ‪ 1.20-‬מטר‪ ,‬הבית אינו מוסתר ויופיו ניבט לעיני העוברים והשבים‪ .‬לאור זאת‪,‬‬</w:t>
        <w:br/>
        <w:t>‫ובשים לב לעובדה שהצדדים הסכימו כי קיים מפגע של חזירי בר באזור אשר גדר בגובה של כ‪40-‬‬</w:t>
        <w:br/>
        <w:t>‫ס"מ אינה מונעת מהם להיכנס לתחום החלקה‪ ,‬ממילא נדרש להשלים את הגדר שנהרסה ולחזק‬</w:t>
        <w:br/>
        <w:t>‫את חלקי הגדר האחרים שנחזו להיות סדוקים ורעועים‪ ,‬מצאתי לחייב את הנתבעים להשלים את‬</w:t>
        <w:br/>
        <w:t>‫חלק הגדר החסר תוך שאני מאפשרת להם להגביה את הגדר לכל אורכה לגובה שלא יעלה על ‪1.20‬‬</w:t>
        <w:br/>
        <w:t>‫מטר‪ .‬וראו עדותו של מר ליפמן בעמ' ‪ 3‬לפרוטוקול הדיון מיום ‪ 31.12.23‬שורות ‪ 27-26‬בה ציין כי‬</w:t>
        <w:br/>
        <w:t>‫אין לו התנגדות להגבהת הגדר‪ .‬כן‪ ,‬אני מורה לנתבעים להסיר בתוך ‪ 60‬יום מהיום את יריעת‬</w:t>
        <w:br/>
        <w:t>‫הברזנט שהתקינו מעל הגדר משום שהתרשמתי כי הם פוגעים במראה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לשער‪ ,‬אבי הנתבע ‪ 1‬הודה בתצהיר עדותו הראשית כי שער הברזל שהיה מותקן בגבול‬               ‫‪.84‬‬</w:t>
        <w:br/>
        <w:t>‫החלקה לכיוון רח' מעברות פורק על ידם‪ ,‬הונח בצד ונעלם‪.‬‬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‫למשמע עדויות בעלי הדירות בבית‪ ,‬ולאחר שקיימתי ביקור במקום בו הביעו הנוכחים הסכמתם‬            ‫‪.85‬‬</w:t>
        <w:br/>
        <w:t>‫להתקנת שער ברזל שאינו חשמלי בגבול החלקה‪ ,‬אורה על התקנת השער המודגם בתמונה שצורפה‬</w:t>
        <w:br/>
        <w:t>‫כנספח ‪ 29‬לתצהיר אבי הנתבע‪ ,‬וראו הסכמת מר ליפמן בחקירתו הנגדית בעמ' ‪ 4‬לפרוטוקול הדיון‬</w:t>
        <w:br/>
        <w:t>‫מיום ‪ 31.12.23‬שורות ‪ ,9-7‬בה מציין העד בשורה ‪ 9‬כי השער שבדעת הנתבעים להתקין "זה שער‬</w:t>
        <w:br/>
        <w:t>‫כמו שהיה רק יותר חדש" וראו גם עדות התובעת בעמ' ‪ 7‬לפרוטוקול הדיון מיום ‪ 31.12.23‬שורה‬</w:t>
        <w:br/>
        <w:t>‫‪" 35‬אין לי התנגדות לשער‪ .‬היה שם שער"‪.‬‬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,‬אני מחייבת את הנתבעים‪ ,‬יחד ולחוד‪ ,‬להתקין על חשבונם שער דומה לשער שהודגם‬         ‫‪.86‬‬</w:t>
        <w:br/>
        <w:t>‫בתמונה שצורפה כנספח ‪ 29‬לתצהיר אבי הנתבע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המפורטות בפרק זה יבוצעו על ידי הנתבעים‪ ,‬יחד ולחוד‪ ,‬בתוך ‪ 60‬יום מיום קבלת פסק‬        ‫‪.87‬‬</w:t>
        <w:br/>
        <w:t>‫הדין‪.‬‬</w:t>
        <w:br/>
        <w:t>‫הסטת תוואי המרזב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 הנתבע ‪ 1‬העיד בעמ' ‪ 12‬לפרוטוקול הדיון מיום ‪ 31.12.23‬שורות ‪ 42-27‬כי עובר לביצוע העבודות‬   ‫‪.88‬‬</w:t>
        <w:br/>
        <w:t>‫שביצעו הנתבעים‪ ,‬המרזב שניקז את הגג הסתיים כחצי מטר מעל הקרקע בחצר הצמודה להם‪,‬‬</w:t>
        <w:br/>
        <w:t>‫והמים היו ניתכים לאדמה‪ ,‬וכי לאחר ביצוע העבודות תוואי המרזב הוארך לכיוון האחורי של‬</w:t>
        <w:br/>
        <w:t>‫החצר‪ .‬בביקור במקום שקיימתי נוכחתי לראות כי המרזב המנקז את גג הבית ועובר בצמוד‬</w:t>
        <w:br/>
        <w:t>‫למרפסות העגולות של הצדדים להליך חובר לצינור ניקוז שהוטמן בתוך יציקת הבטון שיצקו‬</w:t>
        <w:br/>
        <w:t>‫הנתבעים כך שהמים מובלים לכיוון החצר הצמודה לדירת התובעת‪ ,‬באופן שהם מתנקזים מהגג‬</w:t>
        <w:br/>
        <w:t>‫דרך המרזב ונשפכים כיום לחצר הצמודה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‫טוב עשו הנתבעים משהציעו במועד הביקור במקום לבטל את חיבור מרזב זה להארכה שביצעו‬              ‫‪.89‬‬</w:t>
        <w:br/>
        <w:t>‫באופן שהמים מהגג יחזרו וישפכו לחצר הצמודה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עשה המחייב את הנתבעים‪ ,‬יחד ולחוד‪ ,‬להשיב את מצב המרזב לקדמותו באופן‬             ‫‪.90‬‬</w:t>
        <w:br/>
        <w:t>‫שהמים המתנקזים מהגג יחזרו וינוקזו לחצר הצמודה להם‪ .‬האמור יבוצע בתוך ‪ 60‬יום מיום קבלת‬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‫בלונים וצנרת גז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‫הצמדה של בעל דירה אינה מאפשרת לו להעתיק מתוך שטח ההצמדה מתקנים משותפים או‬                   ‫‪.91‬‬</w:t>
        <w:br/>
        <w:t>‫פרטיים שהיו מותקנים בה מקדמת דנא‪ .‬ראו בעניין את הדברים שנכתבו בפסק דיני (מפקח חיפה)‬</w:t>
        <w:br/>
        <w:t>‫‪ 729-16‬חורי עפו נ' שעאר מוניב (נבו‪.)2.5.19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האמור‪ ,‬ומשציינה התובעת במועד הביקור במקום ובסעיף ‪ 20‬לסיכום טענותיה כי אין לה‬          ‫‪.92‬‬</w:t>
        <w:br/>
        <w:t>‫עוד עניין בהשבת בלוני הגז למיקום המקורי בחצר הצמודה לנתבעים‪ ,‬לאחר שהיא עברה לשימוש‬</w:t>
        <w:br/>
        <w:t>‫בכיריים חשמליות ואינה משתמשת עוד בגז‪ ,‬לא מצאתי ליתן סעד כלשהו בעניין‪.‬‬</w:t>
        <w:br/>
        <w:t>‫המצלמה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‫במועד הביקור במקום התרשמתי כי המצלמה שהתקינו הנתבעים על גבי עמוד מופנית לכיוון דירת‬         ‫‪.93‬‬</w:t>
        <w:br/>
        <w:t>‫התובעת באופן שעלול לפגוע בפרטיותה‪.‬‬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 במקום שהתקיים הביעו הנתבעים את הסכמתם לסלק את המצלמה‪ ,‬אשר לטענתם כלל‬                 ‫‪.94‬‬</w:t>
        <w:br/>
        <w:t>‫אינה פועלת‪ ,‬ובסיכומי התשובה צוין בסעיף ‪ 20‬כי העמוד והמצלמה הוסרו‪.‬‬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,‬לא נדרש עוד סעד בעניין‪.‬‬    ‫‪.95‬‬</w:t>
        <w:br/>
        <w:t>‫עץ אורן והצמחייה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הגישה מסמך המתיימר להיות חוות דעת של אגרונום‪ ,‬הוגש וסומן ת‪ .3/‬עיון במסמך‬             ‫‪.96‬‬</w:t>
        <w:br/>
        <w:t>‫מעלה כי הוא לא נערך כדרך שנערכת חוות 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הובהרה דיה טענת התובעת בדבר סוג הצמחייה שיש להשיב ולשתול בתחום החלקה‪ ,‬כאמור‬              ‫‪.97‬‬</w:t>
        <w:br/>
        <w:t>‫בעת ביקורי במקום לא הבחנתי בצמחיה כלשהי אלא במחטי אורן בלבד‪ .‬לא הוכח די הצורך האם‬</w:t>
        <w:br/>
        <w:t>‫הצמחייה שהתובעת טוענת כי היתה בחצר הייתה חיה‪ ,‬אם לאו‪ .‬לא הוכחה טענת התובעת כי‬</w:t>
        <w:br/>
        <w:t>‫משטח הבטון שנוצק באופן החובק את עץ האורן מסכן אותו ועלול להביא למותו של העץ‪ .‬לאור‬</w:t>
        <w:br/>
        <w:t>‫האמור‪ ,‬לא מצאתי לתת צו המחייב את הנתבעים לשתול צמחייה כלשהי בתחום החלקה ולא‬</w:t>
        <w:br/>
        <w:t>‫מצאתי לחייבם להסיר את הבטון שנוצק סביב עץ האורן‪.‬‬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,‬אין מניעה לכך שנציגות הבית המשותף תקבל החלטה בדבר שתילת צמחייה בתחומי‬               ‫‪.98‬‬</w:t>
        <w:br/>
        <w:t>‫הרכוש המשותף‪ ,‬ואין מניעה לכך שכל בעל דירה ישתול צמחייה כראות עיניו בתחומי השטח‬</w:t>
        <w:br/>
        <w:t>‫הצמוד לו‪ ,‬ובלבד שאותה צמחייה לא תגרום לנזק כלשהו למי מבעלי הדירות בבית או לתשתיות‬</w:t>
        <w:br/>
        <w:t>‫העוברות בתחום החלקה ולא תפריע למעבר החופשי בהצמדה לעבר ההצמדות האחרות‪.‬‬</w:t>
        <w:br/>
        <w:t>‫סוף דבר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הנתבעים‪ ,‬יחד ולחוד‪ ,‬לבצע את האמור להלן בתוך ‪ 60‬יום מיום קבלת פסק הדין‬         ‫‪.99‬‬</w:t>
        <w:br/>
        <w:t>‫על חשבונם באמצעות בעל מקצוע מטעמם את העבודות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‫לייצר מעבר חופשי‪ ,‬פנוי ונגיש לכלל בעלי הדירות בבית דרך החצר הצמודה להם ובסמוך‬            ‫א‪.‬‬</w:t>
        <w:br/>
        <w:t>‫למבנה‪.‬‬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‫להרוס את חלקי המשטח והגדרות הפולשים לשטחי ההצמדות של התובעת כמפורט‬                       ‫ב‪.‬‬</w:t>
        <w:br/>
        <w:t>‫בחוות הדעת באזורים המסומנים ‪ 2 ,1‬ו‪.3-‬‬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‫לצמצם את שטח המילוי ויציקת הבטון באופן שיאפשר להם לבנות בתוך תחום החצר‬                   ‫ג‪.‬‬</w:t>
        <w:br/>
        <w:t>‫הצמודה להם מדרגות תקניות אשר יגשרו בין שטחי החצרות השונים ויאפשרו מעבר‬</w:t>
        <w:br/>
        <w:t>‫חופשי ונגיש לכל בעלי הדירות בבית בין החצרות‪ .‬לחלופין‪ ,‬רשאים הנתבעים לסלק את‬</w:t>
        <w:br/>
        <w:t>‫המילוי ואת משטח הבטון ולהשיב את מפלס הקרקע לקדמותו‪ ,‬קרי‪ ,‬בגובה דומה למפלסי‬</w:t>
        <w:br/>
        <w:t>‫החצרות הסמוכים לחצר הצמודה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‫להשלים את מעקה המרפסת‪ ,‬למעקה עגול שלם בכל היקף המרפסת‪ ,‬בדומה למעקה‬                       ‫ד‪.‬‬</w:t>
        <w:br/>
        <w:t>‫המרפסת בדירת התובעת‪ .‬לחלופין‪ ,‬יהיו רשאים הנתבעים לבנות חזרה את הקירות של‬</w:t>
        <w:br/>
        <w:t>‫המרפסת העגולה כפי שהיו עובר לביצוע העבודות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‫להשלים את הגדר שנהרסה ולחזק את חלקי הגדר האחרים שנחזו להיות סדוקים‬                  ‫ה‪.‬‬</w:t>
        <w:br/>
        <w:t>‫ורעועים‪ .‬לצורך כך יהיו רשאים להגביה את הגדר לכל אורכה לגובה שלא יעלה על ‪1.20‬‬</w:t>
        <w:br/>
        <w:t>‫מטר‪ .‬כן‪ ,‬אני מורה לנתבעים להסיר את יריעת הברזנט שהתקינו מעל הגדר‪.‬‬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‫להתקין שער דומה לשער שהודגם בתמונה שצורפה כנספח ‪ 29‬לתצהיר אבי הנתבע ‪.1‬‬                ‫ו‪.‬‬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‫להשיב את מצב המרזב לקדמותו באופן שהמים המתנקזים מהגג יחזרו וינוקזו לחצר‬                  ‫ז‪.‬‬</w:t>
        <w:br/>
        <w:t>‫הצמודה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‫לסלק את משטח הבטון שיצקו ברכוש המשותף בסמוך לרח' מעברות‪.‬‬                ‫ח‪.‬‬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מניעה קבוע האוסר על הנתבעים לבצע שינויים ברכוש המשותף ללא קבלת‬              ‫ט‪.‬‬</w:t>
        <w:br/>
        <w:t>‫הסכמה מוקדמת של האסיפה הכללית‪.‬‬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.100‬נקודת המוצא בפסיקת הוצאות‪ ,‬היא כי בעל דין שזכה בהליך‪ ,‬יזכה בהוצאות שהוציא לשם קידום‬</w:t>
        <w:br/>
        <w:t>‫ההליך‪ ,‬כאשר הדבר נועד למנוע חסרון כיס של הזוכה‪ ,‬להרתיע תובעים בכוח מנקיטת הליכי סרק‬</w:t>
        <w:br/>
        <w:t>‫ולעודד נתבעים בכוח להימנע מהתגוננות סרק‪ ,‬כאשר העיקרון הוא שהוצאות המשפט הנפסקות‬</w:t>
        <w:br/>
        <w:t>‫צריכות להיות מידתיות להליך עצמו ולמהותו (ע"א ‪ 9648/16‬אורהייטק ‪ GIS‬בע"מ נ' חן אביטן‬</w:t>
        <w:br/>
        <w:t>‫משרד עורכי דין‪ ,‬בפסקה ‪( 67‬נבו ‪ ; )28.2.2018‬רע"א ‪ Magic Software Enterprises Ltd 7650/20‬נ'‬</w:t>
        <w:br/>
        <w:t>‫פאיירפלאי בע"מ‪ ,‬בפסקאות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תיק‪8/71/2023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.101‬תקנה ‪(151‬א) לתקנות סדר הדין האזרחי התשע"ט‪( 2018-‬להלן‪"-‬התקנות") קובעת כי תכלית חיוב‬</w:t>
        <w:br/>
        <w:t>‫בעל דין 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 הערכאה‬</w:t>
        <w:br/>
        <w:t>‫הדיונית לבטא את "האיזון הראוי שבין הבטחת זכות הגישה לערכאות‪ ,‬הגנה על זכות הקניין של‬</w:t>
        <w:br/>
        <w:t>‫הפרט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.102‬בתקנה ‪ 155‬לתקנות 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.155‬א) בית המשפט יפסוק הוצאות משפט‪ ,‬ובלבד שבעל הדין פירט בסיכומי טענותיו באופן‬</w:t>
        <w:br/>
        <w:t>‫מפורש ומפורט את הוצאות המשפט כפי שנדרשו לצורך ההליך וצירף מסמכים התומכים בכך‪.‬‬</w:t>
        <w:br/>
        <w:t>‫(ב) סכום הוצאות משפט יהיה צירופם של כל ההוצאות שהוצאו בעין ושנדרשו להליך כפי שיורה‬</w:t>
        <w:br/>
        <w:t>‫בית המשפט‪.‬‬</w:t>
        <w:br/>
        <w:t>‫(ג) השופט שנתן את ההחלטה יורה על הוצאות המשפט‪ ,‬זולת אם הדבר 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.103‬ובמיושם לענייננו ‪ -‬לאחר ששקלתי את מכלול השיקולים הרלוונטיים כמפורט לעיל‪ ,‬ולאחר שנתתי‬</w:t>
        <w:br/>
        <w:t>‫דעתי למכלול נסיבות העניין‪ ,‬לרבות לכמות הדיונים שהתקיימו‪ ,‬לאסמכתאות להוצאות שהוגשו‬</w:t>
        <w:br/>
        <w:t>‫לתיק ומלמדות על ההוצאות שהוציאה התובעת מהן מצאתי להכיר במלוא ההוצאות שפורטו‪,‬‬</w:t>
        <w:br/>
        <w:t>‫למעט שכר האגרונום (שלא הגיש מסמך הערוך כחוות דעת)‪ ,‬אני מחייבת את התובעים‪ ,‬יחד ולחוד‪,‬‬</w:t>
        <w:br/>
        <w:t>‫לשאת בהוצאות משפט לטובת התובעת בסך כולל של ‪ .₪ 35,691‬סכום זה ישולם על ידי הנתבעים‪,‬‬</w:t>
        <w:br/>
        <w:t>‫יחד ולחוד‪ ,‬לנתבעת בתוך ‪ 30‬יום מיום קבלת פסק הדין‪ ,‬שאם לא כן‪ ,‬יישא הפרשי הצמדה וריבית‬</w:t>
        <w:br/>
        <w:t>‫מיום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יב' באדר א' התשפ"ד (‪.)21.2.24‬‬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8/71/2023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