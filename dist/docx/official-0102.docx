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05/0404/2022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2025-08-06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גבאי‬     ‫‪.1‬‬                        ‫התובעים‪:‬‬</w:t>
        <w:br/>
        <w:t>‫סיגל גבאי‬     ‫‪.2‬‬</w:t>
        <w:br/>
        <w:t>‫באמצעות ב"כ‪ :‬עו"ד אמת אלדד‬</w:t>
        <w:br/>
        <w:t>‫הנקין מרדכי ‪ ,19‬גדרה‬</w:t>
        <w:br/>
        <w:t>‫טל'‪ 0505764264:‬פקס‪035531355:‬‬</w:t>
        <w:br/>
        <w:t>‫דוא"ל‪eldadmet@gmail.com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‫סימה חלד הורוביץ‬       ‫‪.1‬‬                        ‫הנתבעים‪:‬‬</w:t>
        <w:br/>
        <w:t>‫באמצעות ב"כ‪ :‬עו"ד בלום יורם‬</w:t>
        <w:br/>
        <w:t>‫מוטה גור ‪ ,5‬פתח תקווה‬</w:t>
        <w:br/>
        <w:t>‫טל'‪ 0545244971:‬פקס‪1533773801:‬‬</w:t>
        <w:br/>
        <w:t>‫דוא"ל‪yoramb.law@gmail.com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 הורוביץ‬    ‫‪.2‬‬</w:t>
        <w:br/>
        <w:t>‫באמצעות ב"כ‪ :‬עו"ד זיידן תומר‬</w:t>
        <w:br/>
        <w:t>‫הארבעה ‪) 21‬מגדל פלטינום( ת"א ‪64739‬‬</w:t>
        <w:br/>
        <w:t>‫טל'‪0523689426:‬‬</w:t>
        <w:br/>
        <w:t>‫דוא"ל‪sidenadv@gmail.com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לוי אשכול ‪ ,86‬תל אביב‬        ‫‪.3‬‬</w:t>
        <w:br/>
        <w:t>‫באמצעות ב"כ‪ :‬עו"ד ברזאני טליה‬</w:t>
        <w:br/>
        <w:t>‫זבוטינסקי ‪ ,7‬רמת גן‬</w:t>
        <w:br/>
        <w:t>‫טל'‪ 0546494200:‬פקס‪035663737:‬‬</w:t>
        <w:br/>
        <w:t>‫דוא"ל‪talyalaw@gmail.com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שהגישו בעלים של דירה בבית משותף למתן צווי עשה המורים לבעלים של‬       ‫‪.1‬‬</w:t>
        <w:br/>
        <w:t>‫דירה אחרת בבית המשותף ולנציגות הבית המשותף לתקן ליקויים בדירה האחרת‬</w:t>
        <w:br/>
        <w:t>‫וברכוש המשותף‪ ,‬בהתאמה‪ ,‬ולתקן נזקי הרטיבות בדירת התובעים אשר נגרמו בשל‬</w:t>
        <w:br/>
        <w:t>‫ליקויים אלה לצורך השבת מצבה הפיסי לקדמותו‪ .‬בנוסף‪ ,‬עתרו התובעים למתן‬</w:t>
        <w:br/>
        <w:t>‫סעד כספי המורה חיוב נציגות הבית המשותף בשיפוי התובעים בסך של ‪12,980‬‬</w:t>
        <w:br/>
        <w:t>‫ש"ח‪ ,‬בגין הוצאות לתיקון ליקויים ברכוש המשותף שגרמו לנזקי רטיבות קודמים‬</w:t>
        <w:br/>
        <w:t>‫בדירת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  <w:br/>
        <w:t>‫עניינה של התביעה בבית משותף ברחוב לוי אשכול ‪ 84‬ו‪ 86-‬בתל אביב יפו‪ ,‬הרשום‬    ‫‪.2‬‬</w:t>
        <w:br/>
        <w:t>‫בפנקס הבתים המשותפים חלקה ‪ 12‬בגוש ‪) 6886‬להלן ‪" -‬הבית המשותף"(‪ .‬הבית‬</w:t>
        <w:br/>
        <w:t>‫המשותף מורכב משני מבנים הכוללים ‪ 61‬דירות‪.‬‬</w:t>
        <w:br/>
        <w:t>‫התובעים‪ ,‬יוסף וסיגל גבאי )להלן ‪" -‬התובעים"(‪ ,‬הם בעלים של דירה המצויה‬       ‫‪.3‬‬</w:t>
        <w:br/>
        <w:t>‫בקומה השמינית בבית המשותף‪ ,‬הרשומה בפנקס הבתים המשותפים תת חלקה ‪.58‬‬</w:t>
        <w:br/>
        <w:t>‫הנתבעת ‪ ,1‬סימה חלד הורוביץ )להלן ‪" -‬הנתבעת ‪ ,("1‬והנתבע ‪ ,2‬אייל הורוביץ‬     ‫‪.4‬‬</w:t>
        <w:br/>
        <w:t>‫)להלן ‪" -‬הנתבע ‪ ,("2‬הם בעלים )בחלקים שווים( של דירה המצויה בקומה‬</w:t>
        <w:br/>
        <w:t>‫התשיעית בבית המשותף‪ ,‬מעל דירת התובעים‪ ,‬הרשומה בפנקס הבתים המשותפים‬</w:t>
        <w:br/>
        <w:t>‫תת חלקה ‪ .60‬החל משנת ‪ 2019‬מתגוררת ומחזיקה בדירה הנתבעת ‪ 1‬בלבד‪ ,‬על‬</w:t>
        <w:br/>
        <w:t>‫רקע הליכי גירושין שבין השניים‪.‬‬</w:t>
        <w:br/>
        <w:t>‫הנתבעת ‪ 3‬היא נציגות הבית המשותף של מבנה ‪ 2‬המצוי ברחוב לוי אשכול ‪86‬‬         ‫‪.5‬‬</w:t>
        <w:br/>
        <w:t>‫)להלן ‪" -‬הנתבעת ‪.("3‬‬</w:t>
        <w:br/>
        <w:t>‫כנטען בכתב התביעה‪ ,‬בשנת ‪ 2011‬רכשו התובעים מהנתבעים ‪ 2-1‬הדירה בבית‬          ‫‪.6‬‬</w:t>
        <w:br/>
        <w:t>‫המשותף וקיבלו החזקה בה בשנת ‪ .2012‬בחלוף כשנה‪ ,‬בחורף ‪ ,2013‬החלו להופיע‬</w:t>
        <w:br/>
        <w:t>‫סימני רטיבות בחדר שינה הורים ובסלון הדירה שמקורם בליקויים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.‬התובעים פעלו לתקן נזקי הרטיבות בדירתם מבלי שפנו למי מהנתבעים‪.‬‬</w:t>
        <w:br/>
        <w:t>‫בשנת ‪ 2014‬שבו ופשטו נזקי רטיבות ונזילה בדירת התובעים‪ .‬חוות דעת איש‬</w:t>
        <w:br/>
        <w:t>‫מקצוע מטעם הצדדים הדגימה ליקויים ברכוש המשותף הגורמים לנזקי הרטיבות‪.‬‬</w:t>
        <w:br/>
        <w:t>‫משמיאנה הנתבעת ‪ 3‬לתקן ליקויים אלה‪ ,‬עשו כן התובעים במימונם‪ .‬בחלוף מספר‬</w:t>
        <w:br/>
        <w:t>‫שנים‪ ,‬בחורף ‪ ,2018‬שבו והופיעו בדירת התובעים נזקי רטיבות‪ ,‬לרבות במוקדים‬</w:t>
        <w:br/>
        <w:t>‫שטופלו בעבר‪ .‬חרף פניות התובעים לנתבעים לבצע הבדיקות הדרושות בדירת‬</w:t>
        <w:br/>
        <w:t>‫הנתבעים ‪ 2-1‬וברכוש המשותף לאיתור הגורם לנזקי הרטיבות‪ ,‬מיאנו הנתבעים‬</w:t>
        <w:br/>
        <w:t>‫לעשות כן‪ .‬חוות דעת מומחה מטעם התובעים משנת ‪ 2022‬הדגימה ליקויי איטום‬</w:t>
        <w:br/>
        <w:t>‫בקיר חיצוני בבית המשותף הגורמים לנזקי הרטיבות בחדר ההורים בדירת‬</w:t>
        <w:br/>
        <w:t>‫התובעים‪ .‬אשר לדירת הנתבעים ‪ ,2-1‬סירבו הנתבעים לאפשר בדיקת דירתם וביצוע‬</w:t>
        <w:br/>
        <w:t>‫בדיקות משלימות בהתאם לחוות דעת המומחה‪ .‬בתוך כך‪ ,‬סירבה הנתבעת ‪ 3‬לבצע‬</w:t>
        <w:br/>
        <w:t>‫העבודות הדרושות לתיקון הליקויים ברכוש המשותף בהתאם לחוות דעת המומחה‪.‬‬</w:t>
        <w:br/>
        <w:t>‫כל זאת‪ ,‬חרף פניותיהם החוזרות של התובעים בעניין זה לנתבעים‪.‬‬</w:t>
        <w:br/>
        <w:t>‫הנתבעת ‪ 1‬עתרה בכתב ההגנה לדחיית התביעה נגדה‪ .‬כנטען‪ ,‬בניגוד לאמור בכתב‬       ‫‪.7‬‬</w:t>
        <w:br/>
        <w:t>‫התביעה‪ ,‬הנתבעת ‪ 1‬שיתפה פעולה עם התובעים באופן עקבי בכל אירועי הרטיבות‬</w:t>
        <w:br/>
        <w:t>‫והנזילה במשך כל השנים‪ ,‬תוך שאפשרה כניסה לדירתה‪ ,‬לרבות כניסת אנשי מקצוע‬</w:t>
        <w:br/>
        <w:t>‫לבדוק הימצא ליקויים בדירה הגורמים לנזקים בדירת התובעים‪ .‬בתוך כך‪ ,‬בשנת‬</w:t>
        <w:br/>
        <w:t>‫‪ 2014‬אפשרה הנתבעת ‪ 1‬ביצוע עבודות לתיקון ליקויים בקיר חיצוני המהווה רכוש‬</w:t>
        <w:br/>
        <w:t>‫המשותף בבית המשותף דרך דירתה‪ ,‬תוך שנשאה במשותף עם התובעים בעלות‬</w:t>
        <w:br/>
        <w:t>‫ביצוע עבודות אלה‪ .‬עם השלמת ביצוען‪ ,‬פסקה הרטיבות בדירת התובעים במשך‬</w:t>
        <w:br/>
        <w:t>‫מספר שנים‪ .‬אשר לנזקי הרטיבות בדירת התובעים משנת ‪ ,2018‬פניית התובעים‬</w:t>
        <w:br/>
        <w:t>‫לנתבעת ‪ 1‬נעשתה לראשונה בחלוף כשנתיים ימים‪ ,‬משתיקון שביצעה הנתבעת ‪3‬‬</w:t>
        <w:br/>
        <w:t>‫לא צלח‪ .‬הנתבעת ‪ 1‬אפשרה בדיקת דירתה על ידי איש מקצוע מטעם התובעים‪ ,‬תוך‬</w:t>
        <w:br/>
        <w:t>‫שיתוף פעולה מלא‪ ,‬לרבות ביצוע עבודות לתיקון ליקויי איטום בקיר חיצוני מתוך‬</w:t>
        <w:br/>
        <w:t>‫דירתה‪ ,‬גורם הנזק היחיד על פי עמדת התובעים עובר להגשת התביעה דנן‪ .‬ללמדנו‬</w:t>
        <w:br/>
        <w:t>‫כי הגורם לנזקי הרטיבות והנזילה בדירת התובעים הוא ליקויי איטום בקירות‬</w:t>
        <w:br/>
        <w:t>‫חיצוניים בבית המשותף‪ ,‬בעטיים סובלות תשע דירות נוספות בבית המשותף‪,‬‬</w:t>
        <w:br/>
        <w:t>‫ובכללן דירת הנתבעים ‪ ,2-1‬מנזקי רטיבות‪.‬‬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2‬עתר בכתב ההגנה לדחיית התביעה נגדו‪ .‬כנטען‪ ,‬אין בינו לבין התובעים‬     ‫‪.8‬‬</w:t>
        <w:br/>
        <w:t>‫יריבות משהחל משנת ‪ 2019‬הוא אינו מחזיק בדירה‪ .‬חרף רישום הנתבע ‪ 2‬בעלים‬</w:t>
        <w:br/>
        <w:t>‫של מחצית הזכויות בדירה‪ ,‬נוהגת בה הנתבעת ‪ 1‬מנהג בעלים לכל דבר ועניין‪.‬‬</w:t>
        <w:br/>
        <w:t>‫טענת התובעים לנזקי רטיבות ונזילה ששבו ופשטו בדירתם במהלך חורף ‪2018‬‬</w:t>
        <w:br/>
        <w:t>‫הובאה לידיעת הנתבע ‪ 2‬אך בשלהי שנת ‪ .2021‬הנתבע ‪ 2‬הסכים מצדו לביצוע מלוא‬</w:t>
        <w:br/>
        <w:t>‫הבדיקות הדרושות בדירה שבבעלות הנתבעים ‪ ,2-1‬אך הדבר נבצר מהתובעים בשל‬</w:t>
        <w:br/>
        <w:t>‫סירוב הנתבעת ‪ ,1‬לרבות במענה לפניותיו‪ ,‬מטעמים שאינם בידיעתו‪ .‬בתוך כך‪ ,‬עתר‬</w:t>
        <w:br/>
        <w:t>‫הנתבע ‪ 2‬לדחיית התביעה מחמת התיישנות‪ .‬עוד כנטען‪ ,‬בהסתמך על מקרי העבר‬</w:t>
        <w:br/>
        <w:t>‫והעובדה כי הרטיבות בחדר שינה הורים בדירת התובעים מופיעה רק בימי חורף‬</w:t>
        <w:br/>
        <w:t>‫גשומים‪ ,‬ברי כי הגורם לנזקי הרטיבות הוא ליקויי איטום בקירות חיצוניים בבית‬</w:t>
        <w:br/>
        <w:t>‫המשותף‪.‬‬</w:t>
        <w:br/>
        <w:t>‫הנתבעת ‪ 3‬עתרה בכתב ההגנה לדחיית התביעה נגדה‪ .‬כנטען‪ ,‬בהתאם להחלטה של‬         ‫‪.9‬‬</w:t>
        <w:br/>
        <w:t>‫האסיפה הכללית של בעלי הדירות במבנה ‪ 2‬בבית המשותף מיום ‪ ,9.4.2013‬אשר‬</w:t>
        <w:br/>
        <w:t>‫התקבלה ברוב קולות ובהשתתפות התובעים‪" ,‬כל דייר יממן בעצמו עלות תיקון‬</w:t>
        <w:br/>
        <w:t>‫הנזילות בקירות החיצוניים הצמודים לדירתו"‪ ,‬שעה שהצעה לתיקון ולהחלפה של‬</w:t>
        <w:br/>
        <w:t>‫כל מעטפת הבית המשותף נדחתה בשל עלותה הגבוהה‪ .‬החלטה זו מחייבת‬</w:t>
        <w:br/>
        <w:t>‫הצדדים‪ ,‬בבחינת הסכמה חוזית‪ ,‬אשר נכרתה לאחר שהצדדים שקלו הסיכונים‬</w:t>
        <w:br/>
        <w:t>‫והסיכויים שבצדה והסתמכו עליה בתום לב‪.‬‬</w:t>
        <w:br/>
        <w:t>‫בכתב התשובה דחו התובעים טענות הנתבעים בכתבי ההגנה‪ .‬כנטען‪ ,‬פרוטוקול‬         ‫‪.10‬‬</w:t>
        <w:br/>
        <w:t>‫אסיפה כללית מיום ‪ 9.4.2013‬שצירפה הנתבעת ‪ 3‬לכתב ההגנה מעולם לא הובא‬</w:t>
        <w:br/>
        <w:t>‫לידיעת בעלי הדירות בבית המשותף והוא "פרי דמיונו" של יושב ראש הנציגות‬</w:t>
        <w:br/>
        <w:t>‫דאז‪ ,‬עורך הדין שי אשכנזי‪ .‬ממילא‪ ,‬התובעים אינם מסכימים לתכנו משאינו משקף‬</w:t>
        <w:br/>
        <w:t>‫הלך האסיפה הכללית‪ ,‬עת עניין הרטיבות כלל לא היה על סדר יומה של האסיפה‬</w:t>
        <w:br/>
        <w:t>‫וממילא לא התקבלה בו כל החלטה‪ .‬בגמר הישיבה‪ ,‬לאחר שרוב הנוכחים עזבו‪,‬‬</w:t>
        <w:br/>
        <w:t>‫העלו התובעים עניין נזקי הרטיבות בדירתם שמקורם בליקויים בקירות החיצוניים‬</w:t>
        <w:br/>
        <w:t>‫בבית המשותף‪ .‬בהנחיית חברי הנציגות‪ ,‬ריכז התובע כלל התלונות בעניין זה על‬</w:t>
        <w:br/>
        <w:t>‫מנת לבחון טיפול מקיף‪ ,‬לרבות קבלת חוות דעת מהנדס בניין מטעם האגודה‬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‫לתרבות הדיור‪ ,‬ממנה התנערה בערבו של יום הנתבעת ‪ .3‬אף בהתאם לאסיפה‬</w:t>
        <w:br/>
        <w:t>‫כללית שהתקיימה בשנת ‪ ,2018‬הרלוונטית לנזקי הרטיבות והנזילה שפשטו בדירת‬</w:t>
        <w:br/>
        <w:t>‫התובעים בשנה זו‪ ,‬הונחו התובעים להביא הצעות מחיר ולרכז פניות בנושא‪ ,‬לרבות‬</w:t>
        <w:br/>
        <w:t>‫לצורך קביעת התקציב הנדרש לתיקון הליקויים‪ ,‬מבלי שהוסכם כי בעלי הדירות‬</w:t>
        <w:br/>
        <w:t>‫יישאו בהוצאות אלה בעצמם‪ .‬זאת‪ ,‬משקבלת החלטה כאמור טעונה הסכמה של כל‬</w:t>
        <w:br/>
        <w:t>‫בעלי הדירות בבית המשותף‪ ,‬אשר אין חולק כי לא התקבלה באסיפה כללית‪ .‬אשר‬</w:t>
        <w:br/>
        <w:t>‫לטענת ההתיישנות‪ ,‬עתרו התובעים לדחייתה משנזקי הרטיבות והנזילה הם אירוע‬</w:t>
        <w:br/>
        <w:t>‫חדש משנת ‪ .2018‬בנוסף‪ ,‬אחריות הנתבע ‪ 2‬אינה נגרעת בשל אי החזקתו הדירה‪,‬‬</w:t>
        <w:br/>
        <w:t>‫בהיותו רשום במשותף עם הנתבעת ‪ 1‬בעלים של הדירה‪.‬‬</w:t>
        <w:br/>
        <w:t>‫ביום ‪ 24.10.2022‬התקיימה לפניי ישיבת קדם משפט‪ .‬בהחלטה במעמד הדיון‬           ‫‪.11‬‬</w:t>
        <w:br/>
        <w:t>‫הוריתי‪ ,‬בהסכמת הצדדים‪ ,‬מינוי מומחה מטעם המפקחת על רישום מקרקעין‪,‬‬</w:t>
        <w:br/>
        <w:t>‫מהנדס הבניין ושמאי המקרקעין צבי רון )להלן ‪" -‬המומחה"(‪ ,‬ליתן חוות דעת‬</w:t>
        <w:br/>
        <w:t>‫בשאלת הגורם לנזקי הרטיבות והנזילה הנטענים בדירת התובעים‪ ,‬ובשאלת‬</w:t>
        <w:br/>
        <w:t>‫העבודות הדרושות הן לתיקון הליקויים‪ ,‬ככל שנמצאו בדירת הנתבעים ‪ 2-1‬וברכוש‬</w:t>
        <w:br/>
        <w:t>‫המשותף‪ ,‬הן לתיקון נזקי הרטיבות בדירת התובעים לצורך השבת מצבה הפיסי‬</w:t>
        <w:br/>
        <w:t>‫לקדמותו‪.‬‬</w:t>
        <w:br/>
        <w:t>‫ביום ‪ 15.2.2024‬ניתנה חוות דעת המומחה‪ ,‬לאחר שביקר בדירות הצדדים בבית‬        ‫‪.12‬‬</w:t>
        <w:br/>
        <w:t>‫המשותף ביום ‪ 14.12.2022‬והושלם ביצוען של בדיקות נוספות על ידי בודקים‬</w:t>
        <w:br/>
        <w:t>‫מוסמכים בהתאם להנחיותיו )להלן ‪" -‬חוות דעת המומחה"(‪.‬‬</w:t>
        <w:br/>
        <w:t>‫בהתאם לחוות דעת המומחה‪ ,‬הגורם לנזקי הרטיבות והנזילה בקיר סלון דירת‬         ‫‪.13‬‬</w:t>
        <w:br/>
        <w:t>‫התובעים הוא "כשל ביישום מערכת האיטום התת רצפתית ב'אדנית'‪ ,‬לרבות מתחת‬</w:t>
        <w:br/>
        <w:t>‫לחלון הוויטרינה בסלון ]דירת הנתבעים ‪ 1‬ו‪ ".[2-‬אשר לנזקי הרטיבות והנזילה‬</w:t>
        <w:br/>
        <w:t>‫בחדר שינה הורים בדירת התובעים‪ ,‬קבע המומחה כי הגורם לכך הוא "כשל באיטום‬</w:t>
        <w:br/>
        <w:t>‫קיר המעטפת החיצוני" )עמוד ‪ 19‬לחוות דעת המומחה(‪ .‬המומחה הוסיף וקבע‬</w:t>
        <w:br/>
        <w:t>‫בחוות הדעת העבודות הדרושות לתיקון הליקויים וכן העבודות הדרושות לתיקון‬</w:t>
        <w:br/>
        <w:t>‫הנזקים בדירת התובעים לצורך השבת מצבה 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11.4.2024‬וביום ‪ 19.5.2024‬התקבל מענה המומחה לשאלות הבהרה מטעם‬          ‫‪.14‬‬</w:t>
        <w:br/>
        <w:t>‫הנתבעת ‪ 1‬והנתבעת ‪.3‬‬</w:t>
        <w:br/>
        <w:t>‫בישיבה מיום ‪ 10.7.2024‬נחקר המומחה על חוות הדעת‪ ,‬לבקשת הנתבעת ‪1‬‬              ‫‪.15‬‬</w:t>
        <w:br/>
        <w:t>‫והנתבעת ‪ 3‬ובהתאם להחלטות מיום ‪ 20.5.2024‬ומיום ‪.23.5.2024‬‬</w:t>
        <w:br/>
        <w:t>‫בהחלטה בגמר הדיון הוריתי לצדדים מועדים להגשת סיכומים בכתב‪.‬‬       ‫‪.16‬‬</w:t>
        <w:br/>
        <w:t>‫הצדדים הגישו כתבי הסיכומים‪ ,‬בהתחשב בפגרה ובארכות שניתנו בידי הנתבע ‪.2‬‬       ‫‪.17‬‬</w:t>
        <w:br/>
        <w:t>‫אביא להלן עיקרי טענות הצדדים בסיכומיהם‪.‬‬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התובעים‪ ,‬דין התביעה להתקבל‪ .‬בהתאם לחוות דעת המומחה ולמענה‬             ‫‪.19‬‬</w:t>
        <w:br/>
        <w:t>‫המומחה לשאלות ההבהרה‪ ,‬הוכח כי ליקויים בחלון הוויטרינה ובאדנית בדירת‬</w:t>
        <w:br/>
        <w:t>‫הנתבעים ‪ 2-1‬וכן ליקויי איטום בקירות חיצוניים בבית המשותף הם הגורמים לנזקי‬</w:t>
        <w:br/>
        <w:t>‫הרטיבות והנזילה בדירת התובעים‪ .‬בתוך כך‪ ,‬לא עלה בידי הנתבעים לסתור ממצאי‬</w:t>
        <w:br/>
        <w:t>‫חוות דעת המומחה ומסקנותיו‪ ,‬אשר התבססו על בדיקות מקצועיות ומהימנות שבא‬</w:t>
        <w:br/>
        <w:t>‫כוח התובעים אף נכח בביצוען‪ .‬בכלל זאת‪ ,‬מים שנצפו במסילת חלון דירת‬</w:t>
        <w:br/>
        <w:t>‫הנתבעים ‪ 2-1‬במהלך בדיקת ההמטרה‪ ,‬אשר גרמו לרטיבות בדירת התובעים‬</w:t>
        <w:br/>
        <w:t>‫שהמשיכה להתפשט ימים רבים לאחריה‪ .‬המומחה עמד בחקירתו על ממצאי חוות‬</w:t>
        <w:br/>
        <w:t>‫הדעת ומסקנותיו‪ ,‬תוך ששלל כל אפשרות לחדירת מים ממקור אחר כטענת‬</w:t>
        <w:br/>
        <w:t>‫הנתבעים‪ .‬לפיכך‪ ,‬עתרו התובעים למתן צווי עשה המורים חיוב הנתבעים ‪2-1‬‬</w:t>
        <w:br/>
        <w:t>‫והנתבעת ‪ 3‬לבצע העבודות הדרושות לתיקון הליקויים בדירה וברכוש המשותף‪,‬‬</w:t>
        <w:br/>
        <w:t>‫בהתאמה‪ ,‬ולתיקון הנזקים בדירת התובעים‪ ,‬בהתאם לחוות הדעת המומחה‪ .‬בנוסף‪,‬‬</w:t>
        <w:br/>
        <w:t>‫עתרו התובעים להורות חיוב הנתבעת ‪ 3‬בשיפוי התובעים בגין הוצאות שנשאו בהן‬</w:t>
        <w:br/>
        <w:t>‫לתיקון ליקויי איטום ברכוש המשותף שגרמו לנזקי רטיבות קודמים בדירתם‪ ,‬וכן‬</w:t>
        <w:br/>
        <w:t>‫חיוב הנתבעים בתשלום הוצאות משפט‪.‬‬</w:t>
        <w:br/>
        <w:t>‫לטענת הנתבעת ‪ ,1‬דין התביעה נגדה להידחות‪ .‬אין חולק כי בדירת התובעים נזקי‬     ‫‪.20‬‬</w:t>
        <w:br/>
        <w:t>‫רטיבות בקיר סלון הדירה ובחדר שינה הורים‪ .‬ברם‪ ,‬בניגוד לאמור בחוות דעת‬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‫המומחה‪ ,‬הגורם לנזקי הרטיבות בדירת התובעים הוא ליקויי איטום בקירות‬</w:t>
        <w:br/>
        <w:t>‫החיצוניים בבית המשותף בלבד המהווים רכוש משותף‪ .‬כנטען‪ ,‬חוות דעת המומחה‬</w:t>
        <w:br/>
        <w:t>‫חסרה‪ ,‬רב בה הנסתר על הגלוי‪ ,‬עת "החלטות קריטיות נתקבלו ללא כל ביסוס מדעי‬</w:t>
        <w:br/>
        <w:t>‫או אמפירי"‪ ,‬כך לשון הנתבעת ‪ .1‬בתוך כך‪ ,‬אין בחוות דעת המומחה התייחסות‬</w:t>
        <w:br/>
        <w:t>‫לאופן ביצוע בדיקת ההמטרה בוויטרינת דירת הנתבעים ‪ ,2-1‬לרבות הממטיר‬</w:t>
        <w:br/>
        <w:t>‫שנבחר‪ ,‬מיקומו ואורך הוויטרינה שהומטר‪ .‬בהלימה‪ ,‬אין לקבל ממצאי בדיקה זו‪.‬‬</w:t>
        <w:br/>
        <w:t>‫כפי שהעיד המומחה‪ ,‬הוא אף לא נכח במעמד ביצוע הבדיקות‪ ,‬באופן הפוגע‬</w:t>
        <w:br/>
        <w:t>‫"משמעותית בניתוח התוצאות ובמסקנותיו‪ ,‬העולה אף כדי התרשלות במילוי‬</w:t>
        <w:br/>
        <w:t>‫תפקידו"‪ .‬בהינתן ביצוע בדיקת ההמטרה על פי דרישות התקן הישראלי‪ ,‬הרי שצדו‬</w:t>
        <w:br/>
        <w:t>‫של עמוד האבן במרכז הוויטרינה היה אמור להיות מומטר אף הוא‪ ,‬ללמד "אפשרות‬</w:t>
        <w:br/>
        <w:t>‫סבירה מאוד שמשם מגיעה ]הרטיבות[ לדירת התובעים"‪ .‬זאת‪ ,‬כנתמך בחוות דעת‬</w:t>
        <w:br/>
        <w:t>‫מומחה של חברת אינפרטק מטעם הנתבעת ‪ 1‬שצורפה לכתב הסיכומים‪ ,‬בגדרה‬</w:t>
        <w:br/>
        <w:t>‫נבדקו ממצאי חוות דעת המומחה מטעם המפקחת על רישום מקרקעין ומסקנותיו‪.‬‬</w:t>
        <w:br/>
        <w:t>‫עוד בהקשר זה‪ ,‬כנטען‪ ,‬הגורם לכישלון בדיקת ההמטרה בוויטרינה ולחדירת מים‬</w:t>
        <w:br/>
        <w:t>‫לסלון דירת התובעים הוא אי הימצאות 'אטם' שנעקר ממקומו‪ .‬בהתייחס לליקויים‬</w:t>
        <w:br/>
        <w:t>‫באדנית‪ ,‬משמדובר ברכוש משותף בבית המשותף בהיותה משטח נוי שטוח‬</w:t>
        <w:br/>
        <w:t>‫החיצוני לדירת הנתבעים ‪ ,2-1‬בבחינת "אלמנט דקורטיבי לנוי בלבד"‪ ,‬הרי‬</w:t>
        <w:br/>
        <w:t>‫שהאחריות לתיקונם רובצת לפתחה של הנתבעת ‪ ,3‬נציגות מבנה ‪ 2‬בבית המשותף‪.‬‬</w:t>
        <w:br/>
        <w:t>‫בנוסף‪ ,‬טענה הנתבעת ‪ 1‬כי אפשר שסוכך שהתקינו התובעים מתחת לאדנית‪ ,‬הרתום‬</w:t>
        <w:br/>
        <w:t>‫בעזרת מספר ברגי ג'מבו‪ ,‬הוא הגורם לנזקי הרטיבות בסלון דירתם‪ ,‬אלמנט אשר‬</w:t>
        <w:br/>
        <w:t>‫כלל לא נבדק על ידי המומחה‪ .‬לפיכך‪ ,‬הוסיפה הנתבעת ‪ 1‬ועתרה בכתב הסיכומים‬</w:t>
        <w:br/>
        <w:t>‫לביצוע בדיקת המטרה חוזרת בחלון וויטרינת דירתה‪ ,‬וכן לביצוע בדיקות המטרה‬</w:t>
        <w:br/>
        <w:t>‫בעמוד האבן שבמרכז הוויטרינה‪ ,‬בקיר חיצוני מערבי שמעל הוויטרינה ובמחבר‬</w:t>
        <w:br/>
        <w:t>‫הסוכך‪.‬‬</w:t>
        <w:br/>
        <w:t>‫לטענת הנתבע ‪ ,2‬דין התביעה נגדו להידחות‪ .‬בפתח דבריו‪ ,‬עמד הנתבע ‪ 2‬על טענתו‬   ‫‪.21‬‬</w:t>
        <w:br/>
        <w:t>‫לפיה הוא אינו בעל דין דרוש לבירור התביעה דנן‪ ,‬משאינו מחזיק בדירה‬</w:t>
        <w:br/>
        <w:t>‫שבבעלותו ובבעלות הנתבעת ‪ 1‬בבית המשותף‪ .‬לדידו‪ ,‬היה על הנתבעת ‪ 1‬והנתבעת‬</w:t>
        <w:br/>
        <w:t>‫‪ 3‬לגלות רצון טוב‪ ,‬שכנות טובה ו"לסייע לתובעים במצוקתם" לאתר ולתקן הגורם‬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‫לרטיבות בדירתם‪ .‬דבר נזקי הרטיבות ששבו ופשטו בדירת התובעים בחורף ‪2018‬‬</w:t>
        <w:br/>
        <w:t>‫הובא לידיעת הנתבע ‪ 2‬באקראי בשלהי שנת ‪ ,2021‬לאחר שעזב הדירה בחודש‬</w:t>
        <w:br/>
        <w:t>‫אפריל ‪ .2019‬בתוך כך‪ ,‬הבהיר במפורש הסכמתו לכניסת בעלי מקצוע לדירה‬</w:t>
        <w:br/>
        <w:t>‫לביצוע בדיקות משלימות‪ ,‬פנה לנתבעת ‪" 1‬וניסה לשכנעה לחזור בה מסירובה‬</w:t>
        <w:br/>
        <w:t>‫ולשתף פעולה עם התובעים‪ ,‬אולם‪ ,‬ללא הואיל‪ ,‬הנתבעת עמדה על סירובה בניגוד‬</w:t>
        <w:br/>
        <w:t>‫גמור לעמדת הנתבע"‪ .‬אשר לטענות לגופו של ההליך‪ ,‬הפנה הנתבע ‪ 2‬לטענות‬</w:t>
        <w:br/>
        <w:t>‫הנתבעת ‪ 1‬בכתב סיכומיה‪ ,‬הן היות האדנית רכוש משותף בבית המשותף‪ ,‬הן דחיית‬</w:t>
        <w:br/>
        <w:t>‫ממצאי המומחה ומסקנותיו לעניין ליקויי איטום בוויטרינת דירת הנתבעים ‪.2-1‬‬</w:t>
        <w:br/>
        <w:t>‫בנוסף‪ ,‬עתר הנתבע ‪ 2‬להורות חיוב התובעים בתשלום הוצאות המשפט שנגרמו לו‪,‬‬</w:t>
        <w:br/>
        <w:t>‫וככל שייקבע ליקוי בדירת הנתבעים ‪ ,2-1‬להורות חיוב הנתבעת ‪ 1‬בתשלום מלוא‬</w:t>
        <w:br/>
        <w:t>‫הוצאות אלה‪ ,‬בשל התנהלותה וסירובה לאפשר בדיקת דירתם עובר להגשת‬</w:t>
        <w:br/>
        <w:t>‫התביעה‪.‬‬</w:t>
        <w:br/>
        <w:t>‫לטענת הנתבעת ‪ ,3‬דין התביעה נגדה להידחות‪ .‬בהתאם להחלטת האסיפה הכללית‬       ‫‪.22‬‬</w:t>
        <w:br/>
        <w:t>‫של בעלי הדירות במבנה ‪ 2‬בבית המשותף מיום ‪ ,9.4.2013‬שהתקיימה כנטען‬</w:t>
        <w:br/>
        <w:t>‫במניין חוקי‪" ,‬כל דייר יממן בעצמו עלות תיקון הנזילות בקירות החיצוניים‬</w:t>
        <w:br/>
        <w:t>‫הצמודים לדירתו"‪ .‬עניין זה אמנם לא בא על סדר יומה של האסיפה הכללית‪ ,‬אלא‬</w:t>
        <w:br/>
        <w:t>‫תחת "שונות"‪ ,‬בהיותה "סוגיה שוטפת העולה חדשות לבקרים בבניין"‪ .‬בתוך כך‪,‬‬</w:t>
        <w:br/>
        <w:t>‫"הדיירים‪ ,‬ללא דיון כלשהו בשאלה‪ ,‬קיבלו על עצמם את ההסכמה השרירותית‬</w:t>
        <w:br/>
        <w:t>‫שבחרו משיקוליהם וכך נהגו"‪ .‬התובעים‪ ,‬אשר נכחו באסיפה זו‪ ,‬לא התנגדו‬</w:t>
        <w:br/>
        <w:t>‫להחלטה‪ ,‬ומשכך יש לראותם כמי שלכל היותר שגו "בכדאיות ואין לה ]משפחת‬</w:t>
        <w:br/>
        <w:t>‫גבאי‪ ,‬התובעים[ להלין אלא על עצמה"‪ .‬עוד כנטען‪ ,‬מעת לעת בוצעו עבודות‬</w:t>
        <w:br/>
        <w:t>‫לתיקון ליקויים ברכוש המשותף בבית המשותף‪ ,‬משהמדובר ב"מבנה המועד‬</w:t>
        <w:br/>
        <w:t>‫לפורענות"‪ ,‬עת מבצעי התיקונים נהגו בהתאם להסכמה החוזית והסתמכו עליה‪.‬‬</w:t>
        <w:br/>
        <w:t>‫בהלימה‪ ,‬בשנת ‪ 2014‬ביצעו התובעים עבודות לתיקון ליקויי איטום ברכוש‬</w:t>
        <w:br/>
        <w:t>‫המשותף על חשבונם‪ .‬אשר לליקוי הנטען באדנית הבית המשותף‪ ,‬הרי שהמומחה‬</w:t>
        <w:br/>
        <w:t>‫ייחס זאת לשימוש קונקרטי שנעשה באדנית‪ ,‬שעניינו ויטרינה שאינה אטומה בדירת‬</w:t>
        <w:br/>
        <w:t>‫הנתבעים ‪ ,2-1‬ומשכך החיוב לתיקון ליקויים אלה רובץ לפתחם‪ .‬בנסיבות אלה‪,‬‬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פעלו התובעים לשינוי ההחלטה שהתקבלה באסיפה הכללית‪ ,‬יש לדחות‬</w:t>
        <w:br/>
        <w:t>‫התביעה נגד הנתבעת ‪ 3‬ולחייב התובעים בהוצאות המשפט שנגרמו לה‪.‬‬</w:t>
        <w:br/>
        <w:t>‫אפנה‪ ,‬אפוא‪ ,‬לדיון ולהכרעה בתביעה‪.‬‬ 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‫המחלוקות הדרושות הכרעה בגדרי התביעה דנן הן שתיים‪ :‬האחת‪ ,‬האם להורות‬          ‫‪.24‬‬</w:t>
        <w:br/>
        <w:t>‫חיוב הנתבעים ‪ 2-1‬והנתבעת ‪ 3‬בתיקון ליקויים בדירת הנתבעים וברכוש המשותף‬</w:t>
        <w:br/>
        <w:t>‫בבית המשותף‪ ,‬ובתיקון נזקי הרטיבות בדירת התובעים לצורך השבת מצבה הפיסי‬</w:t>
        <w:br/>
        <w:t>‫לקדמותו; השניה‪ ,‬האם להורות חיוב הנתבעת ‪ 3‬בשיפוי התובעים בסך של ‪12,980‬‬</w:t>
        <w:br/>
        <w:t>‫ש"ח‪ ,‬בגין הוצאות לתיקון ליקויים ברכוש המשותף במבנה ‪ 2‬בית המשותף‪.‬‬</w:t>
        <w:br/>
        <w:t>‫לצורך הכרעה במחלוקות אלה‪ ,‬אעמוד תחילה על המסגרת הנורמטיבית החלה‬             ‫‪.25‬‬</w:t>
        <w:br/>
        <w:t>‫בעניינה של כל מחלוקת‪ ,‬לאחריה יישום אמות המידה והעקרונות המנחים בנסיבות‬</w:t>
        <w:br/>
        <w:t>‫המקרה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לתקן ליקויים ברכוש משותף ובדירה בבית משותף‬</w:t>
        <w:br/>
        <w:t>‫סעיף ‪ 3‬לתקנון המצוי שבתוספת לחוק המקרקעין‪ ,‬תשכ"ט‪) 1969-‬להלן ‪" -‬התקנון‬       ‫‪.26‬‬</w:t>
        <w:br/>
        <w:t>‫המצוי" ו‪"-‬חוק המקרקעין"‪ ,‬בהתאמה(‪ ,‬מורנו לאמור‪:‬‬</w:t>
        <w:br/>
        <w:t>‫")א( בעל דירה זכאי לדרוש מהנציגות שתבצע כל‬</w:t>
        <w:br/>
        <w:t>‫תיקון בבית או ברכוש המשותף‪ ,‬שאי ביצועו עלול‬</w:t>
        <w:br/>
        <w:t>‫לפגוע בדירתו או בערכה‪.‬‬</w:t>
        <w:br/>
        <w:t>‫)ב( בעל דירה זכאי לדרוש מבעל דירה אחרת שיבצע‬</w:t>
        <w:br/>
        <w:t>‫תיקון בדירה האחרת‪ ,‬שאי ביצועו עלול לפגוע בדירתו‬</w:t>
        <w:br/>
        <w:t>‫של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זו‪ ,‬חלה על נציגות בית משותף וכן על בעלים של דירה בבית‬    ‫‪.27‬‬</w:t>
        <w:br/>
        <w:t>‫המשותף חובה מוחלטת לתקן כל ליקוי ברכוש המשותף ובדירה‪ ,‬בהתאמה‪ ,‬העלול‬</w:t>
        <w:br/>
        <w:t>‫לגרום נזק לדירה בבית המשותף‪ .‬חובה זו חלה‪ ,‬מקל וחומר‪ ,‬כאשר הליקוי גרם לנזק‬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בבית משותף ונציגות הבית המשותף ובעל הדירה האחרת לא פעלו לתיקון‬</w:t>
        <w:br/>
        <w:t>‫הליקויים‪ .‬חובה זו היא ללא קשר לשאלה האם הליקוי נובע ממעשיה של נציגות‬</w:t>
        <w:br/>
        <w:t>‫הבית המשותף או ממעשיו של בעל הדירה‪ ,‬ממחדליהם או מכל סיבה אחרת‪ .‬כלשון‬</w:t>
        <w:br/>
        <w:t>‫המלומד פרופ' י' ויסמן‪ ,‬בספרו דיני קניין ‪ -‬בעלות ושיתוף )תשנ"ז‪) (1997-‬להלן ‪-‬‬</w:t>
        <w:br/>
        <w:t>‫ויסמן (‪ ,‬עמוד ‪" :482‬אם יש בדירה דבר הטעון תיקון שיש בו כדי לגרום נזק לדירה‬</w:t>
        <w:br/>
        <w:t>‫אחרת‪ ,‬חייב בעל דירה לבצע את התיקונים הדרושים למניעת הנזק" )ראו גם‪ :‬ספרו‬</w:t>
        <w:br/>
        <w:t>‫של א' אייזנשטיין יסודות והלכות בדיני מקרקעין ‪ -‬חלק שלישי‪ :‬בתים משותפים‬</w:t>
        <w:br/>
        <w:t>‫)תשס"א‪ ,(2001-‬עמוד ‪ .(160‬זאת‪ ,‬זולת אם נקבעה בתקנון מוסכם שנרשם החל על‬</w:t>
        <w:br/>
        <w:t>‫הבית המשותף הוראה אחרת בעניין זה )סעיף ‪ 64‬לחוק המקרקעין(‪.‬‬</w:t>
        <w:br/>
        <w:t>‫החובה החלה על 'הנציגות' )סעיף ‪)3‬א( לתקנון המצוי( ‪ -‬בהתאם להוראת סעיף ‪65‬‬       ‫‪.28‬‬</w:t>
        <w:br/>
        <w:t>‫לחוק המקרקעין‪" ,‬לכל בית משותף תהיה נציגות לשם ניהול עניני הבית המשותף;‬</w:t>
        <w:br/>
        <w:t>‫הנציגות תיכון ותפעל לפי הוראות התקנון"‪ .‬בתוך כך‪ ,‬מורנו הוראת סעיף ‪ 69‬לחוק‬</w:t>
        <w:br/>
        <w:t>‫המקרקעין‪ ,‬כי "הנציגות תשמש מורשה של כל בעלי הדירות בכל עניין הנוגע‬</w:t>
        <w:br/>
        <w:t>‫להחזקתו התקינה ולניהולו של הבית המשותף‪ ,‬והיא זכאית בענינים אלה להתקשר‬</w:t>
        <w:br/>
        <w:t>‫בחוזים ולהיות צד בכל הליך משפטי ובכל משא ומתן אחר בשם כל בעלי הדירות"‪.‬‬</w:t>
        <w:br/>
        <w:t>‫מכוחן של הוראות דין אלה‪ ,‬נקבע בהלכה הפסוקה כי נציגות בית משותף היא‬</w:t>
        <w:br/>
        <w:t>‫אישיות משפט נפרדת‪ ,‬שלוחה של כל בעלי הדירות בבית המשותף בכל הנוגע‬</w:t>
        <w:br/>
        <w:t>‫להחזקה תקינה של הרכוש המשותף ולניהולו‪ .‬פעולת הנציגות בגדרי הרשאתה‬</w:t>
        <w:br/>
        <w:t>‫בחוק מחייבת את כל בעלי הדירות בבית המשותף והיא אינה נדרשת לקבל הרשאה‬</w:t>
        <w:br/>
        <w:t>‫פרטנית על ידי מי מבעלי הדירות )ראו גם‪ :‬ע"א ‪ 98/80‬נציגות הבית המשותף‬</w:t>
        <w:br/>
        <w:t>‫ברחוב רבי עקיבא ‪ 77‬לוד נ' קדמת לוד בע"מ‪ ,‬פ"ד לו)‪ ;(1981) 21 (2‬רע"א‬</w:t>
        <w:br/>
        <w:t>‫‪ 1025/17‬נאות מזרחי בע"מ נ' נציגות הבית המשותף מנדל זינגר ‪ 23‬חיפה‪ ,‬פורסם‬</w:t>
        <w:br/>
        <w:t>‫ב"נבו" )‪ ;(27.6.2017‬ויסמן‪ .(469-466 ,‬בכלל זאת‪ ,‬אמונה נציגות בית משותף על‬</w:t>
        <w:br/>
        <w:t>‫פעולת גביית חלקם של בעלי הדירות בבית המשותף בהוצאות הדרושות להחזקה‬</w:t>
        <w:br/>
        <w:t>‫תקינה ולניהול הרכוש המשותף‪ .‬בהתאמה‪ ,‬חייב כל בעל דירה להיענות לדרישת‬</w:t>
        <w:br/>
        <w:t>‫תשלום של נציגות הבית המשותף ולשלם חלקו בהוצאות אלה באופן מלא‪ ,‬כסדרו‬</w:t>
        <w:br/>
        <w:t>‫ובמועד‪ ,‬כקבוע בהוראת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‫כּלל בבית משותף לפיו נציגות הבית המשותף פטורה ממילוי חובותיה כקבוע‬          ‫‪.29‬‬</w:t>
        <w:br/>
        <w:t>‫בהוראות סעיפים ‪ 65‬ו‪ 69-‬לחוק המקרקעין ‪ -‬בכלל זאת‪ ,‬החובה לתקן ליקויים‬</w:t>
        <w:br/>
        <w:t>‫ברכוש המשותף בבית המשותף כקבוע בסעיף ‪)3‬א( לתקנון המצוי‪ ,‬באופן שחיוב‬</w:t>
        <w:br/>
        <w:t>‫כאמור יושת על בעל דירה ביחס לרכוש משותף הסמוך פיסית לדירתו ‪ -‬טעון‬</w:t>
        <w:br/>
        <w:t>‫הסכמה של כל בעלי הדירות בבית המשותף‪ .‬זאת‪ ,‬לנוכח הוראת סעיף ‪ 62‬לחוק‬</w:t>
        <w:br/>
        <w:t>‫המקרקעין המורנו‪ ,‬כי "אין לקבוע או לשנות בתקנון זכויות של בעלי דירות או‬</w:t>
        <w:br/>
        <w:t>‫להטיל עליהם חובות או תשלומים מסוג או בשיעור שלא פורשו בחוק זה אלא‬</w:t>
        <w:br/>
        <w:t>‫בהסכמתם"‪ .‬בהלימה‪ ,‬פטור הנציגות מחובותיה כאמור הקבועות בדין וחיוב בעל‬</w:t>
        <w:br/>
        <w:t>‫דירה בבית המשותף לתקן‪-‬הוא ליקוי ברכוש המשותף וממילא לשאת בעלות תיקון‬</w:t>
        <w:br/>
        <w:t>‫זה‪ ,‬משמעם הטלת חיוב על בעל דירה בשיעור שלא פורש בחוק המקרקעין‪ .‬לפיכך‪,‬‬</w:t>
        <w:br/>
        <w:t>‫החלטות כאמור טעונות הסכמת בעל הדירה במפורש‪ .‬פועל יוצא‪ ,‬אין די בהחלטה‬</w:t>
        <w:br/>
        <w:t>‫של האסיפה הכללית ברוב דעות של בעלי הדירות בעניין זה‪ .‬כפי שמורנו אף הוראת‬</w:t>
        <w:br/>
        <w:t>‫סעיף ‪)12‬ב( לתקנון המצוי‪ ,‬החלטת האסיפה הכללית המטילה על בעל דירה‬</w:t>
        <w:br/>
        <w:t>‫תשלומים מסוג או בשיעור שלא פורשו בפרק ו' לחוק המקרקעין‪" ,‬לא יהיה לה‬</w:t>
        <w:br/>
        <w:t>‫תוקף לגבי אותו בעל דירה אלא אם הסכים לה"‪.‬‬</w:t>
        <w:br/>
        <w:t>‫בהתייחס לחובה החלה על 'בעל דירה' )סעיף ‪)3‬ב( לתקנון המצוי( ‪ -‬בעל דירה‬       ‫‪.30‬‬</w:t>
        <w:br/>
        <w:t>‫בבית משותף הוא מי שרשום בעלים של דירה בפנקס הבתים המשותפים או הזכאי‬</w:t>
        <w:br/>
        <w:t>‫להירשם בעלים של הדירה מכוח הסכם מכר‪ ,‬במועד הגשת התביעה‪ .‬כפי ששניתי‬</w:t>
        <w:br/>
        <w:t>‫בפסקי דין קודמים‪ ,‬משעה שרכש פלוני זכות הבעלות בדירה בבית משותף‪ ,‬כפי‬</w:t>
        <w:br/>
        <w:t>‫הקנייתה על פי הוראות חוק המקרקעין‪ ,‬עומדות לו מלוא הזכויות והחובות מכוחה‬</w:t>
        <w:br/>
        <w:t>‫של זכות קניין זו )בעלות(‪ .‬בכלל זאת‪ ,‬החובה הקבועה בהוראת סעיף ‪)3‬ב( לתקנון‬</w:t>
        <w:br/>
        <w:t>‫המצוי‪ ,‬ככל שלא קיימת הוראה בעניין זה בתקנון מוסכם החל על הבית המשותף‪,‬‬</w:t>
        <w:br/>
        <w:t>‫לתקן כל ליקוי בדירה העלול לגרום נזק לדירה בבית המשותף‪ .‬יוטעם‪ ,‬כי אין‬</w:t>
        <w:br/>
        <w:t>‫באמור כדי לגרוע זכויותיו של בעל דירה בבית משותף הן כלפי צד שלישי )כדוגמת‬</w:t>
        <w:br/>
        <w:t>‫חברת ביטוח מכוח דיני הביטוח‪ ,‬חברה קבלנית מכוח דיני החוזים‪ ,‬ומזיק מכוח‬</w:t>
        <w:br/>
        <w:t>‫פקודת הנזיקין(‪ ,‬הן כלפי בעלים נוספים עמו במשותף במקרקעין מכוח יחסי‬</w:t>
        <w:br/>
        <w:t>‫השיתוף כקבוע בפרק ה' לחוק המקרקעין‪ ,‬אשר נשמרות לו במלואן‪ ,‬לרבות על דרך‬</w:t>
        <w:br/>
        <w:t>‫של הגשת תביעה מתאימה לבית משפט מוסמך‪.‬‬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‫על הבית המשותף‪ ,‬הכולל כאמור שני מבנים‪ ,‬חל תקנון מוסכם שנרשם ביום‬           ‫‪.31‬‬</w:t>
        <w:br/>
        <w:t>‫‪) 28.6.2009‬להלן ‪" -‬התקנון המוסכם"(‪ .‬בהתאם להוראות פסקה ‪ 4‬לתקנון‬</w:t>
        <w:br/>
        <w:t>‫המוסכם‪ ,‬הופרד הניהול וההחזקה של הרכוש המשותף שבכל מבנה‪ .‬בעלי הדירות‬</w:t>
        <w:br/>
        <w:t>‫יקיימו אסיפה כללית ונציגות נפרדת לכל מבנה לשם ניהול ענייני הרכוש המשותף‬</w:t>
        <w:br/>
        <w:t>‫שבתחומי כל מבנה‪ .‬בעלי הדירות בכל מבנה יישאו בהוצאות החזקה וניהול הרכוש‬</w:t>
        <w:br/>
        <w:t>‫המשותף שבתחום המבנה לפי יחס שטח הרצפה של כל דירה לשטח הרצפה של כל‬</w:t>
        <w:br/>
        <w:t>‫הדירות שבאותו מבנה )ללא הצמדות(‪ .‬אשר לרכוש משותף כללי שאינו בתחום‬</w:t>
        <w:br/>
        <w:t>‫המבנים‪ ,‬יישאו כל בעלי הדירות בהוצאות החזקתו וניהולו לפי יחס שטח הרצפה‬</w:t>
        <w:br/>
        <w:t>‫של כל דירה לשטח הרצפה של כל הדירות בבית המשותף )ללא הצמדות(‪.‬‬</w:t>
        <w:br/>
        <w:t>‫אין בהוראות התקנון המוסכם הוראה לעניין תיקון ליקויים ברכוש המשותף ובדירה‬   ‫‪.32‬‬</w:t>
        <w:br/>
        <w:t>‫בבית המשותף‪ ,‬למעט בהתייחס לחובה החלה על כל בעל דירה בבית המשותף‬</w:t>
        <w:br/>
        <w:t>‫לאפשר כניסה לדירתו על הצמדותיה לצורך ביצוע פעולות החזקה ותיקון של‬</w:t>
        <w:br/>
        <w:t>‫מערכות משותפות בבית המשותף‪ .‬בתוך כך‪ ,‬נקבע בסעיף ‪ 13‬לתקנון המוסכם‪ ,‬כי‬</w:t>
        <w:br/>
        <w:t>‫תקנון זה הוא בנוסף להוראות התקנון המצוי "ושניהם ביחד מהווים תקנון אחד"‪.‬‬</w:t>
        <w:br/>
        <w:t>‫בהלימה‪ ,‬חל על הבית המשותף סעיף ‪ 3‬לתקנון המצוי‪ ,‬אשר הוראותיו מחייבות‬</w:t>
        <w:br/>
        <w:t>‫בעלי הדירות ונציגויות הבית המשותף‪.‬‬</w:t>
        <w:br/>
        <w:t>‫לטענת הנתבעת ‪) 3‬נציגות מבנה ‪ 2‬בבית המשותף(‪ ,‬באסיפה כללית שהתקיימה‬          ‫‪.33‬‬</w:t>
        <w:br/>
        <w:t>‫ביום ‪" 9.4.2013‬הוכרע ברוב קולות" של בעלי הדירות במבנה ‪ 2‬בבית המשותף‬</w:t>
        <w:br/>
        <w:t>‫שהשתתפו באסיפה‪ ,‬כי "כל דייר יממן בעצמו עלות תיקון הנזילות בקירות‬</w:t>
        <w:br/>
        <w:t>‫החיצוניים הצמודים לדירתו" )לשון כתב ההגנה(‪ .‬אין חולק‪ ,‬כי באסיפה הכללית‬</w:t>
        <w:br/>
        <w:t>‫השתתפו בעליהן של ‪ 23‬דירות מתוך ‪ 30‬דירות במבנה ‪ .2‬דהיינו‪ ,‬אף לשיטת‬</w:t>
        <w:br/>
        <w:t>‫הנתבעת ‪ 3‬לא התקבלה החלטה של כל בעלי הדירות במבנה ‪ 2‬בבית המשותף‪,‬‬</w:t>
        <w:br/>
        <w:t>‫כנדרש‪ .‬די באמור‪ ,‬כדי לדחות טענת הנתבעת ‪ 3‬לפיה ‪ -‬חרף הוראות התקנון החל‬</w:t>
        <w:br/>
        <w:t>‫על הבית המשותף ‪ -‬פטורה הנתבעת ‪ 3‬מהחזקה תקינה של קירות חיצוניים המהווים‬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‫רכוש משותף שבתחומי מבנה ‪ 2‬בבית המשותף‪ ,‬תוך השתת החיוב בעניין זה על‬</w:t>
        <w:br/>
        <w:t>‫בעלי הדירות במבנה ‪ 2‬כל אחד ביחס לקירות חיצוניים שבסמיכות לדירתו‪.‬‬</w:t>
        <w:br/>
        <w:t>‫למעלה מן הצורך‪ ,‬סבורני כי לכתחילה לא התקבלה החלטה כדין של האסיפה‬          ‫‪.34‬‬</w:t>
        <w:br/>
        <w:t>‫הכללית כאמור‪ ,‬משנושא זה לא נכלל במפורש בסדר יומה של האסיפה‪ .‬כלשון‬</w:t>
        <w:br/>
        <w:t>‫סעיף ‪)9‬ג( לתקנון המצוי‪" ,‬לא תדון אסיפה כללית בנושא שלא נכלל בסדר יומה‪,‬‬</w:t>
        <w:br/>
        <w:t>‫אלא אם כל בעלי הדירות הסכימו שהענין יעמוד לדיון בה"‪ .‬התכלית שבהוראת דין‬</w:t>
        <w:br/>
        <w:t>‫זו‪ ,‬להבטיח הזכות העומדת לכל בעל דירה להחליט האם ליטול חלק באסיפה‬</w:t>
        <w:br/>
        <w:t>‫כללית בהינתן הנושאים שעל סדר יומה‪ ,‬אשר הודעה בעניינם נמסרת לכל בעלי‬</w:t>
        <w:br/>
        <w:t>‫הדירות קודם למועד האסיפה‪ .‬פטור הנתבעת ‪ 3‬מתיקון ליקויים בקירות חיצוניים‬</w:t>
        <w:br/>
        <w:t>‫המהווים רכוש משותף שבתחומי מבנה ‪ 2‬בבית המשותף והטלת החיוב בעניין זה‬</w:t>
        <w:br/>
        <w:t>‫על בעלי הדירות‪ ,‬משמעו כאמור שינוי התקנון החל על הבית המשותף הטעון‬</w:t>
        <w:br/>
        <w:t>‫הסכמת כל בעלי הדירות‪ .‬בהלימה‪ ,‬ברי כי על עניין זה להיכלל במפורש בנושאים‬</w:t>
        <w:br/>
        <w:t>‫שעל סדר יומה של האסיפה הכללית בגדרי ההודעה על מועד כינוס האסיפה‪ ,‬כקבוע‬</w:t>
        <w:br/>
        <w:t>‫בסעיפים ‪ 7‬ו‪ 9-‬לתקנון המצוי‪ .‬בתוך כך‪ ,‬לאפשר השתתפות בעלי הדירות בדיון‬</w:t>
        <w:br/>
        <w:t>‫בעניין זה לצורך קבלת החלטה‪ .‬עוד למותר לציין‪ ,‬כי כעולה מפרוטוקול האסיפה‪,‬‬</w:t>
        <w:br/>
        <w:t>‫לא התקיים כל דיון בעניין זה ולא בא פירוט מספר המצביעים 'בעד' ומספר‬</w:t>
        <w:br/>
        <w:t>‫המצביעים 'נגד' ההחלטה‪ ,‬כנדרש‪ .‬זאת‪ ,‬בשונה מנושאים אחרים שנדונו באסיפה‬</w:t>
        <w:br/>
        <w:t>‫זו ואשר צוין במפורש אף מספר המצביעים 'בעד' ההחלטות בעניינים אלה‪.‬‬</w:t>
        <w:br/>
        <w:t>‫העולה מן המקובץ‪ ,‬הנתבעת ‪ 3‬היא האחראית לתיקון ליקויים ברכוש המשותף‬         ‫‪.35‬‬</w:t>
        <w:br/>
        <w:t>‫במבנה ‪ 2‬בבית המשותף‪ ,‬לרבות ליקויים העלולים לגרום נזק לדירה אחרת בבית‬</w:t>
        <w:br/>
        <w:t>‫המשותף‪ .‬בכלל זאת‪ ,‬תיקון ליקויי איטום בקירות חיצוניים של המבנה‪.‬‬</w:t>
        <w:br/>
        <w:t>‫אשר לאחריות לתיקון ליקויים בדירת הנתבעים ‪ 2-1‬העלולים לגרום נזק לדירה‬      ‫‪.36‬‬</w:t>
        <w:br/>
        <w:t>‫אחרת בבית המשותף‪ ,‬משהנתבעים ‪ 2-1‬רשומים שניהם בעלים של דירה בבית‬</w:t>
        <w:br/>
        <w:t>‫המשותף במועד הגשת התביעה‪ ,‬הם האחראים‪ ,‬ביחד ולחוד‪ ,‬לתיקון ליקויים אלה‪.‬‬</w:t>
        <w:br/>
        <w:t>‫זאת‪ ,‬מבלי לגרוע מזכויותיהם ומטענותיהם‪ ,‬האחד כלפי השניה‪ ,‬הנובעים מיחסי‬</w:t>
        <w:br/>
        <w:t>‫השיתוף‪ ,‬אשר נשמרות להם כאמור במלואן‪.‬‬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קביעות אלה‪ ,‬אדרש לגופה של המחלוקת בשאלת הימצא ליקויים בדירת‬          ‫‪.37‬‬</w:t>
        <w:br/>
        <w:t>‫הנתבעים ‪ 2-1‬וברכוש המשותף במבנה ‪ 2‬בבית המשותף‪ ,‬הגורמים לנזקי רטיבות‬</w:t>
        <w:br/>
        <w:t>‫בדירת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‫ליקויים בדירת הנתבעים ‪ 2-1‬וברכוש המשותף במבנה ‪ 2‬בבית המשותף‬</w:t>
        <w:br/>
        <w:t>‫בהסכמת הצדדים‪ ,‬מונה כאמור מומחה מטעם המפקחת על רישום מקרקעין‪ ,‬מהנדס‬         ‫‪.38‬‬</w:t>
        <w:br/>
        <w:t>‫הבנין ושמאי המקרקעין צבי רון‪ ,‬ליתן חוות דעתו בשאלת הגורם לנזקי הרטיבות‬</w:t>
        <w:br/>
        <w:t>‫בדירת התובעים והעבודות הדרושות לתיקון הליקויים‪ ,‬ככל שנמצאו‪ ,‬בדירת‬</w:t>
        <w:br/>
        <w:t>‫הנתבעים ‪ 2-1‬וברכוש המשותף‪ ,‬ולתיקון נזקי הרטיבות בדירת התובעים לצורך‬</w:t>
        <w:br/>
        <w:t>‫השבת מצבה הפיסי לקדמותו‪.‬‬</w:t>
        <w:br/>
        <w:t>‫בהתאם לחוות דעת המומחה‪ ,‬הגורם לנזקי הרטיבות והנזילה בחדר שינה הורים‬         ‫‪.39‬‬</w:t>
        <w:br/>
        <w:t>‫בדירת התובעים הוא "כשל באיטום קיר המעטפת החיצוני" במבנה ‪ 2‬בבית‬</w:t>
        <w:br/>
        <w:t>‫המשותף )עמוד ‪ 19‬לחוות דעת המומחה(‪ .‬הצדדים אינם חולקים על ממצאי בדיקות‬</w:t>
        <w:br/>
        <w:t>‫המומחה בעניין זה ועל מסקנותיו‪ .‬לנוכח האמור לעיל ובהתאם להוראות סעיף ‪)3‬א(‬</w:t>
        <w:br/>
        <w:t>‫לתקנון המצוי‪ ,‬הנני להורות חיוב הנתבעת ‪ 3‬לבצע מלוא העבודות הדרושות לתיקון‬</w:t>
        <w:br/>
        <w:t>‫ליקוי זה‪ ,‬כפי שיפורט להלן‪.‬‬</w:t>
        <w:br/>
        <w:t>‫אשר לנזקי הרטיבות והנזילה בקיר סלון דירת התובעים‪ ,‬קבע המומחה בחוות‬          ‫‪.40‬‬</w:t>
        <w:br/>
        <w:t>‫הדעת כי הגורם לנזקים אלה הוא "כשל ביישום מערכת האיטום התת רצפתית‬</w:t>
        <w:br/>
        <w:t>‫ב'אדנית'‪ ,‬לרבות מתחת לחלון הוויטרינה בסלון ]דירת הנתבעים ‪ 1‬ו‪) "[2-‬עמוד ‪19‬‬</w:t>
        <w:br/>
        <w:t>‫לחוות דעת המומחה(‪ .‬האדנית מצויה בין חלון הוויטרינה בסלון דירת הנתבעים ‪-2‬‬</w:t>
        <w:br/>
        <w:t>‫‪ 1‬לבין מעקה זכוכית‪ ,‬ומהווה דה‪-‬פקטו חלק מדירת הנתבעים ‪ .2-1‬כפי ממצאי‬</w:t>
        <w:br/>
        <w:t>‫המומחה בחוות דעתו‪" ,‬במהלך מועד הביקור ניכר כי בוצע ריצוף קרמי על גבי‬</w:t>
        <w:br/>
        <w:t>‫אדנית המרפסת בחדר המגורים ]סלון[ בדירת הנתבעים‪ ,‬ללא ניקוז ייעודי למסילת‬</w:t>
        <w:br/>
        <w:t>‫הוויטרינה‪ .‬לא אותר פתח ניקוז חשוף למשטח הנדון‪ .‬כמו כן‪ ,‬ניכרת הגבהה בין‬</w:t>
        <w:br/>
        <w:t>‫מפלס חדר הדיור ]סלון[ למפלס האדנית" )עמוד ‪ 11‬לחוות דעת המומחה(‪ .‬בהקשר‬</w:t>
        <w:br/>
        <w:t>‫זה‪ ,‬הבהיר המומחה בחקירתו‪ ,‬כי "בהיתר הבניה מוגדר כאדנית עם מימד עומק‪,‬‬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‫לימים מי מהצדדים עשה רצפה" )פרוטוקול דיון מיום ‪ ,10.7.2024‬עמוד ‪ 5‬שורות‬</w:t>
        <w:br/>
        <w:t>‫‪.(12-7‬‬</w:t>
        <w:br/>
        <w:t>‫לשם הנוחות‪ ,‬אביא תמונות מחוות דעת המומחה המדגימות האדנית שרוצפה על‬</w:t>
        <w:br/>
        <w:t>‫ידי הנתבעים ‪ 2-1‬והתאמת גובה רצפת סלון דירתם וחלון הוויטרינה לגובה‬</w:t>
        <w:br/>
        <w:t>‫האדנית‪:‬‬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לביקור המומחה בדירת התובעים‪ ,‬בדירת הנתבעים ‪ 2-1‬וברכוש המשותף‪,‬‬        ‫‪.41‬‬</w:t>
        <w:br/>
        <w:t>‫הורה המומחה תחילה ביצוע בדיקת הצפה על גבי האדנית‪ .‬משלא נמצאו נקזים‬</w:t>
        <w:br/>
        <w:t>‫יעודיים לאדנית‪ ,‬לא ניתן היה לבצע בדיקת ההצפה‪ .‬לפיכך‪ ,‬הורה המומחה ביצוע‬</w:t>
        <w:br/>
        <w:t>‫בדיקות המטרה בחלון הוויטרינה בסלון דירת הנתבעים ‪ 2-1‬ובחלון הוויטרינה‬</w:t>
        <w:br/>
        <w:t>‫בסלון דירת התובעים‪ ,‬בהתאם להוראות תקן ישראלי ‪) 1476‬עמודים ‪ 15 ,12‬ו‪16-‬‬</w:t>
        <w:br/>
        <w:t>‫לחוות דעת המומחה(‪.‬‬</w:t>
        <w:br/>
        <w:t>‫בהתאם לממצאי בדיקת המטרה של ויטרינת דירת התובעים‪" ,‬לא נתגלו סימני‬          ‫‪.42‬‬</w:t>
        <w:br/>
        <w:t>‫רטיבות או חדירת מים למבנה" )עמוד ‪ 17‬לחוות דעת המומחה(‪ .‬אשר לממצאי‬</w:t>
        <w:br/>
        <w:t>‫בדיקת המטרה של ויטרינת דירת הנתבעים ‪" ,2-1‬נתגלו סימני רטיבות וחדירת מים"‬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בתקרה פינת סלון דירת התובעים‪ ,‬הן ממסילת הוויטרינה לתוך סלון דירת‬</w:t>
        <w:br/>
        <w:t>‫הנתבעים ‪) 2-1‬עמוד ‪ 18‬לחוות הדעת(‪.‬‬</w:t>
        <w:br/>
        <w:t>‫במענה לשאלות הבהרה מטעם הנתבעת ‪ 1‬והנתבעת ‪ ,3‬מיום ‪ ,11.4.2024‬הבהיר‬          ‫‪.43‬‬</w:t>
        <w:br/>
        <w:t>‫המומחה כי אמנם על פי תשריט הבית המשותף האדנית‪" ,‬משטח הנוי החיצוני‬</w:t>
        <w:br/>
        <w:t>‫לוויטרינת הסלון"‪ ,‬אינה חלק מדירת התובעים ‪ ,2-1‬ברם‪" ,‬מעל משטח הנוי ישנו‬</w:t>
        <w:br/>
        <w:t>‫ריצוף 'צף' לצורך נוי הצמוד פיסית לוויטרינה הכושלת‪ ,‬אשר הינו בשימוש נתבעת‬</w:t>
        <w:br/>
        <w:t>‫‪ 1‬ובאחריותה"‪ .‬במענה לשאלות הבהרה נוספות מטעם הנתבעת ‪ ,1‬מיום‬</w:t>
        <w:br/>
        <w:t>‫‪ ,19.5.2024‬עמד המומחה על ממצאי חוות דעתו ומסקנותיו‪ .‬בהתייחס לבדיקת‬</w:t>
        <w:br/>
        <w:t>‫המטרה אשר בוצעה בחלון ויטרינת דירת הנתבעים ‪ ,2-1‬הוסיף המומחה והבהיר‬</w:t>
        <w:br/>
        <w:t>‫כי "ליקוי איטום הוויטרינה הינו בשל כשל באיטום חיצוני ולא פנימי‪ .‬קיומו של‬</w:t>
        <w:br/>
        <w:t>‫איטום פנימי או העדרו אינו מעיד על תקינות איטום‪ .‬העדר איטום חיצוני מצביע‬</w:t>
        <w:br/>
        <w:t>‫על כשל באיטום‪ ,‬על חדירת רטיבות מהמסילה ועל העדר ניקוז תקין במסילה ‪-‬‬</w:t>
        <w:br/>
        <w:t>‫באחריות נתבעת ‪ ."1‬בתוך כך‪ ,‬הוסיף המומחה והבהיר כי "קילופי הצבע וסימני‬</w:t>
        <w:br/>
        <w:t>‫הרטיבות בתחתית העמוד שבין שתי הוויטרינות ובסמוך לחשף הפנימי מעידים‬</w:t>
        <w:br/>
        <w:t>‫בסבירות גבוהה על כשל באיטום הוויטרינה באחריות נתבעת ‪."1‬‬</w:t>
        <w:br/>
        <w:t>‫סבורני‪ ,‬כי לא עלה בידי הנתבעים ‪ 2-1‬לסתור ממצאי המומחה בחוות הדעת‬           ‫‪.44‬‬</w:t>
        <w:br/>
        <w:t>‫ומסקנותיו‪ .‬אביא טעמיי למסקנה זו‪.‬‬</w:t>
        <w:br/>
        <w:t>‫ראשית‪ ,‬המחלוקת שבין הצדדים עניינה במומחיות‪ .‬בהסכמת הצדדים‪ ,‬מונה‬</w:t>
        <w:br/>
        <w:t>‫מומחה מטעם המפקחת על רישום מקרקעין‪ ,‬ליתן חוות דעת בשאלות שבמחלוקת‬</w:t>
        <w:br/>
        <w:t>‫זו‪ .‬בהתאם להוראות תקנה ‪)88‬ד( לתקנות סדר הדין האזרחי‪ ,‬תשע"ט‪ ,2018-‬לא‬</w:t>
        <w:br/>
        <w:t>‫תוגשנה חוות דעת מומחה מטעם בעלי הדין‪ .‬בהלימה‪ ,‬אין לקבל חוות דעת מומחה‬</w:t>
        <w:br/>
        <w:t>‫מטעם הנתבעת ‪ ,1‬אשר צורפה לכתב הסיכומים‪ ,‬משאינה יכולה לשמש ראיה‪.‬‬</w:t>
        <w:br/>
        <w:t>‫למעלה מן הצורך‪ ,‬עניינה של חוות דעת זו "התייחסות לחוות דעת המומחה צבי‬</w:t>
        <w:br/>
        <w:t>‫רון" בלבד‪ ,‬מבלי שבוצעו בדיקות כלשהן לסתור ממצאי חוות דעת המומחה‬</w:t>
        <w:br/>
        <w:t>‫המוסכם מטעם המפקחת על רישום מקרקעין ומסקנותיו‪.‬‬</w:t>
        <w:br/>
        <w:t>‫שנית‪ ,‬מצאתי כי חוות דעת המומחה נערכה באופן מקצועי ואובייקטיבי‪ ,‬פרי‬</w:t>
        <w:br/>
        <w:t>‫בדיקות שביצעו המומחה ובודקים מוסמכים מטעמו בהתאם לשיקול דעתו‬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‫המקצועי וניסיונו רב השנים‪ .‬עדות המומחה בחקירתו הנגדית היתה מהימנה‬</w:t>
        <w:br/>
        <w:t>‫והתיישבה עם ממצאי חוות הדעת ומסקנותיה‪ .‬כפי שהובהר‪ ,‬לצורך מתן חוות דעת‬</w:t>
        <w:br/>
        <w:t>‫המומחה בוצעו בדיקה ויזואלית‪ ,‬בדיקה תּ ֶר ְמ ִית‪ ,‬בדיקת נקז מי גשמים‪ ,‬בדיקת סיב‬</w:t>
        <w:br/>
        <w:t>‫אופטי‪ ,‬בדיקה הידרוסטטית ובדיקות המטרה של חלונות ויטרינה בדירת התובעים‬</w:t>
        <w:br/>
        <w:t>‫ובדירת הנתבעים ‪ .2-1‬לא עלה בידי הנתבעים ‪ 2-1‬להוכיח רבב בשיקול דעתו‬</w:t>
        <w:br/>
        <w:t>‫המקצועי של המומחה בבחירת הבדיקות הדרושות לצורך מתן חוות הדעת‪ .‬כפי‬</w:t>
        <w:br/>
        <w:t>‫שביאר בחקירתו‪" ,‬כשאני רואה ראיה מוצקה בפתח של חלון ששייך לדירה‪ ,‬אני‬</w:t>
        <w:br/>
        <w:t>‫אומר תתחילו מזה‪ .‬אין לי בעיה לעשות כל הבדיקות‪ ,‬הבנתי שעשו סילרים בחזית‬</w:t>
        <w:br/>
        <w:t>‫אחרת‪ .‬במקום הזה יש ראיה ברורה‪ ,‬הוויטרינה מחדירה מים‪ .‬היא בנויה כך שאתה‬</w:t>
        <w:br/>
        <w:t>‫רואה ב]בדיקה של[ מכון התקנים‪ ,‬אחרי בדיקה של שעתיים או פחות‪ ,‬היתה חדירה‬</w:t>
        <w:br/>
        <w:t>‫בין המסילה לבניה‪ .‬זה חלק מהוויטרינה‪ ... .‬ויטרינה וההיקף זה ויטרינה‪ ... .‬פה‬</w:t>
        <w:br/>
        <w:t>‫הוא נכשל‪ .‬בבדיקות של מכון התקנים או מעבדה מוסמכת זה נכשל וצריך לפרק‬</w:t>
        <w:br/>
        <w:t>‫הוויטרינה ולאטום הכל מסביב‪ .‬כל ההיקף של המסילה והמשקוף" )פרוטוקול דיון‬</w:t>
        <w:br/>
        <w:t>‫מיום ‪ ,10.7.2024‬עמוד ‪ 6‬שורות ‪ .(41-30‬בתוך כך‪ ,‬כפי שהדגיש המומחה‬</w:t>
        <w:br/>
        <w:t>‫בחקירתו‪ ,‬חדירת המים לסלון דירת התובעים היא בשל כשל איטום בוויטרינה‬</w:t>
        <w:br/>
        <w:t>‫ומעבר המים משם לנדבך החציצה עם האדנית )שם‪ ,‬עמוד ‪ 11‬שורות ‪.(38-33‬‬</w:t>
        <w:br/>
        <w:t>‫שוכנעתי בקביעות המומחה בחוות הדעת כנתמך בעדותו לפניי‪ ,‬כי לא נדרש ביצוען‬</w:t>
        <w:br/>
        <w:t>‫של בדיקות נוספות‪ ,‬כדלקמן‪ :‬בהתייחס לבדיקת הצפה במחבר הסוכך המותקן‬</w:t>
        <w:br/>
        <w:t>‫במרפסת דירת התובעים‪ ,‬כלשון המומחה בעדותו‪]" ,‬בורג[ הג'מבו מגיע מקסימום‬</w:t>
        <w:br/>
        <w:t>‫‪ 6-5‬ס"מ פה במקום הזה‪ .‬אנחנו רחוקים ‪ 50‬ס"מ ועוד עובי הזה ‪ 60‬ס"מ לפחות‬</w:t>
        <w:br/>
        <w:t>‫מהאזור‪ ,‬אזור החדירה הנטענת של הסוכך‪ .‬אני מבטל את זה ]באופן[ מוחלט"‪.‬‬</w:t>
        <w:br/>
        <w:t>‫לשאלה האם יהיה מופרך לקבוע כי נקודה זו של מחבר הסוכך "יכולה להיות‬</w:t>
        <w:br/>
        <w:t>‫חשודה כמרטיבה"‪ ,‬השיב המומחה‪" ,‬ממש כך‪ .‬במרחק של חצי מטר ולא ‪ 20‬ס"מ‬</w:t>
        <w:br/>
        <w:t>‫של קיר חיצוני‪ .‬ממש כך‪ .‬יש רצועת בטון‪ ,‬חגורות ובניה" )שם‪ ,‬עמוד ‪ 6‬שורות ‪-29‬‬</w:t>
        <w:br/>
        <w:t>‫‪ ;(14‬בהתייחס לבדיקת המטרה בעמוד האבן שבמרכז הוויטרינה‪ ,‬משבהתאם לתקן‬</w:t>
        <w:br/>
        <w:t>‫ישראלי שמספרו ‪ 1476‬ההמטרה מבוצעת "לפתח"‪ ,‬דהיינו לחלונות הוויטרינה‪,‬‬</w:t>
        <w:br/>
        <w:t>‫משהמטרה על "אבן או קיר זו המטרה אחרת לגמרי‪ .‬היא לא שייכת לפתחים" )שם‪,‬‬</w:t>
        <w:br/>
        <w:t>‫עמוד ‪ 8‬שורות ‪ .(20-14‬בהלימה‪ ,‬משבדיקת ההמטרה בחלון הוויטרינה בדירת‬</w:t>
        <w:br/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2-1‬כשלה‪ ,‬העדר צורך בבדיקת המטרה בעמוד האבן‪ .‬זאת‪ ,‬תוך‬</w:t>
        <w:br/>
        <w:t>‫שהמומחה הוסיף והסביר הרטיבות בתחתית עמוד האבן שמקורה ברטיבות‬</w:t>
        <w:br/>
        <w:t>‫קפילרית )עליה של מים שמחלחלים כלפי מעלה בתוך קיר( שנגרמה כתוצאה‬</w:t>
        <w:br/>
        <w:t>‫מהמטרת חלון ויטרינת דירת הנתבעים ‪ .2-1‬כלשון המומחה בחקירתו‪" ,‬אנחנו‬</w:t>
        <w:br/>
        <w:t>‫מכירים את סימני הרטיבות בתחתית פתחים‪ .‬מכירים יותר מפעם‪ .‬אסביר איך נובעת‬</w:t>
        <w:br/>
        <w:t>‫רטיבות קפילרית‪ ,‬המטרת מים כתוצאה מחוסר איטום בוויטרינות‪ ,‬המים יורדים‬</w:t>
        <w:br/>
        <w:t>‫למטה ועולים קפילרית בעמודים וזה מה שקורה פה‪ ... .‬הבדיקה הוכיחה שיש כשל‬</w:t>
        <w:br/>
        <w:t>‫בוויטרינה" )שם‪ ,‬עמוד ‪ 11‬שורות ‪ ;(14-1‬בהתייחס לבדיקת המטרה בקיר שמעל‬</w:t>
        <w:br/>
        <w:t>‫חלון ויטרינת דירת הנתבעים ‪ ,2-1‬משהבהיר המומחה לאמור‪" ,‬אני בודק האלמנט‬</w:t>
        <w:br/>
        <w:t>‫ששייך לדירה קודם כל‪ .‬זה ]הקיר[ רכוש משותף‪ .‬הבדיקה בדירה נכשלה‪ .‬לא ראיתי‬</w:t>
        <w:br/>
        <w:t>‫סדקים בולטים בקיר" )שם‪ ,‬עמוד ‪ 11‬שורות ‪.(18-15‬‬</w:t>
        <w:br/>
        <w:t>‫שלישית‪ ,‬בניגוד לטענת הנתבעים ‪ ,2-1‬בחוות דעת המומחה ובדוחות הבודקים‬</w:t>
        <w:br/>
        <w:t>‫המוסמכים מטעמו בא פירוט הלך ביצוע בדיקת ההמטרה בחלון ויטרינת דירת‬</w:t>
        <w:br/>
        <w:t>‫הנתבעים ‪ 2-1‬ומיקומה‪ .‬לשאלת אופן חדירת המים ממסילת הוויטרינה‪ ,‬השיב‬</w:t>
        <w:br/>
        <w:t>‫המומחה בחקירתו באופן סדור‪ ,‬מקצועי ומהימן‪ ,‬לאמור "ההמטרה היא על חלון‪.‬‬</w:t>
        <w:br/>
        <w:t>‫החלון כפי שאמרנו‪ ,‬מצד אחד לשני‪ .‬מוקד החדירה תמיד לא מבפנים החוצה אלא‬</w:t>
        <w:br/>
        <w:t>‫מבחוץ פנימה‪ .‬יש הרבה מוקדים‪ .‬בגרביטציה המים יורדים מלמעלה למטה‪ .‬רואים‬</w:t>
        <w:br/>
        <w:t>‫את סימני התהוות המים מבפנים אחרי שעתיים‪ .‬שווה ]בנפשך[ שלא היו שעתיים‬</w:t>
        <w:br/>
        <w:t>‫אלא ‪ 20‬שעות‪ ,‬מה היה קורה‪ ... .‬בממצאים של הבדיקה יודעים שהחלון ויטרינה‬</w:t>
        <w:br/>
        <w:t>‫שהוא תּ ָחוּם בקירות היקפיים נכשל‪ ... .‬אני מסביר‪ ,‬אין חולק‪ ,‬המוקד יכול להיות‬</w:t>
        <w:br/>
        <w:t>‫בהיקפים‪ ,‬בחלון עצמו‪ ,‬במסילה עצמה‪ ,‬אם הממצאים פנימה מבינים שהרכיב‬</w:t>
        <w:br/>
        <w:t>‫שקרוי חלון הוויטרינה כשל‪ .‬לא תצליח לתקן לא בעזרת גומי ולא בסיליקון" )שם‪,‬‬</w:t>
        <w:br/>
        <w:t>‫עמוד ‪ 8‬שורות ‪ 41-39‬ועמוד ‪ 9‬שורות ‪.(11-1‬‬</w:t>
        <w:br/>
        <w:t>‫רביעית‪ ,‬לא עלה בידי הנתבעים ‪ 2-1‬להוכיח טענתם כי הגורם לכישלון בדיקת‬</w:t>
        <w:br/>
        <w:t>‫ההמטרה בוויטרינה ולחדירת מים לסלון דירת התובעים הוא אי הימצאות אטם‬</w:t>
        <w:br/>
        <w:t>‫שנעקר ממקומו‪ .‬בחקירתו הנגדית הפריך המומחה טענה זו‪ ,‬בהבהירו לאמור "אתה‬</w:t>
        <w:br/>
        <w:t>‫לא אוטם מים עם גומיה בצד הפנימי‪ .‬את חוסם המים עושים בצד החיצוני‪ ,‬לא‬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‫פנימי‪ .‬המים עברו מתחת למסילה עד לכאן‪ ,‬עד לצד הפנימי‪ .‬שמו גומיה שאינני‬</w:t>
        <w:br/>
        <w:t>‫מכיר את טבעה‪ ,‬מה עשו‪ ,‬זה מישהו שניסה‪ ,‬לא בטוח שזה בחלונות אחרים‪ .‬לא‬</w:t>
        <w:br/>
        <w:t>‫אוטמים ויטרינה עם גומיה בצד הפנימי‪ ,‬אין כזה דבר‪ ,‬איטומים זה בחוץ‪ ,‬ויטרינה‬</w:t>
        <w:br/>
        <w:t>‫זה על מסילות‪ ,‬מדגים בתמונה‪ .‬המים הגיעו מהתחתית בהיקף חדירת מים‪ ... .‬אתה‬</w:t>
        <w:br/>
        <w:t>‫רואה כאן‪ ,‬יש סימני רטיבות רואים שזה נכשל‪ ... .‬הכשלים הם פה‪ ,‬בחוץ‪ ,‬במסגרת‬</w:t>
        <w:br/>
        <w:t>‫החיצונית של הוויטרינה‪ .‬אני מדגיש שזה היקף חיצוני של הוויטרינה‪ ... .‬איטום‬</w:t>
        <w:br/>
        <w:t>‫החלון נכשל‪ ... .‬אתה רואה רטיבות למטה ]סלון דירת התובעים[ בזמן אמיתי‪.‬‬</w:t>
        <w:br/>
        <w:t>‫המטרתי רק על ויטרינה‪ .‬ההרטבה הייתה למטה בזמן ההמטרה"‪ .‬לשאלת בא כוח‬</w:t>
        <w:br/>
        <w:t>‫הנתבעת ‪" 1‬מי אמר שזה לא מהאדנית או מהחיבור בין האדנית למסילה"‪ ,‬השיב‬</w:t>
        <w:br/>
        <w:t>‫המומחה "המטרתי הוויטרינה ואז הודגמה רטיבות למטה" )שם‪ ,‬עמוד ‪ 9‬שורות‬</w:t>
        <w:br/>
        <w:t>‫‪ 32-17‬ועמוד ‪ 10‬שורות ‪.(28-15 ,7-1‬‬</w:t>
        <w:br/>
        <w:t>‫חמישית‪ ,‬בניגוד לטענת הנתבעים ‪ ,2-1‬אין בהעדר נוכחות המומחה בביצוע בדיקות‬</w:t>
        <w:br/>
        <w:t>‫על ידי אנשי מקצוע בודקים מוסמכים מטעמו‪ ,‬כדי לפגוע במהימנות ממצאי‬</w:t>
        <w:br/>
        <w:t>‫הבדיקות‪ .‬בכלל זאת‪ ,‬ביצוע בדיקה המטרה בוויטרינת דירת הנתבעים ‪ 2-1‬הן מטעם‬</w:t>
        <w:br/>
        <w:t>‫מעבדה מוסמכת הן מטעם מכון התקנים‪ ,‬אשר המומחה הוסיף ועמד בחקירתו‬</w:t>
        <w:br/>
        <w:t>‫הנגדית על הלך ביצוע בדיקת מכון התקנים‪ ,‬כנלמד מתעודת בדיקה שמספרה‬</w:t>
        <w:br/>
        <w:t>‫‪) 731151608‬שם‪ ,‬עמוד ‪ 7‬שורות ‪ .(24-12‬בתוך כך‪ ,‬הבהיר המומחה בחקירתו‪ ,‬כי‬</w:t>
        <w:br/>
        <w:t>‫"הבדיקות הן לפי התקינה‪ ,‬מעבדה מוסמכת כמו מכון התקנים‪ ,‬חייבים לעבוד על‬</w:t>
        <w:br/>
        <w:t>‫פי התקינה ‪ ...‬הם בודקים את לחץ המים‪ ,‬איפה שמים הדיזה או הממטרה ביחס‬</w:t>
        <w:br/>
        <w:t>‫לפתח‪ ,‬הם יודעים" )שם‪ ,‬עמוד ‪ 3‬שורות ‪.(14-9‬‬</w:t>
        <w:br/>
        <w:t>‫לנוכח האמור לעיל‪ ,‬ומשלא עלה בידי הנתבעים ‪ 2-1‬לסתור ממצאי המומחה בחוות‬       ‫‪.45‬‬</w:t>
        <w:br/>
        <w:t>‫הדעת ומסקנותיו‪ ,‬הנני להורות הסעדים כדלקמן‪:‬‬</w:t>
        <w:br/>
        <w:t>‫הנני ליתן צו עשה המורה חיוב הנתבעת ‪ 3‬לבצע מלוא העבודות הדרושות לתיקון‬       ‫‪.46‬‬</w:t>
        <w:br/>
        <w:t>‫יסודי של ליקוי האיטום בקיר המעטפת החיצוני במבנה ‪ 2‬בבית המשותף‪ ,‬הכוללות‬</w:t>
        <w:br/>
        <w:t>‫כלשון המומחה בחוות הדעת העבודות הבאות‪" :‬פירוק אריחי חיפוי המבנה‬</w:t>
        <w:br/>
        <w:t>‫במפגש קירות חיצוני הגובל לחדר שינה הורים‪ ,‬לרבות פירוק וחישוף קיר המעטפת‬</w:t>
        <w:br/>
        <w:t>‫של הממ"ד ממפלס רצפת דירת התובע]ים[ עד קומת הגג‪ .‬ביצוע בדק תפר ההפרדה‬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יציקת הממ"ד לקיר הבנייה הגובל בחלון הנדון וביצוע איטום כנדרש‪ .‬חיפוי‬</w:t>
        <w:br/>
        <w:t>‫המבנה מחדש בהתאם לדרישות תקן ישראלי ‪ 2378‬חלק ‪ .4‬עיגון קיר החיפוי‬</w:t>
        <w:br/>
        <w:t>‫באמצעות עוגנים קונסרבטיביים נדרשים‪ .‬העבודה תכלול יישום פריימר מקשר על‬</w:t>
        <w:br/>
        <w:t>‫גבי קיר הרקע וביצוע איטום קיר הרקע לאחר ביצוע עוגני הקיר החדש באמצעות‬</w:t>
        <w:br/>
        <w:t>‫מריחות ביטומניות כדוגמת 'ביטומסיל גמיש' או שווה ערך‪ .‬בגמר העבודה‪ ,‬יש‬</w:t>
        <w:br/>
        <w:t>‫לבצע בדיקת המטרת קיר הרקע בהתאם לתקן הישראלי ‪ 1476‬חלק ‪ .2‬לאחר בדיקת‬</w:t>
        <w:br/>
        <w:t>‫ההמטרה‪ ,‬השלמת חיפוי מחדש‪ ,‬תוך שימוש באבני חיפוי בהתאם לתקן ישראלי‬</w:t>
        <w:br/>
        <w:t>‫‪ 2378‬חלק ‪ .1‬התאמת פתחים שונים לקיר החיפוי החדש‪ ,‬יישום כוחלה בין מישקי‬</w:t>
        <w:br/>
        <w:t>‫החיפוי ותכנון מפורט של פרטי העיגון לקיר המעטפת‪ ,‬תוך הסדרת היתר בנייה‬</w:t>
        <w:br/>
        <w:t>‫כדין‪ .‬העבודה תבוצע באמצעות סנפלינג" )סעיף ז)‪ (2‬בעמודים ‪ 21-20‬לחוות דעת‬</w:t>
        <w:br/>
        <w:t>‫המומחה(‪.‬‬</w:t>
        <w:br/>
        <w:t>‫העבודות תבוצענה ותושלמנה בתוך ‪ 60‬ימים ממועד מתן פסק הדין‪ .‬העבודות‬          ‫‪.47‬‬</w:t>
        <w:br/>
        <w:t>‫תבוצענה על ידי איש מקצוע מורשה ומיומן בביצוע עבודות אלה‪ ,‬בהתאם להוראות‬</w:t>
        <w:br/>
        <w:t>‫התקן הישראלי ובפיקוח המומחה‪ ,‬אשר יאשר מפרט העבודות ומפרט החומרים‬</w:t>
        <w:br/>
        <w:t>‫בכתב‪.‬‬</w:t>
        <w:br/>
        <w:t>‫ככל שלצורך ביצוע העבודות הדרושות לתיקון ליקוי האיטום בקיר המעטפת‬           ‫‪.48‬‬</w:t>
        <w:br/>
        <w:t>‫החיצונית במבנה ‪ 2‬בבית המשותף או חלקן נדרש להיכנס לדירת הנתבעים ‪,2-1‬‬</w:t>
        <w:br/>
        <w:t>‫הנני ליתן צו עשה המורה חיוב הנתבעת ‪ 1‬לאפשר הכניסה לדירה שבחזקתה‪ ,‬לרבות‬</w:t>
        <w:br/>
        <w:t>‫בהתאם להוראות סעיף ‪ 9‬לתקנון המוסכם‪ .‬לצורך כך‪ ,‬יתאמו הצדדים מועדים‬</w:t>
        <w:br/>
        <w:t>‫מוסכמים מראש בפרק הזמן כאמור ברישא פסקה זו‪.‬‬</w:t>
        <w:br/>
        <w:t>‫לא יאוחר מ‪ 7-‬ימים מגמר ביצוע העבודות לתיקון הליקויים ברכוש המשותף‪,‬‬         ‫‪.49‬‬</w:t>
        <w:br/>
        <w:t>‫תמציא הנתבעת ‪ 3‬לתובעים אישור בכתב מטעם המומחה בדבר ביצוע העבודות‬</w:t>
        <w:br/>
        <w:t>‫בהתאם לפסק דין זה ותקינותן‪.‬‬</w:t>
        <w:br/>
        <w:t>‫הנני ליתן צו עשה המורה חיוב הנתבעים ‪ ,2-1‬ביחד ולחוד‪ ,‬לבצע מלוא העבודות‬     ‫‪.50‬‬</w:t>
        <w:br/>
        <w:t>‫הדרושות לתיקון ליקויים בחלון הוויטרינה ובאדנית‪ ,‬הכוללות כלשון המומחה‬</w:t>
        <w:br/>
        <w:t>‫בחוות הדעת העבודות הבאות‪" :‬פירוק חלון הוויטרינה בחדר הדיור ]סלון[‪ .‬פירוק‬</w:t>
        <w:br/>
        <w:t>‫שורת אריחי ריצוף בפנים הדירה הסמוכה לוויטרינה ויישום מחדש בתום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‫השלמת נדבך חציצה תקני ומוגבה בין חוץ לפנים הדירה‪ ,‬ליצירת חיץ בין 'פנים'‬</w:t>
        <w:br/>
        <w:t>‫הדירה ל'חוץ' הדירה‪ .‬השלמת 'רולקות' תקניות ויריעות 'חיזוק' במפגשי קיר‪-‬‬</w:t>
        <w:br/>
        <w:t>‫רצפה‪ .‬יישום יריעות ביטומניות כפולות בעובי ‪ 5‬מ"מ על גבי פריימר תואם באופן‬</w:t>
        <w:br/>
        <w:t>‫תקין על גבי נדבך החציצה תוך התחברות למערכת האיטום של האדניות‪ .‬יש‬</w:t>
        <w:br/>
        <w:t>‫להקפיד על הדבקה תקינה של מערכת היריעות‪ .‬איטום חשפי החלון באמצעות‬</w:t>
        <w:br/>
        <w:t>‫'סיקה טופ ‪ '107‬בשתי שכבות‪ .‬בתום העבודה יש לבצע בדיקת הצפה כנדרש בתקן‬</w:t>
        <w:br/>
        <w:t>‫ישראלי ‪ 1476‬למסילת הוויטרינה‪ .‬יש לבצע בדיקת המטרה לחלון הוויטרינה‬</w:t>
        <w:br/>
        <w:t>‫כנדרש בתקן ישראלי ‪) "1476‬סעיף ז)‪ (1‬בעמוד ‪ 20‬לחוות דעת המומחה(‪.‬‬</w:t>
        <w:br/>
        <w:t>‫העבודות תבוצענה ותושלמנה בתוך ‪ 60‬ימים ממועד מתן פסק הדין‪ .‬העבודות‬           ‫‪.51‬‬</w:t>
        <w:br/>
        <w:t>‫תבוצענה על ידי איש מקצוע מורשה ומיומן בביצוע עבודות אלה‪ ,‬בהתאם להוראות‬</w:t>
        <w:br/>
        <w:t>‫התקן הישראלי ובפיקוח המומחה‪ ,‬אשר יאשר מפרט העבודות ומפרט החומרים‬</w:t>
        <w:br/>
        <w:t>‫בכתב‪.‬‬</w:t>
        <w:br/>
        <w:t>‫לא יאוחר מ‪ 7-‬ימים מגמר ביצוע העבודות לתיקון הליקויים בדירתם‪ ,‬ימציאו‬         ‫‪.52‬‬</w:t>
        <w:br/>
        <w:t>‫הנתבעים ‪ ,2-1‬ביחד ולחוד‪ ,‬לתובעים אישור בכתב מטעם המומחה בדבר ביצוע‬</w:t>
        <w:br/>
        <w:t>‫העבודות בהתאם לפסק דין זה ותקינותן‪.‬‬</w:t>
        <w:br/>
        <w:t>‫אשר לנזקי הרטיבות בחדר שינה הורים בדירת התובעים‪ ,‬משמקורם בליקויי איטום‬      ‫‪.53‬‬</w:t>
        <w:br/>
        <w:t>‫בקיר חיצוני במבנה ‪ 2‬בבית המשותף‪ ,‬הנני ליתן צו עשה המורה חיוב הנתבעת ‪3‬‬</w:t>
        <w:br/>
        <w:t>‫לבצע מלוא העבודות הדרושות לתיקון נזקים אלה לצורך השבת המצב הפיסי‬</w:t>
        <w:br/>
        <w:t>‫לקדמותו‪ ,‬הכוללות כלשון המומחה בחוות הדעת העבודות הבאות‪" :‬הסרת כל‬</w:t>
        <w:br/>
        <w:t>‫נפיחויות הטיח והצבע הנצפים לאחר ייבוש פני הקירות והתקרה באמצעות יבשנים‬</w:t>
        <w:br/>
        <w:t>‫ייעודיים‪ .‬תיקוני טיח‪ ,‬פירוק לוחות גבס פגומים והחלפתם בתקינים‪ ,‬צביעה אנטי‬</w:t>
        <w:br/>
        <w:t>‫בקטריאלית מסוג 'פונגיצ'ק' או שווה ערך וביצוע שכבת גמר‪ .‬בדיקת 'מגר' וייבוש‬</w:t>
        <w:br/>
        <w:t>‫קווי חשמל‪ .‬החלפת פרקט בחדר שינה לאחר ייבוש מצע הריצוף" )סעיף ז)‪(3‬‬</w:t>
        <w:br/>
        <w:t>‫בעמוד ‪ 22‬לחוות דעת המומחה(‪.‬‬</w:t>
        <w:br/>
        <w:t>‫אשר לנזקי הרטיבות והנזילה בקיר סלון דירת התובעים‪ ,‬משמקורם בכשל ביישום‬       ‫‪.54‬‬</w:t>
        <w:br/>
        <w:t>‫מערכת איטום תת רצפתית בחלון הוויטרינה בדירת הנתבעים ‪ 2-1‬ובאדנית‪ ,‬הנני‬</w:t>
        <w:br/>
        <w:t>‫ליתן צו עשה המורה חיובם‪ ,‬ביחד ולחוד‪ ,‬לבצע מלוא העבודות הדרושות לתיקון‬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‫נזקים אלה לצורך השבת המצב הפיסי לקדמותו‪ ,‬הכוללות כלשון המומחה בחוות‬</w:t>
        <w:br/>
        <w:t>‫הדעת העבודות הבאות‪" :‬הסרת כל נפיחויות הטיח והצבע הנצפים לאחר ייבוש פני‬</w:t>
        <w:br/>
        <w:t>‫הקירות והתקרה באמצעות יבשנים ייעודיים‪ .‬תיקוני טיח‪ ,‬פירוק לוחות גבס פגומים‬</w:t>
        <w:br/>
        <w:t>‫והחלפתם בתקינים‪ ,‬צביעה אנטי בקטריאלית מסוג 'פונגיצ'ק' או שווה ערך וביצוע‬</w:t>
        <w:br/>
        <w:t>‫שכבת גמר‪ .‬בדיקת 'מגר' וייבוש קווי חשמל" )סעיף ז)‪ (3‬בעמוד ‪ 22‬לחוות דעת‬</w:t>
        <w:br/>
        <w:t>‫המומחה(‪.‬‬</w:t>
        <w:br/>
        <w:t>‫העבודות לתיקון נזקי הרטיבות בדירת התובעים‪ ,‬כמפורט בפסקאות ‪ 54-53‬לעיל‪,‬‬       ‫‪.55‬‬</w:t>
        <w:br/>
        <w:t>‫תבוצענה ותושלמנה בתוך ‪ 30‬ימים מגמר ביצוע העבודות לתיקון הליקויים ברכוש‬</w:t>
        <w:br/>
        <w:t>‫המשותף ובדירת הנתבעים ‪ 2-1‬כמפורט לעיל‪ .‬העבודות תבוצענה על ידי איש‬</w:t>
        <w:br/>
        <w:t>‫מקצוע מורשה ומיומן בביצוע עבודות אלה ובהתאם להוראות התקן הישראלי‪.‬‬</w:t>
        <w:br/>
        <w:t>‫הנתבעת ‪ 3‬והנתבעים ‪ 2-1‬יתאמו עם התובעים מועדים לביצוע העבודות לתיקון‬</w:t>
        <w:br/>
        <w:t>‫נזקי הרטיבות בדירת התובעים בפרק הזמן האמור ברישא פסקה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‫שיפוי בעל דירה בגין הוצאות לתיקון ליקויים ברכוש משותף בבית משותף‬</w:t>
        <w:br/>
        <w:t>‫מחלוקת נוספת שניטשה בין הצדדים עניינה כאמור סעד כספי לחיוב הנתבעת ‪3‬‬         ‫‪.56‬‬</w:t>
        <w:br/>
        <w:t>‫בשיפוי התובעים בסך של ‪ 12,980‬ש"ח‪ ,‬כנטען בגין הוצאות שנדרשו לתובעים‬</w:t>
        <w:br/>
        <w:t>‫בשנת ‪ 2014‬לתיקון ליקויי איטום בקיר חיצוני במבנה ‪ 2‬בבית המשותף שגרמו‬</w:t>
        <w:br/>
        <w:t>‫לנזקי רטיבות קודמים בדירת התובעים‪.‬‬</w:t>
        <w:br/>
        <w:t>‫בסוגיה זו נקבע בהלכה הפסוקה‪ ,‬כי בעלים של דירה בבית משותף אינו רשאי לבצע‬     ‫‪.57‬‬</w:t>
        <w:br/>
        <w:t>‫בעצמו עבודות הדרושות להחזקה תקינה של הרכוש המשותף ולתקן בעצמו‬</w:t>
        <w:br/>
        <w:t>‫ליקויים ברכוש המשותף‪ .‬החזקת הרכוש המשותף ותיקון ליקויים בו מסורים‬</w:t>
        <w:br/>
        <w:t>‫למוסדות שהופקדו על ניהול הבית המשותף‪ ,‬בפרט לנציגות הבית המשותף‪,‬‬</w:t>
        <w:br/>
        <w:t>‫המשמשת כאמור מורשה של כל בעלי הדירות בכל ענין הנוגע להחזקתו התקינה‬</w:t>
        <w:br/>
        <w:t>‫ולניהולו של הבית המשותף‪ ,‬כקבוע בהוראות סעיפים ‪ 65‬ו‪ 69-‬לחוק המקרקעין‪.‬‬</w:t>
        <w:br/>
        <w:t>‫כפי שנשנה בהלכה הפסוקה‪" ,‬על הדייר הבודד להכיר במעמדה של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.‬אם לא כן‪ ,‬ירוקן מנגנון זה מתוכן‪ .‬על רקע זה אין להשלים עם מצב בו‬</w:t>
        <w:br/>
        <w:t>‫איש הטוב בעיניו יתקן‪ .‬דרך המלך אם כן הינה באמצעות פניה לנציגות הבית‬</w:t>
        <w:br/>
        <w:t>‫המשותף בדרישה שתתקן את הליקוי‪ .‬אם הנציגות מסרבת לתקן את הליקוי‪ ,‬יש‬</w:t>
        <w:br/>
        <w:t>‫באפשרות הדייר לפנות למפקח לצורך הכרעה בסכסוך" )רע"א ‪ 4984/17‬חיים נ'‬</w:t>
        <w:br/>
        <w:t>‫נציגות הבית המשותף ברחוב סוקולוב ‪ 48‬קרית אתא‪ ,‬פורסם ב"נבו" )‪(14.12.2017‬‬</w:t>
        <w:br/>
        <w:t>‫)להלן ‪ -‬עניין חיים (; ראו גם‪ :‬ע"א )י‪-‬ם( ‪ 179/84‬רוס נ' חפציבה חברה לבניין‬</w:t>
        <w:br/>
        <w:t>‫ועבודות פיתוח בע"מ‪ ,‬פ"מ תשמ"ה)‪ ;(1985) 421 ,418 (3‬תיק מפקח מקרקעין‬</w:t>
        <w:br/>
        <w:t>‫)פ"ת( ‪ 6/87/2020‬קסטוריאנו נ' נציגות הבית המשותף ברחוב כץ מיכל לייב ‪68‬‬</w:t>
        <w:br/>
        <w:t>‫פתח תקוה‪ ,‬פורסם ב"נבו" )‪ ;((29.3.2021‬תיק מפקח מקרקעין )ת"א( ‪5/130/2021‬‬</w:t>
        <w:br/>
        <w:t>‫ציטרין נ' דולר נכסים בע"מ‪ ,‬פורסם ב"נבו" )‪.((22.8.2024‬‬</w:t>
        <w:br/>
        <w:t>‫בתוך כך‪ ,‬נקבע בעניין חיים כי "למרות שדרך המלך הינה באמצעות פניה למפקח‪,‬‬       ‫‪.58‬‬</w:t>
        <w:br/>
        <w:t>‫ייתכן מצב‪ ,‬אך בגדר חריג‪ ,‬בו דייר המעוניין לתקן את הליקוי על חשבונו יכול‬</w:t>
        <w:br/>
        <w:t>‫לעשות כן במקרה של סירוב הנציגות לתקן‪ ,‬ואף יקבל שיפוי על כך"‪ .‬זאת‪ ,‬בכפוף‬</w:t>
        <w:br/>
        <w:t>‫לעמידה בתנאים שעיקרם "נחיצות ודחיפות התיקון באופן שנמנע ממנו ]בעל דירה‬</w:t>
        <w:br/>
        <w:t>‫בבית המשותף[ לצעוד בדרך המקובלת בפניה אל הנציגות‪ ,‬ולאחר מכן אל‬</w:t>
        <w:br/>
        <w:t>‫המפקח"‪ .‬דהיינו‪" ,‬רק במקרה בו צעידה בדרך המלך תגרום לנזק רב" )פסקאות ‪5‬‬</w:t>
        <w:br/>
        <w:t>‫ו‪ 7-‬לפסק הדין(‪ .‬בהלימה‪ ,‬נקבע בעניין חיים‪ ,‬כי בעל דירה העותר לקבלת שיפוי‬</w:t>
        <w:br/>
        <w:t>‫בגין הוצאות שהוציא לתיקון ליקוי ברכוש המשותף להוכיח עמידה בתנאים הבאים‬</w:t>
        <w:br/>
        <w:t>‫במצטבר‪ :‬האחד‪ ,‬הליקוי שתוקן הוא ברכוש משותף‪ ,‬אשר על נציגות הבית‬</w:t>
        <w:br/>
        <w:t>‫המשותף החובה לתקנו‪ .‬השני‪ ,‬בעל הדירה פנה לנציגות הבית המשותף בדרישה‬</w:t>
        <w:br/>
        <w:t>‫לתיקון הליקוי וזו סירבה לתקנו‪ .‬השלישי‪ ,‬עיכוב בשל פניה למפקח על רישום‬</w:t>
        <w:br/>
        <w:t>‫מקרקעין היה גורם להחמרת הנזק באופן משמעותי‪ .‬הרביעי‪ ,‬נחיצות התיקון באופן‬</w:t>
        <w:br/>
        <w:t>‫שאי ביצוע התיקון בהקדם יפגע בצורה קשה וברורה ביכולתו של בעל הדירה‬</w:t>
        <w:br/>
        <w:t>‫לעשות שימוש בדירתו‪ .‬החמישי‪ ,‬הליקוי ברכוש המשותף תוקן על ידי בעל הדירה‬</w:t>
        <w:br/>
        <w:t>‫בצורה נאותה‪ .‬השישי‪ ,‬סבירות גובה ההוצאה שהוצאה לצורך תיקון הליקוי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,‬נטען בכתב התביעה כי התובעים נשאו בעלות עבודות לתיקון‬       ‫‪.59‬‬</w:t>
        <w:br/>
        <w:t>‫ליקויי איטום בקיר חיצוני במבנה ‪ 2‬בבית המשותף הסמוך לדירתם בסך של ‪12,980‬‬</w:t>
        <w:br/>
        <w:t>‫ש"ח‪ ,‬כנתמך בחשבונית מס מיום ‪ 25.8.2015‬ובהמשך להצעת מחיר מיום‬</w:t>
        <w:br/>
        <w:t>‫‪) 18.8.2015‬נספחים ‪ 3‬לכתב התביעה(‪ .‬כנטען בכתב התביעה‪ ,‬עבודות אלה בוצעו‬</w:t>
        <w:br/>
        <w:t>‫בהתאם לממצאי חוות דעת איש מקצוע‪ ,‬מהנדס הבניין סמי חג' יחיא‪ ,‬מיום‬</w:t>
        <w:br/>
        <w:t>‫‪ 6.2.2014‬בדבר ליקויי איטום בקיר החיצוני והעבודות הדרושות לתיקונו )נספח ‪2‬‬</w:t>
        <w:br/>
        <w:t>‫לכתב התביעה(‪ ,‬ומשהנתבעת ‪ 3‬מיאנה לבצע עבודות אלה‪.‬‬</w:t>
        <w:br/>
        <w:t>‫פרק הזמן הארוך ממועד מתן חוות דעת איש המקצוע )פברואר ‪ (2014‬ועד למועד‬        ‫‪.60‬‬</w:t>
        <w:br/>
        <w:t>‫ביצוע העבודות לתיקון ליקויי איטום בקיר החיצוני )אוגוסט ‪ - (2015‬העומד על‬</w:t>
        <w:br/>
        <w:t>‫למעלה משנה וחצי ‪ -‬מלמדנו העדר נחיצות ודחיפות בביצוע העבודות לתיקון‬</w:t>
        <w:br/>
        <w:t>‫ליקויי האיטום בקיר החיצוני המהווה רכוש משותף על ידי התובעים‪ ,‬חלף פניה‬</w:t>
        <w:br/>
        <w:t>‫למפקח על רישום מקרקעין‪ .‬בתוך כך‪ ,‬משברי בנסיבות אלה כי תיקון הליקויים‬</w:t>
        <w:br/>
        <w:t>‫קודם לפניה למפקח על רישום מקרקעין לא היה נדרש כדי למנוע החמרת הנזק‬</w:t>
        <w:br/>
        <w:t>‫באופן משמעותי ופגיעה קשה וברורה ביכולתם של התובעים לעשות שימוש‬</w:t>
        <w:br/>
        <w:t>‫בדירתם‪.‬‬</w:t>
        <w:br/>
        <w:t>‫לפיכך‪ ,‬הנני לדחות הסעד הכספי לשיפוי התובעים בגין הוצאות לתיקון ליקויי‬       ‫‪.61‬‬</w:t>
        <w:br/>
        <w:t>‫איטום בקיר חיצוני במבנה ‪ 2‬בבית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‫‪.62‬‬</w:t>
        <w:br/>
        <w:t>‫ניתן צו עשה המורה חיוב הנתבעים ‪ 1-2‬לבצע עבודות לתיקון ליקויים בדירתם‪,‬‬       ‫‪.63‬‬</w:t>
        <w:br/>
        <w:t>‫ולתיקון נזקי הרטיבות בדירת התובעים‪ ,‬כמפורט בפסקאות ‪54 ,52 ,51 ,50 ,48‬‬</w:t>
        <w:br/>
        <w:t>‫ו‪ 55-‬לעיל‪.‬‬</w:t>
        <w:br/>
        <w:t>‫ניתן צו עשה המורה חיוב הנתבעת ‪ 3‬לבצע עבודות לתיקון ליקויים ברכוש המשותף‬     ‫‪.64‬‬</w:t>
        <w:br/>
        <w:t>‫בבית המשותף‪ ,‬ולתיקון נזקי הרטיבות בדירת התובעים‪ ,‬כמפורט בפסקאות ‪,47 ,46‬‬</w:t>
        <w:br/>
        <w:t>‫‪ 53 ,49‬ו‪ 55-‬לעיל‪.‬‬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,‬עקרון מנחה הוא בשיטת משפטנו כי בעל דין שהפסיד‬             ‫‪.65‬‬</w:t>
        <w:br/>
        <w:t>‫בהליך משפטי יחויב בהוצאותיו של בעל דין שזכה בו על מנת 'שלא יצא שכרו‬</w:t>
        <w:br/>
        <w:t>‫בהפסדו'‪ .‬בהלימה‪ ,‬מורנו הוראת תקנה ‪ 151‬לתקנות סדר הדין האזרחי‪,‬‬</w:t>
        <w:br/>
        <w:t>‫תשע"ט‪ ,2018-‬כי "חיוב בעל דין בתשלום הוצאות נועד לשפות את בעל הדין‬</w:t>
        <w:br/>
        <w:t>‫שכנגד על הוצאותיו בהליך בהתחשב בתוצאותיו‪ ,‬במשאבים שנדרשו לניהולו‪,‬‬</w:t>
        <w:br/>
        <w:t>‫ובהתנהלות בעלי הדין )רע"א ‪ Magic Software Enterprises Ltd 7650/20‬נ'‬</w:t>
        <w:br/>
        <w:t>‫פאיירפלאי בע"מ‪ ,‬פורסם ב"נבו" )‪ ;(28.12.2020‬רע"א ‪ 1689/24‬ינקילוב נ'‬</w:t>
        <w:br/>
        <w:t>‫נחשונוב שמחייב‪ ,‬פורסם ב"נבו" )‪ .((21.3.2024‬אשר לגובה ההוצאות‪ ,‬יתחשב בית‬</w:t>
        <w:br/>
        <w:t>‫המשפט "בשווי הסעד שנפסק וביחס שבינו לבין הסכום שנתבע‪ ,‬בדרך שבה ניהלו‬</w:t>
        <w:br/>
        <w:t>‫בעלי הדין את הדיון‪ ,‬במורכבות ההליך‪ ,‬בהשקעת המשאבים בהכנתו ובניהולו‬</w:t>
        <w:br/>
        <w:t>‫ובסכום ההוצאות שהתבקש" )תקנות ‪ 152‬ו‪)153-‬ג( לתקנות סדר הדין האזרחי; ע"א‬</w:t>
        <w:br/>
        <w:t>‫‪ 2617/00‬מחצבות כנרת נ' הוועדה המקומית לתכנון ולבנייה נצרת עילית‪ ,‬פ"ד‬</w:t>
        <w:br/>
        <w:t>‫ס)‪ ;(2005) 615-612 ,600 (1‬ע"א ‪ 9648/16‬אורהייטק ‪ GIS‬בע"מ נ' חן אביטן‬</w:t>
        <w:br/>
        <w:t>‫משרד עורכי דין‪ ,‬פסקה ‪ 67‬לפסק הדין‪ ,‬פורסם ב"נבו" )‪ ;(28.2.2018‬ע"א ‪7627/20‬‬</w:t>
        <w:br/>
        <w:t>‫אייזלר החברה לניהול בע"מ נ' תפן מדיקל בע"מ‪ ,‬פורסם ב"נבו" )‪.((24.2.2022‬‬</w:t>
        <w:br/>
        <w:t>‫במיושם לענייננו‪ ,‬בהתאם לחוות דעת המומחה‪ ,‬ליקויי איטום בדירת הנתבעים‬         ‫‪.66‬‬</w:t>
        <w:br/>
        <w:t>‫‪ 2-1‬וליקויי איטום ברכוש המשותף הם הגורמים לנזקי הרטיבות והנזילה בדירת‬</w:t>
        <w:br/>
        <w:t>‫התובעים‪ .‬חרף פניות התובעים לנתבעים בדרישות חוזרות ונשנות לתקן הליקויים‪,‬‬</w:t>
        <w:br/>
        <w:t>‫מיאנו הנתבעת ‪ 1‬והנתבעת ‪ 3‬לעשות כן‪ .‬הנתבעת ‪ 1‬אף סירבה לאפשר כניסה‬</w:t>
        <w:br/>
        <w:t>‫לדירתה לצורך בדיקתה על ידי איש מקצוע מטעם התובעים לשלול או לאשש‬</w:t>
        <w:br/>
        <w:t>‫הימצא ליקויים בדירה הגורמים לנזקי הרטיבות והנזילה בדירת התובעים‪ .‬זאת‪,‬‬</w:t>
        <w:br/>
        <w:t>‫חרף הסכמת הנתבע ‪ 2‬לאפשר זאת ופניותיו אליה בעניין‪ ,‬אשר הושבו ריקם‪ .‬כל‬</w:t>
        <w:br/>
        <w:t>‫זאת‪ ,‬ללמדנו הגשת התביעה כדין‪ .‬עוד נתתי הדעת להתנהלות הצדדים בגדרי בירור‬</w:t>
        <w:br/>
        <w:t>‫התביעה דנן‪ ,‬הן הסכמתם הדיונית למינוי מומחה מטעם המפקחת על רישום‬</w:t>
        <w:br/>
        <w:t>‫מקרקעין ליתן חוות דעת במחלוקת שעניינה תיקון ליקויים הגורמים לנזקי רטיבות‬</w:t>
        <w:br/>
        <w:t>‫ונזילה בדירת התובעים‪ ,‬באופן שסייע בקידום בירור התביעה דנן‪ ,‬הן עמידת‬</w:t>
        <w:br/>
        <w:t>‫הנתבעת ‪ 1‬על חקירת המומחה‪ .‬בתוך כך‪ ,‬נתתי הדעת למשאבים שנדרשו לתובעים‬</w:t>
        <w:br/>
        <w:t>‫בניהול התביעה דנן‪ ,‬בראי היותם סבירים‪ ,‬נחוצים והכרחיים‪ ,‬כפי שהוכחו לפניי‪.‬‬</w:t>
        <w:br/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‫באזני מכלול השיקולים דלעיל בהתאם לאמות המידה שהותוו בתקנות סדר הדין‬       ‫‪.67‬‬</w:t>
        <w:br/>
        <w:t>‫האזרחי ובהלכה הפסוקה‪ ,‬הנני להורות כדלקמן‪:‬‬</w:t>
        <w:br/>
        <w:t>‫חיוב הנתבעת ‪ 1‬לשלם לתובעים הוצאות ההליך‪ ,‬הכוללות חלקה היחסי באגרת‬</w:t>
        <w:br/>
        <w:t>‫התביעה‪ ,‬בהוצאות מסירה‪ ,‬בעלות חוות דעת מומחה מטעם התובעים‪ ,‬בשכר טרחת‬</w:t>
        <w:br/>
        <w:t>‫המומחה והוצאותיו‪ ,‬בסך של ‪ 4,500‬ש"ח‪ ,‬וכן חלקה היחסי בשכר טרחת עורך דין‬</w:t>
        <w:br/>
        <w:t>‫בסך של ‪ 8,000‬ש"ח‪ .‬התשלום יבוצע בתוך ‪ 30‬ימים מהיום‪ .‬ככל שלא ישולם‬</w:t>
        <w:br/>
        <w:t>‫במועד‪ ,‬יישא החיוב הפרשי הצמדה וריבית כחוק ממועד מתן פסק הדין ועד למועד‬</w:t>
        <w:br/>
        <w:t>‫מלוא התשלום בפועל‪.‬‬</w:t>
        <w:br/>
        <w:t>‫חיוב הנתבעת ‪ 3‬לשלם לתובעים הוצאות ההליך‪ ,‬הכוללות חלקה היחסי באגרת‬</w:t>
        <w:br/>
        <w:t>‫התביעה‪ ,‬בהוצאות מסירה‪ ,‬העלות חוות דעת מומחה מטעם התובעים‪ ,‬השכר טרחת‬</w:t>
        <w:br/>
        <w:t>‫המומחה והוצאותיו‪ ,‬בסך של ‪ 4,500‬ש"ח‪ ,‬וכן חלקה היחסי בשכר טרחת עורך דין‬</w:t>
        <w:br/>
        <w:t>‫בסך של ‪ 8,000‬ש"ח‪ .‬התשלום יבוצע בתוך ‪ 30‬ימים מהיום‪ .‬ככל שלא ישולם‬</w:t>
        <w:br/>
        <w:t>‫במועד‪ ,‬יישא החיוב הפרשי הצמדה וריבית כחוק ממועד מתן פסק הדין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,‬י"ב אב תשפ"ה‪ 6 ,‬אוגוסט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05/0404/2022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