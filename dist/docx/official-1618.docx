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5/292/2011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                                                                               :</w:t>
        <w:br/>
        <w:t>!                                   "</w:t>
        <w:br/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04779823 .!.                                                          :</w:t>
        <w:br/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6904           143                                      14</w:t>
        <w:br/>
        <w:t>.("        ":              )</w:t>
        <w:br/>
        <w:t>.                                                           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46.50                    (3                )</w:t>
        <w:br/>
        <w:t>. " 60.80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403/01                                       *          26.12.01                    *</w:t>
        <w:br/>
        <w:t>.                                             . 2,437            -                                               ,</w:t>
        <w:br/>
        <w:t>.   *                                                   -                           * *                *       *</w:t>
        <w:br/>
        <w:t>,                                             ,          .</w:t>
        <w:br/>
        <w:t>-                                      .                                                ("                      "          )</w:t>
        <w:br/>
        <w:t>!                         .04/02        01/02                                                                  . 200</w:t>
        <w:br/>
        <w:t>*                          ,              .         *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,. 11,139    -                                                              * ,</w:t>
        <w:br/>
        <w:t>. 200    - ,403/01                                                   . 2,437 :</w:t>
        <w:br/>
        <w:t>. 1,900    - ,. 1,938 "       *                                                    ,04/02     01/02</w:t>
        <w:br/>
        <w:t>07/05            . 4,320    - ,(                               . 50      - ) 06/05 05/02</w:t>
        <w:br/>
        <w:t>*,                                               . 344     - (        . 60     - ) 05/11</w:t>
        <w:br/>
        <w:t>.(09/05)</w:t>
        <w:br/>
        <w:t>*       *.                         2005                                                   *                                     *</w:t>
        <w:br/>
        <w:t>*          !                 ,                                              *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,                   ,</w:t>
        <w:br/>
        <w:t>.01/04/02                                                                    403/01                   *</w:t>
        <w:br/>
        <w:t>* . !                                            *                                                                               *</w:t>
        <w:br/>
        <w:t>!                                                                                         !           -</w:t>
        <w:br/>
        <w:t>.(                                                            )</w:t>
        <w:br/>
        <w:t>!                                                                              -</w:t>
        <w:br/>
        <w:t>.                    !                            *                   -*              .                              !</w:t>
        <w:br/>
        <w:t>* *.                             ,                   ,                                                  *</w:t>
        <w:br/>
        <w:t>-                                    .                          ,      ,                                                                         !</w:t>
        <w:br/>
        <w:t>-                            -           .     . 800 /* -                         ,                    , "</w:t>
        <w:br/>
        <w:t>*       !!                                            . 1,080                                 *-           !                                     !</w:t>
        <w:br/>
        <w:t>.           . 5,140 -                                    ,                              ,-*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-                                           *                 *</w:t>
        <w:br/>
        <w:t>-           ,*</w:t>
        <w:br/>
        <w:t>,                                                                                                          ,                 *</w:t>
        <w:br/>
        <w:t>*                        !                                                *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,                            –            ! '                                                        -        31.07.11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–               -                                     *                                                                                  *</w:t>
        <w:br/>
        <w:t>,                        *                                                        403/01</w:t>
        <w:br/>
        <w:t>.01/02                       ,          ,</w:t>
        <w:br/>
        <w:t>. 2,437                      - ) 403/01                                                                                 *</w:t>
        <w:br/>
        <w:t>,-                       ,                                                                                     (. 1,938                      -</w:t>
        <w:br/>
        <w:t>.                   "                "             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*                               *                                                     *                                      ,               ,</w:t>
        <w:br/>
        <w:t>.                                        -*          (15                              3               )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                                         *</w:t>
        <w:br/>
        <w:t>*                                        *</w:t>
        <w:br/>
        <w:t>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*                   !                                       *           ,                  * .-</w:t>
        <w:br/>
        <w:t>.               *</w:t>
        <w:br/>
        <w:t>*                                   ,                   *                                         -</w:t>
        <w:br/>
        <w:t>.                                                      (26.12.01)</w:t>
        <w:br/>
        <w:t>58                                                         ,-               01/02                                                                               *</w:t>
        <w:br/>
        <w:t>*                                    ("                              ":      ) 1969 / "*                      ,</w:t>
        <w:br/>
        <w:t>.                                                                                              *                               !</w:t>
        <w:br/>
        <w:t>-                                                  *                                  ,04/02                   01/02</w:t>
        <w:br/>
        <w:t>3               )"                                                                         ' "–                                                                     . 200</w:t>
        <w:br/>
        <w:t>.                                     *                                                                               .(15</w:t>
        <w:br/>
        <w:t>,</w:t>
        <w:br/>
        <w:t>.                -*                  ,                                                                                                                                      *</w:t>
        <w:br/>
        <w:t>.             -                                                        ,-*</w:t>
        <w:br/>
        <w:t>.                     ,                                                       ,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,. 6,220 –                            *                                           *                                                    * -*</w:t>
        <w:br/>
        <w:t>,                  .(       *                              2               ) "             *           *!!                             *!                  *</w:t>
        <w:br/>
        <w:t>. "           *        -            . 5,140             -</w:t>
        <w:br/>
        <w:t>!                                                      *                                                       "                                            -*</w:t>
        <w:br/>
        <w:t>.(25/26                     3             )"        '                                       *            !</w:t>
        <w:br/>
        <w:t>.                                                                     ,*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.! !                     ,</w:t>
        <w:br/>
        <w:t>**                                                             .                                                                         !!</w:t>
        <w:br/>
        <w:t>326 '                (                                 )                                        .)!!                       *!</w:t>
        <w:br/>
        <w:t>.(843 (1) $" " $                        '               # 2390/92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*                                       !!</w:t>
        <w:br/>
        <w:t>26                       ,                   ,                                                        !!</w:t>
        <w:br/>
        <w:t>* *                                                                       56                   .                                         ,        '                   36 /</w:t>
        <w:br/>
        <w:t>.                                               *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.! !               *!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!!                                                                                                                                       *,*                          ,</w:t>
        <w:br/>
        <w:t>.                             58                    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!!                                            *</w:t>
        <w:br/>
        <w:t>.       -                      !!                                                                                                 ,</w:t>
        <w:br/>
        <w:t>,418 (3) "                      " (                                 #            '          179/84 ( / ) "                                    *</w:t>
        <w:br/>
        <w:t>*                        *              *                                                               *</w:t>
        <w:br/>
        <w:t>*,                          *                            */                           *                 !</w:t>
        <w:br/>
        <w:t>*                                                               *,</w:t>
        <w:br/>
        <w:t>,(                  )                           #                                '                                4371/03 ( / )       ')</w:t>
        <w:br/>
        <w:t>)           5                                       (                                     ' )                                  6217/05 ( / )</w:t>
        <w:br/>
        <w:t>(                                            '       $                                                6403/05 ( / ) " (              )</w:t>
        <w:br/>
        <w:t>.((          ))       31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            ,</w:t>
        <w:br/>
        <w:t>*                                *                  *                                    ,                .</w:t>
        <w:br/>
        <w:t>.</w:t>
        <w:br/>
        <w:t>2               )                                                                                       *                                                  ,-*</w:t>
        <w:br/>
        <w:t>.(15/17</w:t>
        <w:br/>
        <w:t>,* ,                                                                        * *                                                        ,-*</w:t>
        <w:br/>
        <w:t>*,                     -    ,</w:t>
        <w:br/>
        <w:t>,2006                                                                                                          * !                       .                        *</w:t>
        <w:br/>
        <w:t>.                       *               !                                                            *     .                         *                !</w:t>
        <w:br/>
        <w:t>)                                                                                       !                       *                                              -*</w:t>
        <w:br/>
        <w:t>-                                                                        *                                         (2/</w:t>
        <w:br/>
        <w:t>.(7/                 ')                    ** ,</w:t>
        <w:br/>
        <w:t>*               .                           *              *                                                         *</w:t>
        <w:br/>
        <w:t>!*                   .                                                                                                                * !</w:t>
        <w:br/>
        <w:t>,                                 *                                         !           *                                     *               *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*                                                          (2/              )                                             *                   *</w:t>
        <w:br/>
        <w:t>,(                                ,                 ,                     ,                                           )                            ,</w:t>
        <w:br/>
        <w:t>,                                             , !                                                            *                *                                        ,</w:t>
        <w:br/>
        <w:t>.               !                                                                              ,</w:t>
        <w:br/>
        <w:t>.                *</w:t>
        <w:br/>
        <w:t>.! !                                       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.09/05                                                                                   -                                         *</w:t>
        <w:br/>
        <w:t>*                                                            .                                  " *                ! '</w:t>
        <w:br/>
        <w:t>! 2003 /                                 . *</w:t>
        <w:br/>
        <w:t>*                                                                                                        *                                                 .</w:t>
        <w:br/>
        <w:t>.(9/11                      2               )"</w:t>
        <w:br/>
        <w:t>) 12.11.03                                                                                                            !                                  *</w:t>
        <w:br/>
        <w:t>.(6/                       )                     *                                        *                                 *                   * (5/</w:t>
        <w:br/>
        <w:t>*                                                               ,               ,*                                    *</w:t>
        <w:br/>
        <w:t>-* .                                         !                    *               *                ,               .2003</w:t>
        <w:br/>
        <w:t>.(22         3             )                                                         *       *,                           ,</w:t>
        <w:br/>
        <w:t>.                  *                            *                                                         *                   * ,-</w:t>
        <w:br/>
        <w:t>.                             . 1,350                         *-                   *               (6/                  )</w:t>
        <w:br/>
        <w:t>.           . 150                 -                          !                                                 ,-*</w:t>
        <w:br/>
        <w:t>*) . 250                 -                                                                                                    *            *                   *</w:t>
        <w:br/>
        <w:t>,-* .                       * . 325                 - 5/                                                                              (       -</w:t>
        <w:br/>
        <w:t>. *</w:t>
        <w:br/>
        <w:t>.                          *                                "               "                                 *</w:t>
        <w:br/>
        <w:t>,-*                                                                     *    *                                                ,                        ,</w:t>
        <w:br/>
        <w:t>.                                *                  -                                                                                  -                       ,</w:t>
        <w:br/>
        <w:t>.     -                                                                         "            "       ,                       ,</w:t>
        <w:br/>
        <w:t>,                                                                                                                                                          * ,-*</w:t>
        <w:br/>
        <w:t>.(15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*</w:t>
        <w:br/>
        <w:t>*                       *                         (                 5</w:t>
        <w:br/>
        <w:t>.(                6                     )                    -</w:t>
        <w:br/>
        <w:t>* -*</w:t>
        <w:br/>
        <w:t>.-*</w:t>
        <w:br/>
        <w:t>* *                                                                                                                            *! -*</w:t>
        <w:br/>
        <w:t>. *                         **                                                         *</w:t>
        <w:br/>
        <w:t>*      ,                  *                                                          *                *                                         * -*</w:t>
        <w:br/>
        <w:t>.                *                                                         (                *               )</w:t>
        <w:br/>
        <w:t>"                  "* !                      *                             ,               ,</w:t>
        <w:br/>
        <w:t>" 294/87 " ' )</w:t>
        <w:br/>
        <w:t>204/79 ( " ) " ,(         ))    2                                                                (                                  #         . )           .#</w:t>
        <w:br/>
        <w:t>3454/04 ( " ) " * 498 ' "                                                  " (                                         #           ' '</w:t>
        <w:br/>
        <w:t>.((        )'    "     '                                                         . .                   #    "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                              *                            *</w:t>
        <w:br/>
        <w:t>-          ,. 50                   "–                                                                 -                   2005</w:t>
        <w:br/>
        <w:t>90                      *                                             .                                  *                              *</w:t>
        <w:br/>
        <w:t>.(6/8                           2             )"                                              *                   . 10</w:t>
        <w:br/>
        <w:t>!                                                    83% /*)                                              ,             ,              ,</w:t>
        <w:br/>
        <w:t>) 403/01                                                              *,            *,                  (01/02</w:t>
        <w:br/>
        <w:t>!1995 !                     *                                   ,                 .                (12/01 06/95</w:t>
        <w:br/>
        <w:t>,                  "               "                                   *</w:t>
        <w:br/>
        <w:t>.</w:t>
        <w:br/>
        <w:t>.                                                                                                         ( )16</w:t>
        <w:br/>
        <w:t>.(2/             )</w:t>
        <w:br/>
        <w:t>*                                         *</w:t>
        <w:br/>
        <w:t>*                " *                                               .(5/6                                       5               )       !</w:t>
        <w:br/>
        <w:t>.(4                          5        ) "19.00/20.00                 7.00 /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292/11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"                                           ,            .                                  * *</w:t>
        <w:br/>
        <w:t>,  .</w:t>
        <w:br/>
        <w:t>.                *</w:t>
        <w:br/>
        <w:t>,)        ,                   #</w:t>
        <w:br/>
        <w:t>*                                                        !-              .</w:t>
        <w:br/>
        <w:t>"       "                    !-           .</w:t>
        <w:br/>
        <w:t>.                        *</w:t>
        <w:br/>
        <w:t>* *                                       !   *                *       *            *                                                      **</w:t>
        <w:br/>
        <w:t>*                              ,                                                                                , !</w:t>
        <w:br/>
        <w:t>"      *                                                  ,                                71</w:t>
        <w:br/>
        <w:t>67                                                                                                                        "</w:t>
        <w:br/>
        <w:t>.</w:t>
        <w:br/>
        <w:t>*</w:t>
        <w:br/>
        <w:t>-</w:t>
        <w:br/>
        <w:t>.. 6,570</w:t>
        <w:br/>
        <w:t>"  *                  *           *                  ,</w:t>
        <w:br/>
        <w:t>* *.                                              ,01.07.06 ,              ,</w:t>
        <w:br/>
        <w:t>.                                    ,15.06.11 ,                                         *</w:t>
        <w:br/>
        <w:t>!       . 1,000                 *-                                                                       *        *</w:t>
        <w:br/>
        <w:t>.. 250            -               ,    !              /                                          * (                   !                   *)</w:t>
        <w:br/>
        <w:t>.                                                    *                                               "                   *</w:t>
        <w:br/>
        <w:t>.                                                                                        *                       *!</w:t>
        <w:br/>
        <w:t>.                   ,2011                     17 , "             !"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5/292/2011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