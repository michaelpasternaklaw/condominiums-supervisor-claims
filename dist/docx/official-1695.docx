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5/478/2009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2010-06-23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478/09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3</w:t>
        <w:br/>
        <w:t>/                                   "       "</w:t>
        <w:br/>
        <w:t>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"</w:t>
        <w:br/>
        <w:t>,633 . . ,3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.("            ":       )                  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28 $                                    &amp;                                               &amp;                                 %</w:t>
        <w:br/>
        <w:t>&amp;   $                   .("            ":           )                            &amp;,</w:t>
        <w:br/>
        <w:t>&amp;        %               .                                   $               &amp;                         &amp;</w:t>
        <w:br/>
        <w:t>&amp;              )                                            $                                       &amp;                   &amp;</w:t>
        <w:br/>
        <w:t>,(&amp; (      .                &amp;       &amp;                                                                               ($</w:t>
        <w:br/>
        <w:t>$                                 &amp;             &amp;</w:t>
        <w:br/>
        <w:t>. &amp;              &amp;                                              ,       $ ,</w:t>
        <w:br/>
        <w:t>$                       ,$              &amp;                     ,        &amp;                    &amp;                           &amp;         &amp;</w:t>
        <w:br/>
        <w:t>$                                                                 &amp;                         &amp;       &amp;           .</w:t>
        <w:br/>
        <w:t>.       &amp;                %               $              $       $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478/09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476/08                $                (       $                   (       &amp;</w:t>
        <w:br/>
        <w:t>$                   &amp;            &amp;</w:t>
        <w:br/>
        <w:t>% . &amp;              &amp;                                                       "   (           $               $            &amp;           .</w:t>
        <w:br/>
        <w:t>(                        &amp;                               ( $                                 &amp;</w:t>
        <w:br/>
        <w:t>." &amp;                               "&amp; &amp;                                         ,            &amp;</w:t>
        <w:br/>
        <w:t>%                   &amp;                                                           &amp;</w:t>
        <w:br/>
        <w:t>+                                                    $</w:t>
        <w:br/>
        <w:t>.                &amp;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%</w:t>
        <w:br/>
        <w:t>.</w:t>
        <w:br/>
        <w:t>:                                                           %                           &amp;                    %</w:t>
        <w:br/>
        <w:t>.                                                              &amp;</w:t>
        <w:br/>
        <w:t>&amp;                      $                                           (&amp;</w:t>
        <w:br/>
        <w:t>.</w:t>
        <w:br/>
        <w:t>.                                           &amp;</w:t>
        <w:br/>
        <w:t>.                                             &amp;        476/08                        $&amp;</w:t>
        <w:br/>
        <w:t>.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&amp;                   %$                   $</w:t>
        <w:br/>
        <w:t>&amp;,               $                &amp;           &amp;$        $                                $ &amp;,                     &amp;</w:t>
        <w:br/>
        <w:t>&amp; ,(                                                            $                                %</w:t>
        <w:br/>
        <w:t>%            &amp;,                                                            &amp;,</w:t>
        <w:br/>
        <w:t>$&amp;                   &amp;%               ,                          &amp;                                                                &amp;</w:t>
        <w:br/>
        <w:t>%                                      .$           (             $                    %                           &amp;</w:t>
        <w:br/>
        <w:t>.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478/09 :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&amp;$   &amp;                 "                              &amp;        $                      17.06.10 $</w:t>
        <w:br/>
        <w:t>$                         ,                          &amp;                            &amp;</w:t>
        <w:br/>
        <w:t>."        %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%,            .                                      %                 &amp;             %              %           &amp;</w:t>
        <w:br/>
        <w:t>&amp;                       % ,%          ,                     &amp;                                            %</w:t>
        <w:br/>
        <w:t>&amp;                                                                  &amp;              ,           .</w:t>
        <w:br/>
        <w:t>(17.06.10 $                                                         &amp; )</w:t>
        <w:br/>
        <w:t>,                      %                (            ,              .</w:t>
        <w:br/>
        <w:t>.                             &amp;                     &amp;                                                         ,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72                          $&amp; &amp;                           &amp;                     $                                            &amp;</w:t>
        <w:br/>
        <w:t>:                          ("                     ":          ) 1969-%"&amp;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$%                                                                    &amp; $             ( ) .72"</w:t>
        <w:br/>
        <w:t>, 59             59          59 ,58 $</w:t>
        <w:br/>
        <w:t>2008- "                ,(                                  $            $                  )</w:t>
        <w:br/>
        <w:t>&amp; 1982- "                  ,                         27-   21 ,        6       %6$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478/09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$ ( )</w:t>
        <w:br/>
        <w:t>,                                     ,                            $</w:t>
        <w:br/>
        <w:t>.                                  (           %                         ,</w:t>
        <w:br/>
        <w:t>$                     ( )- ( ) $ %                     $                             ()</w:t>
        <w:br/>
        <w:t>&amp;                            $       ,( &amp;                                                                         $ %</w:t>
        <w:br/>
        <w:t>( &amp;              $       $ -                                            &amp;                                     &amp;</w:t>
        <w:br/>
        <w:t>.                                 &amp;                             &amp;</w:t>
        <w:br/>
        <w:t>&amp;$&amp; &amp;                        $&amp;                                                                                   ( )</w:t>
        <w:br/>
        <w:t>(. . ,                               )"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%                             ,                        &amp;                                       ( &amp;</w:t>
        <w:br/>
        <w:t>&amp;                                   ( &amp; .                                          &amp;                        %                                   ( &amp;</w:t>
        <w:br/>
        <w:t>(&amp;               "       72                                $                             $                                                 &amp;</w:t>
        <w:br/>
        <w:t>.                     &amp;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       &amp;                                              69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&amp;                                                   "</w:t>
        <w:br/>
        <w:t>$                   &amp;                 ,</w:t>
        <w:br/>
        <w:t>&amp;$                                            &amp;        %            (           &amp;                         $</w:t>
        <w:br/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&amp;           %                                 "                                             " &amp;                              &amp;</w:t>
        <w:br/>
        <w:t>98/80 "                                   &amp;            %                                                     &amp;</w:t>
        <w:br/>
        <w:t>:21 (2)              "       ,'               "                        .        ,77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478/09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,                                   &amp;,                                                           "</w:t>
        <w:br/>
        <w:t>,                                                             &amp;</w:t>
        <w:br/>
        <w:t>$                         $&amp; &amp;            $                 &amp;         %                         ,</w:t>
        <w:br/>
        <w:t>%                                        &amp; $                    % .$                  &amp; $</w:t>
        <w:br/>
        <w:t>%           ,                            ,                      $                 $                           ,</w:t>
        <w:br/>
        <w:t>,&amp;                                                  ,</w:t>
        <w:br/>
        <w:t>(                                                                        .           $</w:t>
        <w:br/>
        <w:t>"       69                               -       :                           %</w:t>
        <w:br/>
        <w:t>$             ,                       %                                             &amp;       &amp;</w:t>
        <w:br/>
        <w:t>,$                                             $        ,                                                                          &amp;</w:t>
        <w:br/>
        <w:t>,                                 )"                                                                        "$</w:t>
        <w:br/>
        <w:t>(.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&amp;</w:t>
        <w:br/>
        <w:t>.           &amp;                    %        $                               &amp;</w:t>
        <w:br/>
        <w:t>.                                      &amp;           (&amp;       "  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&amp;                                                 &amp;               $ &amp;,                                   ,</w:t>
        <w:br/>
        <w:t>&amp;                                         %                                                         "                              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476/08                           $&amp;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$ ,                                                                            %</w:t>
        <w:br/>
        <w:t>$                 &amp;               &amp;                                      ,$        &amp; . "            (                                  $&amp;</w:t>
        <w:br/>
        <w:t>&amp;                    %                                &amp;           %                                                  &amp;</w:t>
        <w:br/>
        <w:t>.                                       ,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478/09 :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.                                                    % $</w:t>
        <w:br/>
        <w:t>&amp;           %       "          (                                             ,           .</w:t>
        <w:br/>
        <w:t>.                                            &amp;                     $ ,                 ,(&amp; ,                                   &amp;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,(                   &amp;             ) 06.01.09 $                      $                                %               &amp;           %</w:t>
        <w:br/>
        <w:t>&amp;                    &amp;                                  &amp;       (&amp;                                        &amp;                                            23</w:t>
        <w:br/>
        <w:t>.                                      $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'               &amp;                                                        06.01.09 $                 $                             %</w:t>
        <w:br/>
        <w:t>&amp;                                 &amp;                                       %   ,                ,</w:t>
        <w:br/>
        <w:t>.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,1969 – %"&amp;                  ,                                                                                    ( )5                            $</w:t>
        <w:br/>
        <w:t>...                                                $                             $                   "       &amp;               &amp;</w:t>
        <w:br/>
        <w:t>,                        ( )12                   $                  ."                                    $</w:t>
        <w:br/>
        <w:t>."                                           $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06.01.09 $               $</w:t>
        <w:br/>
        <w:t>%          ,                     &amp; ,            &amp;,                   ,                                        %                           &amp;</w:t>
        <w:br/>
        <w:t>)                                         &amp;                   ,                   &amp;</w:t>
        <w:br/>
        <w:t>&amp;                        $               $ &amp; %                       .                                &amp;       &amp;                   (           &amp;</w:t>
        <w:br/>
        <w:t>.          &amp;                     &amp;                          $        &amp;                                                            28 (            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478/09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&amp;                                                   &amp;             $</w:t>
        <w:br/>
        <w:t>$                 ( ,               %                   ,        % ,                                             "           %             &amp;</w:t>
        <w:br/>
        <w:t>%                           &amp;                              %. %</w:t>
        <w:br/>
        <w:t>. '                       2896/90 "                                    )           $</w:t>
        <w:br/>
        <w:t>.(454 ,(5) "             "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&amp;                               &amp;</w:t>
        <w:br/>
        <w:t>&amp;                     &amp;,                 &amp;         $                        ,                             %             ,</w:t>
        <w:br/>
        <w:t>,                    &amp;        "           "(                          $ &amp; 2                                                            (&amp;        &amp;</w:t>
        <w:br/>
        <w:t>&amp;                                                $                         &amp;                             &amp;</w:t>
        <w:br/>
        <w:t>$ .                         &amp;</w:t>
        <w:br/>
        <w:t>.                             &amp;           &amp;               &amp;                                (</w:t>
        <w:br/>
        <w:t>.         &amp;     &amp;                                                                ,                                           &amp;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,645 (1) ' &amp; " ,'                         %. '                                 549/73 " -                              &amp;</w:t>
        <w:br/>
        <w:t>,           $                                ,</w:t>
        <w:br/>
        <w:t>.         &amp;                             &amp;                                        $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&amp;                   &amp;             (&amp;</w:t>
        <w:br/>
        <w:t>:                                     $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%                         $ ... "</w:t>
        <w:br/>
        <w:t>&amp;                   ,                                                      ,549/73 " -</w:t>
        <w:br/>
        <w:t>&amp; ,                              &amp;              .</w:t>
        <w:br/>
        <w:t>,                                                                       &amp;</w:t>
        <w:br/>
        <w:t>, "        549/73 " -                       %                                    &amp; .            &amp;                       &amp;</w:t>
        <w:br/>
        <w:t>,                          $                                               &amp;                    &amp;</w:t>
        <w:br/>
        <w:t>.                                              $        -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478/09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&amp;$                                                  &amp;               $           $               &amp;</w:t>
        <w:br/>
        <w:t>" ) "(&amp;                           %                                                  ,                      -</w:t>
        <w:br/>
        <w:t>.(817 (2) &amp; "                   % '                         708/72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$                                             &amp;                         &amp;                                                   &amp;,</w:t>
        <w:br/>
        <w:t>$               , &amp;                                (                    &amp;                       ,                               &amp;</w:t>
        <w:br/>
        <w:t>.                                                                                                           $               &amp;                "&amp;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&amp;</w:t>
        <w:br/>
        <w:t>.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,            $                       %               &amp;</w:t>
        <w:br/>
        <w:t>$             %                         &amp;           &amp;       &amp;                               .</w:t>
        <w:br/>
        <w:t>&amp;                           .                                           %                           &amp;           &amp;               &amp;</w:t>
        <w:br/>
        <w:t>&amp;     &amp;                    ,                ,                                                                                                               &amp;</w:t>
        <w:br/>
        <w:t>.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&amp;                                             &amp;,              &amp;           &amp;</w:t>
        <w:br/>
        <w:t>,           (       ,             ,                     ,                   &amp;                       &amp;                   (        ,</w:t>
        <w:br/>
        <w:t>.                                                                   &amp;                                       &amp;,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",                  ,(&amp;                ,$           $                                   $</w:t>
        <w:br/>
        <w:t>.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$                                   &amp;                                   &amp;                                       ,</w:t>
        <w:br/>
        <w:t>&amp;                 ,$        .           &amp;       &amp;               $ &amp;                                     $ &amp;</w:t>
        <w:br/>
        <w:t>$                                                           $                                           ,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478/09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,                ,(          (&amp; .                     &amp;                        ,</w:t>
        <w:br/>
        <w:t>.$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&amp;                                                  &amp;</w:t>
        <w:br/>
        <w:t>.                    &amp;                             $                         $</w:t>
        <w:br/>
        <w:t>&amp;                                                                      &amp;   (&amp;</w:t>
        <w:br/>
        <w:t>:444 (2)                      .                93/81 "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&amp;                                               %                          ,                        $ "</w:t>
        <w:br/>
        <w:t>,(&amp;                                                           -            &amp;</w:t>
        <w:br/>
        <w:t>$ &amp;                                    ,$                      $                                      %%                   $</w:t>
        <w:br/>
        <w:t>, &amp;                                                           (&amp;        &amp;           ,&amp;                   $</w:t>
        <w:br/>
        <w:t>&amp;                                      $                           &amp;                     ... $ &amp; $</w:t>
        <w:br/>
        <w:t>.         &amp;           $                                                                      &amp;               ,</w:t>
        <w:br/>
        <w:t>$                                                                               $                                 $</w:t>
        <w:br/>
        <w:t>.(. . ,                             )"               &amp;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:199 (1)                                       '                        6339/97 "                             %%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$ &amp;                                                     "</w:t>
        <w:br/>
        <w:t>.                  +                                                                                  $               &amp;</w:t>
        <w:br/>
        <w:t>(&amp;                                                                     &amp;</w:t>
        <w:br/>
        <w:t>$ ,                                                           $</w:t>
        <w:br/>
        <w:t>(. . ,                              )"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&amp;                         &amp;</w:t>
        <w:br/>
        <w:t>&amp;                          &amp;                     $                                                  &amp;</w:t>
        <w:br/>
        <w:t>(                                          &amp;                   $                    $                $                                 %.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478/09 :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                         %                        ( $</w:t>
        <w:br/>
        <w:t>.$                                           ,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,               $                            $                                                        ,</w:t>
        <w:br/>
        <w:t>.             &amp;                    $                       %                 " &amp;                                    "&amp;                           &amp;</w:t>
        <w:br/>
        <w:t>&amp;                                                        -</w:t>
        <w:br/>
        <w:t>. "              (817 (2) &amp; "                           % '                 708/72 "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                    $                       &amp;    $ (</w:t>
        <w:br/>
        <w:t>:$             $                 &amp;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&amp;                                                                  &amp;</w:t>
        <w:br/>
        <w:t>$                       (&amp; , &amp; (               ,$                        $           .</w:t>
        <w:br/>
        <w:t>$ &amp;            &amp; $        ,                         $             $        $</w:t>
        <w:br/>
        <w:t>$               $                          $         .$                          $</w:t>
        <w:br/>
        <w:t>,(&amp;             ,$                   $ . %                        $       (</w:t>
        <w:br/>
        <w:t>&amp;                                                        (&amp;                      ,...$</w:t>
        <w:br/>
        <w:t>,$                      ,       &amp; &amp;$           $        &amp;,           $   &amp;                  .</w:t>
        <w:br/>
        <w:t>,                           $           ,          &amp;          ,$                                              ,$</w:t>
        <w:br/>
        <w:t>$               ,                                                                   &amp;</w:t>
        <w:br/>
        <w:t>.(454 (5)           " '               ' '                        2896/90          "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'                                     ' '                          6339/97 "                                    $</w:t>
        <w:br/>
        <w:t>:199 (1)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&amp;       &amp; . %                                        &amp;          &amp;&amp;                 &amp;"</w:t>
        <w:br/>
        <w:t>&amp;         . $                                &amp;                                &amp; .</w:t>
        <w:br/>
        <w:t>$                      –         $                            –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478/09 :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$                                                  $                ...                         &amp;</w:t>
        <w:br/>
        <w:t>&amp;                                 &amp;               .$                           $</w:t>
        <w:br/>
        <w:t>...                                                                            &amp;                   (</w:t>
        <w:br/>
        <w:t>&amp; ,$                    $                                                                  $</w:t>
        <w:br/>
        <w:t>%                                     &amp; ,               $                    .                           %</w:t>
        <w:br/>
        <w:t>(                                           &amp;</w:t>
        <w:br/>
        <w:t>&amp;                                          ...                                                     &amp;</w:t>
        <w:br/>
        <w:t>$                   $                    $                                  .$</w:t>
        <w:br/>
        <w:t>,           $                                       $                                                          %</w:t>
        <w:br/>
        <w:t>$                                        ...       &amp;</w:t>
        <w:br/>
        <w:t>.                   %</w:t>
        <w:br/>
        <w:t>.                   $               $                        %                 .$                          $</w:t>
        <w:br/>
        <w:t>."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%                            $             $               $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</w:t>
        <w:br/>
        <w:t>&amp;                                 &amp;                                               $ &amp;,                                        &amp;</w:t>
        <w:br/>
        <w:t>%                        % $ (&amp; .                                          $                &amp;</w:t>
        <w:br/>
        <w:t>,                                                                          $               $</w:t>
        <w:br/>
        <w:t>&amp;             &amp;                       &amp;           &amp;           .$                     $&amp;                  &amp;               &amp;</w:t>
        <w:br/>
        <w:t>.    $                           &amp;                                                                          $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,      &amp; .(                                                                                                               % $ (&amp;</w:t>
        <w:br/>
        <w:t>.27.04.09 $                           $                         $&amp;                       &amp;                                   $            (</w:t>
        <w:br/>
        <w:t>. &amp;                              &amp;                                     (                           &amp;</w:t>
        <w:br/>
        <w:t>&amp;                   % ,                         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478/09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$ ,                                                  ,                    .</w:t>
        <w:br/>
        <w:t>%                        &amp;                                 .$           (               &amp;                            &amp;                                          &amp;</w:t>
        <w:br/>
        <w:t>.            %                                                                 &amp;                       &amp;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,$        (                                    (                    &amp;               &amp;                            &amp;                               %                  &amp;</w:t>
        <w:br/>
        <w:t>,                ,           ,           &amp;</w:t>
        <w:br/>
        <w:t>&amp;        &amp;                    %                                                &amp;                           &amp;</w:t>
        <w:br/>
        <w:t>.                       $ ,                              %           ,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&amp;</w:t>
        <w:br/>
        <w:t>$                            (&amp;                        &amp;        &amp;                                                        .                                      &amp;</w:t>
        <w:br/>
        <w:t>&amp;               &amp;                                         &amp;            &amp;                           %</w:t>
        <w:br/>
        <w:t>.                %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&amp;    &amp;                                                                                                           &amp;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%                                                  1 601            (                       $</w:t>
        <w:br/>
        <w:t>"       $           &amp;       . "               % &amp;                                                      &amp; "                                  1 2,500            (</w:t>
        <w:br/>
        <w:t>.        $                                    $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.2010                23 , "                        "                       %"&amp; ,$              ,$                                   , &amp;</w:t>
        <w:br/>
        <w:t>.                    $ $                              $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5/478/2009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