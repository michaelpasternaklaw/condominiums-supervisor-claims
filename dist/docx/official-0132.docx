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2/85/2025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2025-05-14 · באר שבע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  ‫מפקח על רישום מקרקעין‬</w:t>
        <w:br/>
        <w:t>‫מס' בקשה‪2/85/2025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‫קסטילו כהן ריטה‬        ‫‪1‬‬                       ‫המבקשים‪:‬‬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‫שושן מרים מרלן‬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‫ג'ינו אלברט דנה‬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‫אלטיט אנדרה ויקטור‬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 יעל לורנס‬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ליזרוביץ טל‬</w:t>
        <w:br/>
        <w:t>‫אילות ‪ ,3‬אילת‬</w:t>
        <w:br/>
        <w:t>‫טל'‪ 0544616617:‬פקס‪086326675:‬‬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ועד הבית בגוש ‪ 40137‬חלקה ‪1‬‬       ‫‪1‬‬                          ‫משיבים‬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יובל‬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‫חיקין אנאטולי‬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‫מויאל שי‬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‫מויאל רונית‬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מנחם מאיר‬</w:t>
        <w:br/>
        <w:t>‫הנמל ‪ ,2‬חיפה‬</w:t>
        <w:br/>
        <w:t>‫טל'‪ 0539500000:‬פקס‪048110249:‬‬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לפי סעיף ‪77‬א לחוק בתי המשפט ]נוסח משולב[‪ ,‬התשמ"ד‪) 1984-‬להלן‪" :‬חוק בתי‬</w:t>
        <w:br/>
        <w:t>‫המשפט"(‪ ,‬אשר במסגרתה ביקשו המבקשים כי אפסול את עצמי מלדון בעניינם‪ .‬לאחר שעיינתי‬</w:t>
        <w:br/>
        <w:t>‫בבקשה מצאתי כי יש לדחותה אף ללא קבלת תשובה‪ ,‬בהתאם להוראות תקנה ‪ (2)50‬לתקנות סדר‬</w:t>
        <w:br/>
        <w:t>‫הדין האזרחי‪ ,‬התשע"ט‪) 2018-‬להלן‪" :‬התקנות"(‪.‬‬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‫מפקח על רישום מקרקעין‬</w:t>
        <w:br/>
        <w:t>‫מס' בקשה‪2/85/2025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שלפניי הם בעלי דירות בבית המשותף שברחוב טופז ‪ 2‬אילת )להלן‪" :‬הבית‬</w:t>
        <w:br/>
        <w:t>‫המשותף"(‪ .‬מזה מספר שנים מנהלים ביניהם בעלי הדירות בבית המשותף התדיינויות‬</w:t>
        <w:br/>
        <w:t>‫משפטיות רבות מאוד בערכאות שונות‪ ,‬בקשר עם היבטים שונים שנוגעים לבית המשותף‬</w:t>
        <w:br/>
        <w:t>‫וליחסי השכנות בו )לכתב התביעה צורפה רשימה של עשרות רבות של הליכים בין הצדדים(‪.‬‬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.2‬לענייננו אסתפק בלומר כי ביום ‪ 12.1.2025‬הגישו המשיבים הודעה בגדרי תיק זה‪ ,‬ובה הודיעו‬</w:t>
        <w:br/>
        <w:t>‫כי ביום ‪ 7.1.2025‬ניתן פסק דין בבית המשפט העליון בעניינם‪ ,‬בנוגע למחלוקת ביניהם בדבר‬</w:t>
        <w:br/>
        <w:t>‫זהות חברי נציגות הבית המשותף )רע"א ‪ .(5669/2024‬בפסק הדין נקבע‪ ,‬לענייננו‪ ,‬כי בהסכמת‬</w:t>
        <w:br/>
        <w:t>‫הצדדים תתקיימנה בחירות בבית המשותף בהקדם )ככל הניתן תוך ‪ 21-14‬יום(‪ ,‬בהתאם לפסקי‬</w:t>
        <w:br/>
        <w:t>‫דין קודמים שניתנו בעניינם של הצדדים‪ ,‬ובפיקוח המפקח על רישום מקרקעין שימנה גורם‬</w:t>
        <w:br/>
        <w:t>‫מטעמו ו"הכל בהתאם לשיקול דעתו"‪.‬‬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.3‬עוד באותו יום הוריתי לצדדים להגיש את עמדותיהם בדבר המשך קיום ההליך לאור פסק הדין‬</w:t>
        <w:br/>
        <w:t>‫שניתן בבית המשפט העליון‪ .‬ביום ‪ ,19.1.2025‬לאחר קבלת עמדות הצדדים‪ ,‬הוריתי על קיום‬</w:t>
        <w:br/>
        <w:t>‫אסיפה כללית בבית המשותף בפיקוח עו"ד‪ ,‬שהנושא היחיד שיידון בה יהיה בחירות לנציגות‬</w:t>
        <w:br/>
        <w:t>‫הבית המשותף; ביום ‪ ,6.2.2025‬לאחר שהתקבלו הסכמות הצדדים‪ ,‬הוריתי על מינויה של‬</w:t>
        <w:br/>
        <w:t>‫עורכת הדין עדה פרנקל לממונה על האסיפה הכללית )להלן‪" :‬הממונה"(‪ .‬במסגרת החלטת‬</w:t>
        <w:br/>
        <w:t>‫המינוי ניתנו הוראות מפורטות בדבר אופן ניהול האסיפה וביצוע הפעולות המקדימות לה;‬</w:t>
        <w:br/>
        <w:t>‫לאחר מינוייה של הממונה‪ ,‬ועל‪-‬אף ההוראות המפורטות במסגרת ההחלטה על מינוייה‪,‬‬</w:t>
        <w:br/>
        <w:t>‫המשיכו הצדדים לפנות בבקשות רבות בנוגע לאופן ניהול האסיפה והחלטות ניתנו בבקשות‬</w:t>
        <w:br/>
        <w:t>‫אלה; ביום ‪ 10.3.2025‬הודיעה הממונה כי האסיפה התקיימה והיא הציגה את תוצאותיה‪.‬‬</w:t>
        <w:br/>
        <w:t>‫בהמשך לכך קבעתי באותו היום כי אני מאשר את תוצאות האסיפה "מבלי שיהיה בכך כדי‬</w:t>
        <w:br/>
        <w:t>‫למנוע מצד מעוניין מלטעון טענות נגד קיום האסיפה ותוצאותיה‪ ,‬בכפוף לכל דין"‪ .‬לענייננו‬</w:t>
        <w:br/>
        <w:t>‫ייאמר כי בנציגות החדשה חברים חלק מהמשיבים‪.‬‬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.4‬כן קבעתי בהחלטתי מיום ‪ 10.3.2025‬כי לאחר השלמת הליך הבחירות נדמה שהסתיים הטיפול‬</w:t>
        <w:br/>
        <w:t>‫בהליך במסגרתו הוגשה הבקשה )‪ ,(2/119/2024‬והוריתי לצדדים להודיע האם יש סיבה שלא‬</w:t>
        <w:br/>
        <w:t>‫למחוק את ההליך‪ .‬לאחר קבלת תגובות המבקשים – בה הבהירו‪ ,‬בין היתר‪ ,‬את הצורך בהמשך‬</w:t>
        <w:br/>
        <w:t>‫בירור שאר הטענות שבגדרי תביעה ‪ – 2/119/2024‬קבעתי דיון מקדמי בארבעה הליכים תלויים‬</w:t>
        <w:br/>
        <w:t>‫ועומדים בעניין הבית המשותף )‪ 2/119/2024 ,2/261/2023 ,2/147/2023‬ו‪.(2/1/2025-‬‬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21.4.2025‬התקיים דיון בארבעת ההליכים האמורים‪ .‬אין זהות מלאה בין הצדדים‬</w:t>
        <w:br/>
        <w:t>‫בארבעת ההליכים‪ ,‬עם זאת‪ ,‬באי הכוח שלפניי מייצגים בכל ההליכים‪ ,‬ולפחות חלק מהצדדים‬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  ‫מפקח על רישום מקרקעין‬</w:t>
        <w:br/>
        <w:t>‫מס' בקשה‪2/85/2025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‫שלפניי משתתפים גם בהליכים האחרים ומיוצגים על‪-‬ידי באי כוחם בהליך זה‪ .‬בהינתן האמור‪,‬‬</w:t>
        <w:br/>
        <w:t>‫ועל מנת שלא להלאות‪ ,‬אייחס לצדדים בהליך שלפניי כצדדים גם בהליכים האחרים‪ ,‬על‪-‬אף‬</w:t>
        <w:br/>
        <w:t>‫שהדבר אינו מדויק‪.‬‬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.6‬הדיון שנערך ביום ‪ 21.4.2025‬נמשך שעות רבות‪ ,‬ובמהלכו עלה בידי הצדדים להגיע להסכמות‬</w:t>
        <w:br/>
        <w:t>‫במרבית ככל המחלוקות ביניהם‪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‪ – 2/147/2023‬מדובר בתביעה לפי סעיף ‪)58‬א( לחוק המקרקעין‪ ,‬התשכ"ט‪1969-‬‬        ‫‪‬‬</w:t>
        <w:br/>
        <w:t>‫)להלן‪" :‬חוק המקרקעין"( שהוגשה על‪-‬ידי נציגות הבית המשותף – כשהמבקשים‬</w:t>
        <w:br/>
        <w:t>‫כיהנו בה‪ ,‬ולמצער טענו לכתר הנציגות – נגד המשיבים ובעלי דירות נוספים‪ .‬בפתח‬</w:t>
        <w:br/>
        <w:t>‫הדיון הודיעה הנציגות בהרכבה החוקי החדש‪ ,‬שכאמור כולל חלק מהמשיבים‪ ,‬כי היא‬</w:t>
        <w:br/>
        <w:t>‫אינה עומדת עוד על התביעה וביקשה להורות על מחיקתה‪ .‬בהינתן שהתובעת הודיעה‬</w:t>
        <w:br/>
        <w:t>‫כי היא אינה עומדת עוד על התביעה ניתן פסק דין אשר מורה על מחיקת התביעה ללא‬</w:t>
        <w:br/>
        <w:t>‫צו להוצאות‪ .‬אציין כי ב"כ המבקשים‪ ,‬שהגיש את כתב התביעה בשם הנציגות דאז‪,‬‬</w:t>
        <w:br/>
        <w:t>‫התנגד לפסק הדין‪ ,‬אולם לא אפשרתי לו לטעון בעניין זה‪ ,‬בשל כך שלאחר חילופי‬</w:t>
        <w:br/>
        <w:t>‫הגברי בנציגות הבית המשותף הוא אינו עוד מייצג בתביעה זו )ראו‪ :‬עמוד ‪ 3‬שורות‬</w:t>
        <w:br/>
        <w:t>‫‪ 28-1‬לפרוטוקול הדיון מיום ‪) 21.4.2025‬להלן‪" :‬פרוטוקול הדיון"((‪.‬‬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‪ – 2/261/2023‬תביעה זו הוגשה על‪-‬ידי המשיבים‪ ,‬ועניינה בהתנהלות חברי‬          ‫‪‬‬</w:t>
        <w:br/>
        <w:t>‫הנציגות הקודמת‪ ,‬ובהם המבקשים‪ .‬הצדדים הסכימו כי עניינה של התביעה‪ ,‬למצער‬</w:t>
        <w:br/>
        <w:t>‫בעיקרו‪ ,‬בסעדים שאינם בסמכותו של המפקח על רישום מקרקעין‪ .‬בהתאם לכך‪,‬‬</w:t>
        <w:br/>
        <w:t>‫ובהסכמת הצדדים‪ ,‬הוריתי על העברת תביעה זו לבית משפט השלום במחוז הדרום‪.‬‬</w:t>
        <w:br/>
        <w:t>‫המשיבים ביקשו שתיפסקנה הוצאותיהם בקשר עם העברת ההליך‪ ,‬ובהחלטתי בעניין‬</w:t>
        <w:br/>
        <w:t>‫העברת ההליך קבעתי שאין צו להוצאות‪ ,‬מהטעמים שמפורטים בהחלטה‪ .‬כן קבעתי‬</w:t>
        <w:br/>
        <w:t>‫כי בית המשפט שהתיק יועבר לעיונו ישקול גם את נושא זה כשיכריע בשאלת ההוצאות‬</w:t>
        <w:br/>
        <w:t>‫)ראו‪ :‬עמוד ‪ 3‬שורה ‪ 30‬עד עמוד ‪ 4‬שורה ‪ 42‬לפרוטוקול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‪ – 2/119/2024‬תביעה זו‪ ,‬שבגדרה הוגשה הבקשה‪ ,‬הוגשה על‪-‬ידי המבקשים נגד‬        ‫‪‬‬</w:t>
        <w:br/>
        <w:t>‫המשיבים וכללה ארבעה נושאים‪ ,‬אשר שלושה מהם נוגעים לנציגות הבית המשותף‬</w:t>
        <w:br/>
        <w:t>‫ולזהות חבריה‪ .‬הוסכם על הצדדים כי הנושא שנותר לדון בו בגדרי הליך זה הוא שאלת‬</w:t>
        <w:br/>
        <w:t>‫פרשנות התקנון המוסכם של הבית המשותף‪ .‬במהלך הדיון הסכימו המשיבים‬</w:t>
        <w:br/>
        <w:t>‫)הנתבעים בהליך( לוותר על טענתם המקדמית לפיה שאלת פרשנות התקנון נדונה‬</w:t>
        <w:br/>
        <w:t>‫והוכרעה בהליכים קודמים‪ .‬כמו‪-‬כן‪ ,‬במהלך הדיון ניתנה החלטה מנומקת אשר מורה‬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  ‫מפקח על רישום מקרקעין‬</w:t>
        <w:br/>
        <w:t>‫מס' בקשה‪2/85/2025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‫למבקשים )התובעים בהליך( לצרף לתביעה נתבעים נוספים‪ ,‬כמפורט בהחלטה )ראו‪:‬‬</w:t>
        <w:br/>
        <w:t>‫עמוד ‪ 10‬עד עמוד ‪ 11‬שורה ‪ 7‬לפרוטוקול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‪ – 2/1/2025‬עניינה של תביעה זו גם הוא בתביעה לפי סעיף ‪)58‬א( לחוק המקרקעין‬   ‫‪‬‬</w:t>
        <w:br/>
        <w:t>‫שהגישה הנציגות בהרכבה דהיום נגד המבקשים ובעלי דירות נוספים‪ .‬אציין כי בא כוח‬</w:t>
        <w:br/>
        <w:t>‫המבקשים ייצג בהליך זה את מרביתם המוחלט של הנתבעים‪ .‬בהסכמת הצדדים ניתן‬</w:t>
        <w:br/>
        <w:t>‫במהלך הדיון פסק דין לגבי כלל הנתבעים שמיוצגים על‪-‬ידי בא כוח המבקשים‪.‬‬</w:t>
        <w:br/>
        <w:t>‫בהיעדר הסכמה בדבר שאלת הוצאות ניתן פסק דין משלים‪ ,‬אשר חייב חלק מהנתבעים‬</w:t>
        <w:br/>
        <w:t>‫בהוצאות התובעת‪ ,‬מהסיבות אשר מפורטות בפסק הדין המשלים )ראו‪ :‬עמוד ‪ 17‬שורה‬</w:t>
        <w:br/>
        <w:t>‫‪ 26‬עד עמוד ‪ 19‬שורה ‪ 10‬לפרוטוקול הדיון(‪ .‬להשלמת התמונה אציין כי ביום ‪4.5.2025‬‬</w:t>
        <w:br/>
        <w:t>‫ניתן פסק דין בהיעדר הגנה נגד נתבעים שלא הגישו כתבי הגנה‪ ,‬ובכך הסתיים הטיפול‬</w:t>
        <w:br/>
        <w:t>‫בהליך‪.‬‬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.7‬בסוף הדיון ניתנה החלטה בעניין הגשת טענות בנוגע לשאלה האם על הממונה להעביר לידי‬</w:t>
        <w:br/>
        <w:t>‫הנציגות את המסמכים שברשותה‪ ,‬אותם ריכזה במהלך ההכנה לניהול האסיפה הכללית )ראו‪:‬‬</w:t>
        <w:br/>
        <w:t>‫עמוד ‪ 20‬לפרוטוקול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.8‬לקראת סופו של הדיון הצהיר בא כוח המבקשים כי המותב נוטה לטובת המשיבים ופועל‬</w:t>
        <w:br/>
        <w:t>‫במשוא פנים‪ ,‬וכפי שבאו הדברים לידי ביטוי בפרוטוקול הדיון‪" :‬אני טוען שיש משוא פנים‪ ,‬אני‬</w:t>
        <w:br/>
        <w:t>‫לא מבקש פסילה בוא נהיה ריאליים נחסוך בהליכים והוצאות אבל אני עומד על כך שיש משוא‬</w:t>
        <w:br/>
        <w:t>‫פנים" )ראו‪ :‬עמוד ‪ 19‬שורות ‪ 32-30‬לפרוטוקול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שלפניי‬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6.5.2025‬הגישו המבקשים את הבקשה שלפניי‪ ,‬ובה ביקשו כי אפסול את עצמי מלדון‬</w:t>
        <w:br/>
        <w:t>‫בעניינם‪ ,‬בטענה שהתנהלותי עד לשלב זה מוכיחה משוא פנים‪ ,‬וכי אין להם אמון ביכולתי‬</w:t>
        <w:br/>
        <w:t>‫להמשיך ולדון דין צדק בעניינם‪ .‬הבקשה כוללת פרטים רבים מאוד‪ ,‬ומתייחסת לנושאים‬</w:t>
        <w:br/>
        <w:t>‫ולעניינים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.10‬נדמה שטענתם המרכזים של המבקשים נוגעת לכך שהם סבורים שלא אאפשר דיון אפקטיבי‬</w:t>
        <w:br/>
        <w:t>‫בטענתם בדבר פרשנות התקנון המוסכם של הבית המשותף‪ ,‬הסוגיה שבמרכז תביעה‬</w:t>
        <w:br/>
        <w:t>‫‪ .2/119/2024‬לתמיכה בטענתם זו מציגים המבקשים את הטיעונים הבאים‪ :‬כבר ביום‬</w:t>
        <w:br/>
        <w:t>‫‪ 10.3.2025‬הבעתי דעתי שיש להורות על מחיקת ההליך; במהלך הדיון שאלתי את המשיבים‬</w:t>
        <w:br/>
        <w:t>‫האם יש להם את הרוב הדרוש לתיקון התקנון המוסכם; במהלך הדיון הוריתי מיוזמתי על‬</w:t>
        <w:br/>
        <w:t>‫תיקון כתב התביעה בדרך של הוספת נתבעים‪ ,‬על‪-‬אף התנגדותו הנחרצת והמנומקת של בא‪-‬‬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   ‫מפקח על רישום מקרקעין‬</w:t>
        <w:br/>
        <w:t>‫מס' בקשה‪2/85/2025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‫כוח המבקשים‪ ,‬ועל‪-‬אף שיהיה בכך כדי לדחות לתקופה משמעותית את בירור טענת המבקשים‬</w:t>
        <w:br/>
        <w:t>‫בנוגע לפרשנות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.11‬נוסף על האמור נטען כי התנהלותי מגלה על משוא פנים ועל נטייה לטובת המשיבים‪ .‬בעניין זה‬</w:t>
        <w:br/>
        <w:t>‫נטען כי במהלך הדיון הכתבתי לפרוטוקול טענות מפי באת כוח המשיבים‪ ,‬במסגרת בקשת‬</w:t>
        <w:br/>
        <w:t>‫המשיבים לפסיקת הוצאות בתביעה ‪ ;2/1/2025‬כן נטען בעניין זה כי בעוד שקיבלתי את בקשת‬</w:t>
        <w:br/>
        <w:t>‫הצדדים למחיקת תביעה ‪ 2/147/2023‬ללא צו להוצאות‪ ,‬במסגרת תביעה ‪ 2/1/2025‬ניתן צו‬</w:t>
        <w:br/>
        <w:t>‫להוצאות; החלטות שקיבלתי בקשר עם הבחירות לנציגות‪ ,‬בתקופה שבין ינואר למרץ ‪,2025‬‬</w:t>
        <w:br/>
        <w:t>‫התקבלו בניגוד לפסקי דין שניתנו בבית המשפט העליון ובבית המשפט המחוזי‪ ,‬באופן שמרע‬</w:t>
        <w:br/>
        <w:t>‫עם המבקשים; התעלמתי מבקשה שהגישו המבקשים ביום ‪.27.8.2024‬‬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.12‬לבסוף‪ ,‬נטענו טענות כלליות בנוגע להתנהלותי‪ ,‬שעל‪-‬פניו אינן מגלות משוא פנים‪ ,‬אולם מגלות‬</w:t>
        <w:br/>
        <w:t>‫לטענת המבקשים על האופן הכללי של התנהלותי‪ .‬בעניין זה נטען כי החלטתי מראש על ניהול‬</w:t>
        <w:br/>
        <w:t>‫פרוטוקול באופן שאינו מציג באופן מלא את הערותיי‪ ,‬וכי אתר האינטרנט של לשכת המפקח‬</w:t>
        <w:br/>
        <w:t>‫על רישום מקרקעין מנוהל "באופן בלתי מסודר לשון ההמעטה"‪.‬‬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‪77‬א)א( לחוק בתי המשפט קובע כי "שופט לא ישב בדין אם מצא‪ ,‬מיזמתו או לבקשת בעל‬</w:t>
        <w:br/>
        <w:t>‫דין‪ ,‬כי קיימות נסיבות שיש בהן כדי ליצור חשש ממשי למשוא פנים בניהול המשפט‪ ".‬בעניין‬</w:t>
        <w:br/>
        <w:t>‫זה נקבע כי עילת פסלות תקום "רק במקרים קיצוניים וחריגים‪ ,‬שבהם העשייה השיפוטית‬</w:t>
        <w:br/>
        <w:t>‫מלמדת כשלעצמה על נעילת דעתו של המותב או על דעה קדומה מצדו" )ראו‪ :‬עפ"ס ‪-64067-09‬‬</w:t>
        <w:br/>
        <w:t>‫‪ 24‬קריית חנוך מבשרת ציון בהרי ירושלים נ' קול מבשר בהרי ירושלים‪ ,‬פסקה ‪6‬‬</w:t>
        <w:br/>
        <w:t>‫והאסמכתאות שם )‪ .((11.11.2024‬כן נפסק כי "על מנת להוכיח טענת פסלות‪ ,‬על המערער‬</w:t>
        <w:br/>
        <w:t>‫להראות נסיבות אובייקטיביות המצביעות על חשש ממשי למשוא פנים‪ ,‬ולא די בתחושותיו‬</w:t>
        <w:br/>
        <w:t>‫הסובייקטיביות" )ראו‪ :‬עפ"ס ‪ 19199-02-25‬פלוני נ' פלונית‪ ,‬פסקה ‪.((29.3.2025) 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.14‬לאחר שחזרתי ועיינתי היטב בבקשה‪ ,‬בפרוטוקול הדיון ובכלל ההחלטות שהתקבלו בעניינם‬</w:t>
        <w:br/>
        <w:t>‫של הצדדים‪ ,‬נחה דעתי כי דין הבקשה להידחות‪ ,‬משום שהיא נשענת על תחושותיהם‬</w:t>
        <w:br/>
        <w:t>‫הסובייקטיביות של המבקשים‪ ,‬שאין להן עיגון בנסיבות אובייקטיביות‪.‬‬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.15‬אפתח בהתייחסות לנושא שנראה שעומד בבסיס הבקשה והוא טענת המבקשים לפיה לא‬</w:t>
        <w:br/>
        <w:t>‫אאפשר דיון אפקטיבי בנושא פרשנות התקנון המוסכם‪ .‬בעניין זה נסמכים המבקשים על שלוש‬</w:t>
        <w:br/>
        <w:t>‫טענות‪ (1) :‬החלטתי מיום ‪ 10.3.2025‬שבה קבעתי כי נראה שהדיון בתביעה ‪2/119/2024‬‬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 ‫מפקח על רישום מקרקעין‬</w:t>
        <w:br/>
        <w:t>‫מס' בקשה‪2/85/2025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‫הסתיים; )‪ (2‬שאלתי את המשיבים האם יש להם את הרוב הדרוש לתיקון התקנון; ו‪(3)-‬‬</w:t>
        <w:br/>
        <w:t>‫החלטתי בדבר תיקון כתב התביעה בדרך של הוספת 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.16‬בנוגע להתייחסות המבקשים להחלטתי מיום ‪ ,10.3.2025‬הרי שמדובר בהחלטה שהתקבלה‬</w:t>
        <w:br/>
        <w:t>‫לפני זמן רב )כחודשיים לפני הגשת הבקשה לפסילה(‪ ,‬כאשר עד להגשת הבקשה שלפניי לא‬</w:t>
        <w:br/>
        <w:t>‫נטענה כל טענה בעניין זה‪ .‬תקנה ‪)173‬א( לתקנות קובעת כי בקשה לפסלות שופט תוגש "מיד‬</w:t>
        <w:br/>
        <w:t>‫לאחר שנודע לבעל הדין על עילת הפסלות ולפני כל טענה אחרת"‪ .‬בהינתן האמור‪ ,‬אני דוחה את‬</w:t>
        <w:br/>
        <w:t>‫הטענה לפיה יש בהחלטתי מיום ‪ 10.3.2025‬להביא לפסלות )ראו‪ :‬עפ"ס ‪ 30008-03-25‬פלונית נ'‬</w:t>
        <w:br/>
        <w:t>‫משרד הרווחה והשירותים החברתיים חיפה‪ ,‬פסקה ‪.((23.4.2025) 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.17‬למעלה מהצורך‪ ,‬אבהיר כי החלטתי מיום ‪ 10.3.2025‬ניתנה בהסתמך על התרשמותי שהנושא‬</w:t>
        <w:br/>
        <w:t>‫המרכזי שעומד בבסיס התביעה הוא זהות חברי הנציגות‪ ,‬ולאחר הבחירות החדשות אין צורך‬</w:t>
        <w:br/>
        <w:t>‫בהמשך בירור ההליך‪ .‬התרשמותי זו נבעה מכך ששלושה מבין ארבעת הסעדים שנתבעו בתביעה‬</w:t>
        <w:br/>
        <w:t>‫נגעו באופן ישיר לנציגות ולזהות חבריה‪ ,‬מהיבטים שונים‪ .‬כאמור‪ ,‬לאחר שהמבקשים הודיעו‬</w:t>
        <w:br/>
        <w:t>‫כי הם עומדים על הסעד שעניינו פרשנות התקנון קבעתי את התיק לדיון‪ ,‬ובמהלך הדיון קודם‬</w:t>
        <w:br/>
        <w:t>‫בירור המחלוקת‪ ,‬לרבות חזרתם של המשיבים מטענתם המקדמית בעניין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.18‬בנוגע לשאלתי את המשיבים האם יש להם רוב לתיקון התקנון‪ .‬אכן שאלתי את המשיבים האם‬</w:t>
        <w:br/>
        <w:t>‫הם סבורים שיש רוב לתיקון התקנון‪ ,‬באופן שיתאם את פרשנותם‪ .‬עמדתי היא שבמקרים בהם‬</w:t>
        <w:br/>
        <w:t>‫ישנה מחלוקת פרשנית בנוגע לתקנון מוסכם‪ ,‬הדרך המועדפת לפתרון המחלוקת הוא באמצעות‬</w:t>
        <w:br/>
        <w:t>‫החלטה אופרטיבית של בעלי הדירות‪ ,‬שתבהיר את רצונם‪ .‬בכך תוכרע המחלוקת באופן‬</w:t>
        <w:br/>
        <w:t>‫שמשקף את רצונם של בעלי הדירות‪ ,‬ולא באמצעות הכרעה פרשנית של המפקח על רישום‬</w:t>
        <w:br/>
        <w:t>‫מקרקעין בדבר רצונם המשוער של בעלי הדירות‪ .‬למען הסר ספק יובהר כי כל עוד לא שונה‬</w:t>
        <w:br/>
        <w:t>‫התקנון‪ ,‬התקנון דהיום הוא התקנון המחייב‪ ,‬והכרעה תינתן בהתאם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.19‬לבסוף‪ ,‬החלטתי לעניין הוספת נתבעים התקבלה בהתאם לסמכותו של שופט בקדם משפט‪.‬‬</w:t>
        <w:br/>
        <w:t>‫ההחלטה נומקה והנימוק מדבר בעד עצמו‪ .‬הלכה ידועה היא כי החלטות שיפוטיות אינן‬</w:t>
        <w:br/>
        <w:t>‫מקימות עילת פסלות אלא במקרים קיצוניים וחריגים‪ ,‬וכי הדרך להשגה על החלטות אלה אינה‬</w:t>
        <w:br/>
        <w:t>‫באמצעות בקשה לפסלות‪ ,‬אלא באמצעות ערעור על ההחלטה )ראו‪ :‬ע"א ‪ 308-24‬פלוני נ'‬</w:t>
        <w:br/>
        <w:t>‫פלונית‪ ,‬פסקה ‪ .((21.4.2024) 7‬יצוין כי הלכה זו נקבעה גם ביחס להצטברות החלטות לטובת‬</w:t>
        <w:br/>
        <w:t>‫צד אחד‪ ,‬וגם כאשר במסגרת אותן החלטות בית המשפט הביע בצורה ברורה ומפורשת את דעתו‬</w:t>
        <w:br/>
        <w:t>‫בנוגע לסוגיה שבפניו )ראו‪ :‬ע"א ‪ 461/14‬רוזן נ' ביטון‪ ,‬פסקה ‪ .((14.1.2015) 10‬ברור אפוא‪ ,‬כי‬</w:t>
        <w:br/>
        <w:t>‫החלטה דיונית יחידה‪ ,‬במסגרתה אפילו לא הובעה דעה ביחס לסוגיה עצמה‪ ,‬אינה מקימה‪,‬‬</w:t>
        <w:br/>
        <w:t>‫כשלעצמה‪ ,‬עילה לפסלות‪.‬‬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 ‫מפקח על רישום מקרקעין‬</w:t>
        <w:br/>
        <w:t>‫מס' בקשה‪2/85/2025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.20‬בנוגע לטענות המבקשים בדבר התנהלות כללית שמגלה על משוא פנים‪ .‬בעניין זה טענו‬</w:t>
        <w:br/>
        <w:t>‫המבקשים כדלקמן‪ (1) :‬הכתבתי לפרוטוקול טענות בשם המשיבים; )‪ (2‬לא פסקתי למשיבים‬</w:t>
        <w:br/>
        <w:t>‫הוצאות בתביעה ‪ 2/147/2023‬בעוד שפסקתי לחובת המשיבים הוצאות בתביעה ‪(3) ;2/1/2025‬‬</w:t>
        <w:br/>
        <w:t>‫החלטות שקיבלתי בנוגע לניהול הבחירות אינן עולות בקנה אחד עם פסקי דין של בית המשפט‬</w:t>
        <w:br/>
        <w:t>‫העליון ובית המשפט המחוזי; ו‪ (4)-‬לא התייחסתי לבקשת המבקשים מיום ‪.27.8.2024‬‬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.21‬ראשית‪ ,‬בקשה לפסלות שופט לא תבוא במקום בקשה לתיקון פרוטוקול )עפ"ס ‪22421-10-24‬‬</w:t>
        <w:br/>
        <w:t>‫פלונית נ' פלוני‪ ,‬בפסקה ‪ .((1.12.2024) 7‬הלכה זו נכונה בכלל‪ ,‬והיא נכונה בפרט בנוגע לטענות‬</w:t>
        <w:br/>
        <w:t>‫לפיהן הפרוטוקול אינו משקף את התבטאויותיו של בית המשפט )ראו‪ :‬ע"א ‪ 454/20‬חליאלה נ'‬</w:t>
        <w:br/>
        <w:t>‫המועצה המקומית כפר משהד‪ ,‬פסקה ‪ .((1.3.2020) 8‬בהינתן האמור‪ ,‬אני דוחה את כלל הטענות‬</w:t>
        <w:br/>
        <w:t>‫שנוגעות לפרוטוקול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.22‬הגם שאין בכוונתי להתייחס לטענות המבקשים בנוגע לפרוטוקול‪ ,‬אבהיר כי במהלך הדיון‬</w:t>
        <w:br/>
        <w:t>‫התייחסתי לב"כ המבקשים בכבוד‪ ,‬ואף נקטתי גישה ליברלית בנוגע לפרק הזמן שניתן לו‬</w:t>
        <w:br/>
        <w:t>‫לטעון‪ .‬כך גם איני מבין מדוע יחסו המבקשים את התייחסותי לטענתם בדבר משוא פנים‬</w:t>
        <w:br/>
        <w:t>‫כהתייחסות צינית או מזלזלת‪ .‬בכל מקרה‪ ,‬ככל שזו הייתה תחושתם של המבקשים‪ ,‬זהו‬</w:t>
        <w:br/>
        <w:t>‫המקום להבהיר שלא כך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.23‬שנית‪ ,‬וכאמור לעיל‪ ,‬למעט במקרים חריגים וקיצוניים אין מקום להתייחס להחלטות שיפוטיות‬</w:t>
        <w:br/>
        <w:t>‫במסגרת בקשה לפסלות‪ .‬הדברים נכונים במיוחד בנוגע להחלטות שניתנו במהלך הבחירות‬</w:t>
        <w:br/>
        <w:t>‫לנציגות‪ ,‬שבעניינן חלף גם זמן רב יחסית‪ .‬בהינתן האמור‪ ,‬אני דוחה את כלל טענות המבקשים‬</w:t>
        <w:br/>
        <w:t>‫שנוגעות להחלטות שניתנו‪ .‬למען הסר ספק יובהר כי איני מקבל את טענות המבקשים בנוגע‬</w:t>
        <w:br/>
        <w:t>‫להחלטותיי‪ ,‬אולם איני חושב שיהא זה ראוי לנצל את החלטתי זו לעריכת "מקצה שיפורים"‬</w:t>
        <w:br/>
        <w:t>‫בהחלטותיי הקודמת‪ ,‬בדרך של הרחבת ההנמקה‪.‬‬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.24‬למעלה מהנדרש אתייחס לחלק מטענות המבקשים לגופן‪.‬‬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.25‬בנוגע לטענה בדבר הכתבת טענות לפרוטוקול בשם המשיבים‪ .‬לעתים במהלך דיונים שנערכים‬</w:t>
        <w:br/>
        <w:t>‫בפניי אני מכתיב לפרוטוקול התייחסויות בשם הצדדים‪ ,‬תוך שמירה על עיקרי הדברים‬</w:t>
        <w:br/>
        <w:t>‫שנאמרו‪ .‬דבר זה נעשה הן על‪-‬מנת לייעל את הדיון‪ ,‬כך שטענות הצדדים תהיינה ברורות יותר‬</w:t>
        <w:br/>
        <w:t>‫והדיון יהיה ענייני יותר‪ ,‬והן כדי לקצר את הפרוטוקול ולאפשר לעבוד איתו בצורה אפקטיבית‬</w:t>
        <w:br/>
        <w:t>‫יותר‪ .‬בכל הפעמים שבהן אני עושה זאת‪ ,‬הדבר נעשה לאחר בקשת רשות מהצד שאני מבקש‬</w:t>
        <w:br/>
        <w:t>‫"לדבר בשמו"‪ ,‬כאשר הדבר נעשה בגלוי לצדדים‪ ,‬כפי שגם נעשה בענייננו‪ .‬כמו כן‪ ,‬כאשר צד‬</w:t>
        <w:br/>
        <w:t>‫להליך מסרב לאפשר לי להכתיב את דבריו לפרוטוקול בצורה תמציתית‪ ,‬נרשמים בפרוטוקול‬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‫מפקח על רישום מקרקעין‬</w:t>
        <w:br/>
        <w:t>‫מס' בקשה‪2/85/2025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‫דבריו של אותו צד במלואם‪ .‬כך נעשה גם בענייננו‪ ,‬שעה שהמבקשים סירבו לבקשתי להכתיב‬</w:t>
        <w:br/>
        <w:t>‫את דבריהם בנוגע להוצאות הליך ‪ 2/1/2025‬לפרוטוקול‪ ,‬וביקשו שהפרוטוקול ישקף את‬</w:t>
        <w:br/>
        <w:t>‫דבריהם במלואם‪ .‬איני רואה בהתנהלות זו התנהלות פסולה‪ ,‬ובכל מקרה‪ ,‬בהינתן שכך אני נוהג‬</w:t>
        <w:br/>
        <w:t>‫לעשות בתיקים רבים‪ ,‬היא אינה משקפת משוא פנים ביחס לאחד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.26‬בנוגע לטענה בדבר כך שהפרוטוקול אינו משקף את הערותיי‪ .‬אציין כי טענה זו נאמרה באופן‬</w:t>
        <w:br/>
        <w:t>‫כללי‪ ,‬בלי להתייחס להערה ספציפית שנאמרה על‪-‬ידי במהלך הדיון‪ ,‬ומבלי לטעון שהערות‬</w:t>
        <w:br/>
        <w:t>‫שהושמטו מגלות על משוא פנים‪ .‬נוכח האמור‪ ,‬הטענה אינה מובנת לי בהקשר של בקשה‬</w:t>
        <w:br/>
        <w:t>‫לפסלות‪ .‬מעבר לכך‪ ,‬גם התייחסות להערה ספציפית שהושמטה לא הייתה משנה‪ ,‬שכן מקומה‬</w:t>
        <w:br/>
        <w:t>‫של טענה מעין זו בבקשה לתיקון פרוטוקול ולא במסגרת בקשה לפסלות‪ .‬לבסוף‪ ,‬לאחר עיון‬</w:t>
        <w:br/>
        <w:t>‫בפרוטוקול הדיון‪ ,‬ועל‪-‬אף שעבר זמן מסוים ממועד קיום הדיון‪ ,‬אני מוצא כי הוא משקף את‬</w:t>
        <w:br/>
        <w:t>‫עיקרי הדברים שנאמרו במהלך הדיון )ראו והשוו‪ :‬רע"א ‪ 1739/22‬לוזון נ' ש‪ .‬שסטוביץ בע"מ‪,‬‬</w:t>
        <w:br/>
        <w:t>‫פסקה ‪.((10.07.2022) 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.27‬בנוגע לטענה בדבר התעלמותי מבקשת המבקשים מיום ‪ .27.8.2024‬עיון בתיק מגלה כי אכן לא‬</w:t>
        <w:br/>
        <w:t>‫התקבלה כל החלטה בבקשה שהגישו המבקשים ביום ‪ .27.8.2024‬איני יודע כיצד קרה הדבר‪,‬‬</w:t>
        <w:br/>
        <w:t>‫אולם אפשר לשער שזה קרה בשל חילופי הגברי בלשכת המפקח על רישום מקרקעין בבאר שבע‪,‬‬</w:t>
        <w:br/>
        <w:t>‫לאחר מינויה לשיפוט של כב' המפקחת )כתוארה אז( צ' קוינט שילוני‪ ,‬אשר החלפתי את‬</w:t>
        <w:br/>
        <w:t>‫מקומה לאחר מינויי בסוף אוגוסט ‪ .2024‬בכל מקרה‪ ,‬מדובר בבקשה שהוגשה לפני כשמונה‬</w:t>
        <w:br/>
        <w:t>‫חודשים‪ ,‬ומאז לא נעשתה כל פנייה בעניין זה‪ .‬לא למותר לציין כי מאז הגישו המבקשים בקשות‬</w:t>
        <w:br/>
        <w:t>‫רבות שכולן‪ ,‬למיטב ידיעתי‪ ,‬נענו בהחלטות‪ .‬בנסיבות אלה‪ ,‬איני מבין מדוע ראו המשיבים לנכון‬</w:t>
        <w:br/>
        <w:t>‫להתייחס לכך במסגרת הבקשה לפסלות‪.‬‬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.28‬לבסוף‪ ,‬בנוגע לטענת המבקש בדבר הכשלים באתר האינטרנט של לשכת המפקח‪ .‬ראשית‪ ,‬לא‬</w:t>
        <w:br/>
        <w:t>‫מובן לי כיצד יש בכך כדי להוכיח משוא פנים‪ .‬למען הסר ספק יובהר כי אין לי שליטה כל שהיא‬</w:t>
        <w:br/>
        <w:t>‫באתר האינטרנט של לשכת המפקח‪ .‬ככל שהמבקשים מגלים כשל באתר הדרך הנכונה לפתור‬</w:t>
        <w:br/>
        <w:t>‫זאת היא באמצעות פנייה לתמיכה הטכנית‪.‬‬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.29‬בכל הנוגע להחלטות שאותן קיבלתי במהלך הדיון וקודם לו‪ ,‬טענות אלה כולן מנומקות‬</w:t>
        <w:br/>
        <w:t>‫ומדברות בעד עצמן‪ ,‬ואיני רואה מקום להידרש להן במסגרת בקשה לפסלות‪ .‬יצוין כי גם אם‬</w:t>
        <w:br/>
        <w:t>‫החלטה זו או אחרת אינה מנומקת )ולא נטען כך בענייננו(‪ ,‬הדרך לטעון נגד זאת היא במסגרת‬</w:t>
        <w:br/>
        <w:t>‫ערעור ולא במסגרת בקשה לפסלות‪.‬‬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.30‬בשולי הדברים‪ ,‬אם כי לא בשולי חשיבותם‪ ,‬אציין כי במסגרת הבקשה התייחסו המבקשים‬</w:t>
        <w:br/>
        <w:t>‫לקודמתי‪ ,‬כב' המפקחת )כתוארה אז( צ' קוינט שילוני וטענו בעניינה טענות שונות‪ .‬אני מוצא‬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‫מפקח על רישום מקרקעין‬</w:t>
        <w:br/>
        <w:t>‫מס' בקשה‪2/85/2025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‫לציין כי לא היה מקום להתייחסותם של המבקשים לכב' המפקחת‪ ,‬אשר אינה עוסקת בעניינם‬</w:t>
        <w:br/>
        <w:t>‫של הצדדים‪ .‬מעבר לכך‪ ,‬כב' המפקחת אינה צד להליך זה‪ ,‬וממילא היא אינה יכולה להשיב‬</w:t>
        <w:br/>
        <w:t>‫לטענות שנטענו בעניינה‪.‬‬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.31‬סוף דבר – הבקשה נדחית‪ .‬משלא התבקשה תשובה אין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‪ ,14.05.2025‬ט"ז אייר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2/85/2025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