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5/266/2011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2011-07-21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266/11 :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35                                                                              :</w:t>
        <w:br/>
        <w:t>" "" "</w:t>
        <w:br/>
        <w:t>2#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4367257 .%.                                              :</w:t>
        <w:br/>
        <w:t>42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35</w:t>
        <w:br/>
        <w:t>.("       ":         ) 87             6418         "</w:t>
        <w:br/>
        <w:t>. "                                                                                      "</w:t>
        <w:br/>
        <w:t>.            2                      "</w:t>
        <w:br/>
        <w:t>%                                                                                 ,               "</w:t>
        <w:br/>
        <w:t>05/11      07/10                                   - 65           #                                –                     "</w:t>
        <w:br/>
        <w:t>.- 715             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10.01.94</w:t>
        <w:br/>
        <w:t>#                        ".                                       "            40%</w:t>
        <w:br/>
        <w:t>32.5%                "                                               ,         ,#"                     - 200</w:t>
        <w:br/>
        <w:t>.</w:t>
        <w:br/>
        <w:t>"                          "                        "</w:t>
        <w:br/>
        <w:t>,            .         "           "</w:t>
        <w:br/>
        <w:t>.                     "                           #"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"    "                                                          12.07.11</w:t>
        <w:br/>
        <w:t>.                             19.07.11</w:t>
        <w:br/>
        <w:t>.         –    "            ,             –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266/11 :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         .                                 '       " ,                 –                       '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("                       ":            ) 1969 1 ""         ,               58</w:t>
        <w:br/>
        <w:t>"                             %                                                       "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,                   ,</w:t>
        <w:br/>
        <w:t>"                           "                           "                #"</w:t>
        <w:br/>
        <w:t>.(4                 )</w:t>
        <w:br/>
        <w:t>1           )"                                                         %                   "                  '                                 #"</w:t>
        <w:br/>
        <w:t>.(15</w:t>
        <w:br/>
        <w:t>'                .           - 65              #                                               "                                       ,</w:t>
        <w:br/>
        <w:t>–                               "                                                                                          "</w:t>
        <w:br/>
        <w:t>.(15 1 12       1               ) "- 40                            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                            ,                   ,           "       #"</w:t>
        <w:br/>
        <w:t>"   "                                                                                   "</w:t>
        <w:br/>
        <w:t>.        "       "                                 ,                                           " ,</w:t>
        <w:br/>
        <w:t>,%                                                                                             "                                    "</w:t>
        <w:br/>
        <w:t>.                                                   ,</w:t>
        <w:br/>
        <w:t>"                   "                                                           "</w:t>
        <w:br/>
        <w:t>"                                                  #</w:t>
        <w:br/>
        <w:t>"           .                 "                                                                               ,</w:t>
        <w:br/>
        <w:t>,           .           "                                                                         %</w:t>
        <w:br/>
        <w:t>"                       "" %                     "</w:t>
        <w:br/>
        <w:t>.              .       " 294/87 "      ')</w:t>
        <w:br/>
        <w:t>' '                     204/79 ( " ) " ,(         )     2</w:t>
        <w:br/>
        <w:t>"                                              3454/04 ( " ) " " 498 ' "                                               "</w:t>
        <w:br/>
        <w:t>.((        )'   "       '                                                 . 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                                           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266/11 :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       87/4 – 87/1                    .                               ":"                            . .4</w:t>
        <w:br/>
        <w:t>,                                       %</w:t>
        <w:br/>
        <w:t>."87/18 – 87/5 .</w:t>
        <w:br/>
        <w:t>.                                          ,                ,</w:t>
        <w:br/>
        <w:t>(                    " '              ) 10.01.94                                                                 ,                     "</w:t>
        <w:br/>
        <w:t>.                                                         40%</w:t>
        <w:br/>
        <w:t>65           # )                                                         32.5%</w:t>
        <w:br/>
        <w:t>,                               .(                                - 200 1                                                                              -</w:t>
        <w:br/>
        <w:t>.                                                                                                                                            ",</w:t>
        <w:br/>
        <w:t>"                          #        1/                "                                     %</w:t>
        <w:br/>
        <w:t>.</w:t>
        <w:br/>
        <w:t>"            (                          )                             "                 "        .                %</w:t>
        <w:br/>
        <w:t>"                                 "" " ,                  %               , %                                         '            .</w:t>
        <w:br/>
        <w:t>"         "           .     "                                          .- 65                                       .</w:t>
        <w:br/>
        <w:t>.(29130                   1               )"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     " "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       "            " "</w:t>
        <w:br/>
        <w:t>.                                                                               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                  "                        ,</w:t>
        <w:br/>
        <w:t>. "                                                                                                   #"                            ,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"                                                                                   "</w:t>
        <w:br/>
        <w:t>%                                                            "#</w:t>
        <w:br/>
        <w:t>.                                      "</w:t>
        <w:br/>
        <w:t>"                             "            "                               " ,                                ,</w:t>
        <w:br/>
        <w:t>"       #" .                                                                                                        "                                      "</w:t>
        <w:br/>
        <w:t>"                    "</w:t>
        <w:br/>
        <w:t>)                 (1/                                             ")                                      %</w:t>
        <w:br/>
        <w:t>"                                                         "                         .(</w:t>
        <w:br/>
        <w:t>#"               ,    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266/11 :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".                              ,       ,                                          "</w:t>
        <w:br/>
        <w:t>.                                                                      #" ,</w:t>
        <w:br/>
        <w:t>,                                        ,                                                       "</w:t>
        <w:br/>
        <w:t>,                                               "</w:t>
        <w:br/>
        <w:t>.(454 (5)                " '             ' '                       2896/90 " )                                                    " "</w:t>
        <w:br/>
        <w:t>"                             " "                                                       "</w:t>
        <w:br/>
        <w:t>%"                   .</w:t>
        <w:br/>
        <w:t>"                ,                                     %           ,                ,</w:t>
        <w:br/>
        <w:t>.                                 %</w:t>
        <w:br/>
        <w:t>%                               " )                                                             "                                             ""</w:t>
        <w:br/>
        <w:t>"                                    ,                "                    "                    (</w:t>
        <w:br/>
        <w:t>.                                     %                       "%           "       ,</w:t>
        <w:br/>
        <w:t>"</w:t>
        <w:br/>
        <w:t>- 715         #</w:t>
        <w:br/>
        <w:t>.                 %       - 356                         #       " 05/11                      "</w:t>
        <w:br/>
        <w:t>,29.05.11 ,                                          "                                                           "               "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- 100                # " "             ""                     %           - 400            #                                         " "</w:t>
        <w:br/>
        <w:t>"     "               .                         –                                                                      "</w:t>
        <w:br/>
        <w:t>.                                                   "</w:t>
        <w:br/>
        <w:t>.                                                                                               "                        "%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,2011            21 , "            %       " "                      ""  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5/266/2011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