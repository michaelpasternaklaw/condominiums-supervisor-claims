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7/57/2010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2010-06-20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57/10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1497528 . .                       ,0305283 . .         .1                                  :</w:t>
        <w:br/>
        <w:t>054162078 . .                     ,062018437 . . %       &amp;     .2</w:t>
        <w:br/>
        <w:t>5050775 . .     (                    ,6894890 . .           .3</w:t>
        <w:br/>
        <w:t>6466196 . .        (   .4</w:t>
        <w:br/>
        <w:t>8486946 . .      * )     .5</w:t>
        <w:br/>
        <w:t>029742467 . .                    ,028935930 . .                .6</w:t>
        <w:br/>
        <w:t>/            " " "</w:t>
        <w:br/>
        <w:t>47238             81       '</w:t>
        <w:br/>
        <w:t>03"5477189 : % ,03"5477188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(        +</w:t>
        <w:br/>
        <w:t>0816925 . .     )</w:t>
        <w:br/>
        <w:t>" ,                    / " ,              % " " "</w:t>
        <w:br/>
        <w:t>' 44    '    '</w:t>
        <w:br/>
        <w:t>03"6737362 : % ,03"6737361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. .               )     507          6536                    ,</w:t>
        <w:br/>
        <w:t>.("            ":   )       )           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'         )</w:t>
        <w:br/>
        <w:t>38 "         %                                         '</w:t>
        <w:br/>
        <w:t>+                                   + % . '+                                                      '</w:t>
        <w:br/>
        <w:t>%       %                   ' )                  5.         %                       )</w:t>
        <w:br/>
        <w:t>, '       ,                        .("         ":             ) 2008 – "            ,(</w:t>
        <w:br/>
        <w:t>.                                )                         )</w:t>
        <w:br/>
        <w:t>+                                                                          14.06.10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%       +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57/10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29.04.10                                          %                                                              %</w:t>
        <w:br/>
        <w:t>":              )(         %               )'                                   *'           *                 899"03"09 ( %                           '         ) "</w:t>
        <w:br/>
        <w:t>%                                                               ) %                                        (" *</w:t>
        <w:br/>
        <w:t>.                                                 ,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'+</w:t>
        <w:br/>
        <w:t>,            , )                    %                               %                                                              .                   )</w:t>
        <w:br/>
        <w:t>%                           )                                                                                                                                      )</w:t>
        <w:br/>
        <w:t>+                                                                                                           .            . )</w:t>
        <w:br/>
        <w:t>,                                                       %                                                          %                                  )</w:t>
        <w:br/>
        <w:t>.                                                                        %                         . %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.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,                    ,+ %</w:t>
        <w:br/>
        <w:t>.+                        )</w:t>
        <w:br/>
        <w:t>.    '                                 '                  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,              %                                                %             ,                           ( )2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(. . ,1965 – "&amp;                                 ,                        &amp;                         )                                   "</w:t>
        <w:br/>
        <w:t>'                                           ,                            &amp;                ,0                           &amp;</w:t>
        <w:br/>
        <w:t>% * 0                                                                                                                   &amp;</w:t>
        <w:br/>
        <w:t>, (0                              &amp;                        –                     )                                       *</w:t>
        <w:br/>
        <w:t>."                                    0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)                    %                       %                                                  )                   '</w:t>
        <w:br/>
        <w:t>,                                                                              "</w:t>
        <w:br/>
        <w:t>0                      "                             "                            ,                ,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%                0                                         .                    %           ,</w:t>
        <w:br/>
        <w:t>:                               + )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,                 &amp;                    ,           &amp;                                  "                           "               &amp;"</w:t>
        <w:br/>
        <w:t>,</w:t>
        <w:br/>
        <w:t>.""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57/10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,</w:t>
        <w:br/>
        <w:t>% )                                                                                                               %</w:t>
        <w:br/>
        <w:t>, '                   ,                                                        ,( )                  %            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%                                               '               ,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)           %                     %                                              )                   %                       )                     '</w:t>
        <w:br/>
        <w:t>"       "                         "                                                                                  %</w:t>
        <w:br/>
        <w:t>:                                                                                          ,             ,               "</w:t>
        <w:br/>
        <w:t>'                                                                         "</w:t>
        <w:br/>
        <w:t>)         + )               %                                                                                     ,.</w:t>
        <w:br/>
        <w:t>"                                    .                       )           '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)                           %                                  +</w:t>
        <w:br/>
        <w:t>: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% ,                                                                      '         %               "</w:t>
        <w:br/>
        <w:t>' ," '                           " 5.                                                             %</w:t>
        <w:br/>
        <w:t>%         ,                                                  '</w:t>
        <w:br/>
        <w:t>%</w:t>
        <w:br/>
        <w:t>%                                                  '                   )</w:t>
        <w:br/>
        <w:t>."                                               '                                   % . ,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,                                                                      %   , '                             ) 0</w:t>
        <w:br/>
        <w:t>.                %                                       '       .           ,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)                            )               )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) '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"           '       ' ,2010                      20 ,            ,           )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_______________________</w:t>
        <w:br/>
        <w:t>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7/57/2010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