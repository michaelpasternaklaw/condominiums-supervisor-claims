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1/60/2003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2004-01-19 · ירושלים · פנחס לוי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60/03 :'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'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.1               :</w:t>
        <w:br/>
        <w:t>.2</w:t>
        <w:br/>
        <w:t>.3</w:t>
        <w:br/>
        <w:t>.4</w:t>
        <w:br/>
        <w:t>!           .5</w:t>
        <w:br/>
        <w:t>!                    ,34               #         ! "</w:t>
        <w:br/>
        <w:t>'                               .'     " :"" "</w:t>
        <w:br/>
        <w:t>.!                    ,23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                ,34 #</w:t>
        <w:br/>
        <w:t>!         . " :"" "</w:t>
        <w:br/>
        <w:t>'                                                  .!                  ,' 14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    "                                        20.2.03 ! !                                 "</w:t>
        <w:br/>
        <w:t>:!              !      " !                                   !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;                       &amp;                   "                    #          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   "!            "        * 100,000.-                                  "(              "               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;!                                                                         * 50,000.-                 (</w:t>
        <w:br/>
        <w:t>;                                 * 20,000.-                 (</w:t>
        <w:br/>
        <w:t>,                   "!                                 ! #                       * 30,000.-                 (</w:t>
        <w:br/>
        <w:t>.! "                              !         "                     ,!"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&amp;     "                                                            !         ,!    * 100.-                  (      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,(                 ) 34</w:t>
        <w:br/>
        <w:t>08:30 – 12:30                 ' –'        :</w:t>
        <w:br/>
        <w:t>91020                 2093 "</w:t>
        <w:br/>
        <w:t>02 – 6244704                        02 – 5696162</w:t>
        <w:br/>
        <w:t>4&amp;        1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                                          "                                           !                                               "            !</w:t>
        <w:br/>
        <w:t>.                            " !                    !           " !                                     /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                              #                      31.12.03 !                                     !</w:t>
        <w:br/>
        <w:t>.                                 "                      !           "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         ""                 ,            !                     (                             "!                 "" "                  ,("</w:t>
        <w:br/>
        <w:t>"                         ,!                            "                          ("                       #                   !                   ! " !</w:t>
        <w:br/>
        <w:t>.       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               " !                                          ! ,!</w:t>
        <w:br/>
        <w:t>,                  "                     ",            !                    !      " !                          /               #                      "</w:t>
        <w:br/>
        <w:t>.! "     (                                  #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                       " 14.1.04 !                         !                 "                ,                     ", " !                    "        / !</w:t>
        <w:br/>
        <w:t>.15.1.04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            ,                                                   "                                          "!                         !</w:t>
        <w:br/>
        <w:t>!                                                   "                ,1969 – ""                     ,                               ( ) 72 &amp;                 "</w:t>
        <w:br/>
        <w:t>"                                                                   "                       ! #                   !         ,    !                        !        "</w:t>
        <w:br/>
        <w:t>.                   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              !             ( ,               #             "                                     "                               "" " !                !</w:t>
        <w:br/>
        <w:t>.       #                                    &amp;        ,                                                                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" (74 &amp;                   )                                                                                       ,("</w:t>
        <w:br/>
        <w:t>( ) 72 &amp;                  "                                                         "                         ,         #                            !</w:t>
        <w:br/>
        <w:t>.!                 ! " ,                 "                         "# !         !                         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"      &amp;                                                 "                                                                " ,!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- #                                   "                                                 ,!                                            "               !         !</w:t>
        <w:br/>
        <w:t>:"                                 "                     118 ' ,(2)                         " ,               .                    3/98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'&amp; ,             *'                         "                      '                    )                                               *    "</w:t>
        <w:br/>
        <w:t>." *                               +                 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!                             (                             "!                ,"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,(                                     ) 34</w:t>
        <w:br/>
        <w:t>08:30 – 12:30                                     ' –'        :</w:t>
        <w:br/>
        <w:t>91020                                     2093 "</w:t>
        <w:br/>
        <w:t>02 – 6244704                                            02 – 5696162</w:t>
        <w:br/>
        <w:t>4&amp;            2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                              ,                                                                      "                     "!                   !      ,</w:t>
        <w:br/>
        <w:t>.                                             (             # !                   !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"          !               ,                                                      ,                       " !                       ! " !                           ,</w:t>
        <w:br/>
        <w:t>.                                                    !                             !                 / !                     ! # ! -                                    –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                                          "                                                                       * 50,000.-  (</w:t>
        <w:br/>
        <w:t>" 19 &amp;                                  " ," '        )                    *'" !                                             ,      " &amp;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    !                    ",                                * 20,000.-                        (</w:t>
        <w:br/>
        <w:t>.                                 /                      /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"!"                         "                     ,!                   "                    * 30,000.-                        (</w:t>
        <w:br/>
        <w:t>.!               "               ",                  !                  "           &amp;       ,                                           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                  !        # ! ,! #                                          !"                                 #</w:t>
        <w:br/>
        <w:t>!?&amp;     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"          !                   "               ,!                    !                !                        , "                    .</w:t>
        <w:br/>
        <w:t>:!                                                     (                                      # ,                            *'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) 72 , )                                                 '                                             ' )              '                               "</w:t>
        <w:br/>
        <w:t>. +              ,   "                                                   *                        )                                          ,</w:t>
        <w:br/>
        <w:t>'    &amp;        ., )                                                                                                             '                 +</w:t>
        <w:br/>
        <w:t>'     &amp; ) '                                                                                         ( ) 72 , )                     +                     )'</w:t>
        <w:br/>
        <w:t>'     '           ' ) ...                                              *'           '                          , +                                     )</w:t>
        <w:br/>
        <w:t>*'        , *'          29 , )                                         )                                                                                     +</w:t>
        <w:br/>
        <w:t>.                                                         *'              +                            *'                        &amp; ,</w:t>
        <w:br/>
        <w:t>''                                        ),                                                                                         +</w:t>
        <w:br/>
        <w:t>.(124 ' ,! ,#       –                                               ' ") "                          )                        +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                                "                 *'"                                                                             !    ,            ,</w:t>
        <w:br/>
        <w:t>.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             ,1968 – ""                          ,(                     )       #                      2&amp;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)               ,                     '                    ,           ' ,) '                    ,                        – " *'"</w:t>
        <w:br/>
        <w:t>.                  +    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)                           ,)                        ' '                               +                 )       -"                *'"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,(                                      ) 34</w:t>
        <w:br/>
        <w:t>08:30 – 12:30                                      ' –'        :</w:t>
        <w:br/>
        <w:t>91020                                      2093 "</w:t>
        <w:br/>
        <w:t>02 – 6244704                                             02 – 5696162</w:t>
        <w:br/>
        <w:t>4&amp;               3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                                                                                #                 29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*               ,                                           )'                                            ) "</w:t>
        <w:br/>
        <w:t>)                       +                                                &amp; ;</w:t>
        <w:br/>
        <w:t>."             *' &amp;         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"               ,                       ,</w:t>
        <w:br/>
        <w:t>"                                                               "                                                                     "</w:t>
        <w:br/>
        <w:t>,&amp; " !                   / !"                                                              /       #               ,             #                "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# !            "               !                   !           !                   #             !          ",</w:t>
        <w:br/>
        <w:t>.!                          "                           ,               # !           " ,&amp; " !"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;   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(                   ",                         ,               "               * 100,000.-      "(                             "</w:t>
        <w:br/>
        <w:t>)                        76 &amp;                                !                         (</w:t>
        <w:br/>
        <w:t>.1984 – "                             ,(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; 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-                                                                      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                             #                           ,               " !                         !  " !          "</w:t>
        <w:br/>
        <w:t>74 &amp;        "         "                  !               # ,!                        "       ,!      !</w:t>
        <w:br/>
        <w:t>– "             ,(                 )                                     ( ) 79 &amp;                   " - ,1969 – ""   ,</w:t>
        <w:br/>
        <w:t>.1984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!"               !                        ,              ,                       ",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          " !                                        ""                                                      !             ! "#            !             ,!</w:t>
        <w:br/>
        <w:t>.("                     ! (                                                                   "                     ,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!                     !                                !                       (19.1.04) "                               ' " ,!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               "</w:t>
        <w:br/>
        <w:t>,(                                     ) 34</w:t>
        <w:br/>
        <w:t>08:30 – 12:30                                     ' –'        :</w:t>
        <w:br/>
        <w:t>91020                                     2093 "</w:t>
        <w:br/>
        <w:t>02 – 6244704                                            02 – 5696162</w:t>
        <w:br/>
        <w:t>4&amp;       4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1/60/2003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