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1/92/2011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2012-08-16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מס'‪92/11 :‬‬  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‫יצחק גינאה‬                ‫התובע‪:‬‬</w:t>
        <w:br/>
        <w:t>‫ע"י ב"כ עו"ד בועז מאירי‬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‫חיים ודבורה קורפו‬                  ‫הנתבעים‪:‬‬</w:t>
        <w:br/>
        <w:t>‫ע"י ב"כ עו"ד אהרון שריג‬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 י ן‬        ‫‪-‬‬     ‫פ ס ק‬</w:t>
        <w:br/>
        <w:t>‫עניינה של התביעה ‪ -‬דרישת התובע לאפשר לו לעשות שימוש במעלית הקיימת בבית המשותף תוך‬</w:t>
        <w:br/>
        <w:t>‫הקמת תחנת עצירה בקומת דירתו ‪ ,‬בכפוף לתשלום הוצאות האחזקה השוטפת בלבד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עובדתי‪:‬‬</w:t>
        <w:br/>
        <w:t>‫המדובר בבית המשותף ברחוב שלמה צמח ‪ 1‬בירושלים‪ ,‬הבנוי במקרקעין הידועים כגוש‬        ‫‪.1‬‬</w:t>
        <w:br/>
        <w:t>‫‪ 30161‬חלקה ‪ .153‬בבית המשותף שלש קומות ‪ ,‬הראשונה במפלס הכניסה ‪ ,‬קומת ביניים‪,‬‬</w:t>
        <w:br/>
        <w:t>‫וקומה תחתונה‪.‬‬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‪ 6‬דירות‪ ,‬כאשר התובע הינו הבעלים של דיר ה מס ' ‪ 4‬המצויה בקומת‬          ‫‪.2‬‬</w:t>
        <w:br/>
        <w:t>‫הביניים‪ ,‬והנתבעים הינם בעליה של דירה מס' ‪ ,2‬המצויה בקומה התחתונה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‪ ,‬כי בסמוך לשנת ‪ 1999‬פנו הנתבעים ליתר בעלי הדירות וביקש ו הסכמתם‬       ‫‪.3‬‬</w:t>
        <w:br/>
        <w:t>‫להתקנת מעלית בבית המש ותף‪ .‬הנתבעים הציעו ליתר בעלי הדירות להשתתף בעלות‬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‫אלו‬      ‫הקמת המעלית וליה נות משירותיה ‪ ,‬ואף שלחו טיוטת הסכם המחלקת בין‬</w:t>
        <w:br/>
        <w:t>‫המעוניינים להשתמש במעלית [להלן‪" :‬יזמי המעלית"] לבין אלו שאינם מעוניינים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טיוטת ההסכם [נספח ב' לכתב התביעה ]‪ ,‬יזמי המעלית הם שיישאו בעלויות התקנת‬       ‫‪.4‬‬</w:t>
        <w:br/>
        <w:t>‫המעלית ובאחזקה השוטפת ‪ ,‬והם אלו שיהיו רשאים להשתמש במעלית ‪ .‬עוד הוצע בטיוטת‬</w:t>
        <w:br/>
        <w:t>‫ההסכם‪ ,‬כי עלות ההקמה תתחלק באופן שאינו זהה בין בעלי הדירות בקומות השונות ‪,‬‬</w:t>
        <w:br/>
        <w:t>‫כאשר הוצע שבעלי הדירות בקומה התחתונה (אשר יהיו הנהנים העיקריים מהמעלית )‬</w:t>
        <w:br/>
        <w:t>‫יישאו‪ ,‬ביחס לכל דירה ‪ ,‬ב ‪ 3/12-‬מעלות ההקמה ‪ ,‬בעלי הדירות בקומת הביניים יישאו ב –‬</w:t>
        <w:br/>
        <w:t>‫‪ 2/12‬מעלות ההקמה ‪ ,‬ובעלי הדירות במפלס הכניסה יישאו ב – ‪ 1/12‬מעלות ההקמה ‪.‬‬</w:t>
        <w:br/>
        <w:t>‫בנוסף‪ ,‬נקבע בטיוטת ההסכם כי היה ומי מבעלי הדירות יהיה מעוניין להשתמש במעלית ‪,‬‬</w:t>
        <w:br/>
        <w:t>‫הוא יהא רשאי לעשות כן בכפוף לתשלום חלקו בעלות הקמ ת המעלית בתוספת ריבית‬</w:t>
        <w:br/>
        <w:t>‫והצמדה‪ ,‬ובכפוף לתשלום ההוצאות השוטפות מיום בו הצטרף לשימוש במעלית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טיוטת ההסכם נקבע גם‪ ,‬כי תוצג בפני בעלי הדירות הצעת מחיר מפורטת ומפרט‬         ‫‪.5‬‬</w:t>
        <w:br/>
        <w:t>‫טכני מסודר ‪ .‬ואכן‪ ,‬בסמוך ליום ‪ 7.3.99‬הוצג בפני בעלי הדירות מפרט והצעת מחיר [נספח‬</w:t>
        <w:br/>
        <w:t>‫ג' לכתב התביעה]‪ .‬על פי המפרט דובר על של ש תחנות יציאה [אחת בכל קומה ] ובעלות של‬</w:t>
        <w:br/>
        <w:t>‫כ – ‪.₪ 190,000‬‬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20.6.99‬התקיימה אסיפת בעלי דירות ‪ ,‬במסגרתה הועלה נושא בניית המעלית ‪,‬‬           ‫‪.6‬‬</w:t>
        <w:br/>
        <w:t>‫הוגשה טיוטת ההסכם וכן הצעת מחיר ‪ .‬מהפרוטוקול [נספח א ' לתביעה] עולה כי לפחות ‪4‬‬</w:t>
        <w:br/>
        <w:t>‫מתוך ‪ 6‬בעלי דירות נכחו באסיפה ולא התנגדו להצעה‪ ,‬יחד עם זאת ‪ ,‬חלקם בקשו ללמוד‬</w:t>
        <w:br/>
        <w:t>‫ההצעה וליתן תשובתם תוך מספר ימים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הוברר עד תום מה היתה ההחלטה הסופית בנדון ‪ ,‬אך לא היתה מחלוקת ‪ ,‬כי הנתבעים‬        ‫‪.7‬‬</w:t>
        <w:br/>
        <w:t>‫היו רשאים להקים המעלית‪ ,‬וכי התובע ואחרים לא נמנו על מבקשי התקנת המעלית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‫בהמשך‪ ,‬לצורך הגשת ה בקשה להיתר בניה ‪ ,‬התבקש התובע לחתום על הסכמתו לבניית‬           ‫‪.8‬‬</w:t>
        <w:br/>
        <w:t>‫המעלית‪ .‬ביום ‪ 4.4.99‬חתם התובע על כתב הסכמה תוך שכתב כי ‪ " :‬אנחנו מסכימים כפוף‬</w:t>
        <w:br/>
        <w:t>‫לזכותנו להשתמש במעלית ולהשתתף בהוצאות באופן יחסי " [נספח ד' לכתב התביעה]‪.‬‬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להקמת המעלית נחתם בין הנתבעים לבין חברת עומר מעליו ת ביום ‪ ,12.4.00‬כאשר‬       ‫‪.9‬‬</w:t>
        <w:br/>
        <w:t>‫התמורה בגין בניית המעלית עמדה על סך של ‪ ₪ 205,500‬כולל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,‬במועד הקמת המעלית לא ביקש התובע להשתתף בהקמת ה‪.‬‬         ‫‪.01‬‬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,‬בפועל‪ ,‬נבנתה המעלית ללא תחנה וללא פתיחת דלת בקומת הביניים ‪.‬‬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התובע‪:‬‬</w:t>
        <w:br/>
        <w:t>‫התובע טוען ‪ ,‬כי אמנם בעבר הוא לא נד רש להשתמש במעלית ‪ ,‬אך כיום ‪ ,‬עם התדרדרות‬     ‫‪.21‬‬</w:t>
        <w:br/>
        <w:t>‫מצבו הבריאותי הוא זקוק למעלית ‪ .‬לטענתו‪ ,‬הנתבעים דורשים ממנו יותר ממחצית עלות‬</w:t>
        <w:br/>
        <w:t>‫ההקמה בצירוף ריבית והצמדה כדין ‪ ,‬דרישה‪ ,‬אשר לטענתו משוללת כל יסוד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מוסיף‪ ,‬כי ללא הסכמתו לא היה לנתבעים את הרוב הדרוש להקמת המעלית‬       ‫‪.31‬‬</w:t>
        <w:br/>
        <w:t>‫[התובע מפנה לעמוד ‪ 5‬שורה ‪ 24‬לפרוטוקול]‪ .‬הסכמתו הוענקה לנתבעים ‪ ,‬כך על פי טענת‬</w:t>
        <w:br/>
        <w:t>‫חו לבעלי הדירות ‪,‬‬     ‫התובע‪ ,‬רק על בסיס האמור בטיוטת ההסכם והצעת המחיר שנשל‬</w:t>
        <w:br/>
        <w:t>‫הקובעת כי הוא ישלם לפי החלק היחסי שבהצעה ‪ .‬לפיכך‪ ,‬כך לטענת התובע ‪ ,‬אף על פי‬</w:t>
        <w:br/>
        <w:t>‫שטיוטת ההסכם אינה הסכם מחייב שכן היא לא נחתמה‪ ,‬אין להתעלם הימנה מאחר שרק‬</w:t>
        <w:br/>
        <w:t>‫על בסיסה‪ ,‬הוא הסכים לבניית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דרישת הנתבעים משוללת כל יסוד ‪ ,‬במיוחד על רקע העובדה שעל התובע‬       ‫‪.41‬‬</w:t>
        <w:br/>
        <w:t>‫לשאת בעלות התקנת פתח נוסף בקומת הביניים ‪ ,‬דבר שלו היו הנתבעים פועלים כפי‬</w:t>
        <w:br/>
        <w:t>‫שהתחייבו בטיוטת ההסכם שהיתה ‪ ,‬כאמור‪ ,‬הבסיס ל הסכמת השכנים ‪ ,‬היה נחסך ממנו‬</w:t>
        <w:br/>
        <w:t>‫כיום‪.‬‬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טוען ‪ ,‬כי פעולת הנתבעים מהווה "תרגיל מניפולטיבי "‪ ,‬במסגרתו קבלו את הסכמת‬   ‫‪.51‬‬</w:t>
        <w:br/>
        <w:t>‫השכנים על מנת לעשות שימוש פרטי ברכוש המשותף ‪ .‬התובע אף טוען כי הנתבעים בטלו ‪,‬‬</w:t>
        <w:br/>
        <w:t>‫[קומת דירת התובע ]‪ ,‬ובכך הפרו את‬      ‫באופן חד צדדי ‪ ,‬את הפתח בקומת הביניים‬</w:t>
        <w:br/>
        <w:t>‫ההסכמות וביטלו למעשה את הסכמת התובע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‪ ,‬אין לקבל את הסבר הנתבעים שלפיו סגרו את הפתח בקומת הביניים לאור‬     ‫‪.61‬‬</w:t>
        <w:br/>
        <w:t>‫דרישת עיריית ירושלים כי בעלי הדירות בקומה ז ו ישלמו היטל השבחה ‪ ,‬שכן לא הוצג ה‬</w:t>
        <w:br/>
        <w:t>‫כל ראיה לכך ‪ .‬בהינתן זאת ‪ ,‬ולאור העובדה שהנתבעים בטלו את הפתח על דעתם בלבד‪,‬‬</w:t>
        <w:br/>
        <w:t>‫טוען התובע כי בכל מקרה יש לקזז את עלות התקנת הפתח מהסכום היחסי אותו ייקבע‬</w:t>
        <w:br/>
        <w:t>‫שעליו לשלם‪ ,‬ככל שיקבע‪.‬‬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,‬אין‬    ‫לטענת התובע ‪ ,‬גם אם ישנה מחלוקת בין הצדדים בעניין התשלום עבור המעלית‬    ‫‪.71‬‬</w:t>
        <w:br/>
        <w:t>‫הנתבעים רשאים לאסור על התובע שימוש בה ‪ .‬המדובר ברכוש משותף‪ ,‬ומשום כך‪ ,‬כל בעל‬</w:t>
        <w:br/>
        <w:t>‫דירה בבית המשותף זכ אי לעשות בו שימוש ‪ .‬לטענת התובע ‪ ,‬ככל שיש מחלוקת כספית ‪,‬‬</w:t>
        <w:br/>
        <w:t>‫‪ ,‬ואין הנתבעים רשאים‬    ‫הרי שזו אמורה להתברר בפני המפקח על רישום המקרקעין‬</w:t>
        <w:br/>
        <w:t>‫להתנות את השימוש במעלית בתשלום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אף מדגיש כי הוא מעולם לא ויתר על זכות השימוש במעלית ‪ ,‬כפי שכתב מפורשות‬         ‫‪.81‬‬</w:t>
        <w:br/>
        <w:t>‫בכתב ההסכמה [נספח ד ' לתביעה]‪ ,‬וכי הוא הסכים אז ‪ ,‬ואף כיום ‪ ,‬לשלם את חלקו היחסי‬</w:t>
        <w:br/>
        <w:t>‫בלבד‪ ,‬בניכוי הוצאות שונות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‪ ,‬משך ‪ 10‬שנים השתמשו הנתבעים במעלית כמעלית פרטית ‪ ,‬בניגוד לכל דין ‪.‬‬      ‫‪.91‬‬</w:t>
        <w:br/>
        <w:t>‫‪ ,‬ככל שיחוב ‪ ,‬את שווי ההנאה‬        ‫בתוך כך טוען התובע כי יש לקזז מהסכום בו הוא חב‬</w:t>
        <w:br/>
        <w:t>‫שהפיקו הנתבעים מהמעלית כמעלית פרטית בתקופה 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,‬טוען התובע כי מעולם לא חוי ב בעל דירה בהפרשי ריבית בגין עלות ההתקנה ‪ ,‬ואין‬    ‫‪.02‬‬</w:t>
        <w:br/>
        <w:t>‫כל מקום לעשות זאת במקרה דנן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‪ ,‬דורש התובע לקבל את התביעה ‪ ,‬להורות לנתבעים לאפשר לתובע לעשות‬         ‫‪.12‬‬</w:t>
        <w:br/>
        <w:t>‫שימוש במעלית באופן מיידי ‪ ,‬ולקבוע כי אף אם יי מצא שעליו לשלם סכום כלשהו ‪ ,‬הרי‬</w:t>
        <w:br/>
        <w:t>‫שמחלקו היחסי בעלות ההקמה יש לקזז את עלות פתיחת הפתח בקומת הביניים ‪ ,‬וכן‬</w:t>
        <w:br/>
        <w:t>‫סכומים המשקפים את השימוש הבלעדי שעשו הנתבעים ברכוש המשותף משך עשר שנים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הנתבעים‪:‬‬</w:t>
        <w:br/>
        <w:t>‫מן העבר השני טוענים הנתבעים ‪ ,‬כי יש להתנות את שימוש התובע במעלית בתשלום‬           ‫‪.22‬‬</w:t>
        <w:br/>
        <w:t>‫מחצית ההוצאות שהוצאו לצורך בניית המעלית בצירוף ריבית והצמדה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,‬התובע מציג עצמו כמסכן ‪ ,‬בעוד מטרתו אינה אלא להתעשר על חשבונם של‬             ‫‪.32‬‬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‪ ,‬כי בזמן אמת בחר התובע שלא להשתמש במעלית כלל והסכים לכך‬           ‫‪.42‬‬</w:t>
        <w:br/>
        <w:t>‫שהם יתקינו את המעלית על חשבונם בלבד ולשימושם הפרטי ‪ .‬לראיה‪ ,‬מפנים הנתבעים‬</w:t>
        <w:br/>
        <w:t>‫למכתב התובע מיום ‪ 29.3.99‬למהנדס העיר ‪ ,‬אשר מבטא ‪ ,‬לטענתם‪ ,‬בצורה שאינה‬</w:t>
        <w:br/>
        <w:t>‫משתמעת לשני פנים את העובדה שהתובע נתן הסכמתו כאמור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אין בכך שהתובע הוסיף בכתב ידו כי הוא מסכים בכפוף לזכותו‬        ‫‪.52‬‬</w:t>
        <w:br/>
        <w:t>‫להשתמש במעלית להעיד על כוונה רצינית כלשהי ‪ ,‬מאחר שעוב דה היא כי בפועל הוא לא‬</w:t>
        <w:br/>
        <w:t>‫השתתף כלל בעלות ההתקנה והאחזקה השוטפת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‪ ,‬כי פרוטוקול האסיפה הכללית וכן מכתבו של התובע למהנדס העיר‬          ‫‪.62‬‬</w:t>
        <w:br/>
        <w:t>‫מוכיחים כי בפועל הוא לא התנגד לבניית המעלית ‪ ,‬ולא התנה את חתימתו בפתיחת פתח‬</w:t>
        <w:br/>
        <w:t>‫בקומת הביניים ‪ .‬הנתבעים מפנים לעדות התובע [עמוד ‪ 3‬לפרוטוקול שורה ‪ ]11‬שהעיד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זוכר שמר קורפו התחייב כלפי בהתח ייבות אישית לפתוח פתח בקומה שלי "‪ ,‬וכן‬</w:t>
        <w:br/>
        <w:t>‫לפרוטוקול האסיפה הכללית ו לטיוטת ההסכם ‪ ,‬ממנה עולה כי רק י זמי המעלית יהיו‬</w:t>
        <w:br/>
        <w:t>‫רשאים להשתמש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 להיות חלק‬     ‫לטענת הנתבעים ‪ ,‬הוכח כי התובע לא פנה סמוך להתקנת המעלית בבק‬        ‫‪.72‬‬</w:t>
        <w:br/>
        <w:t>‫ממשתמשי המעלית [הנתבעים מפנים לעמוד ‪ 2‬שורה ‪ 30‬ולעמוד ‪ 3‬שורה ‪ 9‬לפרוטוקול]‪,‬‬</w:t>
        <w:br/>
        <w:t>‫ולפיכך‪ ,‬לטענתם‪ ,‬אין כל בסיס לטענותיו כיום ‪ ,‬שלפיהן מנעו ממנו שלא כדין את השימוש‬</w:t>
        <w:br/>
        <w:t>‫במעלית‪.‬‬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 ‫הנתבעים טוענים ‪ ,‬כי אמנם החוק מחייב מתן זכות שימוש במעלית לכל בעלי הדירות‬      ‫‪.82‬‬</w:t>
        <w:br/>
        <w:t>‫ואולם יש לפרש זאת בכפוף לכך שהמשתמשים ישאו ב עלות ההקמה ‪ .‬לטענתם‪ ,‬כל פרשנות‬</w:t>
        <w:br/>
        <w:t>‫אחרת תיצור עיוות חמור בחוק ‪ .‬בהקשר לכך מפנים הנתבעים לע"א ‪ 2704/05‬לאה מנטל נ'‬</w:t>
        <w:br/>
        <w:t>‫נציגות הבית המשותף [פורסם באתר 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‫כוש‬   ‫הנתבעים טוענים עוד‪ ,‬כי אין כל מקום לטענת התובע כי יש לחייבם בגין שימוש בר‬     ‫‪.92‬‬</w:t>
        <w:br/>
        <w:t>‫המשותף‪ ,‬בהיות השימוש סביר וראוי‪ .‬הנתבעים מפנים לפסק הדין בתיק תביעה [מפקחת‬</w:t>
        <w:br/>
        <w:t>‫– חיפה] ‪ 187/03‬שפרן נ ' פרנק [פורסם באתר נבו ]‪ .‬כן טוענים הנתבעים כי אין כל מקום‬</w:t>
        <w:br/>
        <w:t>‫לקיזוז פחת ‪ ,‬הן משום שלא הוגשה ראיה כלשהי לכך והן משום שאין מקום לחיוב זה כלל‬</w:t>
        <w:br/>
        <w:t>‫וכלל [הנתבעים מפנים ל פסק הדין בתיק תביעה [מפקח – ת"א] ‪ 96/11‬אלי רוזין נ ' נציגות‬</w:t>
        <w:br/>
        <w:t>‫הבית המשותף ‪ -‬פורסם באתר 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,‬הן משום שלא נחתמה והן משום‬     ‫לטענת הנתבעים אין לטיוטת ההסכם תוקף מחייב‬        ‫‪.03‬‬</w:t>
        <w:br/>
        <w:t>‫שבפועל היא הוצעה על סמך ההנחה שבעלי דירות נוספים יצטרפו לבניית המעלית ‪ .‬מאחר‬</w:t>
        <w:br/>
        <w:t>‫שבפועל רק הנתבעים ה ם שנשאו בעלות ההקמה ‪ ,‬אין לשיטתם כל משמעות לטיוטת‬</w:t>
        <w:br/>
        <w:t>‫ההסכם‪ .‬מוסיפים הנתבעי ם וטוענים כי לאור סעיף ‪ 8‬לחוק החוזים (חלק כללי )‪ ,‬תשל"ג‪-‬‬</w:t>
        <w:br/>
        <w:t>‫‪ ,1973‬אי קבלת טיוטת ההסכם תוך זמן סביר מביא לבטלותה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,‬נטען על ידי הנתבעים כי מאחר‬ ‫אשר לטענת התובע בעניין הפתח בקומת הביניים‬           ‫‪.13‬‬</w:t>
        <w:br/>
        <w:t>‫שהתובע ביקש שלא להצטרף לעלות ההקמה ‪ ,‬אין לצפות מהם ש יישאו בהקמת הפתח‬</w:t>
        <w:br/>
        <w:t>‫בקומה זו ובהיטל ההשבחה הנדרש בשל 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‪ ,‬חלוף הזמן ‪ ,‬המסמכים השונים שהוצגו [פרוטוקול אסיפת הדיירים‬          ‫‪.23‬‬</w:t>
        <w:br/>
        <w:t>‫ומכתב התובע למהנדס העיר ]‪ ,‬כמו גם העובדה כי בפועל לא שילם התובע דבר בגין‬</w:t>
        <w:br/>
        <w:t>‫ההקמה‪ ,‬מוכיחים כי הוא נתן הסכמתו לשימוש הבלעדי של הנתבעים במעלית‪ ,‬וכי הנטל‬</w:t>
        <w:br/>
        <w:t>‫להוכיח היום ההפך מוטל על כתפי 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מוסיפים כי מכל מקום ‪ ,‬לאור העובדה שהתובע עצמו כתב כי השימוש במעלית‬           ‫‪.33‬‬</w:t>
        <w:br/>
        <w:t>‫יהיה כפוף לתשלום חלקו היחסי ‪ ,‬אין כל מקום לטענתו כיום כי יש להתיר לו השימוש אף‬</w:t>
        <w:br/>
        <w:t>‫אם לא ישלם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מפנים לפסק הדין בתיק תביעה [מפקחת – ת"א] ‪ 183/99‬וינרובר נ' נציגות הבית‬       ‫‪.43‬‬</w:t>
        <w:br/>
        <w:t>‫המשותף [פורסם באתר נבו ]‪ ,‬שקבע כי אין לקבל את עמדת מי שטוען כי היות והוא לא‬</w:t>
        <w:br/>
        <w:t>‫היה ממקבלי ההחלטה על התקנת המעלית ‪ ,‬אין הוא חייב לשאת בעלות ההתקנה אף על פי‬</w:t>
        <w:br/>
        <w:t>‫שבוחר להשתמש במעלית ‪ .‬כן מפנים הנתבעים לפסק הדין בתיק תביעה [מפקח ‪ -‬ת"א]‬</w:t>
        <w:br/>
        <w:t>‫‪ 96/11‬אלי רוזין נ' נציגות הבית המשותף [פורסם באתר 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הוצאות ריבית לאור העובדה כי‬      ‫לטענת הנתבעים במקרה דנן יש להשית על התובע‬       ‫‪.53‬‬</w:t>
        <w:br/>
        <w:t>‫התנהלותו משך השנים לא היתה תמת לב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מבקשים הנתבעים כי ייקב ע שהתובע רשאי להשתמש במעלית רק אם‬              ‫‪.63‬‬</w:t>
        <w:br/>
        <w:t>‫ישלם מחצית מעלות ההתקנה בצירוף ריבית והצמדה כדין ‪ .‬בהקשר לכך טוענים הנתבעים‬</w:t>
        <w:br/>
        <w:t>‫כי ההוצאות הגיעו לסך של ‪ ₪ 225,000‬וכן ‪ ₪ 25,000‬בגין תשתית החשמל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  <w:br/>
        <w:t>‫שתי שאלות עיקריות דרושות הכרעה כדי לפסוק במחלוקת ‪ .‬השאלה הראשונה ‪ ,‬שהינה‬             ‫‪.73‬‬</w:t>
        <w:br/>
        <w:t>‫במישור העקרוני ‪ ,‬היא‪ ,‬האם בעל דירה (שאינה בקומת ה קרקע) אשר לא היה בין מקבלי‬</w:t>
        <w:br/>
        <w:t>‫ההחלטה על הקמת המעלית ‪ ,‬המעוניין ביום מן הימים להשתמש במעלית ‪ ,‬חייב לשלם על‬</w:t>
        <w:br/>
        <w:t>‫ההתקנה כתנאי לשימושו במעלית ‪ .‬השאלה השנייה ‪ ,‬שהינה פרטנית לכל מקרה ומקרה ‪,‬‬</w:t>
        <w:br/>
        <w:t>‫הינה‪ ,‬מה שיעור ההשתתפות החל על בעל דירה המבקש ל הצטרף לשימוש במעלית לאחר‬</w:t>
        <w:br/>
        <w:t>‫שזו נבנתה‪ .‬למותר לציין כי השאלה השנייה רלוונטית רק במידה והתשובה לשאלה‬</w:t>
        <w:br/>
        <w:t>‫הראשונה תיענה בחיוב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‫הסעיף הרלוונטי ב חוק המקרקעין התשכ "ט‪[ 1969-‬להלן‪" :‬החוק"]‪ ,‬הינו סעיף ‪59‬ו‪ ,‬הקובע‬      ‫‪.83‬‬</w:t>
        <w:br/>
        <w:t>‫כדלהלן‪:‬‬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,‬רשאים‬        ‫(א) בעלי דירות שבבעלותם שני שלישים מהדירות בבית המשותף‬</w:t>
        <w:br/>
        <w:t>‫להחליט באסיפה הכללית על התקנת מעלית ברכוש המשותף‪...‬‬</w:t>
        <w:br/>
        <w:t>‫(ב)‬</w:t>
        <w:br/>
        <w:t>‫בעלי הדירות המחליטים על התקנת המעלית יישאו בהוצאות התקנתה‪,‬‬       ‫(‪)1‬‬</w:t>
        <w:br/>
        <w:t>‫ורשאים הם להסכים כי רק מקצתם ישאו בהוצאות כאמור;‬</w:t>
        <w:br/>
        <w:t>‫בעלי הדירות בקומת הקרקע לא ישאו בהוצאות התקנת המעלית‪ ,‬אף אם הם‬      ‫(‪)2‬‬</w:t>
        <w:br/>
        <w:t>‫נמנים עם המחליטים להתקינה‪.‬‬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 יהיו חייבים להשתתף בהוצאות החזקתה והפעלתה של‬       ‫(‪)3‬‬</w:t>
        <w:br/>
        <w:t>‫המעלית‪.‬‬</w:t>
        <w:br/>
        <w:t>‫התשלומים שבהם ישאו בעלי הדירות לפי סעיף קטן זה‪ ,‬יהיו בהתאם ליחס‬      ‫(‪)4‬‬</w:t>
        <w:br/>
        <w:t>‫שבין שטח רצפת כל דירה לבין שטח הרצפה של כל הדירות שבעליהן‬</w:t>
        <w:br/>
        <w:t>‫נושאיים באותם התשלומים‪.‬‬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‫(ג)(‪ )1‬בעלי הדירות רשאים לקבוע בתקנון המוסכם כי הוראות סעיף זה לא‬</w:t>
        <w:br/>
        <w:t>‫יחולו עליהם‪.‬‬</w:t>
        <w:br/>
        <w:t>‫(‪ )2‬אין בהוראות סעיף זה כדי לגרוע מהוראה מיוחדת הקיימת בתקנון‬</w:t>
        <w:br/>
        <w:t>‫מוסכם בדבר התקנת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מפורשות בסעיף ‪(59‬ב)(‪ ,)1‬בעל דירה שלא היה בין המחליטים על התקנת‬          ‫‪.93‬‬</w:t>
        <w:br/>
        <w:t>‫המעלית אינו חייב לשלם עבור התקנתה ‪ .‬השאלה הנשאלת היא ‪ ,‬כאמור‪ ,‬האם כאשר‬</w:t>
        <w:br/>
        <w:t>‫נבנתה המעלית זכאי בעל הדירה שלא היה בין המחליטים על ההתקנה להשתמש במעלית‬</w:t>
        <w:br/>
        <w:t>‫ללא שישלם‪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לבעלי הדירות בקומת הקרקע הדברים פשוטים ‪ ,‬שכן סעיף ‪59‬ו(ב)(‪ )2‬מסדיר את‬      ‫‪.04‬‬</w:t>
        <w:br/>
        <w:t>‫‪ ,‬אפילו אם הם אלו‬    ‫הסוגיה‪ ,‬וקובע כי בכל מקרה הם פטורים מתשלום עבור ההתקנה‬</w:t>
        <w:br/>
        <w:t>‫שנמנים עם המחליטים להתקינה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,‬ביחס לבעלי דירות שאינן בקומת הקרקע אין הוראה מפורשת ‪ ,‬ונחלקו הדעות‬           ‫‪.14‬‬</w:t>
        <w:br/>
        <w:t>‫בעניין‪ .‬בפסק דינו של בית המשפט המחוזי בחיפה ‪ ,‬בע"א ‪ 1297/03‬נציגות הבית המשותף‬</w:t>
        <w:br/>
        <w:t>‫נ' קמינר נעמי [פורסם באתר נבו ]‪ ,‬המסתמך גם על דברי פרופ ' דויטש [מ‪ .‬דויטש‪ ,‬קניין‪,‬‬</w:t>
        <w:br/>
        <w:t>‫‪ ]738‬נקבע כדלקמן‪:‬‬</w:t>
        <w:br/>
        <w:t>‫"‪...‬כב' המפקחת הגיעה בפסק דינה לתוצאה המשפטית לפיה המעלית בה עסקינן‬</w:t>
        <w:br/>
        <w:t>‫רכוש משותף היא ולכל בעלי הדירות ‪ ,‬לרבות המשיבה ‪ ,‬הזכות לעשות במעלית‬</w:t>
        <w:br/>
        <w:t>‫שימוש ללא תנאי וללא צורך בנטילת הסכמה ‪ .‬המערערים הם אלה שהחליטו על‬</w:t>
        <w:br/>
        <w:t>‫התקנת המעלית ועליהם לשאת בהוצאות התקנתה ‪ -‬סעיף ‪ 59‬ו' (ב) ( ‪ )1‬של ח וק‬</w:t>
        <w:br/>
        <w:t>‫‪.‬‬     ‫המקרקעין‪ .‬החלטה זו נתקבלה ברוב של שניים מתוך שלושת הדיירים שבבנין‬</w:t>
        <w:br/>
        <w:t>‫המשיבה היא בגדר מיעוט שלא הצטרף להסכמה זו ‪ ,‬ולכן כפי שציין פרופ ' דויטש‪,‬‬</w:t>
        <w:br/>
        <w:t>‫בספרו "קנין"‪ ,‬חלק א '‪ ,‬עמ' ‪ ,739-738‬המשיבה היא בגדר המיעוט שנכפה עליו‬</w:t>
        <w:br/>
        <w:t>‫תשלום הוצאות שוטפות בגין המעלית ‪ ,‬כנגד זכות שימ וש במעלית ‪ ,‬מבלי שהמיעוט‬</w:t>
        <w:br/>
        <w:t>‫השתתף‪ ,‬ומבלי שיהא מחוייב להשתתף בהוצאות התקנתה של המעלית ‪ .‬תוצאה‬</w:t>
        <w:br/>
        <w:t>‫משפטית זו היא תולדה של הוראות סעיף ‪ 59‬ו' לחוק המקרקעין ‪ ,‬ואין כל מקום‬</w:t>
        <w:br/>
        <w:t>‫להתערבותנו במסקנתה זו של כב' המפקחת‪...‬‬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 ,‬כאשר מגיע בית המשפט המחוזי למסקנה כי במקרה הקונקרטי יש לחייב‬</w:t>
        <w:br/>
        <w:t>‫את בעלת הדירה מאחר שהיא התחייבה להשתתף בסכום מסוים ‪ ,‬הוא מוצא לנכון‬</w:t>
        <w:br/>
        <w:t>‫להדגיש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‫"‪...‬נדגיש עוד שאין להתנות בשום פנים ואופן את שימושה של המשיבה במעלית‬</w:t>
        <w:br/>
        <w:t>‫בביצועו של תשלום זה ‪ .‬המשיבה זכאית להשתמש במעלית שבבנין ‪ ,‬על כל רכיביה‬</w:t>
        <w:br/>
        <w:t>‫ומתקניה‪ ,‬ללא כל תנאי ‪ .‬מנגד חלה על המשיבה החובה להשתתף בהוצאות אחזקת‬</w:t>
        <w:br/>
        <w:t>‫המעלית והמתקנים‪."...‬‬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גישה זו ‪ ,‬בעל דירה שלא היה חלק ממקבלי ההחלטה על התקנת המעלית ‪ ,‬יהא רשאי‬       ‫‪.24‬‬</w:t>
        <w:br/>
        <w:t>‫לל‪ .‬בבסיס עמדה זו ‪ ,‬עומדת‬         ‫להשתמש במעלית אף אם הוא לא שילם על התקנתה כ‬</w:t>
        <w:br/>
        <w:t>‫לשאת בהשתתפות האחזקה‬            ‫הסברה כי חיו ב בעל הדירה המתנגד להקמת המעלית‬</w:t>
        <w:br/>
        <w:t>‫השוטפת של המעלית ‪ ,‬כקבוע בסעיף ‪59‬ו(ב)(‪ ,)3‬מהווה פגיעה בקניינו ‪ ,‬וכנגדה‪ ,‬הוא זכאי‬</w:t>
        <w:br/>
        <w:t>‫להשתמש במעלית ללא ששילם על התקנתה ‪ .‬לשיטה זו ‪ ,‬הרבותא שבסעיף ‪59‬ו(ב)(‪,)2‬‬</w:t>
        <w:br/>
        <w:t>‫הקובע כי בעלי הדי רות בקומת הקרקע יהיו פטורים מהשתתפות בהוצאות ההקמה ‪ ,‬היא‬</w:t>
        <w:br/>
        <w:t>‫בכך שבעלי דירות אלו פטורים מהתשלום עבור עלות ההקמה ‪ ,‬אף אם הם היו אלה‬</w:t>
        <w:br/>
        <w:t>‫שהחליטו באופן פוזיטיבי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‫עמדה הפוכה ‪ ,‬מוצאים אנו בפסק דינו של בית המשפט המחוזי בתל אביב ‪ ,‬בע"א ‪2704/05‬‬       ‫‪.34‬‬</w:t>
        <w:br/>
        <w:t>‫לאה מנטל נ ' נציגות הבית המשותף (פורסם באתר נבו )‪ .‬בפסק דין זה קבע בית המשפט ‪,‬‬</w:t>
        <w:br/>
        <w:t>‫כי ככל ש בעל דירה (שאינה בקומת הקרקע )‪ ,‬בוחר שלא להשתתף בהוצאות ההתקנה של‬</w:t>
        <w:br/>
        <w:t>‫‪ .‬וכך קובע בית‬  ‫המעלית‪ ,‬הוא אינו רשאי להשתמש בה ללא שישלם את חלקו היחסי‬</w:t>
        <w:br/>
        <w:t>‫המשפט המחוזי ‪:‬‬</w:t>
        <w:br/>
        <w:t>‫"‪...‬בשנת ‪ 1996‬תוקן חוק המקרקעין באופן שאפשר בנייתן של מעליו ת בבתים שנבנו‬</w:t>
        <w:br/>
        <w:t>‫ללא מעלית‪ .‬הוראות החוק נועדו להתגבר על מצב בו שכן בודד יכול היה לטרפד יוזמה‬</w:t>
        <w:br/>
        <w:t>‫לבנייתה של מעלית שנועדה לרווחת כל הדיירים ולשיפור איכות החיים בבית‬</w:t>
        <w:br/>
        <w:t>‫המשותף‪...‬עינינו הרואות כי המחוקק ביקש להקל על המבקשים להתקין מעלית בכך‬</w:t>
        <w:br/>
        <w:t>‫שסייע בידם להסיר התנגדות מצד דיירים אשר עלולים להתנגד להתקנתה בשל‬</w:t>
        <w:br/>
        <w:t>‫העובדה שהם מתגוררים בקומת קרקע וכן התיר לחלק את הוצאות ההתקנה על פי‬</w:t>
        <w:br/>
        <w:t>‫שיקול דעתם של הדיירים והסכמתם ‪ .‬אולם‪ ,‬מכאן להסיק כי כוונת המחוקק הייתה‬</w:t>
        <w:br/>
        <w:t>‫לאפשר לדיירים אשר סרבו להתיר התקנת המעלית ולהשתתף בעלות התקנתה‬</w:t>
        <w:br/>
        <w:t>‫להשתמש בה ללא כל תמורה רחוקה הדרך ‪ .‬לא נעלמו מעיני החלטות של מותבים‬</w:t>
        <w:br/>
        <w:t>‫אחרים‪ ,‬אשר סברו כי בהיות המעלית רכוש משותף ‪ ,‬אין למנוע את השימוש בה גם‬</w:t>
        <w:br/>
        <w:t>‫ממי שלא השתתף בעלות התקנתה ‪ .‬אולם‪ ,‬להשקפתי‪ ,‬הפירוש המוצע על ידי‬</w:t>
        <w:br/>
        <w:t>‫המערערים מהווה פגיעה בזכות קניינים של הדיירים אשר נשאו בהוצאות ההתקנה‬</w:t>
        <w:br/>
        <w:t>‫ועשיית עושר ולא במשפט ואף אינו עולה בקנה אחד עם הוראת סעיף ‪ 59‬ו' הנ"ל‪ .‬על‬</w:t>
        <w:br/>
        <w:t>‫פי נוסח התיקון ברור שכאשר סבר המחוקק כי יש לפטור דיירים המתגוררים בקומת‬</w:t>
        <w:br/>
        <w:t>‫קרקע מהוצאות התקנת המעלית אמר זאת מפורשות ‪ .‬באשר ליתר הדיירים הושאר‬</w:t>
        <w:br/>
        <w:t>‫אופן חלוקת התשלום לשיקול דעתם של אלה שהסכימו ל התקנה‪ .‬משתיקת המחוקק‬</w:t>
        <w:br/>
        <w:t>‫ביחס לדיירים שלא הסכימו להתקנה ‪ ,‬מבקשים המערערים להסיק כי הם רשאים‬</w:t>
        <w:br/>
        <w:t>‫לדרוש להשתמש במעלית למרות סירובם ‪ .‬הפירוש המוצע על ידי המערערים מנוגד‬</w:t>
        <w:br/>
        <w:t>‫לתכליתו של סעיף ‪ 59‬ו'‪ ,‬אשר נועד לקדם יוזמות לשיפור איכות החיים גם בבתים‬</w:t>
        <w:br/>
        <w:t>‫ישנים‪ .‬אם תתקבל עמדתם יהיה ב כך כדי לעודד "סרבנים" אשר יצאו מתוך הנחה‬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‫שבבוא היום יזכו ליהנות מפרי השקעתם של שכניהם מבלי להשתתף בהוצאה‪...‬הבית‬</w:t>
        <w:br/>
        <w:t>‫המשותף הנו יציר חקיקה ‪ ,‬שנועדה לספק פתרונות למצב עובדתי מיוחד ‪ ,‬שהנו תוצאה‬</w:t>
        <w:br/>
        <w:t>‫"טהורות"‪ ,‬שיש לבעלי‬       ‫של אורח החיים המודרני והוא משלב בין זכויות קנייניות‬</w:t>
        <w:br/>
        <w:t>‫הדירות בדירותיהם הפרטיות ‪ ,‬לזכויות בעלים מוגבלות ברכוש המשותף כפי שנקבע‬</w:t>
        <w:br/>
        <w:t>‫ברע"א ‪ 7112/93‬צודלר בתיה ואח ' נ' שרה יוסף ואח '‪"...‬כי זאת נדע ונשמור ‪ :‬חיים‬</w:t>
        <w:br/>
        <w:t>‫יחדיו – וכך בבית משותף – מחייבים מעצמם ויתור אהדדי של כל המעורבים ; בשיתוף‬</w:t>
        <w:br/>
        <w:t>‫חייב כל שותף לתרום מעצמאותו טובת זול תו‪ ,‬כשם שזולתו יתרום לו ‪ .‬תרומות הדדיות‬</w:t>
        <w:br/>
        <w:t>‫אלו אינן מעשה חסד ‪ ,‬והרי השיתוף אמור להשביח את חייהם – אף את רכושם – של‬</w:t>
        <w:br/>
        <w:t>‫החיים יחדיו‪ .‬הנה הינו היסוד האישי המייחד את חיי הבית המשותף לעצמו ‪ .‬יסוד זה‬</w:t>
        <w:br/>
        <w:t>‫נעדר הוא מזכות הקניין הקלאסית ‪ ,‬זכות האמורה ‪ ,‬כעיקרון‪ ,‬להיות זכות 'עצמאית'‪,‬‬</w:t>
        <w:br/>
        <w:t>‫זכות שלקיומה אין היא נדרשת לזולת ‪".‬ברוח זו יש לפרש גם את סעיף ‪ 59‬ו'‪ .‬דהיינו‪,‬‬</w:t>
        <w:br/>
        <w:t>‫תוך איזון בין זכותם הקניינית של הדיירים המתנגדים להתקנת מעלית לזו של‬</w:t>
        <w:br/>
        <w:t>‫המממנים את ההתקנה ‪ .‬סעיף ‪ 59‬ו' התיר פגיעה בזכותם הקניינית של דיירים בבית‬</w:t>
        <w:br/>
        <w:t>‫משותף לתכלית שאותה ראה המחוקק כתכלית ראויה – התקנת מעלית ‪ ,‬ואין כל‬</w:t>
        <w:br/>
        <w:t>‫הצדקה שבשם זכות הקניין של הסרבנים תותר פגיעה בקניינם של אלה שנשאו‬</w:t>
        <w:br/>
        <w:t>‫בעלות ההתקנה‪( .‬ההדגשות לא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‫לגישה זו שותף גם המלומד אייזנשטיין [א‪ .‬אייזנשטיין ‪ ,‬יסודות והלכות בדיני מקרקעין ‪,‬‬     ‫‪.44‬‬</w:t>
        <w:br/>
        <w:t>‫חלק ג'‪ ,]265 ,‬שקבע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‫"ראוי לציין כי אלה הפטורים מהוצאו ת ההתקנה ‪ ,‬יהיו חייבים להשתתף בה וצאות‬</w:t>
        <w:br/>
        <w:t>‫אלה‪ ,‬אם יתברר כי חרף התנגדותם "ניחא להם " בהתקנתה‪ .‬כלומר‪ ,‬בהתנהגותם הם‬</w:t>
        <w:br/>
        <w:t>‫מגלים כי טוב להם בקיומה של המעלית ‪ ,‬שכן הם משתמשים בה ‪ .‬הדעת אינה סובלת‬</w:t>
        <w:br/>
        <w:t>‫לפטור מ תשלום מי שבתחילה התנגד להתקנת המעלית ‪ ,‬ואחר כך משתמש בה ונה נה‬</w:t>
        <w:br/>
        <w:t>‫ממנה‪ .‬זוהי דוגמא קלאסית של עשיית עושר ולא במשפט‪.‬‬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 זו ‪ ,‬עמדתי היא כשיטה אחרונה ‪ .‬מעבר לנימוקים המפורטים לעיל ‪ ,‬סבורני כי‬         ‫‪.54‬‬</w:t>
        <w:br/>
        <w:t>‫פרשנות הפוטרת במקרה זה את בעל הדירה מלשלם בגין חלקו ‪ ,‬עלולה להכשיל את מטרת‬</w:t>
        <w:br/>
        <w:t>‫המחוקק בתיקון מס ' ‪ 19‬לחוק‪ .‬כפי שהובא בדברי ההסבר לתיקון מס' ‪ 19‬לחוק [ה"ח‬</w:t>
        <w:br/>
        <w:t>‫‪ ,24491‬כ"ב בשבט התשנ "ו‪ ,]497 ,12.2.1996 ,‬מטרת התיקון הינה לשפר את איכות הדיור‬</w:t>
        <w:br/>
        <w:t>‫ויחסי השכנות בישראל ‪ ,‬וכן "לפתור את מצוקותיהם של קשישים בבתים משותפים‬</w:t>
        <w:br/>
        <w:t>‫ישנים שאינם יכולים עוד לטפס מדרגות רבות אל ביתם ואינם יכולים לעמוד כלכלית‬</w:t>
        <w:br/>
        <w:t>‫ובריאותית במעבר ד ירה‪ .‬כמו כן תעודד הצעת החוק רכישת דירות בבתים ישנים ותביא‬</w:t>
        <w:br/>
        <w:t>‫להחייאת שכונות ישנות ע "י כניסת אוכלוסיה צעירה אליהן והעלאת רמת החיים בהן ‪,‬‬</w:t>
        <w:br/>
        <w:t>‫באמצעות התקנת מעליות בבתים "‪ .‬לאמור‪ ,‬באמצעות תיקון מס ' ‪ 19‬ביקש המחוקק‬</w:t>
        <w:br/>
        <w:t>‫לעודד בניית מעליות באזורים ישנים ‪ ,‬עבור אלה שזקוקים לכך ‪ ,‬אך הפרוטה אינה בהכרח‬</w:t>
        <w:br/>
        <w:t>‫מצויה בכיסם ‪ .‬והנה‪ ,‬לו אכן תתקבל העמדה שלפיה מי שלא נמנה על מקבלי ההחלטה‬</w:t>
        <w:br/>
        <w:t>‫יהא רשאי להשתמש לאחר מכן ללא תשלום ‪ ,‬הרי שמי שלא זקוק בדחיפות למעלית לא‬</w:t>
        <w:br/>
        <w:t>‫יצביע בעד הקמתה [שכן הוא ידע כי בעתיד ‪ ,‬כשיזדקק לכך ‪ ,‬יהא רשאי להשתמש ללא‬</w:t>
        <w:br/>
        <w:t>‫תשלום]‪ ,‬ובפועל ייווצר מצב שעלות הקמת המעלית תוטל דווקא על כתפי אותם הזקוקים‬</w:t>
        <w:br/>
        <w:t>‫לכך‪ ,‬אלה שהמחוקק ביקש לעודד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,‬ככלל‪ ,‬סבור אני כי בעל דירה שמשתמש במ עלית אמור לשאת בחלקו בהתקנתה‪.‬‬         ‫‪.64‬‬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עלינו לפנות לשאלה השנייה ‪ ,‬והיא‪ ,‬על פי מה ייקבע חלקו של בעל הדירה המבקש‬         ‫‪.74‬‬</w:t>
        <w:br/>
        <w:t>‫להשתמש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,‬על פי סעיף ‪ 58‬לחוק‪ ,‬בעל דירה חייב להשתתף בהוצאות אחזקת הרכוש המשותף‬         ‫‪.84‬‬</w:t>
        <w:br/>
        <w:t>‫כפי היחס בין שטח רצפתו לשטח רצפת הדירות כולן ‪ ,‬זולת אם נקבע אחרת ‪ .‬באופן דומה‬</w:t>
        <w:br/>
        <w:t>‫נקבע גם בסעיף ‪59‬ו(ב)(‪ )4‬ביחס להשתתפות בעלי הדירות בתחזוקה השוטפת של המעלית ‪.‬‬</w:t>
        <w:br/>
        <w:t>‫על כן ‪ ,‬נראה לי כי בעל דירה שהתנגד להקמת ה מעלית‪ ,‬המבקש לאחר זמן להשתמש בה ‪,‬‬</w:t>
        <w:br/>
        <w:t>‫‪ 58‬הנ"ל‪ ,‬קרי‪ ,‬על פי חלקו היחסי‬   ‫יהא חייב לשלם רק בהתאם למפתח הקבוע בסעיף‬</w:t>
        <w:br/>
        <w:t>‫שנקבע בסעיף‪ .‬ודוק‪ :‬בחישוב החלק היחסי יש לקחת בחשבון את העובדה שהמחוקק קבע‬</w:t>
        <w:br/>
        <w:t>‫כי בעלי הדירות בקומת הקרקע יהיו פטורים בכל מקרה מעלות ההתקנה‪ .‬לכן‪ ,‬בחישוב‬</w:t>
        <w:br/>
        <w:t>‫החלק היחסי אין להביא בחשבון את הדירות המצויות בקומת הקרקע ‪ ,‬שכן דירות אלו‬</w:t>
        <w:br/>
        <w:t>‫אינן רלוונטיות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,‬לא נקייה‬    ‫ער אני לכך שעמדה זו ‪ ,‬שלפיה על בעל הדירה לשלם רק לפי חלקו היחסי‬        ‫‪.94‬‬</w:t>
        <w:br/>
        <w:t>‫מקשיים‪ ,‬בין היתר מאחר שגם היא עלולה ליצור אי שוויון בין מי שהיה שות ף להחלטה‬</w:t>
        <w:br/>
        <w:t>‫על ההקמה לבין מי שהחליט ע ל כך מאוחר יותר ‪ ,‬ונוכח ה שוני מההסדר שנקבע בסעיף‬</w:t>
        <w:br/>
        <w:t>‫‪59‬ו(ב)(‪ ,)4‬המתייחס לחלוקת ההוצאות בין מי שהחליט ו על ההקמה ‪ .‬עם זאת‪ ,‬סבורני‪ ,‬כי‬</w:t>
        <w:br/>
        <w:t>‫מתווה זה עולה בקנה אחד עם נקודת האיזון העדינה שבמסגרת תיקון מס ' ‪ 19‬לחוק‪ ,‬אף‬</w:t>
        <w:br/>
        <w:t>‫הולם את כוונת המחוקק [השווה לפסק דינה של המפקחת על רישום המקרקעין בתל‬</w:t>
        <w:br/>
        <w:t>‫אביב [תיק תביעה (ת"א) ‪ ,183/99‬וינרובר נ' נציגות הבית המשותף]‪.‬‬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‪ ,‬באין הסכמה אחרת ‪ ,‬בעל הדירה שהתנגד להקמת המעלית ומבקש להצטרף‬            ‫‪.05‬‬</w:t>
        <w:br/>
        <w:t>‫לנמנים על שירותיה ‪ ,‬יהא חייב לשלם בגין ההקמה‪ ,‬אך רק לפי חלקו היחסי כאמור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:‬האמור לעיל הינו מקום בו אין הסכמה אחרת של הצדדים המעורבים ‪ .‬ברי‪ ,‬כי‬          ‫‪.15‬‬</w:t>
        <w:br/>
        <w:t>‫כאשר קיימת הסכמה ‪ ,‬היא תגבר על ההסדר הסטטוטורי ‪ ,‬שכן סעיף ‪59‬ו‪ ,‬כמו גם סעיף ‪58‬‬</w:t>
        <w:br/>
        <w:t>‫ו‪ 62 -‬לחוק‪ ,‬מאפשרים לצדדים להסכים על הסדר שונה מזה שנקבע [והשווה לע "א‬</w:t>
        <w:br/>
        <w:t>‫‪ 1297/03‬נציגות הבית המשותף נ ' קמינר נעמי הנ"ל‪ ,‬אשר בסופו של דבר קבע כי יש‬</w:t>
        <w:br/>
        <w:t>‫לחייב את בעל הדירה בגין השימוש ‪ ,‬לאור הסכמתו]‪.‬‬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 פרט‪ :‬בענייננו ‪ ,‬התובע‪ ,‬שלא נמנה על מקבלי ההחלטה על ה תקנת המע לית‬       ‫‪.25‬‬</w:t>
        <w:br/>
        <w:t>‫ולא שילם דבר עד היום ‪ ,‬מבקש לעשות שימוש במעלית‪ ,‬וזאת ללא תשלום כלל או רק על‬</w:t>
        <w:br/>
        <w:t>‫פי חלקו היחסי בניכוי הוצאות שונות ‪ .‬לאור הדברים האמורים לעיל ‪ ,‬ובמיוחד נוכח‬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‫המסמכים שהוצגו בפניי ‪ ,‬מסקנתי היא כי יש לחייב את התובע בתשלום חלקו היחסי‬</w:t>
        <w:br/>
        <w:t>‫הרלוונטי‪ ,‬כפי שיובהר להלן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מסמכים בסיסים הנוגעים להסכמות לכאורה בין הצדדים הוצגו בפני ‪ .‬המסמך‬             ‫‪.35‬‬</w:t>
        <w:br/>
        <w:t>‫הראשון הינו טיוטת ההסכם [נספח ב ' לכתב התבי עה]‪ ,‬והמסמך השני הינו מכתב מיום‬</w:t>
        <w:br/>
        <w:t>‫‪[ 4.4.99‬נספח ד ' לכתב התביעה ]‪ .‬אשר לטיוטת ההסכם ‪ ,‬שני הצדדים טוענים כי טיוטת‬</w:t>
        <w:br/>
        <w:t>‫ההסכם אינה תקפה עוד ‪ ,‬וממילא אין צורך שאדרש לאמור במסגרתה ‪ .‬לעומת זאת ‪,‬‬</w:t>
        <w:br/>
        <w:t>‫חלוקים הצדדים בשאלת תקפו של המסמך מיום ‪[ 4.4.99‬נספח ד' לכתב התביעה]‪.‬‬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‫מסמך זה היווה א ת כתב ההסכמה מטעם התובע‪ ,‬והוא נדרש כתנאי לקבלת ההיתר‬             ‫‪.45‬‬</w:t>
        <w:br/>
        <w:t>‫לבניית המעלית על ידי הנתבעים ‪ .‬על גבי מכתב ההסכמה הבהיר התובע כי ‪ " :‬אנחנו‬</w:t>
        <w:br/>
        <w:t>‫מסכימים כפוף לזכותנו להשתמש במעלית ולהשתתף בהוצאות באופן יחסי"‪.‬‬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‪ ,‬כי מכתב זה כובל את שני הצדדים לאמור בו ‪ .‬הוא כובל כמובן את התובע ‪,‬‬      ‫‪.55‬‬</w:t>
        <w:br/>
        <w:t>‫מאחר שהוא מהווה את הסכמתו לשלם את חלקו היחסי אם וכאשר יבקש להשתמש‬</w:t>
        <w:br/>
        <w:t>‫במעלית‪ .‬אף את הנתבעים מחייב המכתב ‪ ,‬שכן רק הסכמת התובע אפשרה לנתבעים‬</w:t>
        <w:br/>
        <w:t>‫להקים את המעלית ברכוש המשותף [ר'‪ :‬עמוד ‪ 5‬שורה ‪ 24‬לפרוטוקול]‪ ,‬ולכן אין הם‬</w:t>
        <w:br/>
        <w:t>‫רשאים כיום להתנער מהסכמ ה זו ‪ .‬לפיכך‪ ,‬במקרה דנן יש לראות בצדדים כמי שהסכימו‬</w:t>
        <w:br/>
        <w:t>‫ביניהם על כי התובע יידרש לשלם בגין "חלקו היחסי"‪ ,‬ברגע שישתמש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,‬אף לו היו שותקים הצדדים המסקנה היתה זהה ‪ ,‬שכן כפי שהובהר לעיל עמדתי‬      ‫‪.65‬‬</w:t>
        <w:br/>
        <w:t>‫היא כי בהיעדר הסכמה אחרת על התובע לשלם על פי "חלקו היחסי"‪.‬‬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,‬כך או כך‪ ,‬במקרה דנן‪ ,‬ככל שהתובע מבקש להשתמש במעלית כיום ‪ ,‬עליו לשלם‬     ‫‪.75‬‬</w:t>
        <w:br/>
        <w:t>‫על פי "חלקו היחסי"‪ ,‬ועל הנתבעים להסתפק בכך ולאפשר לתובע שימוש במעלית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נסח הרישום ‪ ,‬ובהתאם לנוסחה שהובאה לעיל במסגרתה יש לחלץ את חלקם של‬         ‫‪.85‬‬</w:t>
        <w:br/>
        <w:t>‫בעלי הדירות בקומת הקרקע ‪ ,‬חלקו היחסי של התובע מגיע ל‪ .26% -‬על כן‪ ,‬אני קובע כי על‬</w:t>
        <w:br/>
        <w:t>‫התובע לשלם כיום ‪ 26%‬מההוצאות שנדרשו להקמת המעלית ‪ ,‬כתנאי לשימוש במעלית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‫שלוש שאלות נותרו לדיון ‪ :‬האם פעלו הנתבעים שלא כדין כאשר לא פתחו את הפתח‬          ‫‪.95‬‬</w:t>
        <w:br/>
        <w:t>‫בקומת הנתבע ‪ ,‬ולפיכך יש לקזז כ יום את העלות הנדרשת לפתיחת הפתח ; האם יש לקזז‬</w:t>
        <w:br/>
        <w:t>‫מהתשלום שנדרש התובע לשלם סכומים כלשהם בגין הש ימוש שבוצע על ידי הנתבעים‬</w:t>
        <w:br/>
        <w:t>‫משך השנים; והאם יש לחייב את התובע בהפרשי ריבית והצמדה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הפתח בקומת הביניים ‪ :‬עדותו של הנתבע שלפיה לא פתח את הפתח מאחר והוא‬           ‫‪.06‬‬</w:t>
        <w:br/>
        <w:t>‫נדרש לשלם בגין כך סכום של ‪ ₪ 20,000‬כהיטל השבחה [ר' עמוד ‪ 6‬שורה ‪ 25‬לפרוטוקול ]‪,‬‬</w:t>
        <w:br/>
        <w:t>‫היתה‬       ‫כמו גם עדותו [שם] שלפיה ביטול הפתח נעשה לאחר שהוא הודיע זאת לתובע‬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‫אמינה ביו תר ולא נסתרה על ידי התובע ‪ .‬בנסיבות אלו ‪ ,‬אין כל ממש בתלונתו של התובע‬</w:t>
        <w:br/>
        <w:t>‫כיום ביחס לכך שהנתבעים החליטו לוותר על הפתח ‪ .‬יתרה מכך ‪ ,‬אין לצפות מהנתבע‬</w:t>
        <w:br/>
        <w:t>‫בוחר שלא להיות שותף להקמת‬        ‫שיפתח פתחים בקומת הנתבע כאשר הנתבע עצמו‬</w:t>
        <w:br/>
        <w:t>‫‪ .‬בכל‬   ‫המעלית‪ ,‬לא להשתמש בה ‪ ,‬ואף בוחר שלא לשאת בתשלום האחזקה השוטפת‬</w:t>
        <w:br/>
        <w:t>‫הכבוד‪ ,‬דרישה כזו מטעם הנתבע ‪ ,‬בנסיבות העניין דנן ‪ ,‬אינה מוצדקת‪.‬‬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 ‪ ,‬אין מקום לקזז תשלום כלשהו בגין הפתח שהנתבע מבקש לפתוח כיום ‪ ,‬והתובע‬          ‫‪.16‬‬</w:t>
        <w:br/>
        <w:t>‫הוא זה שאמור ‪ ,‬בנסיבות העניי ן‪ ,‬לשאת בפתיחתו ‪ .‬לאור פסיקתי שלפיה ה תובע אף ישלם‬</w:t>
        <w:br/>
        <w:t>‫רק לפי חלקו היחסי ‪ ,‬ולאור העובדה כי את כל ייתרת התשלום שילמו הנתבעים ‪ ,‬אין גם‬</w:t>
        <w:br/>
        <w:t>‫מקום לדרישת התובע להשתתפות הנתבעים בפתיחת הפתח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התובע לקיזוז סכומים נוספים בגין השימוש ‪ :‬גם לדרישה זו איני מוצא מקום ‪.‬‬         ‫‪.26‬‬</w:t>
        <w:br/>
        <w:t>‫השימוש ש ביצעו הנתבעים הי ה בהתאם להסכמות שקבלו ‪ ,‬ואין מקום לטרוניית התובע‬</w:t>
        <w:br/>
        <w:t>‫בעניין זה ‪ .‬בהקשר לכך אפנה גם לפסיקתו של המפקח על רישום המקרקעין ב תיק תביעה‬</w:t>
        <w:br/>
        <w:t>‫‪ 96/11‬רוזין נ ' נציגות הבית המשותף [פורסם באתר נבו ]‪ ,‬שקבע כי אין גם מקום לדרישה‬</w:t>
        <w:br/>
        <w:t>‫לפצות על פחת‪ ,‬במיוחד מקום שהדבר כלל לא הוכח‪ .‬דברים אלו יפים גם לעניינו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‫ואחרון‪ ,‬נושא הריבית וההצמדה ‪ :‬גם בעניין זה אין לי אלא לש וב על קביעותיו של פסק‬      ‫‪.36‬‬</w:t>
        <w:br/>
        <w:t>‫הדין הנ "ל‪ .‬אשר לחיוב בהצמדה הבהיר כב ' המפקח‪ ,‬בהסתמכו על הלכת בית המשפט‬</w:t>
        <w:br/>
        <w:t>‫העליון‪ ,‬כי‪" :‬ישנה הצדקה עניינית בשערוך החוב הנומינלי והצמדתו למדד המחירים‬</w:t>
        <w:br/>
        <w:t>‫לצרכן המבטא את עליית ערכו של הכסף – "החיוב בהפרשי ההצמדה אין בו לא הטלת‬</w:t>
        <w:br/>
        <w:t>‫עונש או קנס על החייב ולא מתן פרס לנושה ‪ .‬מטרתו להשיב לנושה את כספו לפי ערכו‬</w:t>
        <w:br/>
        <w:t>‫הריאלי‪ .‬רק במקרים יוצאים מן הכלל יימנע בית המשפט מלעשות שימוש מלא‬</w:t>
        <w:br/>
        <w:t>‫בסמכותו לצוות על הפרשי הצמדה " (ע"א ‪ 160/84‬יהלומי פלנת בע "מ נ ' דוד פינסקי פ"ד‬</w:t>
        <w:br/>
        <w:t>‫מ (‪.)372 )4‬‬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‫לעומת זאת ‪ ,‬בנושא הריבית קבע כ' המפקח כי ‪" :‬חיוב ריבית מטרתו לפצות על השימוש‬         ‫‪.46‬‬</w:t>
        <w:br/>
        <w:t>‫בכספו של הנושה (ר' פרשת יהלומי פלנת לעיל)‪ .‬דא עקא ‪ ,‬במקרה דנן ‪ ,‬במועד התקנת‬</w:t>
        <w:br/>
        <w:t>‫המעלית על ידי בעלי הדירות האחרים בבית ‪ ,‬רשאי היה התובע להחליט‪ ,‬כפי שהחליט‬</w:t>
        <w:br/>
        <w:t>‫בפועל‪ ,‬שלא להשתתף בעלות ה התקנה וכפועל יוצא גם לא לעשות בה שימוש ‪ .‬רק לאור‬</w:t>
        <w:br/>
        <w:t>‫התדרדרות מצבו הרפואי בעת האחרונה הוא מבקש לעשות שימוש במעלית‪ .‬משכך‪ ,‬לא‬</w:t>
        <w:br/>
        <w:t>‫נוצר לתובע "חוב" במועד התקנת המעלית המצדיק חיובו בתשלום ריבית בגינו ‪ .‬לא ניתן‬</w:t>
        <w:br/>
        <w:t>‫לטעון כי חובת התובע לש לם לנתבעת את חלקו בעלות התקנת המעלית נוצרה כבר במועד‬</w:t>
        <w:br/>
        <w:t>‫מעלית וניתנה לו‬      ‫ההתקנה‪ ,‬בשנת ‪ ,2001‬אלא אך מהעת בה ביקש לעשות שימוש ב‬</w:t>
        <w:br/>
        <w:t>‫את המעלית‪ ,‬אף ללא‬        ‫האפשרות לעשות כן בפועל‪ .‬בעלי הדירות בחרו להתקין‬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‫השתתפותו של התובע ‪ ,‬ועשו בה שימוש במשך כל השנים ‪ .‬לו לא היה מבקש התובע‬</w:t>
        <w:br/>
        <w:t>‫לעשות עתה שימוש במעלית הרי שגם לא היתה זכאית הנתבעת לקבל כל תשלום ממנו‬</w:t>
        <w:br/>
        <w:t>‫בהקשר זה ‪ .‬אין ב עצם החלטת בעלי הדירות להתקין מעלית בבית‪ ,‬שנתקבלה לפני‬</w:t>
        <w:br/>
        <w:t>‫שנים‪ ,‬ורצונו עתה של התובע לעשות בה שימוש‪ ,‬כדי להביא לחיובו בתשלום ריבית"‪.‬‬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אלו מקובלים עלי והם תקפים גם למקרה דנן ‪.‬‬    ‫‪.56‬‬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.‬סיכומו של דבר‪:‬‬</w:t>
        <w:br/>
        <w:t>‫במעלית‬       ‫התביעה מתקבלת בחלקה ‪ ,‬באופן שאני קובע כי התובע יהא רשאי להשתמש‬         ‫‪.66‬‬</w:t>
        <w:br/>
        <w:t>‫בכפוף לתשלום סך של ‪ 26%‬מעלות ההתקנה‪.‬‬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,‬היינו‪ ,‬כך על פי סעיף‬     ‫הנתבעים טענו כי עלות ההתקנה הינה זו הקבועה בהסכם‬       ‫‪.76‬‬</w:t>
        <w:br/>
        <w:t>‫"התמורה" בהסכם‪ ,‬סך של ‪ .₪ 205,500‬בנוסף‪ ,‬הנתבע הצהיר [סעיף ‪13‬ז' לתצהירו]‪ ,‬כי‬</w:t>
        <w:br/>
        <w:t>‫‪.‬‬      ‫חברת המעליות הפחיתה סך של ‪ ,₪ 10,000‬בגין אי פתיחת הפתח בקומת הביניים‬</w:t>
        <w:br/>
        <w:t>‫בהיעדר טענה כנגד האמור‪ ,‬הרי שיש לקבוע כ י סכום ההקמה שנדרש עבור המעלית הינו‬</w:t>
        <w:br/>
        <w:t>‫סך של ‪.₪ 195,500‬‬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קובע ‪ ,‬אפוא‪ ,‬כי על התובע לשלם לנתבעים סך של ‪ ,₪50,830‬בצירוף הצמדה כדין‬         ‫‪.86‬‬</w:t>
        <w:br/>
        <w:t>‫ממועד התשלום של הנתבעים ועד התשלום בפועל ‪ .‬על התובע לשאת גם בעלות התקנת‬</w:t>
        <w:br/>
        <w:t>‫הפתח בקומת הביניים ‪ .‬כמו כן ‪ ,‬על התובע לשאת בחלקו היחסי כאמור‪ ,‬בגין הסכום שה יה‬</w:t>
        <w:br/>
        <w:t>‫לשלם לחברת החשמל בגין התקנת המעלית ‪ .‬עלות זו תוכח באמצעות המצאת קבלה‬</w:t>
        <w:br/>
        <w:t>‫מתאימה על ידי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‫באין הסכמה אחרת‪ ,‬ישולמו ההוצאות השוטפות בהתאם לקבוע בסעיף ‪59‬ו(ב)(‪ )3‬לחוק‪.‬‬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תוצאות ההליך יישא כל צד בהוצאותיו ‪.‬‬   ‫‪.96‬‬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,‬כ"ח אב תשע"ב‪ 16 ,‬אוגוסט ‪ ,2012‬בהעדר הצדדים‪ ,‬וישלח לידם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.‬הייזלר‬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1/92/2011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