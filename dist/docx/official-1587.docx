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5/12/2011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2012-01-22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12/11     '</w:t>
        <w:br/>
        <w:t>109/11 ; 108/11                              '</w:t>
        <w:br/>
        <w:t>513115170 . .                       "      .                         :</w:t>
        <w:br/>
        <w:t>"       $" "</w:t>
        <w:br/>
        <w:t>&amp;     ' 22                 %</w:t>
        <w:br/>
        <w:t>%</w:t>
        <w:br/>
        <w:t>23 '                          (                             %&amp;                      :</w:t>
        <w:br/>
        <w:t>$        "    "</w:t>
        <w:br/>
        <w:t>23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%$             &amp;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 '                                             %&amp;                                     %                   %$ %</w:t>
        <w:br/>
        <w:t>.12/10                01/03                                           ("            ":            ) 7104 % 197</w:t>
        <w:br/>
        <w:t>.. 29,263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$        %                   /                                    %$ %                                              22.03.11</w:t>
        <w:br/>
        <w:t>.22.03.11 '                                    &amp;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$.                           %                           $          &amp;                              $</w:t>
        <w:br/>
        <w:t>$, $                                                            $                             $                         %&amp;   $, $               $                 $</w:t>
        <w:br/>
        <w:t>$ $,                                         &amp;                    %                                                           &amp; $                $</w:t>
        <w:br/>
        <w:t>,                                                              $                                             %&amp;             $</w:t>
        <w:br/>
        <w:t>.                                                                                              %&amp;                   $          % ,                   %</w:t>
        <w:br/>
        <w:t>,                                                    $            %                                             /                    $                    $             $</w:t>
        <w:br/>
        <w:t>&amp;       33%                                                             %        $      ,%                           $ ( &amp;                              $</w:t>
        <w:br/>
        <w:t>( /                                       %                                     $                                                .</w:t>
        <w:br/>
        <w:t>. "                        %%                  &amp; $                ,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$"                   $ &amp;                                   $                               %</w:t>
        <w:br/>
        <w:t>/  $                    &amp;                                       ( 04.07.11              ,</w:t>
        <w:br/>
        <w:t>$           $.                                           ( ,                                                                           ,$                 ( .</w:t>
        <w:br/>
        <w:t>&amp;                   %                                               $                                                     ,$                  %</w:t>
        <w:br/>
        <w:t>'$              $                                .25.07.11                           $                      &amp;                      /</w:t>
        <w:br/>
        <w:t>%                                                                                                $         $.</w:t>
        <w:br/>
        <w:t>$                   %&amp;       ,                       %               %               $ %</w:t>
        <w:br/>
        <w:t>(                       $                    /                              %&amp;           ,          $                    $                  $             %&amp;        $</w:t>
        <w:br/>
        <w:t>. /                                                               (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12/11     '</w:t>
        <w:br/>
        <w:t>109/11 ; 108/11                               '</w:t>
        <w:br/>
        <w:t>$"                   $ $                                     %</w:t>
        <w:br/>
        <w:t>%               $                                                                                                                                  $                %           $, %</w:t>
        <w:br/>
        <w:t>'                $                                                    $.                  $                             %%                                                  &amp;                    $,</w:t>
        <w:br/>
        <w:t>20 (                                         %                                                         %               $'</w:t>
        <w:br/>
        <w:t>. $                                                      &amp;                                /                   &amp;       $                $.              $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) 1984 – "                          ,            /                                                        201                                                           $</w:t>
        <w:br/>
        <w:t>.               &amp; 2                                                                                                    ,("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%                       &amp;                                                                     $</w:t>
        <w:br/>
        <w:t>,                                                            /                .                       $                           $       &amp;                         ,            ,'</w:t>
        <w:br/>
        <w:t>$                ' &amp; $                                                    /</w:t>
        <w:br/>
        <w:t>.                                     %               $           $                                             %           $</w:t>
        <w:br/>
        <w:t>%                                    &amp;                            /               .</w:t>
        <w:br/>
        <w:t>2                                                 2               ' ,                                                                                        &amp;</w:t>
        <w:br/>
        <w:t>$                                                                     %            $           %                                                                                %&amp;</w:t>
        <w:br/>
        <w:t>.                                                                                                                              %           $</w:t>
        <w:br/>
        <w:t>,                                                                                 ,           2                                                    " $          $            $</w:t>
        <w:br/>
        <w:t>– %                      ,                                                                         &amp;                                                                           ,</w:t>
        <w:br/>
        <w:t>,                   ;                                    &amp;                                       ,                            % ,</w:t>
        <w:br/>
        <w:t>5000/92 " )        /                                                                                                                                                $</w:t>
        <w:br/>
        <w:t>'          8864/99 "                                             $           $ .(. . ,% )(836 '                                                        830 (1)                  "                '</w:t>
        <w:br/>
        <w:t>/     ;82 (1)  "                                                      '    89/76 " ;(                                                             ) "</w:t>
        <w:br/>
        <w:t>)                                                                % ' ;7362737 '    (1995 ,                                                                         )</w:t>
        <w:br/>
        <w:t>.372 '          (2009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&amp;                                                                                                                                                         $</w:t>
        <w:br/>
        <w:t>% ,$                 /                   ."                                                                            "                                         % 27.02.11</w:t>
        <w:br/>
        <w:t>'$ .17.02.11                                                                          $,</w:t>
        <w:br/>
        <w:t>." %   $ %                                      $/                  &amp; "</w:t>
        <w:br/>
        <w:t>.                    %       $           %                                    $ 22.03.11                                                                                     27.02.11</w:t>
        <w:br/>
        <w:t>,               . &amp;</w:t>
        <w:br/>
        <w:t>.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, '                                                %            $           %                                           &amp;        $</w:t>
        <w:br/>
        <w:t>%         $ %                                                                             ,               $</w:t>
        <w:br/>
        <w:t>%            %            $" $ 27.02.11                                                                                                (                            /                .                    $/</w:t>
        <w:br/>
        <w:t>!           %                                                '$                           $                   %               %               $,           $,                   ."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12/11     '</w:t>
        <w:br/>
        <w:t>109/11 ; 108/11                             '</w:t>
        <w:br/>
        <w:t>&amp;                                                             $ %                          ,       ,$(                             '$</w:t>
        <w:br/>
        <w:t>.22.03.11    '</w:t>
        <w:br/>
        <w:t>/ $ ,                                                    $                      ,</w:t>
        <w:br/>
        <w:t>.27.02.11                                    $     $/                        $        $                     &amp;                ,27.02.11</w:t>
        <w:br/>
        <w:t>.                       " "                                      %%                &amp; $"               &amp;                     $              ,</w:t>
        <w:br/>
        <w:t>$                            &amp;      $                    %                ,              &amp; $ %%                             $        $</w:t>
        <w:br/>
        <w:t>&amp;                                   %&amp;                        $           , "             &amp;       %%                    (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$                         " :$ ,     %                                    ,           /           $</w:t>
        <w:br/>
        <w:t>, $                                $                                      $$</w:t>
        <w:br/>
        <w:t>%,                 / .[(1972) 774 ,772 (1) $ " , $ '                          88/72 " : ] &amp;</w:t>
        <w:br/>
        <w:t>,                                                       %            %      $                 $</w:t>
        <w:br/>
        <w:t>'                                      /       .        $                               $ %             /</w:t>
        <w:br/>
        <w:t>,198 (4)              " ,          –              ' "                                              1643/00 "           '&amp;</w:t>
        <w:br/>
        <w:t>$             ..." :(2001) 201</w:t>
        <w:br/>
        <w:t>%                                    %       ,          '       %                        ' &amp;</w:t>
        <w:br/>
        <w:t>. $                                        '$                %&amp; '             $</w:t>
        <w:br/>
        <w:t>,                                            $                            , &amp;             $                  '          /</w:t>
        <w:br/>
        <w:t>, 2                                                   $/ (                  $/    %                             %$ %</w:t>
        <w:br/>
        <w:t>'      83/01 "                            '                                ( /       ."             &amp; /             (</w:t>
        <w:br/>
        <w:t>&amp;                                                                        $ (2001) 732 ,730 (3) " , $</w:t>
        <w:br/>
        <w:t>$                            ..." :                   $                       $</w:t>
        <w:br/>
        <w:t>.           / /                                                        &amp; ' (                        $       $              $</w:t>
        <w:br/>
        <w:t>2         % $/ ,                                                                             '                &amp;         '</w:t>
        <w:br/>
        <w:t>2             %                                                                %      $                      $</w:t>
        <w:br/>
        <w:t>(          ) "                                                                  '                   10152/07 " ) " % $</w:t>
        <w:br/>
        <w:t>.(. . ,         % )</w:t>
        <w:br/>
        <w:t>&amp;            22.03.11                                 $                                                 $(                      /</w:t>
        <w:br/>
        <w:t>. /</w:t>
        <w:br/>
        <w:t>$"                                          $                       %        ' 2 '                     ,</w:t>
        <w:br/>
        <w:t>%                                   $       $                             ,          .(                                 ) 29.03.11</w:t>
        <w:br/>
        <w:t>.                                        %   $                       %        $            ( ,             . %</w:t>
        <w:br/>
        <w:t>.      /               ,                                   /$                                         $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12/11     '</w:t>
        <w:br/>
        <w:t>109/11 ; 108/11                        '</w:t>
        <w:br/>
        <w:t>$           ,                                                      &amp;                   $,            ,04.07.11                           $                             ,</w:t>
        <w:br/>
        <w:t>/    % $                                                              .            &amp; %&amp;                               %</w:t>
        <w:br/>
        <w:t>$                                      .$                        $                                                                                $                $/</w:t>
        <w:br/>
        <w:t>.             $       %$'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.25.07.11                                                                 &amp;   $                                     / ,</w:t>
        <w:br/>
        <w:t>,       .     ' %                                                                 $ &amp;                                    /            &amp;             $</w:t>
        <w:br/>
        <w:t>&amp;                                   ( ,                        .               $                         &amp;    $ /                             /       $                 $</w:t>
        <w:br/>
        <w:t>%$                                                 $                    $                                             $                            , $</w:t>
        <w:br/>
        <w:t>/                        %                     $               %$ '                                                                   $                    ,</w:t>
        <w:br/>
        <w:t>.$</w:t>
        <w:br/>
        <w:t>% $,                             ,'$ . $           /            ' &amp; ',                                                                                                           $</w:t>
        <w:br/>
        <w:t>/                  %        %                             ,' &amp; ' '          &amp;                               %                           %                $</w:t>
        <w:br/>
        <w:t>%           / ,                     %            $</w:t>
        <w:br/>
        <w:t>.(440 (2) " ,                             '                       1415/04 "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,10.07.11     ,                                    $ ,$                                          ,                       ,           $                             ,</w:t>
        <w:br/>
        <w:t>'      ) 10.07.11                                         $"           $       .                                         .</w:t>
        <w:br/>
        <w:t>% ,                                                                                                ,                     %%      " $    (</w:t>
        <w:br/>
        <w:t>%                           ,  $ ."                                    /     %$</w:t>
        <w:br/>
        <w:t>%                                              %         $   %                                            $     . %$</w:t>
        <w:br/>
        <w:t>.( $ 4 ( )                                                    04.07.11</w:t>
        <w:br/>
        <w:t>$ .17.02.11         %$'</w:t>
        <w:br/>
        <w:t>&amp;              , %$                                                                     %                                     $ 04.07.11</w:t>
        <w:br/>
        <w:t>&amp;            $ , ,08.12.11                                              %                                            $                ( .29.03.11</w:t>
        <w:br/>
        <w:t>.     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%            ,$                                   %</w:t>
        <w:br/>
        <w:t>.                             '$                  ,        $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/                                  201                                       /                       ":$                      /                        $</w:t>
        <w:br/>
        <w:t>&amp;                            30 '               %                 &amp;                                                                                        $</w:t>
        <w:br/>
        <w:t>'                                              $$ ,"                                             "                                        .</w:t>
        <w:br/>
        <w:t>, /                                      528                                             ,                                                             %</w:t>
        <w:br/>
        <w:t>" " $      $ ."                                                                              "                           '             '</w:t>
        <w:br/>
        <w:t>$    ,                                                                &amp;                                                                  $                             &amp;</w:t>
        <w:br/>
        <w:t>6402/96 " ) 6                '                                                 &amp; , $                                     &amp;                                &amp;</w:t>
        <w:br/>
        <w:t>&amp; , $ .((1996) 209 (3) " ,                                               $ ' &amp;                                                     $</w:t>
        <w:br/>
        <w:t>,          %                                                   $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12/11     '</w:t>
        <w:br/>
        <w:t>109/11 ; 108/11                             '</w:t>
        <w:br/>
        <w:t>%' (                   ) "                                       '                           10436/07 " ) "                                     $</w:t>
        <w:br/>
        <w:t>.(                                          &amp;</w:t>
        <w:br/>
        <w:t>,                  ,                                  "                    "                                                    %             $</w:t>
        <w:br/>
        <w:t>.                        '</w:t>
        <w:br/>
        <w:t>. &amp;                              %        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'                    $                                       %               &amp;                                   ,                         %        %,</w:t>
        <w:br/>
        <w:t>.                                %      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               &amp;                  $ &amp;                  $,         ,                                                          /$</w:t>
        <w:br/>
        <w:t>%                                 $     /       ,     .</w:t>
        <w:br/>
        <w:t>.("                         ":    ) 1969 – "$ ,                                                                  58 (</w:t>
        <w:br/>
        <w:t>1(            ')                                                                                        $ $                                               $</w:t>
        <w:br/>
        <w:t>$                                  )(                                              $           '$                                        %                   .(</w:t>
        <w:br/>
        <w:t>.                                                (             $                                    $                       %            .(                       /         %&amp;</w:t>
        <w:br/>
        <w:t>( )59 (                         '                                                                                                                             ,'$</w:t>
        <w:br/>
        <w:t>$                 $      ,          '                %                                       $</w:t>
        <w:br/>
        <w:t>'$                         ') "             ( )59 (                                 $ /$ ' &amp;                                $              ,'                              &amp;</w:t>
        <w:br/>
        <w:t>'                              108                                                                  '                           ( " ) 120/11                               "</w:t>
        <w:br/>
        <w:t>.((                                       )</w:t>
        <w:br/>
        <w:t>&amp;       '$        $            $            $           '                   $                                                 %</w:t>
        <w:br/>
        <w:t>. %$</w:t>
        <w:br/>
        <w:t>%                                                                                        $</w:t>
        <w:br/>
        <w:t>$        '                  $/              $                                          $                                            $. /</w:t>
        <w:br/>
        <w:t>,                          .     &amp;                    /                                     $                       $   $                   ,                 . %</w:t>
        <w:br/>
        <w:t>/ "$ ,                $ ,                                ,           '            $                                        /</w:t>
        <w:br/>
        <w:t>.                                    (%)72 (                                           "</w:t>
        <w:br/>
        <w:t>.'                                                ,                                    %&amp;                                                $                                    %</w:t>
        <w:br/>
        <w:t>$            %&amp; $                   ,'$                               %&amp;                                 &amp;         $</w:t>
        <w:br/>
        <w:t>(                      $                                                                        %&amp;                                   $         ' &amp;                             %&amp;</w:t>
        <w:br/>
        <w:t>,            $                                       $ ,              .                                                                                  $</w:t>
        <w:br/>
        <w:t>%                     ')              %&amp;                                       %                           $           %&amp;                    %</w:t>
        <w:br/>
        <w:t>%&amp; $                                                        %                   ,                 $ .(                425 (</w:t>
        <w:br/>
        <w:t>$. %&amp;                                                                                                         $                         /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12/11     '</w:t>
        <w:br/>
        <w:t>109/11 ; 108/11           '</w:t>
        <w:br/>
        <w:t>$                            $ &amp;                       '$</w:t>
        <w:br/>
        <w:t>.                  $(</w:t>
        <w:br/>
        <w:t>$      %$            ,       , %&amp;                         %$                                         $ % $                             /</w:t>
        <w:br/>
        <w:t>/                    $  .       '                %                                     ,                             /               %&amp;</w:t>
        <w:br/>
        <w:t>/        ,                                %&amp;            ,                            &amp;                                                  " $</w:t>
        <w:br/>
        <w:t>&amp; $/        ,                 &amp;                                                       , /</w:t>
        <w:br/>
        <w:t>' '              204/79 ( " ) " ) " $                                      &amp;                                                               ,</w:t>
        <w:br/>
        <w:t>$                         ,'$       .(498 '        "                        "</w:t>
        <w:br/>
        <w:t>%&amp;                                                         %                                                           $                     $</w:t>
        <w:br/>
        <w:t>. %&amp; $                                %                   ,(               $                         %                                         ' &amp;</w:t>
        <w:br/>
        <w:t>.                                                                    /          %&amp;                                     %           $</w:t>
        <w:br/>
        <w:t>. " 294/87 " ' )                                                                                         $                                 ,</w:t>
        <w:br/>
        <w:t>3454/04 ( " ) " $ (                           )                2                                                                           .</w:t>
        <w:br/>
        <w:t>.((      )'  "                                 '             . .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0128844821125                          &amp;                      $            $                                                              $</w:t>
        <w:br/>
        <w:t>.08.12.11                                                  /         $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1,000         '                 &amp;                                                                                                             (</w:t>
        <w:br/>
        <w:t>.                                                      $                             &amp;                       (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&amp;                         $                               $/</w:t>
        <w:br/>
        <w:t>.       &amp;               ,2012            22 , "                            /"$                   $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5/12/2011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