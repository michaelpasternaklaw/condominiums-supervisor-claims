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7/118/2010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2010-11-23 · נתניה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118/10 :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                                                        :</w:t>
        <w:br/>
        <w:t>"         " "</w:t>
        <w:br/>
        <w:t>,        !   ,98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</w:t>
        <w:br/>
        <w:t>008066847 .!. !                 .1             :</w:t>
        <w:br/>
        <w:t>068904960 .!. !                   .2</w:t>
        <w:br/>
        <w:t>!            " " "</w:t>
        <w:br/>
        <w:t>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</w:t>
        <w:br/>
        <w:t>18                                              .1   :</w:t>
        <w:br/>
        <w:t>.2</w:t>
        <w:br/>
        <w:t>.3</w:t>
        <w:br/>
        <w:t>"     " "</w:t>
        <w:br/>
        <w:t>,        !   ,98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</w:t>
        <w:br/>
        <w:t>.</w:t>
        <w:br/>
        <w:t>.                                                '</w:t>
        <w:br/>
        <w:t>24         6520                           18</w:t>
        <w:br/>
        <w:t>.("           ":   )</w:t>
        <w:br/>
        <w:t>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118/10 :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.                    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.</w:t>
        <w:br/>
        <w:t>.                       .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'</w:t>
        <w:br/>
        <w:t>.                                                                    !</w:t>
        <w:br/>
        <w:t>(3 $ 2                                                                               )'                                .</w:t>
        <w:br/>
        <w:t>,                                   , !           .</w:t>
        <w:br/>
        <w:t>.</w:t>
        <w:br/>
        <w:t>!                                               '</w:t>
        <w:br/>
        <w:t>.                                                    .</w:t>
        <w:br/>
        <w:t>'</w:t>
        <w:br/>
        <w:t>.                                                                              .</w:t>
        <w:br/>
        <w:t>.</w:t>
        <w:br/>
        <w:t>.                             !</w:t>
        <w:br/>
        <w:t>":                                                   17.11.10</w:t>
        <w:br/>
        <w:t>. !                                                                                      ,</w:t>
        <w:br/>
        <w:t>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,</w:t>
        <w:br/>
        <w:t>,               ,                                            4                       ,         2$</w:t>
        <w:br/>
        <w:t>.</w:t>
        <w:br/>
        <w:t>,                                                    .                           .</w:t>
        <w:br/>
        <w:t>"           "                            (           2   )                                         ,</w:t>
        <w:br/>
        <w:t>.                                             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118/10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</w:t>
        <w:br/>
        <w:t>.(1/               )</w:t>
        <w:br/>
        <w:t>" – "                                                             9</w:t>
        <w:br/>
        <w:t>5       )"</w:t>
        <w:br/>
        <w:t>.(7$8</w:t>
        <w:br/>
        <w:t>,         ,</w:t>
        <w:br/>
        <w:t>!                                                                 .                       ,18.08.10</w:t>
        <w:br/>
        <w:t>.17.11.10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.30.07.10                                       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                      !            "                   .29.07.10           0                   "         !</w:t>
        <w:br/>
        <w:t>,                                                  ,       .(30                             4           ) "</w:t>
        <w:br/>
        <w:t>.(5                      5      )                                                 ,</w:t>
        <w:br/>
        <w:t>!                  29.07.10                   !</w:t>
        <w:br/>
        <w:t>.(27$28                     3      )</w:t>
        <w:br/>
        <w:t>3              )                    ,18.08.10      0               09.11.10</w:t>
        <w:br/>
        <w:t>,              ,                                                        .(31</w:t>
        <w:br/>
        <w:t>.(9$10                     4           )</w:t>
        <w:br/>
        <w:t>,           ,          .30.07.10</w:t>
        <w:br/>
        <w:t>! ,                                         ,</w:t>
        <w:br/>
        <w:t>.                                                 ,0                                  "       !</w:t>
        <w:br/>
        <w:t>..                            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0                         !</w:t>
        <w:br/>
        <w:t>.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118/10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             )                                                      '</w:t>
        <w:br/>
        <w:t>'                                                             .(7$8</w:t>
        <w:br/>
        <w:t>.</w:t>
        <w:br/>
        <w:t>'                                     ,                                ,                   ,   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.(2$4                                        2            )        3$ 2</w:t>
        <w:br/>
        <w:t>.3 $ 2                                                                                                                                          ,.</w:t>
        <w:br/>
        <w:t>,1                                   –</w:t>
        <w:br/>
        <w:t>93/84 " :                         )</w:t>
        <w:br/>
        <w:t>.(724 (1)                   " '                        '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!</w:t>
        <w:br/>
        <w:t>:</w:t>
        <w:br/>
        <w:t>,           ,                                                                      ,</w:t>
        <w:br/>
        <w:t>.                                                                                  !</w:t>
        <w:br/>
        <w:t>.('                       ,                 ,            )</w:t>
        <w:br/>
        <w:t>–                                     ' '           :            )                                                                                    !</w:t>
        <w:br/>
        <w:t>,                                                  ,   .           "           488$490 '               (!"        )</w:t>
        <w:br/>
        <w:t>.(48 '             ( "         )</w:t>
        <w:br/>
        <w:t>,</w:t>
        <w:br/>
        <w:t>(2)               "                    '            708/72 " ;645 (1) " "                                                      '       549/73 " ' )</w:t>
        <w:br/>
        <w:t>'                     163/81 '     49 (1)    "                                                   '        458/82 " ;817</w:t>
        <w:br/>
        <w:t>.(277 (4)    " ,</w:t>
        <w:br/>
        <w:t>.</w:t>
        <w:br/>
        <w:t>98/80 "</w:t>
        <w:br/>
        <w:t>,                                                    " :21 (2)                     "       '           "                      .           ,77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118/10 :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$                                ,</w:t>
        <w:br/>
        <w:t>,</w:t>
        <w:br/>
        <w:t>,                                                                                                  .</w:t>
        <w:br/>
        <w:t>,.                                             ,                !           ,                                                  ,</w:t>
        <w:br/>
        <w:t>.(. . ,                              )"</w:t>
        <w:br/>
        <w:t>,            .'</w:t>
        <w:br/>
        <w:t>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                                                     .                 !</w:t>
        <w:br/>
        <w:t>,                                ,</w:t>
        <w:br/>
        <w:t>,                                                   .                                .</w:t>
        <w:br/>
        <w:t>)                                                                      !                .</w:t>
        <w:br/>
        <w:t>.                                                                          (                .</w:t>
        <w:br/>
        <w:t>,</w:t>
        <w:br/>
        <w:t>,             ."                                          "                                         28                   ,                   .</w:t>
        <w:br/>
        <w:t>)</w:t>
        <w:br/>
        <w:t>.(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.                                                                                                   ,.</w:t>
        <w:br/>
        <w:t>.                !</w:t>
        <w:br/>
        <w:t>!</w:t>
        <w:br/>
        <w:t>.                                                                                      !                                                 .</w:t>
        <w:br/>
        <w:t>.</w:t>
        <w:br/>
        <w:t>–                     2                        '                                                             .                        !.</w:t>
        <w:br/>
        <w:t>, !                                        ,.       .                                                                                           ,</w:t>
        <w:br/>
        <w:t>.                                                ,'</w:t>
        <w:br/>
        <w:t>.                                                     ,</w:t>
        <w:br/>
        <w:t>,.        .                                                                                                .</w:t>
        <w:br/>
        <w:t>,                 .                                                                                                                    ,</w:t>
        <w:br/>
        <w:t>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118/10 :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,                                                                        '</w:t>
        <w:br/>
        <w:t>.           ,          ,.                '                                                                                              3$ 2</w:t>
        <w:br/>
        <w:t>,3 $ 2                                                                                                                ! '</w:t>
        <w:br/>
        <w:t>.</w:t>
        <w:br/>
        <w:t>.                                                       !</w:t>
        <w:br/>
        <w:t>!        !</w:t>
        <w:br/>
        <w:t>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                                                                                  !                   "</w:t>
        <w:br/>
        <w:t>,                                                                                           .           ,           .               ,</w:t>
        <w:br/>
        <w:t>.                                                                                                     !                   !</w:t>
        <w:br/>
        <w:t>,...                                                                                 ,.                     ,                                       .                                              .</w:t>
        <w:br/>
        <w:t>,                                    .                                                                                                                                 .</w:t>
        <w:br/>
        <w:t>,                                ,                                                                      ,                       ,                      ,</w:t>
        <w:br/>
        <w:t>" ) "                                                                             ,                                                                                                        ,</w:t>
        <w:br/>
        <w:t>.(. . ,                                    ) (454 (5)                       " '                             ' '                                 2896/90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:737 (4)!                    "                                  '       "                           810/82 "                                           .</w:t>
        <w:br/>
        <w:t>!                               ( )61$ 39                    )     $                                        .                                                                                              "</w:t>
        <w:br/>
        <w:t>.                                                                    . !               !        !                                               .(1973$ "                              ,(                      )</w:t>
        <w:br/>
        <w:t>"                                                                                     .</w:t>
        <w:br/>
        <w:t>.(. . ,                                    )</w:t>
        <w:br/>
        <w:t>'                                         ' '                                    6339/97 "                      (!                          )                                  ! !</w:t>
        <w:br/>
        <w:t>:199 (1)                 "</w:t>
        <w:br/>
        <w:t>!                                      !.                                           !               .                                                            !                                 !"</w:t>
        <w:br/>
        <w:t>–                                                –                                                                                              .</w:t>
        <w:br/>
        <w:t>...                                     !</w:t>
        <w:br/>
        <w:t>.                                                        !                                                          .</w:t>
        <w:br/>
        <w:t>...</w:t>
        <w:br/>
        <w:t>,                                                      .                                                                      ,</w:t>
        <w:br/>
        <w:t>...                                                                                                                                             .</w:t>
        <w:br/>
        <w:t>.</w:t>
        <w:br/>
        <w:t>,    !                                                                                                                            ...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118/10 :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...</w:t>
        <w:br/>
        <w:t>.                                                                                      .                              !</w:t>
        <w:br/>
        <w:t>."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,           .</w:t>
        <w:br/>
        <w:t>'                                                   .       ,                        ,               '</w:t>
        <w:br/>
        <w:t>,                                                        )                                      .</w:t>
        <w:br/>
        <w:t>.(</w:t>
        <w:br/>
        <w:t>.'                                                         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.                                                                                  3$ 2</w:t>
        <w:br/>
        <w:t>3$ 2                                                                    !.</w:t>
        <w:br/>
        <w:t>!                   !,            .</w:t>
        <w:br/>
        <w:t>.</w:t>
        <w:br/>
        <w:t>.                                                                                        ,.</w:t>
        <w:br/>
        <w:t>!                                                                                        .                               '</w:t>
        <w:br/>
        <w:t>.(7$8                       2                 )</w:t>
        <w:br/>
        <w:t>)'                                                                    (                        )</w:t>
        <w:br/>
        <w:t>')                                                                                            (</w:t>
        <w:br/>
        <w:t>.(17$18                            4</w:t>
        <w:br/>
        <w:t>)"           "                                .</w:t>
        <w:br/>
        <w:t>,                                           )"                              "(</w:t>
        <w:br/>
        <w:t>.(                                .</w:t>
        <w:br/>
        <w:t>.                            /</w:t>
        <w:br/>
        <w:t>'</w:t>
        <w:br/>
        <w:t>.</w:t>
        <w:br/>
        <w:t>)                                                        ,                           ,</w:t>
        <w:br/>
        <w:t>(                                          )                     ,(14.07.10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118/10 :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.</w:t>
        <w:br/>
        <w:t>!                                   ,            ,                                 ,</w:t>
        <w:br/>
        <w:t>.                                                                                                       !</w:t>
        <w:br/>
        <w:t>,              !                !                       . !</w:t>
        <w:br/>
        <w:t>,                                                              .</w:t>
        <w:br/>
        <w:t>. "</w:t>
        <w:br/>
        <w:t>.</w:t>
        <w:br/>
        <w:t>.</w:t>
        <w:br/>
        <w:t>.                      .               ,                        , !                                ,</w:t>
        <w:br/>
        <w:t>,            ,</w:t>
        <w:br/>
        <w:t>,.          ,                                                       ,</w:t>
        <w:br/>
        <w:t>.                                                                                  !           .</w:t>
        <w:br/>
        <w:t>,          .</w:t>
        <w:br/>
        <w:t>.                                           .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!</w:t>
        <w:br/>
        <w:t>.                                                                                      .</w:t>
        <w:br/>
        <w:t>. !.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.</w:t>
        <w:br/>
        <w:t>.                                  !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,2010           23 , "                     !"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7/118/2010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