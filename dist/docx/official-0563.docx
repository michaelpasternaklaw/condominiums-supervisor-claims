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8/553/2020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2022-07-24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‫מפקח על רישום מקרקעין‬</w:t>
        <w:br/>
        <w:t>‫מס' בקשה‪8/30/2021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משה חי‬                               ‫התובע‪:‬‬</w:t>
        <w:br/>
        <w:t>‫באמצעות ב"כ עו"ד שרם אורי‬</w:t>
        <w:br/>
        <w:t>‫שדרות משה גושן ‪ ,36‬קריית מוצקין‬</w:t>
        <w:br/>
        <w:t>‫טל'‪ 048449574:‬פקס‪048443205:‬‬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‫גבאי מיכאל‬                                ‫הנתבע‪:‬‬</w:t>
        <w:br/>
        <w:t>‫רחוב המייסדים ‪ ,11‬קריית אתא‬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לסילוק יד משטחים המוצמדים לדירת התובע תוך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ההליכים בית משותף הנמצא ברחוב המייסדים ‪ 7‬בקריית אתא‪ ,‬וידוע כגוש ‪ 11017‬חלקה‬</w:t>
        <w:br/>
        <w:t>‫‪( 117‬להלן – הבית המשותף)‪ .‬הבית מורכב משני מבנים; לענייננו רלבנטי מבנה מס' ‪ 1‬הכולל שלוש‬</w:t>
        <w:br/>
        <w:t>‫דירות‪ :‬תת חלקה ‪ 1‬ותת חלקה ‪ 2‬הנמצאות בקומת הקרקע ‪ -‬שתיהן בבעלות הנתבע (להלן תיקרא‬</w:t>
        <w:br/>
        <w:t>‫תת חלקה ‪ – 2‬האולם)‪ .‬תת חלקה ‪ 3‬שבבעלות התובע‪ ,‬מתפרשת על קומות א' ו‪-‬ב' ומוצמדים לה‬</w:t>
        <w:br/>
        <w:t>‫חלקים מהרכוש המשותף (להלן תיקרא תת חלקה ‪ 3‬גם דירת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 רכש את דירתו מאת בני הזוג דנק (להלן ‪ -‬דנק או הבעלים הקודמים)‪ .‬בכתב התביעה טען‬</w:t>
        <w:br/>
        <w:t>‫התובע לפלישה שלא כדין של הנתבע לתוך שטחו הפרטי; מנגד טען הנתבע שקיבל את הסכמתו‬</w:t>
        <w:br/>
        <w:t>‫של הבעלים הקודמים לעשות שימוש בשטחים אלו ואין לראות בו מסיג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.3‬בסמוך לאחר הגשת כתב התביעה הגיש התובע בקשה לסעד זמני האוסר על הנתבע לבנות בשטחיו‬</w:t>
        <w:br/>
        <w:t>‫הפרטיים של התובע‪ .‬בהחלטה שניתנה בתאריך ‪ 31.01.2021‬על‪-‬ידי כב' המפקחת על רישום‬</w:t>
        <w:br/>
        <w:t>‫מקרקעין יעל ליבוביץ' ניתן צו מניעה ארעי כמבוקש והתיק נקבע לדיון‪ .‬בדיון שהתקיים במעמד‬</w:t>
        <w:br/>
        <w:t>‫הצדדים בתאריך ‪ 11.02.2021‬ניתן בהסכמת הנתבע צו מניעה זמני עד למתן פסק דין בהליך‬</w:t>
        <w:br/>
        <w:t>‫העיקרי‪.‬‬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‫מפקח על רישום מקרקעין‬</w:t>
        <w:br/>
        <w:t>‫מס' בקשה‪8/30/2021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.4‬בישיבה מקדמית שהתקיימה בתאריך ‪ ,22.04.2021‬נקבע התיק לשמיעת עדויות בעל פה‪ ,‬וניתנו‬</w:t>
        <w:br/>
        <w:t>‫הוראות בעניין הגשת תיק מוצגים ובקשה לזימון עדים‪ .‬הדיון התקיים בהעדר הנתבע‪ ,‬שהתייצב‬</w:t>
        <w:br/>
        <w:t>‫בלשכת המפקחת לאחר שהסתיים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.5‬בפתח ישיבת הוכחות שהתקיימה בתאריך ‪ 18.10.2021‬הודיע הנתבע שלא יישמעו עדים מטעמו‬</w:t>
        <w:br/>
        <w:t>‫שכן "העדויות מדברות בעד עצמן" (פרוטוקול דיון ‪ 22.04.2021‬עמוד ‪ 1‬שו' ‪ .)2‬בהמשך הדיון טען‬</w:t>
        <w:br/>
        <w:t>‫הנתבע שברצונו להביא עדים להוכחת הגנתו‪ ,‬והסביר שלא ידע שהדיון נקבע לשמיעת ראיות‪ ,‬על‬</w:t>
        <w:br/>
        <w:t>‫אף שאישר שקיבל את ההחלטה מיום ‪ 22.04.2021‬המורה כך (פרוטוקול דיון ‪ 18.10.2021‬עמ' ‪2‬‬</w:t>
        <w:br/>
        <w:t>‫שו' ‪ .)17-16 ,8-7‬בישיבה זו העידו התובע והאדריכל מטעמו‪ ,‬וכן נשמעה עדותו של הנתבע‪ .‬בסוף‬</w:t>
        <w:br/>
        <w:t>‫הדיון ותחת שמיעת סיכומי הצדדים‪ ,‬ביקש הנתבע להורות על זימונם של דנק ושל העד דורון‬</w:t>
        <w:br/>
        <w:t>‫דמתי ‪ -‬מי שביצע מטעמו את עבודות החפירה בשטח התובע‪ ,‬בשנים האחרונות‪ .‬בנסיבות העניין‪,‬‬</w:t>
        <w:br/>
        <w:t>‫נקבע דיון נוסף לצורך שמיעת עדי הנתבע‪ ,‬תוך חיובו בהוצאות ובכפוף להפקדת שכר העדים‪.‬‬</w:t>
        <w:br/>
        <w:t>‫בהמשך‪ ,‬ביקש הנתבע להעיד אדם אחר במקום העד דמתי‪ ,‬משאין ביכולתו של זה להתייצב לדיון‪.‬‬</w:t>
        <w:br/>
        <w:t>‫במקביל הוגשה בקשת העד דנק לפטור אותו ממתן עדות‪ ,‬בשל מצבו הבריאותי‪ .‬בנסיבות אלו‬</w:t>
        <w:br/>
        <w:t>‫הוריתי על דחיית הדיון ליום ‪ . 02.01.2022‬בדיון זה נשמעה עדותו של מר דנק‪ ,‬לאחריה ניתן צו‬</w:t>
        <w:br/>
        <w:t>‫להגשת סיכומים‪ .‬סיכומי התובע הוגשו בתאריך ‪ ,05.02.2022‬הנתבע הגיש סיכומיו ביום‬</w:t>
        <w:br/>
        <w:t>‫‪ .03.04.2022‬התובע הגיש סיכומי תשובה ללא רשות כנדרש‪ ,‬ולפיכך לא ישמשו חלק מהחומר‬</w:t>
        <w:br/>
        <w:t>‫בתיק‪.‬‬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בסיכומיהם‬</w:t>
        <w:br/>
        <w:t>‫טענות התובע‬</w:t>
        <w:br/>
        <w:t>‫‪ .6‬התובע טוען כי עם קבלת החזקה בדירתו‪ ,‬גילה שהנתבע עושה שימוש בשטחים המוצמדים לדירת‬</w:t>
        <w:br/>
        <w:t>‫התובע‪ ,‬משל היו שלו; הנתבע השתלט על חצר התובע‪ ,‬בנה סככה‪ ,‬החנה את רכבו בחניה הצמודה‬</w:t>
        <w:br/>
        <w:t>‫לדירת התובע וביצע חפירות בשטחו‪ .‬לא זו אף זו‪ .‬הנתבע הרחיב את דירתו על גבי שטחי הצמדה‬</w:t>
        <w:br/>
        <w:t>‫של התובע ואף הכשיר אחד משטחים אלו כיחידת דיור‪ ,‬בכך הגדיל את מספר יחידות הדיור בבית‬</w:t>
        <w:br/>
        <w:t>‫המשותף‪ ,‬ללא היתר כדין ותוך גזילת אחוזי בנייה השייכים גם לתובע‪ ,‬תוך הורדת ערך דירתו‪.‬‬</w:t>
        <w:br/>
        <w:t>‫לאותה יחידת דיור סיפח הנתבע שטח מחצרו של התובע על ידי הצבת גדר‪.‬‬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.7‬למרות מחאות התובע ודרישותיו המפורשות מהנתבע שיסלק ידו משטחי התובע‪ ,‬הוסיף הנתבע‬</w:t>
        <w:br/>
        <w:t>‫לעשות שימוש בשטחים אלו‪ ,‬ובכלל זה בנה פרגולה והמשיך לבצע חפירות‪.‬‬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‫מפקח על רישום מקרקעין‬</w:t>
        <w:br/>
        <w:t>‫מס' בקשה‪8/30/2021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.8‬טענת הנתבע להסכמות לכאורה שניתנו לו על ידי הבעלים הקודמים לשימוש בשטחי ההצמדות‬</w:t>
        <w:br/>
        <w:t>‫דינה להידחות שכן כל עסקה במקרקעין טעונה מסמך בכתב‪ ,‬בהתאם לסעיף ‪ 8‬לחוק המקרקעין‪,‬‬</w:t>
        <w:br/>
        <w:t>‫התשכ"ט‪( 1969-‬להלן – חוק המקרקעין)‪ .‬מעדותו של הנתבע ושל העד מטעמו‪ ,‬מר גבריאל דנק‬</w:t>
        <w:br/>
        <w:t>‫עולה כי לא נכרת הסכם בכתב בין השניים ביחס לשימוש של הנתבע בשטחי ההצמדה של הדירה‪,‬‬</w:t>
        <w:br/>
        <w:t>‫לרבות מכירה או העברה של זכויות; לא דווח על עסקה במקרקעין לשלטונות המס‪ ,‬ולכל היותר‬</w:t>
        <w:br/>
        <w:t>‫ניתן לומר שמר דנק הבליג ולא מחה על פעולותיו של הנתבע בשטחיו‪ ,‬בשל מוראו מהנתבע‪ .‬במצב‬</w:t>
        <w:br/>
        <w:t>‫דברים זה‪ ,‬הוענקה לנת בע רשות בלתי הדירה וזו בוטלה עם כריתת הסכם המכר בין התובע לבין‬</w:t>
        <w:br/>
        <w:t>‫מר דנק; מכל מקום‪ ,‬לא כללה הרשות הסכמה לבנייה‪ ,‬כפי שעלה מעדותו של מר דנק‪.‬‬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.9‬טענת הנתבע בדבר רשות להשתמש בשטח התובע לא הוכחה וגם אם נכונה היא‪ ,‬אין בה להכשיר‬</w:t>
        <w:br/>
        <w:t>‫בנייה שבוצעה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הנתבע‬</w:t>
        <w:br/>
        <w:t>‫‪ .10‬הבנייה אותה מבקש התובע לסלק נעשתה לפני שנים רבות בהסכמתו ובאישורו של מר דנק‪ ,‬לפני‬</w:t>
        <w:br/>
        <w:t>‫למעלה מ‪ 25-‬שנה‪ ,‬כפי שהעיד דנק בעדותו‪ .‬בחלוף תקופה זו‪ ,‬התיישנה התביעה ולכן מנוע התובע‬</w:t>
        <w:br/>
        <w:t>‫מלהעלות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.11‬אותה הסכמה או לחלופין שתיקתו של מר דנק לאורך השנים‪ ,‬יצרה אצל הנתבע הסתמכות‪,‬‬</w:t>
        <w:br/>
        <w:t>‫מכוחה השקיע במקרקעין ועליהם בנה; בחלוף השנים הפכה זכות השימוש של הנתבע בשטחי‬</w:t>
        <w:br/>
        <w:t>‫הנתבע לבלתי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.12‬בעת רכישת דירתו‪ ,‬היה התובע ער לבנייה של הנתבע על גבי השטחים המוצמדים לדירתו ובהסכם‬</w:t>
        <w:br/>
        <w:t>‫המכר עליו חתם אף צוין שהתובע בדק את הדירה ומוותר על כל טענה לאי התאמה בין מצב הדירה‬</w:t>
        <w:br/>
        <w:t>‫בפועל לבין פרטי רישומה במשרדים השונים‪ .‬מכול מקום‪ ,‬טוען הנתבע שגם אלמלא הצהרה זו של‬</w:t>
        <w:br/>
        <w:t>‫התובע‪ ,‬ממילא רכש מה שהיה בידי הבעלים הקודמים למכור‪ ,‬קרי את שטחיו הפרטיים ללא‬</w:t>
        <w:br/>
        <w:t>‫החלקים לגבי הם ניתנה לנתבע רשות לשימוש ייחודי לרבות בנייה עליהם‪ .‬לחלופין‪ ,‬ככל שייקבע‬</w:t>
        <w:br/>
        <w:t>‫שמדובר בזכות הדירה‪ ,‬יש לפסוק לנתבע פיצוי בגין השקעותיו בקרקע לפי ערכן היום‪ ,‬וככל‬</w:t>
        <w:br/>
        <w:t>‫שיידרש‪ ,‬מבוקש למנות שמאי שיעריך את עלות הבנייה שבוצעה על 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  ‫מפקח על רישום מקרקעין‬</w:t>
        <w:br/>
        <w:t>‫מס' בקשה‪8/30/2021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.13‬עוד טען הנתבע בסיכומיו‪ ,‬שאין כל משמעות לטענה בדבר העדר היתרי בנייה‪ ,‬משידוע שהמפקחת‬</w:t>
        <w:br/>
        <w:t>‫על רישום מקרקעין אינה מוסמכת לדון בעניינים שתחת סמכות הוועדה לתכנון ובנייה‪ ,‬ואינה‬</w:t>
        <w:br/>
        <w:t>‫משמשת תחליף לזו‪.‬‬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.14‬בעניין חוות דעת המומחה מטעם התובע טען הנתבע שלא היה צורך בהגשתה‪ ,‬משמוסכם שהבנייה‬</w:t>
        <w:br/>
        <w:t>‫בוצעה על ידו‪ ,‬אלא שבניגוד לטענת התובע‪ ,‬מדובר בבנייה שבוצעה לפני שנים רבות‪ ,‬כך גם לגבי‬</w:t>
        <w:br/>
        <w:t>‫החפירות‪ ,‬אלו בוצעו לפני כשבע שנים מתוך מטרה "ליישר" את שטח הקרקע כדי שיתאפשר‬</w:t>
        <w:br/>
        <w:t>‫לנתבע להיכנס לדירתו‪ ,‬בהתאם להסכמתו של דנק‪ ,‬כפי שהעיד בחקירתו‪.‬‬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15‬סעיף ‪(125‬א) לחוק המקרקעין קובע שהרישום בפנקסים לגבי מקרקעין מוסדרים מהווה ראיה‬</w:t>
        <w:br/>
        <w:t>‫להוכחת תוכנו‪ .‬תכלית הסעיף היא להבטיח את אמון הציבור במרשם‪ ,‬ככזה המשקף באופן נאמן‪,‬‬</w:t>
        <w:br/>
        <w:t>‫סופי ומוחלט את מערך הזכויות במקרקעין מוסדרים [ע"א ‪ 1559/99‬צימבלר נ' תורג'מן‪ ,‬פ"ד נז(‪)5‬‬</w:t>
        <w:br/>
        <w:t>‫‪.])2003( 61 ,49‬‬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.16‬מעיון בתשריט הבית המשותף ומהוראות התקנון המוסכם עולה שלדירתו של התובע הוצמדו‬</w:t>
        <w:br/>
        <w:t>‫חלקים מהרכוש המשותף‪ :‬קרקע (מסומנת א')‪ ,‬חניה (מסומנת ג')‪ ,‬קרקע (מסומנת ד') חדר‬</w:t>
        <w:br/>
        <w:t>‫מדרגות (מסומן ח')‪ ,‬מדרגות (מסומנות ט') מרפסת גג (מסומנת י')‪ ,‬גג (מסומן יב') וקרקע מקורה‬</w:t>
        <w:br/>
        <w:t>‫(מסומנת יד')‪.‬‬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‫קרקע מקורה יד‬</w:t>
        <w:br/>
        <w:t>‫ד‬    ‫קרקע‬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‫א‬   ‫קרקע‬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.17‬כפי שניתן לראות מתשריט הבית המשותף שסומן ת‪( 1/‬להלן ‪ -‬התשריט)‪ ,‬האולם שבבעלות הנתבע‬</w:t>
        <w:br/>
        <w:t>‫מוקף משלושת עבריו בשטחי הצמדה א'‪ ,‬ד' ו‪-‬יד‪ ,‬אליהם פלש הנתבע לפי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 ‫מפקח על רישום מקרקעין‬</w:t>
        <w:br/>
        <w:t>‫מס' בקשה‪8/30/2021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.18‬לטענת התובע‪ ,‬הנתבע בנה סככה בחלק הצפוני של הבית המשותף‪ ,‬ביצע חפירות בחלק הדרום‬</w:t>
        <w:br/>
        <w:t>‫מזרחי אליו השליך פסולת בניין‪ ,‬בנה תוספת הרחבה והכשיר חלל בשטח התובע לשם יצירת‬</w:t>
        <w:br/>
        <w:t>‫יחידת דיור נוספת וכן סיפח לדירתו חלק משטחי התובע באמצעות גדר שהציב‪ .‬יצוין שבכתב‬</w:t>
        <w:br/>
        <w:t>‫התביעה נכלל סעד לסי לוק ידו של הנתבע משטח חניה המוצמד לדירת התובע‪ ,‬אלא ששטח זה‬</w:t>
        <w:br/>
        <w:t>‫פונה על ידי הנתבע במהלך ניהול התיק (פרוטוקול דיון ‪ 18.10.2021‬עמ' ‪ 5‬שו' ‪.)35-34‬‬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.19‬במסגרת תיק המוצגים של התובע הוגשו תמונות המדגימות את הפרגולה בשלבי בנייתה השונים‬</w:t>
        <w:br/>
        <w:t>‫(ד‪,1‬ד‪,2‬ד‪ )4‬את החפירות בשטח הדרום מזרחי (ד‪ ,8‬ד‪ ,11‬ד‪ )12‬ואת השינויים שנעשו על ידי הנתבע‬</w:t>
        <w:br/>
        <w:t>‫באולם לצורך הכשרתו כיחידת דיור (ד‪ ,7‬ד‪ .))1(7‬הנתבע לא התנגד לתמונות אלו ולא סתר את‬</w:t>
        <w:br/>
        <w:t>‫עדותו ש ל התובע‪ ,‬שהמועדים המצוינים עליהן‪ ,‬משקפים את המועד שבו צולמו – כולן לאחר‬</w:t>
        <w:br/>
        <w:t>‫רכישת התובע את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 הגיש חוות דעת אדריכל מטעמו‪ ,‬מר פלג גרינברג‪ ,‬שצורפה כנספח א לתיק המוצגים‪.‬‬</w:t>
        <w:br/>
        <w:t>‫באמצעות חוות הדעת‪ ,‬מבקש התובע להוכיח את טענותיו לפלישת הנתבע לשטחי הצמדה ד'‪ .‬חוות‬</w:t>
        <w:br/>
        <w:t>‫דעת האדריכל מבוססת על מדידה שבוצעה על ידי מודד מטעם התובע‪ ,‬מר זידאן מחתסב‪ .‬תכנית‬</w:t>
        <w:br/>
        <w:t>‫המדידה שערך מר מחתסב צורפה כנספח ג לתיק המוצגים וסומנה ת‪( 2/‬להלן – תכנית המדידה)‪.‬‬</w:t>
        <w:br/>
        <w:t>‫בישיבת הוכחות מיום ‪ 18.10.2021‬הודיע הנתבע שתכנית המדידה מקובלת עליו ושהוא מוותר על‬</w:t>
        <w:br/>
        <w:t>‫חקירתו של המודד מחתסב שהתייצב למסירת עדותו (פרוט' דיון ‪ 18.10.2021‬עמ' ‪ 3‬שו' ‪ ;35-38‬ס'‬</w:t>
        <w:br/>
        <w:t>‫‪ 29‬לסיכומי הנתבע)‪ .‬לצורך המחשת הדברים‪ ,‬יובא להלן החלק הרלבנטי מתוך תכנית המדידה‪:‬‬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.21‬מחוות דעת האדריכל ומתכנית המדידה שלא נסתרו על ידי הנתבע עולים הממצאים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    ‫מפקח על רישום מקרקעין‬</w:t>
        <w:br/>
        <w:t>‫מס' בקשה‪8/30/2021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.‬הנתבע פלש לשטחים המקווקווים באדום על גבי תכנית המדידה‪ ,‬ששטחם הכולל הוא ‪54.72‬‬</w:t>
        <w:br/>
        <w:t>‫מ"ר‪ 17.82 .‬מ"ר בחלק הצפוני ו‪ 36.90-‬מ"ר בחלק הדרום –מזרחי‪.‬‬</w:t>
        <w:br/>
        <w:t>‫ב‪ .‬הסככה שמצפון לבית המשותף המסומנת במלבן ובתוכו ‪ X‬היא הפרגולה שסילוקה מבוקש‬</w:t>
        <w:br/>
        <w:t>‫על ידי התובע‪ ,‬והיא בנויה חלקה על שטח הנתבע וחלקה על שטח התובע‪.‬‬</w:t>
        <w:br/>
        <w:t>‫ג‪ .‬החלק שנצבע בדיון בכתום על גבי תכנית המדידה שהוגשה‪ ,‬מהווה חלק משטח הפלישה‬</w:t>
        <w:br/>
        <w:t>‫ומדגים את החדר שבנה הנתבע בהתאם להודאתו (פרוטוקול דיון מיום ‪ 18.10.21‬עמ' ‪ 3‬שו' ‪,2‬‬</w:t>
        <w:br/>
        <w:t>‫עמ' ‪ 9‬שו' ‪ ;)13-11‬שטח החדר כ‪ 12-‬מטרים ‪ -‬לצורך פסק הדין סומן החדר באות ‪( C‬להלן –‬</w:t>
        <w:br/>
        <w:t>‫החדר )‪ .‬בהמשך לגג החדר נבנתה הסככה (הפרגולה) על ידי הנתבע ששטחה בחלק השייך‬</w:t>
        <w:br/>
        <w:t>‫לתובע הוא כ‪ 5-‬מ"ר‪ .‬בהמשך לחדר‪ ,‬נמצאת רחבה מרוצפת‪ ,‬שלצורך פסק הדין סומנה על גבי‬</w:t>
        <w:br/>
        <w:t>‫תכנית המדידה באות ‪ .D‬השטחים ‪ D+C‬יחד‪ ,‬מרכיבים את השטח המסומן באות ‪ ,A‬והם‬</w:t>
        <w:br/>
        <w:t>‫מוקפים בצהוב על גבי תכנית המדידה שבתיק (פרוטוקול דיון ‪ 18.10.21‬עמ' ‪ 6‬שו' ‪.)42-40‬‬</w:t>
        <w:br/>
        <w:t>‫טענת התובע כי החלק המסומן ‪ A‬הוקף בגדר שהציב הנתבע וסופח לאולם שבבעלותו (שם‪,‬‬</w:t>
        <w:br/>
        <w:t>‫עמ' ‪ 7‬שו' ‪ ,)35-32‬אינה מוכחשת ע"י הנתבע‪.‬‬</w:t>
        <w:br/>
        <w:t>‫ד‪ .‬בחלק הדרומי‪-‬מזרחי של החלקה‪ ,‬בוצעו על ידי הנתבע חפירות בעומק ‪ 1.5‬מטרים‪ ,‬לפי קביעת‬</w:t>
        <w:br/>
        <w:t>‫האדריכל; המונעות מהתובע שימוש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.22‬בעניין הסככה (הפרגולה) הצפונית‪ ,‬הודה הנתבע בדיון מיום ‪ 18.10.2021‬שהפרגולה נבנתה על‬</w:t>
        <w:br/>
        <w:t>‫ידו‪ ,‬בהמשך לגג החדר‪ ,‬זאת לאחר מועד רכישת התובע את דירתו‪" :‬הפרגולה נבנתה לפני ‪5‬‬</w:t>
        <w:br/>
        <w:t>‫חודשים‪ .‬אני מאשר שגם קיריתי את הפרגולה בחודשים האחרונים ואחרי שניתן הצו נגדי" (עמ'‬</w:t>
        <w:br/>
        <w:t>‫‪ 7‬שו' ‪ - )17-16‬הכוונה לסעד הזמני שניתן נגד הנתבע במהלך חודש ינואר ‪ 2021‬בתיק ‪8-30-21‬‬</w:t>
        <w:br/>
        <w:t>‫בקשר עם ההליך שלפניי‪ .‬לדברי הנתבע‪ ,‬הפרגולה נבנתה בשטח שבו הוא מחזיק כדין מכוח רשות‬</w:t>
        <w:br/>
        <w:t>‫שניתנה לו על ידי דנק (פרוטוקול דיון ‪ 18.10.21‬עמ' ‪ 9‬שו' ‪.)18-17‬‬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.23‬בעניין בניית תוספת הרחבה לדירתו אין למצוא בחוות דעת האדריכל מטעם התובע אזכור לחדר‬</w:t>
        <w:br/>
        <w:t>‫בנוי‪ ,‬אך הנתבע עצמו מודה שבנה חדר ששטחו ‪ 12‬מ"ר מצפון לבית המשותף (מסומן ‪ )C‬ובהמשך‬</w:t>
        <w:br/>
        <w:t>‫לחדר ריצף רחבה (מסומנת ‪( )D‬פרוטוקול דיון ‪ ,18.10.21‬עמ' ‪ 3‬שו' ‪ .)2‬יצוין שהחדר בנוי על גבי‬</w:t>
        <w:br/>
        <w:t>‫השטח המקווקו באדום‪ ,‬המסמן כאמור לפי תכנית המדידה שטחים אליהם פלש הנתבע‪ .‬לדברי‬</w:t>
        <w:br/>
        <w:t>‫הנתבע‪ ,‬המעבר לחדר נעשה דרך האולם שבבעלותו; החדר נבנה על ידו לפני כ‪ 18-‬שנה בהסכמת‬</w:t>
        <w:br/>
        <w:t>‫דנק‪ ,‬ומכוח הסכמה זו הוא זכאי להמשיך ולעשות שימוש בשטח זה (פרוטוקול דיון ‪ ,18.10.21‬עמ'‬</w:t>
        <w:br/>
        <w:t>‫‪ 7‬שו' ‪ ,43-41‬עמ' ‪ 9‬שו' ‪ . ) 18-17‬בסיכומיו טען הנתבע שבניית החדר נעשתה לפני למעלה מ‪25 -‬‬</w:t>
        <w:br/>
        <w:t>‫שנה‪ ,‬בשטח שבו הוא מחזיק כדין מכוח רשות שניתנה לו על ידי דנק‪.‬‬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‫מפקח על רישום מקרקעין‬</w:t>
        <w:br/>
        <w:t>‫מס' בקשה‪8/30/2021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.24‬השטח הצפוני שסומן בדיון על גבי תכנית המדידה באות ‪ A‬והוקף בצהוב הוא השטח שסופח על‬</w:t>
        <w:br/>
        <w:t>‫ידי הנתבע ליחידת הדיור שבנה הנתבע על ידי הצבת גדר‪ ,‬כפי שעולה מעדותו של התובע שלא‬</w:t>
        <w:br/>
        <w:t>‫נסתרה על ידי הנתבע (פרוטוקול דיון ‪ 18.10.2021‬עמ' ‪ 7‬שו' ‪ .)35-34‬ראו בעניין זה דברים שמסר‬</w:t>
        <w:br/>
        <w:t>‫הנתבע בעדותו‪ ,‬בדבר הכשרת האולם למגורים (שם‪ ,‬עמ' ‪ 9‬שו' ‪.)43-42‬‬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.25‬הטענה להכשרת חלל המסומן כהצמדה של התובע נדחית‪ ,‬נוכח הבהרת התובע שמדובר בהכשרת‬</w:t>
        <w:br/>
        <w:t>‫חלק מהאולם שבבעלות הנתבע (פרוטוקול דיון ‪ ,18.10.21‬עמ' ‪ 7‬שו' ‪.)6-4‬‬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.26‬ביחס לחפירות בצד הדרומי‪-‬מזרחי (מסומן ‪ )B‬התובע טען לחפירות שהנתבע ביצע לאחר שרכש‬</w:t>
        <w:br/>
        <w:t>‫את דירתו‪ ,‬בהתאם לחוות דעת האדריכל מטעמו‪ .‬בחקירתו הנגדית מסר האדריכל גרינברג‬</w:t>
        <w:br/>
        <w:t>‫שמביקורו בשטח התרשם שחלק מהחפירות בוצעו לאחרונה‪ ,‬לצד חפירה שבוצעה לפני שנים‪.‬‬</w:t>
        <w:br/>
        <w:t>‫בהקשר זה‪ ,‬הגיש התובע תמונות שצילם לטענתו בחודש ‪ ,5/2020‬בהן מודגמת קרקע חשופה‪,‬‬</w:t>
        <w:br/>
        <w:t>‫שנראית בעיצומו של תהליך חפירה (ראו‪ :‬ד‪ ,8‬ד‪ 11‬ו‪ -‬ד‪ 12‬לתיק המוצגים)‪ .‬ביחס לתמונות אלו‪,‬‬</w:t>
        <w:br/>
        <w:t>‫לא נשמעה כל התנגדות או השגה מצד הנתבע‪ .‬התובע העיד בעניין זה‪ ,‬שלאחר שרכש את הדירה‬</w:t>
        <w:br/>
        <w:t>‫ראה את בנו של הנתבע ואת חברו של הבן חופרים בקרקע (פרוטוקול דיון ‪ 18.10.21‬עמ' ‪ 5‬שו' ‪,)28‬‬</w:t>
        <w:br/>
        <w:t>‫גם עדות זו לא נסתרה‪ .‬מנגד‪ ,‬הנתבע טען בכתב הגנתו שרק "יישר את השטח" כדי שתהיה לו‬</w:t>
        <w:br/>
        <w:t>‫אפשרות כניסה לדירה‪" :‬באשר לטענה כי אני מבצע חפירות‪...‬אינני מבין על מה מדבר התובע‪,‬‬</w:t>
        <w:br/>
        <w:t>‫כל שעשיתי הוא ליישר את השטח כך שתהיה לי אפשרות כניסה לדירה‪...‬יישור השטח נעשה‬</w:t>
        <w:br/>
        <w:t>‫על ידי בהסכמת הבעלים שמכר לתובע את הדירה‪ ,‬וזאת לפני כ‪ 5-‬שנים" (סעיפים ‪ 11-10‬לכתב‬</w:t>
        <w:br/>
        <w:t>‫ההגנה)‪ .‬אלא שבדיון הוכחות מתאריך ‪ 18.10.2021‬וככל הנראה בעקבות חשיפתו לראיות התובע‪,‬‬</w:t>
        <w:br/>
        <w:t>‫לא טען עוד הנתבע ל"יישור" השטח אלא הודה שמדובר בחפירות‪ .‬הנתבע העיד שהחפירות בוצעו‬</w:t>
        <w:br/>
        <w:t>‫"לפני ‪ 5‬שנים" (פרוטוקול דיון ‪ 18.10.21‬עמ' ‪ 2‬שו' ‪ ,)49-47‬בהמשך מסר שהחפירות בוצעו בשנת‬</w:t>
        <w:br/>
        <w:t>‫‪( 2014‬שם‪ ,‬עמ' ‪ 3‬שו' ‪ .)9-8‬במהלך הדיון סימן הנתבע את השטח שבו בוצעו החפירות על גבי ת‪;1/‬‬</w:t>
        <w:br/>
        <w:t>‫בהמשך עדותו הסכים שהסימון אינו נכון ואישר את דברי התובע‪ ,‬שהחפירות בוצעו בחלק‬</w:t>
        <w:br/>
        <w:t>‫שמדרום לקו המדרגות‪" :‬אני מסכים שהקו שמסומן בעפרון לא סומן במקום היה צריך לסמן‬</w:t>
        <w:br/>
        <w:t>‫אותו בקו המסולסל שסומן בעיפרון ע"י המפקחת" בהמשך משנשאל על ידי התובע‪" :‬תסכים‬</w:t>
        <w:br/>
        <w:t>‫שיינתן צו שאסור לך לשהות בכל השטח הזה שהוא הצמדה של התובע מהקו המסולסל שסומן‬</w:t>
        <w:br/>
        <w:t>‫ע"י המפקחת לכיוון דרום בהצמדה א'? (צ"ל‪" :‬הצמדה ד'" –ע"מ)‪ ,‬השיב הנתבע‪" :‬אני מסכים‬</w:t>
        <w:br/>
        <w:t>‫שכל החלק המקווקו שסימנה המפקחת בעפרון וכל החלק הדרומי שמסומן מעבר לקו המקווקו‬</w:t>
        <w:br/>
        <w:t>‫הוא שטח של התובע ואני מסכים שיינתן צו שלא אכנס לשטח הזה" (שם‪ ,‬עמ' ‪ 8‬שו' ‪.)36-25‬‬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  ‫מפקח על רישום מקרקעין‬</w:t>
        <w:br/>
        <w:t>‫מס' בקשה‪8/30/2021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.27‬סיכום הדברים עד כה‪ ,‬הנתבע אינו מכחיש את בעלותו של התובע בכל השטחים אליהם פלש לפי‬</w:t>
        <w:br/>
        <w:t>‫הטענה‪ ,‬אלא שלטענתו‪ ,‬ניתנה לו לפני שנים רבות ההסכמה של דנק לעשות שימוש באותם שטחים‬</w:t>
        <w:br/>
        <w:t>‫כראות עיניו (ראו להלן בהרחבה)‪.‬‬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.28‬סעיף ‪ 16‬לחוק המקרקעין קובע ש"בעל מקרקעין ומי שזכאי להחזיק בהם זכאי לדרוש מסירת‬</w:t>
        <w:br/>
        <w:t>‫המקרקעין ממי שמחזיק בהם שלא כדין"‪ .‬די שיוכיח בעל המקרקעין בעלותו בהם‪ ,‬ומכאן עובר‬</w:t>
        <w:br/>
        <w:t>‫הנטל למי שטוען לזכות להמשיך להחזיק בקרקע [ע"א ‪ 127/77‬קפה נ' לוי‪ ,‬פ"ד לא(‪465 ,455 )3‬‬</w:t>
        <w:br/>
        <w:t>‫(‪ ;)1977‬ע"א ‪ 483/62‬קוך נ' לנדוי‪ ,‬פ"ד יז ‪ .])1963( 1953‬יש לבחון האם הרים הנתבע את נטל‬</w:t>
        <w:br/>
        <w:t>‫ההוכחה והוכיח קיומה של זכות להמשיך להחזיק בשטחים השייכים 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הוכיח הנתבע זכות להמשיך להחזיק בשטחי התובע?‬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.29‬הכלל הוא‪ ,‬שלצורך הוצאת חלקים מהרכוש המשותף והצמדתם לדירה אחרת יש צורך בהסכמה‬</w:t>
        <w:br/>
        <w:t>‫של כל בעלי הדירות (סעיפים ‪(55‬ג) ו‪62( -‬א) סיפא לחוק המקרקעין)‪ .‬משמעותה של "הצמדה"‬</w:t>
        <w:br/>
        <w:t>‫כמובנה בחוק‪ ,‬היא גריעת חלק מסוים מהרכוש המשותף ושיוכו של אותו חלק לדירה פלונית;‬</w:t>
        <w:br/>
        <w:t>‫בכך חדל אותו חלק להיות רכוש משותף‪ ,‬והופך להיות נכס פרטי של בעלי הדירה שאליה הוצמד‪.‬‬</w:t>
        <w:br/>
        <w:t>‫""הצמדה" הינה הוצאת חלק מסויים מהרכוש המשותף ושיוכו (הצמדתו – בלשון החוק) לדירה‬</w:t>
        <w:br/>
        <w:t>‫פלונית‪ .‬ההצמדה חייבת להיות קשורה לדירה ואין היא יכולה לעמוד בפני עצמה‪ .‬משבוצעה‬</w:t>
        <w:br/>
        <w:t>‫ההצמדה‪ ,‬חדל החלק שהוצמד להיכלל ברכוש המשותף ודינו לכל דבר כדין הדירה אליה הוצמד"‬</w:t>
        <w:br/>
        <w:t>‫[ראו‪ :‬אריה איזנשטיין יסודות והלכות בדיני מקרקעין‪ -‬חלק שלישי בתים משותפים‪.])2001( 113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.30‬הואיל ומדובר בפעולה המעניקה זכות קניינית לדירה מסוימת‪ ,‬תוך כדי פגיעה בזכותם הקניינית‬</w:t>
        <w:br/>
        <w:t>‫של יתר בעלי הדירות ברכוש המשותף‪ ,‬הבאה לידי ביטוי בצמצום חלקו של כל דייר ברכוש‬</w:t>
        <w:br/>
        <w:t>‫המשותף (סעיף ‪(55‬א) לחוק המקרקעין)‪ ,‬נדרשת הסכמה פוזיטיבית‪ ,‬ברורה ומפורשת של כל בעלי‬</w:t>
        <w:br/>
        <w:t>‫הדירות [ע"א ‪ 5043/96‬גלמן נ' הררי‪-‬רפול‪ ,‬פ"ד נ"ד(‪ .])2000( 394 ,389 )3‬הפסיקה הכירה‬</w:t>
        <w:br/>
        <w:t>‫בהסכמות שניתנו בדיעבד כהגנה מפני תביעה לסילוק יד‪ ,‬ואף תוך כדי ההליך המשפטי [ראו‪:‬‬</w:t>
        <w:br/>
        <w:t>‫עש"א (מחוזי‪-‬חיפה) ‪ 31624-03-14‬רום נ' רוזנצווייג (נבו‪ ,])11.12.2014 ,‬ואולם אין די בשתיקה‪,‬‬</w:t>
        <w:br/>
        <w:t>‫בהעדר התנגדות או בהסכמה משתמעת כדי להכשיר קניינית פעולות העולות כדי הצמדה‪ ,‬כמובנה‬</w:t>
        <w:br/>
        <w:t>‫בחוק‪.‬‬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.31‬לאחר בחינת חומר הראיות ושמיעת העדים שוכנעתי שלא ניתנה לנתבע הסכמה מפורשת לעשות‬</w:t>
        <w:br/>
        <w:t>‫שימוש בשטחים הצמודים לדירת התובע‪ .‬העדות המרכזית בעניין זה נשמעה מפי העד גבריאל‬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        ‫מפקח על רישום מקרקעין‬</w:t>
        <w:br/>
        <w:t>‫מס' בקשה‪8/30/2021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‫דנק‪ ,‬אשר הוזמן לעדות על ידי הנתבע‪ .‬בשל חשיבות עדותו לבירור המחלוקת שלפניי‪ ,‬תובא להלן‬</w:t>
        <w:br/>
        <w:t>‫עדותו‪ ,‬כמעט במלואה‪:‬‬</w:t>
        <w:br/>
        <w:t>‫"‪...‬‬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.‬אני לא יכול להגיד הרבה‪ .‬אני יכול להגיד מה דיברנו‪ ,‬הוא ביקש להשתמש‬</w:t>
        <w:br/>
        <w:t>‫בשטח מול החלון שלו של החדר הראשון‪ ,‬התנהג בכוחניות‪ ,‬הסכמתי באל‬</w:t>
        <w:br/>
        <w:t>‫כורחי לשימוש ולא לבניה‪ .‬בחזית היה חלון‪ ,‬קודם הוא רצה להשתמש בשטח‬</w:t>
        <w:br/>
        <w:t>‫הזה‪ ,‬מותר לו להשתמש‪ ,‬ככה הבנתי‪ ,‬אבל לא לעשות חפירות ולא לבנות‪.‬‬</w:t>
        <w:br/>
        <w:t>‫ש‪ .‬אתה גר במקום וראית שאני בונה‪ .‬פעם אמרת לי שלא לבנות?‬</w:t>
        <w:br/>
        <w:t>‫ת‪ .‬כל מה שבנית‪ ,‬ובנית הרבה‪ ,‬הרסת את כל השטח‪ .‬לא אמרתי לך כלום כי‬</w:t>
        <w:br/>
        <w:t>‫אין לי אופי של אדם שנלחם‪.‬‬</w:t>
        <w:br/>
        <w:t>‫‪...‬‬</w:t>
        <w:br/>
        <w:t>‫ש‪ .‬למה הסכמת שיעשה שימוש בשטח?‬</w:t>
        <w:br/>
        <w:t>‫ת‪ .‬בדיעבד הסכמתי שישתמש בשטח‪ ,‬חשבתי שישתמש למטרות זבל של‬</w:t>
        <w:br/>
        <w:t>‫דברים פשוטים‪.‬‬</w:t>
        <w:br/>
        <w:t>‫ש‪ .‬הסיבה שהסכמת למר גבאי להשתמש בחלק זה כדי להניח את הדברים‬</w:t>
        <w:br/>
        <w:t>‫בגלל שעשה לך טובה או שיש סיבה אחרת‬</w:t>
        <w:br/>
        <w:t>‫ת‪ .‬רציתי לצאת איתו בסדר וזאת הסיבה שאפשרתי לעשות לו שימוש‬</w:t>
        <w:br/>
        <w:t>‫ש‪ .‬בנית‪ ,‬ולא היתה משטרה או תגובה אחרת?‬</w:t>
        <w:br/>
        <w:t>‫ת‪ .‬אני ‪ 45‬שנה ולא מכיר משטרה ולא פונה למשטרה‪.‬‬</w:t>
        <w:br/>
        <w:t>‫ש‪ .‬לפני כמה שנים הייתה חפירה בחוץ מקדימה?‬</w:t>
        <w:br/>
        <w:t>‫ת‪ .‬כל השנים חפרת‪ 25 ,‬שנה אתה חופר‪ .‬ולשאלתך היו הרבה טרקטורים‬</w:t>
        <w:br/>
        <w:t>‫שעבדו בשטח בכל מיני תקופות‪.‬‬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‫בחקירתו הנגדית העיד מר דנק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.‬אתה אמרת בתשובה לשאלה שנתת רשות להשתמש בלבד‪ .‬נכון?‬</w:t>
        <w:br/>
        <w:t>‫ת‪ .‬נכון‬</w:t>
        <w:br/>
        <w:t>‫ש‪ .‬אמרת שלא הרשת לבצע בניה נכון?‬</w:t>
        <w:br/>
        <w:t>‫ת‪ .‬דיברנו‪ ,‬חשבתי שסיכמנו שהוא ישתמש בשטח‪ .‬לא כתבנו שום דבר‪.‬‬</w:t>
        <w:br/>
        <w:t>‫סיכמנו בע"פ‪ .‬אח"כ הוא חרג מהגבול ובנה בית‪ .‬שתקתי‪.‬‬</w:t>
        <w:br/>
        <w:t>‫ש‪ .‬למה שתקת בכל השנים?‬</w:t>
        <w:br/>
        <w:t>‫ת‪ .‬כי זה האופי שלי‪.‬‬</w:t>
        <w:br/>
        <w:t>‫ש‪ .‬אתה חששת מהנתבע?‬</w:t>
        <w:br/>
        <w:t>‫ת‪ .‬קצת‪ .‬אני לא רוצה לריב‪.‬‬</w:t>
        <w:br/>
        <w:t>‫ש‪ .‬אתה לא מכרת לאדון גבאי את השטח?‬</w:t>
        <w:br/>
        <w:t>‫ת‪ .‬לא‪.‬‬</w:t>
        <w:br/>
        <w:t>‫ש‪ .‬לא קבילת כסף לזכות שימוש?‬</w:t>
        <w:br/>
        <w:t>‫ת‪ .‬לא‪.‬‬</w:t>
        <w:br/>
        <w:t>‫ש‪ .‬מבחינתך היום אתה אומר כן ומחר אומר לא?‬</w:t>
        <w:br/>
        <w:t>‫ת‪ .‬תאורתית כן‪.‬‬</w:t>
        <w:br/>
        <w:t>‫ש‪ .‬כשמכרת את הדירה לאדון מזרחי‪ ,‬בהסכם ששלח העו"ד שלך אין איזכור‬</w:t>
        <w:br/>
        <w:t>‫לגבי זה שנתת לאדם מסוים ובטח לא לאדון גבאי זכויות כאלה או אחרות‪.‬‬</w:t>
        <w:br/>
        <w:t>‫ת‪ .‬המצב שלי קשה ובכלל לא תפקדתי‪ .‬לא יכולתי לדבר‪ .‬אמרו לי לחתום‪,‬‬</w:t>
        <w:br/>
        <w:t>‫חתמתי‪ ,‬לא הבנתי על מה אני חותם‪ .‬ככה זה התנהל‪ .‬לא ידעתי על מה אני‬</w:t>
        <w:br/>
        <w:t>‫חותם‪.‬‬</w:t>
        <w:br/>
        <w:t>‫ש‪ .‬האם אי פעם התכוונת להוציא את הרכוש שלך או חלק ממנו ולתת אותו‬</w:t>
        <w:br/>
        <w:t>‫לאדון גבאי‬</w:t>
        <w:br/>
        <w:t>‫ת‪ .‬זו שאלה תאורתית‪ ,‬אני לא יודע מה התשובה‪.‬‬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      ‫מפקח על רישום מקרקעין‬</w:t>
        <w:br/>
        <w:t>‫מס' בקשה‪8/30/2021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.‬אתה אומר שלא עשיתם שום הסכם‪.‬‬</w:t>
        <w:br/>
        <w:t>‫ת‪ .‬לא חתמנו שום דבר ולא סיכמנו שום דבר‬</w:t>
        <w:br/>
        <w:t>‫ש‪ .‬מבחינתך הוא יכול להשתמש כל עוד יש לך שקט‪.‬‬</w:t>
        <w:br/>
        <w:t>‫ת‪ .‬כן‪.‬‬</w:t>
        <w:br/>
        <w:t>‫ש‪ .‬זה לא מדווח לשום רשות‪ ,‬שלטונות המס‪.‬‬</w:t>
        <w:br/>
        <w:t>‫ת‪ .‬לא מדווח‪.‬‬</w:t>
        <w:br/>
        <w:t>‫ש‪ .‬במהלך השנים‪ 25 ,‬שנה אתה אומר שהוא חופש (צ"ל‪ :‬חופר –ע"מ)‬</w:t>
        <w:br/>
        <w:t>‫ועושה כל מיני פעולות‪ .‬בחרת לשבת בשקט מתוך החשש שיהיה עימות?‬</w:t>
        <w:br/>
        <w:t>‫ת‪ .‬גם‪.‬‬</w:t>
        <w:br/>
        <w:t>‫ש‪ .‬היו פעם עימותים?‬</w:t>
        <w:br/>
        <w:t>‫ת‪ .‬היו מקרים כאלה‪.‬‬</w:t>
        <w:br/>
        <w:t>‫ש‪ .‬ובחרת לשתוק?‬</w:t>
        <w:br/>
        <w:t>‫ת‪ .‬כן‪.‬‬</w:t>
        <w:br/>
        <w:t>‫ש‪ .‬זה לא אומר שזו הסכמה שבשתיקה?‬</w:t>
        <w:br/>
        <w:t>‫ת‪ .‬כמובן‪.‬‬</w:t>
        <w:br/>
        <w:t>‫‪"...‬‬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.32‬מעדותו של העד דנק עולה המסקנה כי נתן לנתבע הסכמה לעשות שימוש בקרקע השייכת לו‪,‬‬</w:t>
        <w:br/>
        <w:t>‫שנמצאת מצפון לחלקה‪ ,‬זאת מתוך שכנות טובה ולצורך שימוש ארעי או בלשונו "דברים‬</w:t>
        <w:br/>
        <w:t>‫פשוטים"‪ ,‬אלא שהנתבע החל בשלב מסוים לחפור ולבנות‪ ,‬תוך חריגה מההסכמה שניתנה לו‪.‬‬</w:t>
        <w:br/>
        <w:t>‫שוכנעתי מעדותו של העד דנק‪ ,‬שעבודות הבנייה שבוצעו על ידי הנתבע נעשו למורת רוחו ותוך‬</w:t>
        <w:br/>
        <w:t>‫ניצול חולשתו ואופיו‪ .‬לא מדובר כלל וכלל בהסכמה מודעת‪ ,‬אמתית ומפורשת אלא בהסכמה‬</w:t>
        <w:br/>
        <w:t>‫שבשתיקה‪ ,‬שנבעה מאופיו של מר דנק כאדם שנמנע ממחלוקות והן מחששו מעימות עם הנתבע‪,‬‬</w:t>
        <w:br/>
        <w:t>‫כפי שקרה בעבר לפי עדותו‪ .‬מר דנק יליד שנת ‪ 1952‬ואינו מצוי בקו הבריאות‪ ,‬כפי שעולה‬</w:t>
        <w:br/>
        <w:t>‫ממסמכים שצורפו כתמיכה לבקשתו לפטור מהתייצבות לעדות; התרשמתי שמדובר באדם עדין‬</w:t>
        <w:br/>
        <w:t>‫נפש‪ ,‬שעימותים אינם חלק משגרת חייו; ניכר היה שהמעמד אינו קל עבורו‪ ,‬וכי הוא נושא עמו‬</w:t>
        <w:br/>
        <w:t>‫משקעים מהעבר‪ ,‬בקשר עם יחסו והתנהגותו של הנתבע כלפיו‪.‬‬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.33‬אל מול עדותו של מר דנק עומדת גרסתו "המתגלגלת" של הנתבע‪ ,‬אותה איני מקבלת‪ .‬בתחילה‬</w:t>
        <w:br/>
        <w:t>‫טען הנתבע בכתב הגנתו כי רכש את דירותיו בבית המשותף יחד או בסמוך לרכישת דנק את דירתו‪,‬‬</w:t>
        <w:br/>
        <w:t>‫וכי כבר במועד הרכישה סוכם בין השניים שהנתבע יעשה שימוש בלעדי בחלק מסוים משטחו של‬</w:t>
        <w:br/>
        <w:t>‫דנק‪.‬‬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.34‬בפתח הדיון מיום ‪ 18.10.21‬פיתח הנתבע גרסה זו בתארו לכאורה עסקת "תן וקח" בינו לבין דנק‪.‬‬</w:t>
        <w:br/>
        <w:t>‫במה דברים אמורים? לטענת הנתבע‪ ,‬הביא לידיעת דנק דבר קיומה של הדירה (שלימים נרכשה‬</w:t>
        <w:br/>
        <w:t>‫ע"י דנק) והציע לו לקנות אותה ו"בתמורה" לכך שסיפר לדנק על הדירה‪ ,‬דנק ויתר על חלק מחצרו‪.‬‬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    ‫מפקח על רישום מקרקעין‬</w:t>
        <w:br/>
        <w:t>‫מס' בקשה‪8/30/2021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‫במילים אחרות‪ ,‬טוען הנתבע שרכישת דנק את דירתו הייתה מותנית בוויתורו על שטח של ‪ 12‬מ"ר‬</w:t>
        <w:br/>
        <w:t>‫מהחצר המוצמדת לדירה‪ .‬וכך תוארו הדברים מפי 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‫"בשנת ‪ 1996‬עסקתי בתיווך‪...‬הבחור שמכר את הדירה (הכוונה למר דנק‬</w:t>
        <w:br/>
        <w:t>‫– ע"מ)‪ ,‬היינו לומדים שיעורי תורה ביחד‪ ,‬ודיברנו בינינו‪ ,‬הוא גר ברחוב‬</w:t>
        <w:br/>
        <w:t>‫כצנלסון בדירת ‪ 3‬חדשים (צ"ל‪ :‬חדרים – ע"מ) אמרתי לו שיש לי בית ‪7‬‬</w:t>
        <w:br/>
        <w:t>‫חדרים ואם הוא רוצה אראה לו אותו‪ .‬וככה סיכמנו דברים‪...‬הקיצור‪,‬‬</w:t>
        <w:br/>
        <w:t>‫הראיתי להם את הבית והראיתי להם שיש שטח צמוד ‪ 12‬מטר צמוד‬</w:t>
        <w:br/>
        <w:t>‫לבית שלי ואמרתי לו שאם הוא מוותר על השטח‪ ,‬נעשה עסקה‪ .‬מדובר‬</w:t>
        <w:br/>
        <w:t>‫בחלק שלא שייך לבית‪ .‬הוא הסכים‪ .‬לפני ‪ 17‬שנה התחלתי לבנות‪ ,‬הוא‬</w:t>
        <w:br/>
        <w:t>‫אפילו סימן את הקו‪ .‬הבן אדם הסכים ורכשתי את החלק התחתון‪ ,‬הוא‬</w:t>
        <w:br/>
        <w:t>‫קיבל את ‪( 17/3‬צ"ל‪– 117/3 :‬ע"מ )‪ .‬החפירה נעשתה לפני ‪ 17‬שנים ואני‬</w:t>
        <w:br/>
        <w:t>‫אביא אותו להעיד" (שם‪ ,‬עמ' ‪ 2‬שו' ‪( )39-34 ,30-28‬הדגשה אינה במקור‪-‬‬</w:t>
        <w:br/>
        <w:t>‫ע"מ)‪.‬‬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.35‬הנתבע מציין בעדותו‪ ,‬אגב אורחא‪ ,‬שעסק בתיווך; אך יובהר שאין מדובר בדירה שתיווך לדנק‪.‬‬</w:t>
        <w:br/>
        <w:t>‫אף לא מדובר בדירה שהייתה בבעלות הנתבע‪ ,‬אותה מכר לדנק‪ .‬מדובר בשתי עסקאות נפרדות‬</w:t>
        <w:br/>
        <w:t>‫בהן רכש כל אחד מהשניים דירה‪ .‬בחקירתו הנגדית העיד הנתבע‪:‬‬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‫"היו שני חוזים וכל אחד קיבל מה שהגיע לו‪ .‬היו שני חוזים‪ ,‬היתה‬</w:t>
        <w:br/>
        <w:t>‫הסכמה ביננו שאני מקבל את השטח המדובר‪ .‬לא רכשנו במשותף‪ .‬כל‬</w:t>
        <w:br/>
        <w:t>‫אחד קנה את הדירה שלו" (פרוטוקול דיון ‪ 18.10.21‬עמ' ‪ 8‬שו' ‪.)3-1‬‬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.36‬בתום אותו דיון ובטרם נשמעה עדותו של דנק‪ ,‬אמר הנתבע את הדברים הבאים לפרוטוקול‪:‬‬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‫"לשאלת המפקחת‪ ,‬אני אומר שדנק נתן לי את החלק המרוצף שעליו נבנה‬</w:t>
        <w:br/>
        <w:t>‫החדר לבעלות שלי לתמיד ולא רק לשימוש‪ .‬אם אני אביא אותו לכאן זה‬</w:t>
        <w:br/>
        <w:t>‫מה שהוא יגיד לי‪ .‬זה לא שטח לגדל עגבניות‪ ,‬זה מיועד לחדר‪ .‬הכוונות‬</w:t>
        <w:br/>
        <w:t>‫של דנק זה לתת לי לא רק זכות שימוש בשטח אלא בעלות ממש ומבחינתו‬</w:t>
        <w:br/>
        <w:t>‫היה שאעביר את החלק הזה על שמי בטאבו" (פרוטוקול דיון ‪,18.10.21‬‬</w:t>
        <w:br/>
        <w:t>‫עמ' ‪ 10‬שו' ‪.)11-7‬‬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   ‫מפקח על רישום מקרקעין‬</w:t>
        <w:br/>
        <w:t>‫מס' בקשה‪8/30/2021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.37‬ואולם‪ ,‬לאחר עדותו של דנק בתאריך ‪ 02.01.2022‬שינה הנתבע חזית הגנתו‪ ,‬זנח טענתו לזכות‬</w:t>
        <w:br/>
        <w:t>‫קניינית בקרקע‪ ,‬ואף טענתו לוויתור של דנק על שטחים במהלך "עסקה" לא נשמעה עוד‪.‬‬</w:t>
        <w:br/>
        <w:t>‫בסיכומיו טען הנתבע לראשונה שהוא בר רשות במקרקעין‪ ,‬מעצם העובדה שחלפו עשרות שנים‬</w:t>
        <w:br/>
        <w:t>‫ללא כל תגובה או פעולה מצד דנק‪ ,‬היוצרת "השתק" המקים לנתבע "רישיון סופי‪ ,‬ובבחינת זכות‬</w:t>
        <w:br/>
        <w:t>‫בלתי הדירה"‪ ,‬כפי שטען בסיכומיו‪.‬‬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.38‬בע"א ‪ 483/16‬יהודאי נ' חלמיש – חברה משלתית – עירונית לדיור שיקום ולהתחדשות שכונות‬</w:t>
        <w:br/>
        <w:t>‫בתל אביב בע"מ (נבו‪ )3.10.2017 ,‬הובא סיכום ממצה של מוסד הרישיון במקרקעין‪:‬‬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‫"המונח "רישיון במקרקעין" מתייחס להענקת זכות להחזקה‬</w:t>
        <w:br/>
        <w:t>‫ושימוש במקרקעין בתמורה או ללא תמורה‪ ,‬במפורש או מכללא‪.‬‬</w:t>
        <w:br/>
        <w:t>‫הרישיון אינו חלק מהזכוי ות המנויות ב חוק המקרקעין ‪ ,‬התשכ"ט ‪-‬‬</w:t>
        <w:br/>
        <w:t>‫‪ , 1969‬אולם פסיקתו של בית משפט זה הכירה בו כמוסד המבוסס‬</w:t>
        <w:br/>
        <w:t>‫על שיקולים של צדק ומתאים למקרים מסוימים שבהם לא רכש‬</w:t>
        <w:br/>
        <w:t>‫המחזיק זכות קניינית במקרקעין לכל דבר ועניין‪ .‬ככלל‪ ,‬רישיון‬</w:t>
        <w:br/>
        <w:t>‫במקרקעין ה וא הדיר וניתן לביטול‪ ,‬אך ישנם מקרים שבהם הצדק‬</w:t>
        <w:br/>
        <w:t>‫דורש למנוע מנותן הרישיון לבטלו‪ .‬במקרים שבהם בעל הזכויות‬</w:t>
        <w:br/>
        <w:t>‫במקרקעין הציג בפני אדם מצג בנוגע לשימוש במקרקעין – אף ללא‬</w:t>
        <w:br/>
        <w:t>‫הסכם מפורש – יש מצבים שבהם ניתן להכיר בקיומו של רישיון‬</w:t>
        <w:br/>
        <w:t>‫"מכוח השתק" לשם עשיית צדק בין הצדדים‪ .‬לצו רך כך‪ ,‬נבחנו‬</w:t>
        <w:br/>
        <w:t>‫בפסיקה‪ ,‬בין השאר‪ ,‬כוונת הצדדים‪ ,‬הציפייה שיצר בעל‬</w:t>
        <w:br/>
        <w:t>‫המקרקעין אצל בעל הרישיון‪ ,‬מידת הסתמכותו של האחרון על‬</w:t>
        <w:br/>
        <w:t>‫הרישיון והנזק שנגרם לו עקב כך‪ ,‬משך השימוש במקרקעין‪ ,‬ועוד‪.‬‬</w:t>
        <w:br/>
        <w:t>‫כמו כן‪ ,‬נקבע כי לבתי המשפט נתון שיקול דעת רחב אף בקביעת‬</w:t>
        <w:br/>
        <w:t>‫הסעדים מכוחו של הרישיון – ה חל ממתן פיצוי כספי בגין ביטול‬</w:t>
        <w:br/>
        <w:t>‫הרישיון וכלה בקביעה כי הרשות בלתי הדירה ואינה ניתנת לביטול‬</w:t>
        <w:br/>
        <w:t>‫– והכל על ‪ -‬פי נסיבות המקרה הקונקרטי (ראו‪ :‬ע"א ‪ 346/62‬רכטר‬</w:t>
        <w:br/>
        <w:t>‫נ' מנהל מס עזבון‪ ,‬ירושלים‪ ,‬פ"ד יז ‪ ;) 1963 ( 710 , 701‬ע"א ‪515/76‬‬</w:t>
        <w:br/>
        <w:t>‫לוי נ' ויימן‪ ,‬פ"ד לא ( ‪ ;) 1977 ( 127 ) 2‬ע"א ‪ 32/77‬טבוליצקי נ' בית ‪-‬‬</w:t>
        <w:br/>
        <w:t>‫כנסת ובית ‪ -‬מדרש החסידים‪ ,‬פ"ד לא ( ‪ ;) 1977 ( 214 , 210 ) 3‬רע"א‬</w:t>
        <w:br/>
        <w:t>‫‪ 2701/95‬כנעאן נ' גזאוי‪ ,‬פ"ד נג ( ‪ ;) 1999 ( 170 , 151 ) 3‬ע"א ‪7139/99‬‬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      ‫מפקח על רישום מקרקעין‬</w:t>
        <w:br/>
        <w:t>‫מס' בקשה‪8/30/2021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‫אלוני נ' ארד‪ ,‬פ"ד נח ( ‪ ; ) 2004 ( 42 , 27 ) 4‬ע"א ‪ 633/08‬מינהל מקרקעי‬</w:t>
        <w:br/>
        <w:t>‫ישראל נ' חיטמן ‪[ ,‬פורסם בנבו] פסקאות כ"ג ‪ -‬כ"ד ( ‪ ;) 9.1.2014‬עניין‬</w:t>
        <w:br/>
        <w:t>‫אלקיעאן ‪ ,‬בפסקה ‪ 6‬לחוות דעתי; ע"א ‪ 6757/13‬אביטסם נחום נ'‬</w:t>
        <w:br/>
        <w:t>‫מדינת ישראל – רשות הפיתוח ‪[ ,‬פורסם בנבו] פסקה ‪) 19.8.2015 ( 22‬‬</w:t>
        <w:br/>
        <w:t>‫(להלן‪ :‬עניין נחום ); בע"ם ‪ 1894/16‬פלוני נ' פלונית ‪[ ,‬פורסם בנבו]‬</w:t>
        <w:br/>
        <w:t>‫פסקה ‪ ;) 10.5.2017 ( 11‬מיגל דויטש קניין כרך ב ‪ ;) 1999 ( 416‬נינה‬</w:t>
        <w:br/>
        <w:t>‫זלצמן "רישיון במקרקעין " הפרקליט מב ‪ ;) 1995 ( 30 , 24‬נינה זלצמן‬</w:t>
        <w:br/>
        <w:t>‫"'רשות חינם' במקרקעין כ'השאלת מקרקעין'" עיוני משפט לה ‪, 265‬‬</w:t>
        <w:br/>
        <w:t>‫‪ ;) 2012 ( 271 - 270‬יהושע ויסמן דיני קניין ‪ :‬החזקה ושימוש ‪488 -‬‬</w:t>
        <w:br/>
        <w:t>‫‪"...)) 2005 ( 487‬‬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.39‬בשונה מהקניית זכויות במקרקעין‪ ,‬לשם יצירת רישיון במקרקעין אין צורך בהסכמה פוזיטיבית‬</w:t>
        <w:br/>
        <w:t>‫ומספיקה רשות מכללא‪ ,‬עליה ניתן ללמוד מהתנהגות הצדדים‪ .‬הימנעות בעל הקרקע מתגובה‬</w:t>
        <w:br/>
        <w:t>‫כלשהי‪ ,‬למרות שידע על התפיסה‪ ,‬יכולה להעיד על הסכמתו‪ ,‬וליצור רישיון מכללא‪ .‬ואולם רשות‬</w:t>
        <w:br/>
        <w:t>‫מכללא שאין בצדה כוונה ליצור התחייבות חוזית‪ ,‬רשאי נותן הרשות להפסיקה בכל עת על ידי‬</w:t>
        <w:br/>
        <w:t>‫גילוי דעתו לבר הרשות‪ ,‬שאין ברצונו להרשות עוד את הפעולות שלגביהן ניתנה הרשות‪ .‬רק‬</w:t>
        <w:br/>
        <w:t>‫במקרים חריגים‪ ,‬רשות מכללא ללא תמורה תיחשב כרשות שהבעלים מנוע מלבטלה‪ ,‬בין היתר‬</w:t>
        <w:br/>
        <w:t>‫ככל שיוכח תום לבו של מקבל הרשות‪ ,‬הציפייה שנוצרה אצלו‪ ,‬מידת הסתמכותו על הרשות והנזק‬</w:t>
        <w:br/>
        <w:t>‫שייגרם לו עקב סיומה‪.‬‬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.40‬כאמור‪ ,‬הנתבע טען בסיכומיו שבנה את התוספת לדירתו "בהסכמתו ואישורו המלא של המוכר‪,‬‬</w:t>
        <w:br/>
        <w:t>‫מר דנק" (סעיף ‪ 2‬לסיכומים)‪ .‬טענה זו יש לדחות‪ .‬ראשית‪ ,‬אין מדובר בהסכמה מלאה אלא לכל‬</w:t>
        <w:br/>
        <w:t>‫היותר הסכמה מכללא מכוח שתיקתו ואי מחאתו של דנק; בנסיבות העניין‪ ,‬גם אם מדובר בעשרות‬</w:t>
        <w:br/>
        <w:t>‫שנים שחלפו ממועד הבנייה או השימוש‪ ,‬אין בכך כשלעצמו למנוע את פינויו; שנית‪ ,‬לא נטען‬</w:t>
        <w:br/>
        <w:t>‫וממילא לא הוכח היקף וטיב ההשקעות שבוצעו על ידי הנתבע ומה הנזק כביכול שייגרם בעקבות‬</w:t>
        <w:br/>
        <w:t>‫ביטול הרשות‪ .‬אין לפניי ראיות ששטחו של החדר הוא ‪ 12‬מ"ר כטענת הנתבע‪ ,‬מתי נבנה וממה‬</w:t>
        <w:br/>
        <w:t>‫הוא בנוי‪ .‬אל מול טענת הנתבע שבניית החדר נעשתה לפני ‪ 18‬שנה (כנטען בכתב ההגנה) או ‪ 25‬שנה‬</w:t>
        <w:br/>
        <w:t>‫(כנטען בסיכומיו) העיד התובע שבעת ביקורו בבית המשותף טרם רכישת הדירה‪ ,‬הבחין בגג ללא‬</w:t>
        <w:br/>
        <w:t>‫קירות (פרוטוקול דיון ‪ ,18.10.21‬עמ' ‪ 7‬שו' ‪ ;)37‬שלישית‪ ,‬מעבר לאמירה כללית בדבר הסתמכות‬</w:t>
        <w:br/>
        <w:t>‫מתוקף חלוף השנים‪ ,‬לא נטען וממילא לא הוכח קיומו של אינטרס לגיטימי שראוי להגנה‪ .‬העובדה‬</w:t>
        <w:br/>
        <w:t>‫שמדובר בבנייה שאינה חוקית (סעיף ‪ 28‬לסיכומי הנתבע)‪ ,‬הנתונה באופן טבעי תחת "איום"‬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    ‫מפקח על רישום מקרקעין‬</w:t>
        <w:br/>
        <w:t>‫מס' בקשה‪8/30/2021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‫הריסה‪ ,‬שוללת ציפייה לגיטימית של בר‪-‬הרשות לזכות במקרקעין‪ ,‬עליה ראוי להגן [ראו‪ :‬ת"א‬</w:t>
        <w:br/>
        <w:t>‫(מחוזי‪-‬תל‪-‬אביב) קונצ'יצקי נ' שפלן (נבו‪ ;])3.4.2006 ,‬רביעית‪ ,‬מהעדויות שנפרשו לפניי‪ ,‬לרבות‬</w:t>
        <w:br/>
        <w:t>‫עדותו של מר דנק על התנהגותו של הנתבע בקשר עם השימוש שעשה בשטחו לאורך כל השנים‪,‬‬</w:t>
        <w:br/>
        <w:t>‫אני סבורה שאין זה המקרה והמקום ליישומם של שיקולי צדק לצורך מניעת סילוק ידו של‬</w:t>
        <w:br/>
        <w:t>‫הנתבע‪ .‬אפנה גם לדברים שמסר התובע בעדותו‪" :‬היו איומים שאם לא אוותר לו‪ ,‬הוא יחתוך‬</w:t>
        <w:br/>
        <w:t>‫אותי‪ ,‬אם אני לא אוותר לו‪ ,‬הוא יכניס לשם כלבים שלא אוכל להיכנס אלי הביתה‪ .‬היה לו צו‬</w:t>
        <w:br/>
        <w:t>‫הרחקה סיבות (צ"ל – סביבות –ע"מ) חצי שנה בגין איומים" (פרוטוקול דיון ‪ 18.10.21‬עמ' ‪ 6‬שו'‬</w:t>
        <w:br/>
        <w:t>‫‪ ;)5-4‬כן אפנה לדברי הנתבע באותו דיון‪" :‬אני אביא לך אנשים שיעשו אותך אפס פה‪ .‬אתה מוציא‬</w:t>
        <w:br/>
        <w:t>‫שקרים‪ .‬בעל הבית יבוא להעיד‪ .‬אנחנו לא ילדים" (שם‪ ,‬עמ' ‪ 3‬שו' ‪ .)14-13‬בהקשר זה לא למותר‬</w:t>
        <w:br/>
        <w:t>‫להזכיר את הודאתו של הנתבע כי בניית הפרגולה נעשתה על ידו בזמן שהתובע מתגורר בדירתו‬</w:t>
        <w:br/>
        <w:t>‫ולאחר מתן צו המניעה הזמני שאסר על הנתבע לבצע עבודות בנייה‪ ,‬לרבות המשך בנייתה של‬</w:t>
        <w:br/>
        <w:t>‫הפרגולה (שם‪ ,‬עמ' ‪ 7‬שו' ‪.)17-16‬‬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.41‬סיכומם של דברים‪ ,‬ככל שהייתה לנתבע רשות מכללא להחזיק בשטחו הפרטי של התובע‪ ,‬הרי‬</w:t>
        <w:br/>
        <w:t>‫שמדובר היה ברשות הדירה הניתנת לביטול‪ .‬בהגשת תביעה זו על‪-‬ידי התובע‪ ,‬ניתן לראות כהודעה‬</w:t>
        <w:br/>
        <w:t>‫של התובע על ביטול הרישיון‪ ,‬ועם ביטול הרישיון מחויב הנתבע לסלק ידו משטחו של התובע‪ .‬יש‬</w:t>
        <w:br/>
        <w:t>‫לדחות טענת הנתבע בסיכומיו המבוססת על תנאי הסכם המכר בין התובע ובין מר דנק‪ ,‬משאלו‬</w:t>
        <w:br/>
        <w:t>‫חלים על היחסים ביניהם ואין בכוחם לגבור על גילוי דעתו של בעל הקרקע על רצונו בהפסקת‬</w:t>
        <w:br/>
        <w:t>‫הרשות‪ .‬עוד יש לדחות טענות הנתבע בעניין זכאותו להחזר השקעות ובכללן בקשתו בסיכומיו‬</w:t>
        <w:br/>
        <w:t>‫למינוי שמאי‪ ,‬מקומן של אלו אינו בהליך שלפניי‪ .‬אין באמור לחוות דעה ביחס לזכאותו של הנתבע‬</w:t>
        <w:br/>
        <w:t>‫לפיצוי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יש לדחות את התביעה מטעמי התיישנות?‬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.42‬בסיכומיו טען התובע לראשונה כי דין התביעה להידחות מטעמי התיישנות‪.‬‬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.43‬סעיף ‪ 3‬לחוק ההתיישנות‪ ,‬התשי"ח – ‪ 1959‬קובע ש"אין נזקקים לטענת התיישנות אם לא טען‬</w:t>
        <w:br/>
        <w:t>‫הנתבע טענה זו בהזדמנות הראשונה לאחר הגשת התובענה"‪ .‬בענייננו‪ ,‬היה על הנתבע להעלות‬</w:t>
        <w:br/>
        <w:t>‫טענתו כבר במהלך הדיון בבקשה לסעד זמני שהתקיים ביום ‪ ,11.02.2021‬לאחר מועד הגשת כתב‬</w:t>
        <w:br/>
        <w:t>‫התביעה‪ .‬אלא שטענה זו לא עלתה בדיון האמור ואף לא נטענה בכתב ההגנה‪ ,‬ודי בכך כדי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     ‫מפקח על רישום מקרקעין‬</w:t>
        <w:br/>
        <w:t>‫מס' בקשה‪8/30/2021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.44‬מעבר לצורך אציין שגם אילו הייתה הטענה מועלית במועדה‪ ,‬לא הייתה משתנה התוצאה‪ .‬סעיף‬</w:t>
        <w:br/>
        <w:t>‫‪(159‬ב) לחוק המקרקעין מוציא מגדריו של חוק ההתיישנות תביעות לקיום זכות במקרקעין‬</w:t>
        <w:br/>
        <w:t>‫מוסדרים‪ ,‬ולמעשה קובע התיישנות דיונית על תביעות מסוג זה‪" :‬חוק ההתיישנות‪ ,‬תשי"ח ‪-‬‬</w:t>
        <w:br/>
        <w:t>‫‪ ,1958‬לא יחול על תביעות לקיום זכות במקרקעין מוסדרים‪ ,‬אולם אין בכך כדי למנוע טענה מכוח‬</w:t>
        <w:br/>
        <w:t>‫ההתיישנות שאדם היה זכאי לטעון אותה לפני תחילת חוק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45‬משמעות הדברים היא שהחל ממועד כניסת חוק המקרקעין לתוקפו לא תישמע טענת התיישנות‬</w:t>
        <w:br/>
        <w:t>‫בכל הנוגע למקרקעין מוסדרים‪ ,‬שכן "מטרתו של סעיף ‪(159‬ב) לחוק המקרקעין הייתה לחסן‬</w:t>
        <w:br/>
        <w:t>‫זכות במקרקעין מוסדרים מפני טענת התיישנות העומדת בסתירה לרישומים שבפנקסי‬</w:t>
        <w:br/>
        <w:t>‫המקרקעין" [ ע"א ‪ 520/96‬חוסין נ' מיר‪ ,‬פ"ד נד( ‪ ;)2000( 494 , 487 ) 3‬ראו גם‪ :‬ע"א ‪4357/98‬‬</w:t>
        <w:br/>
        <w:t>‫רוטנברג נ' ריעני (לא פורסם); רע"א ‪ 7052/01‬אפרתי נ' ברנשטיין (לא פורסם)]‪" ,‬ביסוד תכליתו‬</w:t>
        <w:br/>
        <w:t>‫האמורה של הסעיף ניצבת שאיפת המחוקק להבטיח כי מרשם המקרקעין ישקף באופן נאמן‪,‬‬</w:t>
        <w:br/>
        <w:t>‫סופי ומוחלט את מערך הזכויות הטעונות רישום במקרקעין שעברו הליכי הסדר" [ע"א ‪1559/99‬‬</w:t>
        <w:br/>
        <w:t>‫צימבלר נ' תורג'מן‪ ,‬פ"ד נז(‪.])2003( 61 ,49 )5‬‬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.46‬מעבר לאמור יוסף שתביעה לסילוק יד שעילתה הסגת גבול‪ ,‬אינה מתיישנת‪ ,‬זאת לפי ההלכה‬</w:t>
        <w:br/>
        <w:t>‫הקובעת שהסגת גבול‪ ,‬היא אירוע מתמשך‪ ,‬היוצר עילת תביעה המתחדשת בכל יום שבו העוולה‬</w:t>
        <w:br/>
        <w:t>‫נמשכת; ו"כל עוד נמשכת הפגיעה‪ ,‬אין התובענה חסומה‪ ,‬ככל שעניינה עילות תביעה שמצויות‬</w:t>
        <w:br/>
        <w:t>‫מבחינת מועד היווצרותן בתוך תחומי תקופת ההתיישנות‪ ,‬אף אם מעשי העוולה הראשונים‬</w:t>
        <w:br/>
        <w:t>‫התיישנו זה מכבר" ]ע"א ‪ 1206/16‬חברת יהלומי סמואל ‪ -‬רוזנבאום (‪ )1992‬בע"מ נ' מדינת‬</w:t>
        <w:br/>
        <w:t>‫ישראל ‪ -‬משרד התעשייה‪ ,‬המסחר והתעסוקה (נבו‪ ;)9.10.2018 ,‬ע"א ‪ 1551/19‬פעמי תש"ז‪,‬‬</w:t>
        <w:br/>
        <w:t>‫מושב עובדים להתיישבות חקלאית שיתופית בע"מ נ' גובר (נבו‪.])15.1.2020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.47‬סיכומם של דברים‪ ,‬טענת ההתיישנות נדחית משהועלתה רק בסיכומי הנתבע‪ .‬משאין חולק‬</w:t>
        <w:br/>
        <w:t>‫שהמקרקעין מושא התביעה שלפניי הם מקרקעין מוסדרים‪ ,‬והתובע רכש זכויותיו בקרקע בשנת‬</w:t>
        <w:br/>
        <w:t>‫‪ , 2018‬ובהינתן שמדובר בתביעה לסילוק יד בעוולת הסגת גבול הטענה נדחית גם לגופו של 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.48‬תקנה ‪(151‬א) לתקנות סדר הדין האזרחי התשע"ט‪( 2018-‬להלן – התקנות) קובעת שתכלית חיוב‬</w:t>
        <w:br/>
        <w:t>‫בעל דין בהוצאות היא "לשפות את בעל הדין שכנגד על הוצאותיו בהליך בהתחשב בתוצאותיו‪,‬‬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  ‫מפקח על רישום מקרקעין‬</w:t>
        <w:br/>
        <w:t>‫מס' בקשה‪8/30/2021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הקניין‬</w:t>
        <w:br/>
        <w:t>‫של 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.49‬בבג"ץ ‪ 891/05‬תנובה מרכז שיתופי לשיווק תוצרת חקלאית בישראל בע"מ נ' הרשות המוסכמת‬</w:t>
        <w:br/>
        <w:t>‫למתן רשיונות יבוא‪-‬משרד התעשיה המסחר (נבו‪ ,)30.06.2005 ,‬נקבע שההוצאות צריכות להיות‬</w:t>
        <w:br/>
        <w:t>‫סבירות‪ ,‬הכרחיות ומידתיות בין היתר בשים לב ובהתחשב בהתנהגות הצדדים ובדרך שבה ניהלו‬</w:t>
        <w:br/>
        <w:t>‫את ההליך; שיקול נוסף הוא הסעד המבוקש או הסכום השנוי במחלוקת; כמו‪-‬כן יש להתחשב‬</w:t>
        <w:br/>
        <w:t>‫במורכב ות התיק ובזמן שהושקע בהכנתו; השיקול האחרון המוזכר הוא חשיבות העניין בעבור‬</w:t>
        <w:br/>
        <w:t>‫בעלי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.50‬לאחר ששקלתי את מכלול השיקולים בהם התנהלות הצדדים בהליך‪ ,‬הנושא שעמד במרכז‬</w:t>
        <w:br/>
        <w:t>‫המחלוקת‪ ,‬הסעד שהתבקש וחשיבותו עבור בעלי הדין מצאתי שיש לחייב את הנתבע בהוצאות‬</w:t>
        <w:br/>
        <w:t>‫התובע בסך ‪ .₪ 9,000‬בסכום זה ניתן ביטוי לדרך ניהול ההליך על ידי הנתבע‪ .‬כפי שציינתי‬</w:t>
        <w:br/>
        <w:t>‫בהחלטה מיום ‪ 08.12.2021‬בהעדר ייצוג‪ ,‬ניהל הנתבע את ההליך כראות עיניו ושלא בהתאם‬</w:t>
        <w:br/>
        <w:t>‫לסדרי הדין ולדיני הראיות‪ ,‬באופן שהאריך את הדיון והביא לבזבוז זמנם של התובע ובא כוחו‬</w:t>
        <w:br/>
        <w:t>‫ולהשחתת זמן שיפוט יקר‪ .‬לשם הדוגמה יצוינו העדרו של הנתבע מהדיון המקדמי‪ ,‬התייצבותו‬</w:t>
        <w:br/>
        <w:t>‫לדיון ההוכחות ללא תיק מוצגים‪ ,‬ללא ראיות וללא עדים‪ .‬מחדלו זה של הנתבע הצריך קביעת‬</w:t>
        <w:br/>
        <w:t>‫מועד דיון‪ .‬בהמשך נדרש ליתן החלטה בבקשת הנתבע לגילוי מסמכים ‪ -‬שהוגשה לאחר שמיעת‬</w:t>
        <w:br/>
        <w:t>‫עדי התביעה ובבקשתו להגשת תמונות ‪ -‬לאחר שהסתיים שלב הראיות‪ .‬במהלך ניהול התיק חויב‬</w:t>
        <w:br/>
        <w:t>‫הנתבע לא אחת בהוצאות‪ ,‬יובהר שסכום ההוצאות בפסק דין זה נותן ביטוי גם להוצאות שהושתו‬</w:t>
        <w:br/>
        <w:t>‫על הנתבע במהלך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.51‬התביעה מתקבלת‪ ,‬למעט הסעד שעניינו סילוק ידו של הנתבע מחניית התובע‪ ,‬משפונתה החניה‬</w:t>
        <w:br/>
        <w:t>‫במהלך ניהול התיק והצורך בבירור עניין זה התייתר‪.‬‬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.52‬ניתן צו עשה לסילוק ידו של הנתבע מכל שטחי הצמדה ד' שבבעלות התובע‪ ,‬אליהם פלש כפי‬</w:t>
        <w:br/>
        <w:t>‫שמופיע בתכנית המדידה שסומנה ת‪( 2/‬מהווה חלק בלתי נפרד מפסק דין זה)‪ ,‬וזאת לא יאוחר‬</w:t>
        <w:br/>
        <w:t>‫מיום ‪ . 01.10.2022‬עד למועד זה תוחזר החזקה בהצמדה ד' לנתבע‪ ,‬תוך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תיק‪8/553/2020 :‬‬                                          ‫מפקח על רישום מקרקעין‬</w:t>
        <w:br/>
        <w:t>‫מס' בקשה‪8/30/2021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 לסלק ידו מכל החלקים המקווקווים באדום בתכנית המדידה‪ ,‬לרבות הריסת החדר‬</w:t>
        <w:br/>
        <w:t>‫שנבנה בחלק הצפוני של הבית המשותף‪ ,‬אותו מצאתי לציין באופן מפורש משלא הוזכר על ידי‬</w:t>
        <w:br/>
        <w:t>‫אדריכל התובע‪ ,‬אך אין חולק שהוא בנוי על גבי השטחים המקווקווים באדום בתכנית המדידה‪.‬‬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.53‬בשים לב להסכמת הנתבע לסלק ידו מהצמדה יד' (פרוטוקול דיון ‪ 18.10.21‬עמ' ‪ 10‬שו' ‪ )11-10‬ניתן‬</w:t>
        <w:br/>
        <w:t>‫צו עשה לסילוק ידו של הנתבע משטח הצמדה יד' לרבות משטח בן ‪ 1.80‬מ' עליו השתלט בהתאם‬</w:t>
        <w:br/>
        <w:t>‫לעדותו‪ ,‬וזאת עד ליום ‪ ,01.10.2022‬תוך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.54‬העבודות הנדרשות לצורך ביצוע המפורט בסעיפים ‪ 53-52‬לעיל תבוצענה על ידי בעל מקצוע מטעם‬</w:t>
        <w:br/>
        <w:t>‫הנתבע ובמימונו של הנתבע‪ ,‬בפיקוח הנדסי ובכפוף לחוק התכנון והבניה‪ ,‬תשכ"ה‪ 1965-‬ותקנותיו‪.‬‬</w:t>
        <w:br/>
        <w:t>‫ככל שיהיה צורך בכניסת איש מקצוע לחצר התובע לשם ביצוע העבודות לעיל‪ ,‬יאפשר זאת התובע‪,‬‬</w:t>
        <w:br/>
        <w:t>‫ובלבד שהכניסה לחצר תתואם עם התובע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.55‬אני מורה על רישום הערה לפי סעיף ‪ 130‬לחוק המקרקעין בדבר פסק דין זה‪ ,‬על זכויותיו של‬</w:t>
        <w:br/>
        <w:t>‫הנתבע‪ ,‬מיכאל גבאי ת"ז ‪ 067787077‬בגוש ‪ 11017‬חלקה ‪ 117‬תת חלקה ‪ .2‬ההערה היא לידיעה‬</w:t>
        <w:br/>
        <w:t>‫בלבד ואינה מגבילה רישום פעולות או ביצוע עסקאות בנכס‪.‬‬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.56‬סכום ההוצאות בסך ‪ ₪ 9,000‬ישולם לתובע בתוך ‪ 30‬יום‪ ,‬שאם לא כן‪ ,‬יישא הפרשי הצמדה‬</w:t>
        <w:br/>
        <w:t>‫וריבית כחוק ממועד מתן 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פסק הדין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כ"ה תמוז תשפ"ב‪ 24 ,‬ביולי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8/553/2020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