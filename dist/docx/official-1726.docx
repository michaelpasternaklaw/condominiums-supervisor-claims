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3/14/2008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2008-07-22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2                                    .1           :</w:t>
        <w:br/>
        <w:t>.2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2/1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.1</w:t>
        <w:br/>
        <w:t>:</w:t>
        <w:br/>
        <w:t>– 7/07                                         !"               300                                  .</w:t>
        <w:br/>
        <w:t>""-          ) 1969 "                                 " 58                    12/07</w:t>
        <w:br/>
        <w:t>("</w:t>
        <w:br/>
        <w:t>"                                                     !"                                   .</w:t>
        <w:br/>
        <w:t>"</w:t>
        <w:br/>
        <w:t>.                    "                                         !</w:t>
        <w:br/>
        <w:t>.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 .2</w:t>
        <w:br/>
        <w:t>.                             "!                                               .</w:t>
        <w:br/>
        <w:t>.       "       "!           ,        " ,                                              .</w:t>
        <w:br/>
        <w:t>.                                               "                               .</w:t>
        <w:br/>
        <w:t>.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"                                                                          .3</w:t>
        <w:br/>
        <w:t>!"                                                                "</w:t>
        <w:br/>
        <w:t>:</w:t>
        <w:br/>
        <w:t>#             #"           #                                  $       #    #"                                  # "</w:t>
        <w:br/>
        <w:t>$                                                            #                                                $</w:t>
        <w:br/>
        <w:t>".(                        )</w:t>
        <w:br/>
        <w:t>'             2                                          5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3.4.08                                                            .4</w:t>
        <w:br/>
        <w:t>.                                                                         29.5.08</w:t>
        <w:br/>
        <w:t>.                          !                             "</w:t>
        <w:br/>
        <w:t>17.7.08 -</w:t>
        <w:br/>
        <w:t>.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"           .5</w:t>
        <w:br/>
        <w:t>,</w:t>
        <w:br/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.6</w:t>
        <w:br/>
        <w:t>(71          " 4342               ) 2004                                                                      .</w:t>
        <w:br/>
        <w:t>.           3-4                                                         . (95/04 "                     )</w:t>
        <w:br/>
        <w:t>.                                2</w:t>
        <w:br/>
        <w:t>19        "           ,                    ,(19-27           "                     )'</w:t>
        <w:br/>
        <w:t>" 51          "                     "                                     .20           "        ,</w:t>
        <w:br/>
        <w:t>" .            "                                 '</w:t>
        <w:br/>
        <w:t>.                             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"</w:t>
        <w:br/>
        <w:t>!"        .               "            " !</w:t>
        <w:br/>
        <w:t>" /                          "             .</w:t>
        <w:br/>
        <w:t>"                                        .</w:t>
        <w:br/>
        <w:t>. " 40 -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"                     "</w:t>
        <w:br/>
        <w:t>.                             "</w:t>
        <w:br/>
        <w:t>!           "            "       "</w:t>
        <w:br/>
        <w:t>,</w:t>
        <w:br/>
        <w:t>!               .                                 "                        .</w:t>
        <w:br/>
        <w:t>.1</w:t>
        <w:br/>
        <w:t>"                       .                                                  .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!!                                                                  .</w:t>
        <w:br/>
        <w:t>.                                                                              .</w:t>
        <w:br/>
        <w:t>.</w:t>
        <w:br/>
        <w:t>" "</w:t>
        <w:br/>
        <w:t>,                ,            .</w:t>
        <w:br/>
        <w:t>,                                                                 . "                                                "</w:t>
        <w:br/>
        <w:t>.                                   "!</w:t>
        <w:br/>
        <w:t>.                       "                " ,2002                                                    ,</w:t>
        <w:br/>
        <w:t>,               !"</w:t>
        <w:br/>
        <w:t>!           "                            "                                                                  .</w:t>
        <w:br/>
        <w:t>"                                                 "                 .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  <w:br/>
        <w:t>.                                          "                                                                              "       .</w:t>
        <w:br/>
        <w:t>"             "                        !"                                                          "</w:t>
        <w:br/>
        <w:t>!                                               "                      .                                             "</w:t>
        <w:br/>
        <w:t>.</w:t>
        <w:br/>
        <w:t>.                                                                        , !</w:t>
        <w:br/>
        <w:t>. 9                                      "5</w:t>
        <w:br/>
        <w:t>.</w:t>
        <w:br/>
        <w:t>!</w:t>
        <w:br/>
        <w:t>.</w:t>
        <w:br/>
        <w:t>"                                                                                      .</w:t>
        <w:br/>
        <w:t>.       !"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                                             "                                                          : !                            "</w:t>
        <w:br/>
        <w:t>!</w:t>
        <w:br/>
        <w:t>,(2) 98 * # ,                                                                8900/95 (                            ) "       .        "</w:t>
        <w:br/>
        <w:t>'                           1304 '           1998 "            / "</w:t>
        <w:br/>
        <w:t>:</w:t>
        <w:br/>
        <w:t>:,                 #                         "                                                           # ,*#             #"</w:t>
        <w:br/>
        <w:t>#         #                     ,                    "             "                       ,                #</w:t>
        <w:br/>
        <w:t>.               $               * #           , ,                   #                                                     $ ,</w:t>
        <w:br/>
        <w:t>, ,                                     ,              "                   " ,                          #</w:t>
        <w:br/>
        <w:t>,           #                                        : #,                                 $            #</w:t>
        <w:br/>
        <w:t>. $#</w:t>
        <w:br/>
        <w:t>( )5, "                 ,             #                #                                         #            "</w:t>
        <w:br/>
        <w:t>.                   ( ) 12, "                                                $                           #        ,</w:t>
        <w:br/>
        <w:t>"                              ,                        #           "</w:t>
        <w:br/>
        <w:t>" ,                                            "                         *</w:t>
        <w:br/>
        <w:t>". 645 (1) # "                                 $' "              549/73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"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.</w:t>
        <w:br/>
        <w:t>"</w:t>
        <w:br/>
        <w:t>.                                                         "                 .</w:t>
        <w:br/>
        <w:t>$                    #                       #           #$        #                 ,</w:t>
        <w:br/>
        <w:t>$ #                                           $     $      $                ,</w:t>
        <w:br/>
        <w:t>$   .                                                                  $</w:t>
        <w:br/>
        <w:t>,                                                                          "</w:t>
        <w:br/>
        <w:t>.                                                         $'       ,           #              $</w:t>
        <w:br/>
        <w:t>."' $         #</w:t>
        <w:br/>
        <w:t>(2329 (3) " 1 '           281/61 "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.</w:t>
        <w:br/>
        <w:t>"</w:t>
        <w:br/>
        <w:t>"                                                 .                                                          "</w:t>
        <w:br/>
        <w:t>"                       .                        !"</w:t>
        <w:br/>
        <w:t>"                                                             ."</w:t>
        <w:br/>
        <w:t>!                                                         "                 ,</w:t>
        <w:br/>
        <w:t>.                                         ( )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.7</w:t>
        <w:br/>
        <w:t>) 7/07 – 12/07                                              300         "</w:t>
        <w:br/>
        <w:t>– 2008 1                                                                          "          !       .(                "</w:t>
        <w:br/>
        <w:t>. 150</w:t>
        <w:br/>
        <w:t>. 150                                     "                 300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   "                            !!</w:t>
        <w:br/>
        <w:t>,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.8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              .</w:t>
        <w:br/>
        <w:t>.                                                          "                                    .1</w:t>
        <w:br/>
        <w:t>.2</w:t>
        <w:br/>
        <w:t>"</w:t>
        <w:br/>
        <w:t>/                          "                           "</w:t>
        <w:br/>
        <w:t>.</w:t>
        <w:br/>
        <w:t>"                                                  "       "                        .3</w:t>
        <w:br/>
        <w:t>"</w:t>
        <w:br/>
        <w:t>"</w:t>
        <w:br/>
        <w:t>!                                 !!                   "</w:t>
        <w:br/>
        <w:t>.       "                                  "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150                                                             "        .</w:t>
        <w:br/>
        <w:t>"               .                       !"            "</w:t>
        <w:br/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!"                                                                      "            .</w:t>
        <w:br/>
        <w:t>"                                          "              . 553</w:t>
        <w:br/>
        <w:t>.                                  22/1/2008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.9</w:t>
        <w:br/>
        <w:t>"                                      !"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2008       22 ""   $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3/14/2008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