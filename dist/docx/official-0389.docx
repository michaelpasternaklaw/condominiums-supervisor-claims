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8/397/2021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2023-07-04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אלעד‬                          ‫התובע‪:‬‬</w:t>
        <w:br/>
        <w:t>‫עופרה חזה‪ ,‬קריית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‪ -‬עופרה חזה ‪ ,16‬קריית מוצקין‬                         ‫הנתבעת‪:‬‬</w:t>
        <w:br/>
        <w:t>‫ע"י ב"כ עו"ד גיא שלגי‬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שלפניי שלוש מעליות‪ ,‬אחת מהן משמשת כמעלית שבת‪.‬‬</w:t>
        <w:br/>
        <w:t>‫מדי שבת וחג‪ ,‬עולה מעלית השבת מקומת הלובי הישר לקומה ה‪ ;25-‬משם‪,‬‬</w:t>
        <w:br/>
        <w:t>‫בדרכה חזרה מטה לקומת הלובי‪ ,‬היא עוצרת בכל קומה וקומה‪ ,‬עולה ויורדת‪,‬‬</w:t>
        <w:br/>
        <w:t>‫הלוך ושוב – אך כמעט שאין איש משתמש בה‪.‬‬</w:t>
        <w:br/>
        <w:t>‫בעלי הדירות שביקשו את הפעלת מעלית השבת‪ ,‬אינם משתמשים בה‪ ,‬בטענה‬</w:t>
        <w:br/>
        <w:t>‫שעצירתה בכל אחת מ‪ 25-‬הקומות‪ ,‬כרוכה בהמתנה ארוכה‪ ,‬בסבל ובעגמת נפש‪,‬‬</w:t>
        <w:br/>
        <w:t>‫שהופכים את השימוש בה לבלתי כדאי‪ .‬בעלי הדירות האחרים‪ ,‬גם הם אינם‬</w:t>
        <w:br/>
        <w:t>‫משתמשים במעלית השבת‪ ,‬שכן לרשותם עומדות שתי מעליות בפיקוד רגיל‪.‬‬</w:t>
        <w:br/>
        <w:t>‫התובע‪ ,‬הנמנה על בעלי הדירות שדרשו את הפעלת המעלית כמעלית שבת (להלן‬</w:t>
        <w:br/>
        <w:t>‫– דורשי מעלית השבת או הדורשים)‪ ,‬מבקש בהליך דנן לחייב את נציגות הבית‬</w:t>
        <w:br/>
        <w:t>‫המשותף לתכנת את מעלית השבת כך שתעצור רק בקומת הלובי ובקומות שבהן‬</w:t>
        <w:br/>
        <w:t>‫נמצאות דירות הדורשים‪.‬‬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והשתלשלות ההליך‬</w:t>
        <w:br/>
        <w:t>‫עניינה של התביעה בבית משותף מורכב הנמצא ברחוב עפרה חזה ‪ 16‬בקריית‬         ‫‪.1‬‬</w:t>
        <w:br/>
        <w:t>‫מוצקין‪ ,‬הרשום בפנקס הבתים המשותפים כגוש ‪ 10423‬חלקה ‪ .115‬הבית‬</w:t>
        <w:br/>
        <w:t>‫בנוי משלושה מבנים; לענייננו רלבנטי מבנה מס' ‪ ,2‬שבנוי מעל לקומת הלובי‪,‬‬</w:t>
        <w:br/>
        <w:t>‫הכולל ‪ 113‬דירות מגורים המשתרעות על פני ‪ 25‬קומות (להלן – הבית‬</w:t>
        <w:br/>
        <w:t>‫המשותף)‪.‬‬</w:t>
        <w:br/>
        <w:t>‫על הבית המשותף חל התקנון המוסכם‪ ,‬אשר אושר לרישום עם מתן צו‬               ‫‪.2‬‬</w:t>
        <w:br/>
        <w:t>‫רישום בית משותף בתאריך ‪.17.01.21‬‬</w:t>
        <w:br/>
        <w:t>‫ממועד אכלוסו של הבית המשותף‪ ,‬מעלית השבת עוצרת בכל אחת מ‪25-‬‬               ‫‪.3‬‬</w:t>
        <w:br/>
        <w:t>‫הקומות‪ .‬בשלב מסוים פנה התובע לנציגות בדרישה לתכנת את מעלית‬</w:t>
        <w:br/>
        <w:t>‫השבת‪ ,‬כך שתעצור רק בקומות בעלי הדירות שדרשו את הפעלתה‪,‬‬</w:t>
        <w:br/>
        <w:t>‫ומשסורבה דרישתו‪ ,‬הגיש את התביעה שלפניי‪.‬‬</w:t>
        <w:br/>
        <w:t>‫בכתב ההגנה טענה הנציגות שהקצאת מעלית פרטית לדורשים‪ ,‬מנוגדת לחוק‬          ‫‪.4‬‬</w:t>
        <w:br/>
        <w:t>‫הואיל ומדובר בשימוש ייחודי ברכוש המשותף‪ .‬עוד טענה הנציגות שמעלית‬</w:t>
        <w:br/>
        <w:t>‫השבת שייכת לכל בעלי הדירות‪ ,‬והם זכאים להשתמש בה‪ ,‬הגם שלרשותם‬</w:t>
        <w:br/>
        <w:t>‫עומדות שתי מעליות רגילות‪.‬‬</w:t>
        <w:br/>
        <w:t>‫בתאריך ‪ 27.12.2021‬התקיים דיון מקדמי בנוכחות הצדדים‪ .‬משהתחוור‬             ‫‪.5‬‬</w:t>
        <w:br/>
        <w:t>‫בדיון כי העניין לא הובא להכרעת האסיפה הכללית‪ ,‬הוריתי על כינוס‬</w:t>
        <w:br/>
        <w:t>‫האסיפה‪ ,‬לשם עריכת הצבעה ביחס לשתי השאלות הבאות‪ :‬מי מבעלי‬</w:t>
        <w:br/>
        <w:t>‫הדירות מעוניין במעלית שבת?; מי מבעלי הדירות מתנגד‪/‬לא מתנגד לעצירת‬</w:t>
        <w:br/>
        <w:t>‫מעלית השבת רק בקומות שבהן נמצאות דירות דורשי מעלית השבת?‪.‬‬</w:t>
        <w:br/>
        <w:t>‫בתאריך ‪ 23.01.22‬הודיעה הנציגות כי מתוצאות ההצבעה שנערכה באסיפה‬           ‫‪.6‬‬</w:t>
        <w:br/>
        <w:t>‫הכללית‪ ,‬נמצא שרוב בעלי הדירות (‪ 71‬מול ‪ )12‬אינם מעוניינים במעלית‬</w:t>
        <w:br/>
        <w:t>‫שבת; ושרוב בעלי הדירות (‪ 51‬מול ‪ )42‬מתנגדים לעצירת המעלית רק בקומות‬</w:t>
        <w:br/>
        <w:t>‫הדורשים‪.‬‬</w:t>
        <w:br/>
        <w:t>‫בעקבות הודעת הנציגות‪ ,‬זומנו הצדדים לדיון בתאריך ‪ .22.05.22‬בדיון זה‬       ‫‪.7‬‬</w:t>
        <w:br/>
        <w:t>‫הוצג דוח המפרט אילו דירות הצביעו בעד ונגד‪ ,‬בכל אחת מהשאלות‪ .‬מדוח‬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עולה שדירותיהם של ‪ 12‬הדיירים שהצביעו כי הם מעוניינים במעלית‬</w:t>
        <w:br/>
        <w:t>‫השבת‪ ,‬מתרכזות ב‪ 9-‬מתוך ‪ 25‬קומות‪ .‬בסוף אותו דיון‪ ,‬הוריתי על זימון נציג‬</w:t>
        <w:br/>
        <w:t>‫חברת המעליות‪ ,‬לשם מתן פרטים על העלויות הנובעות מהפעלת מעלית‬</w:t>
        <w:br/>
        <w:t>‫השבת‪ ,‬עניין נוסף לגביו חלוקים הצדדים‪.‬‬</w:t>
        <w:br/>
        <w:t>‫לדיון שהתקיים בתאריך ‪ 11.09.22‬התייצב מר רונן גמליאל ‪ -‬מנהל שירות‬              ‫‪.8‬‬</w:t>
        <w:br/>
        <w:t>‫בחברת המעליות‪ ,‬שהתייחס בין היתר להוצאות ההפעלה של מעלית השבת‪.‬‬</w:t>
        <w:br/>
        <w:t>‫בהעדר היתכנות לסיום ההליך בפשרה‪ ,‬נקבע ההליך לשמיעת ראיות‪.‬‬</w:t>
        <w:br/>
        <w:t>‫בישיבת הוכחות שהתקיימה בתאריך ‪ 14.11.22‬נשמעו עדויות הצדדים‪.‬‬                   ‫‪.9‬‬</w:t>
        <w:br/>
        <w:t>‫מטעם התובע העידו‪ :‬אור גולדשטיין‪ ,‬איריס דהן‪ ,‬דורין חזיזה ופרלי בן דוד‬</w:t>
        <w:br/>
        <w:t>‫– המתגוררות כולן בבית המשותף‪ .‬מטעם הנציגות העיד חבר הנציגות מר‬</w:t>
        <w:br/>
        <w:t>‫מנשה בנייטוב‪ .‬בסוף ישיבה זו‪ ,‬ניתן צו להגשת סיכומים‪ .‬בקשת התובע‬</w:t>
        <w:br/>
        <w:t>‫לצירוף ראיה‪ ,‬שהוגשה לאחר הדיון‪ ,‬נדחתה בהחלטה מיום ‪.13.12.22‬‬</w:t>
        <w:br/>
        <w:t>‫בהמשך הוגשו סיכומי הצדדים‪ ,‬ולטענותיהם יינתן ביטוי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‪59‬ז לחוק המקרקעין‪ ,‬תשכ"ט‪( 1969-‬להלן – חוק המקרקעין) שכותרתו‬             ‫‪.10‬‬</w:t>
        <w:br/>
        <w:t>‫"הפעלת מעלית כמעלית שבת"‪ ,‬קובע כדלקמן‪:‬‬</w:t>
        <w:br/>
        <w:t>‫‪59‬ז‪( .‬א) בבית משותף שבו דירות המשמשות למגורים‪ ,‬כולן או‬</w:t>
        <w:br/>
        <w:t>‫חלקן‪ ,‬ושבו מותקנת יותר ממעלית אחת ובאחת המעליות‬</w:t>
        <w:br/>
        <w:t>‫הותקן מנגנון פיקוד שבת‪ ,‬רשאי כל בעל דירה לדרוש כי‬</w:t>
        <w:br/>
        <w:t>‫המעלית שבה הותקן המנגנון תופעל כמעלית שבת; דרש בעל‬</w:t>
        <w:br/>
        <w:t>‫דירה כאמור‪ ,‬תופעל המעלית כמעלית שבת‪.‬‬</w:t>
        <w:br/>
        <w:t>‫(א‪ )1‬בבית משותף כאמור בסעיף קטן (א)‪ ,‬שמותקנת בו מעלית‬</w:t>
        <w:br/>
        <w:t>‫אחת או יותר ולא הותקן באחת המעליות‪ ,‬לפי העניין‪ ,‬מנגנון‬</w:t>
        <w:br/>
        <w:t>‫פיקוד שבת‪ ,‬רשאים רוב בעלי הדירות להחליט על התקנת‬</w:t>
        <w:br/>
        <w:t>‫מנגנון פיקוד שבת‪ ,‬וכן על הפעלת המעלית או אחת המעליות‪,‬‬</w:t>
        <w:br/>
        <w:t>‫לפי העניין‪ ,‬כמעלית שבת‪.‬‬</w:t>
        <w:br/>
        <w:t>‫(ב) שר המשפטים יקבע את זמני הפעלת מעלית שבת‬</w:t>
        <w:br/>
        <w:t>‫בהתחשב‪ ,‬בין השאר‪ ,‬במספר האנשים הדורשים את הפעלתה‬</w:t>
        <w:br/>
        <w:t>‫ובצורכיהם‪.‬‬</w:t>
        <w:br/>
        <w:t>‫(ג) על אף האמור בסעיף קטן (ב)‪ ,‬רשאים כל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להחליט על הפעלת מעלית שבת בשעות מסוימות‪.‬‬</w:t>
        <w:br/>
        <w:t>‫(ג‪ )1‬לא קבע שר המשפטים זמני הפעלה כאמור בסעיף קטן‬</w:t>
        <w:br/>
        <w:t>‫(ב)‪ ,‬תופעל מעלית שבת בזמנים שיקבעו רוב בעלי הדירות‪,‬‬</w:t>
        <w:br/>
        <w:t>‫ובלבד שקביעת זמני הפעלת מעלית שבת כאמור בסעיף קטן‬</w:t>
        <w:br/>
        <w:t>‫(א‪ )1‬תהיה בהתחשב בכלל המשתמשים במעלית ובצורכיהם‪.‬‬</w:t>
        <w:br/>
        <w:t>‫(ד) (‪)1‬בעלי הדירות הדורשים את הפעלת מעלית השבת‬</w:t>
        <w:br/>
        <w:t>‫יישאו הוצאות החזקתה והפעלתה הנובעות מהפעלת‬</w:t>
        <w:br/>
        <w:t>‫המעלית כמעלית שבת;‬</w:t>
        <w:br/>
        <w:t>‫(‪)2‬בעלי הדירות הדורשים התקנת מנגנון פיקוד שבת‬</w:t>
        <w:br/>
        <w:t>‫כאמור בסעיף קטן (א‪ ,)1‬יישאו בהוצאות התקנתו‪.‬‬</w:t>
        <w:br/>
        <w:t>‫(ה) התשלומים שבהם יישאו בעלי הדירות לפי סעיף זה‪ ,‬יהיו‬</w:t>
        <w:br/>
        <w:t>‫בהתאם ליחס שבין שטח רצפת כל דירה לבין שטח הרצפה של‬</w:t>
        <w:br/>
        <w:t>‫כל הדירות שבעליהן נושאים באותם 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‪59‬ז(ב) לחוק המקרקעין‪ ,‬תוקנו תקנות המקרקעין (זמני‬        ‫‪.11‬‬</w:t>
        <w:br/>
        <w:t>‫הפעלת מעלית שבת בבית משותף שבו שתי מעליות לפחות)‪ ,‬תשע"ד‪2014-‬‬</w:t>
        <w:br/>
        <w:t>‫(להלן – התקנות)‪ .‬התקנות כוללות זמני הפעלה בסיסיים (תקנה ‪ ,)2‬וזמני‬</w:t>
        <w:br/>
        <w:t>‫הפעלה רחבים יותר (תקנה ‪ .)3‬על הבית המשותף שלפניי חלים זמני ההפעלה‬</w:t>
        <w:br/>
        <w:t>‫הבסיסיים הקבועים בתקנה ‪ ,2‬ואלו הם‪ :‬בליל שבת ובליל חג – משעת כניסת‬</w:t>
        <w:br/>
        <w:t>‫השבת או החג‪ ,‬למשך ארבע שעות; ביום שבת וביום חג – משעה ‪ 7:00‬בבוקר‬</w:t>
        <w:br/>
        <w:t>‫עד השעה ‪ ,12:30‬ובמשך שלוש שעות לפני צאת השבת או החג (להלן – זמני‬</w:t>
        <w:br/>
        <w:t>‫ההפעלה)‪.‬‬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ראשון‪ :‬הצורך של דורשי מעלית השבת מול נימוקי ההתנגדות של הנציגות‬</w:t>
        <w:br/>
        <w:t>‫תמצית טענות הצדדים‬</w:t>
        <w:br/>
        <w:t>‫התובע טוען‪ ,‬שהשימוש במעלית שבת במצב הנוכחי‪ ,‬שבו המעלית עולה‬         ‫‪.12‬‬</w:t>
        <w:br/>
        <w:t>‫ישירות לקומה ה‪ 25-‬ובדרכה חזרה לקומת הלובי היא עוצרת בכל אחת מ‪-‬‬</w:t>
        <w:br/>
        <w:t>‫‪ 25‬הקומות‪ ,‬הופך את השימוש במעלית השבת ללא כדאי‪ ,‬והלכה למעשה‪,‬‬</w:t>
        <w:br/>
        <w:t>‫דורשי מעלית השבת אינם משתמשים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,‬טוענת הנציגות שאף על פי שישנן שתי מעליות בפיקוד רגיל‪ ,‬מעלית‬     ‫‪.13‬‬</w:t>
        <w:br/>
        <w:t>‫השבת צריכה לעצור בכל הקומות‪ ,‬ואין להיעתר לדרישתם של קומץ דיירים‬</w:t>
        <w:br/>
        <w:t>‫לספח לעצמם מעלית פרטית לשימושם הייחודי‪ .‬לטענת הנציגות‪ ,‬המעלית‬</w:t>
        <w:br/>
        <w:t>‫שייכת לכלל בעלי הדירות‪ ,‬וזכותם להשתמש בה‪ ,‬גם בזמן שהיא פועלת‬</w:t>
        <w:br/>
        <w:t>‫כמעלית שבת (סעיף ‪ 10‬לכתב ההגנה)‪ .‬עוד טענה הנציגות‪ ,‬כי דרישת התובע‬</w:t>
        <w:br/>
        <w:t>‫נגועה בחוסר תום לב‪ ,‬שכן לא זו בלבד שמעלית השבת מונעת מיתר בעלי‬</w:t>
        <w:br/>
        <w:t>‫הדירות שימוש "רגיל" באותה מעלית‪ ,‬הרי שמבוקש על ידו גם לשלול‬</w:t>
        <w:br/>
        <w:t>‫מהדיירים את השימוש במעלית כמעלית שבת (סעיף ‪ 11‬לכתב ההגנה)‪ .‬בסעיף‬</w:t>
        <w:br/>
        <w:t>‫‪48‬ד' לכתב ההגנה טענת הנציגות‪ ,‬שאין זה מעניינו של התובע‪ ,‬כי מעלית‬</w:t>
        <w:br/>
        <w:t>‫השבת אינה משמשת איש; ובעל דירה שומר שבת או שומר מצוות צריך‬</w:t>
        <w:br/>
        <w:t>‫"לקחת זאת בחשבון" בעת שהוא רוכש דירה בבניין בן ‪ 28‬קומות‪.‬‬</w:t>
        <w:br/>
        <w:t>‫במהלך ניהול ההליך‪ ,‬העלתה הנציגות טענות חדשות‪ ,‬שאינן מופיעות בכתב‬</w:t>
        <w:br/>
        <w:t>‫הגנתה‪ ,‬שאליהן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‫הנחיצות שבעצירת מעלית השבת רק בקומות הדורשים מוכחת בעדויות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‫ראשונה להעיד מטעם התובע‪ ,‬על הצורך שבעצירת מעלית השבת רק בקומות‬        ‫‪.14‬‬</w:t>
        <w:br/>
        <w:t>‫הדורשים הייתה אור גולדשטיין בעלת ת"ח ‪ 5‬שבקומה הראשונה‪:‬‬</w:t>
        <w:br/>
        <w:t>‫"אני מתגוררת בקומה הראשונה‪ ,‬אך בבניין שלנו קיימת קומת‬</w:t>
        <w:br/>
        <w:t>‫גלריה בין קומת הלובי לבין הקומה הראשונה‪ ,‬אז למעשה אני‬</w:t>
        <w:br/>
        <w:t>‫גרה בקומה השנייה‪ .‬מהרגע שילדתי את בני הבכור שהיום הוא‬</w:t>
        <w:br/>
        <w:t>‫בן ‪ ,1.8‬אני מרגישה שאני אסירה בביתי שלי בכל ימי השבת‬</w:t>
        <w:br/>
        <w:t>‫שהיו עד כה‪ .‬חירותי נלקחה ממני וזה פשוט לא מה שציפיתי‬</w:t>
        <w:br/>
        <w:t>‫כאשר אני ובעלי רכשנו במיטב כספנו בית חדש‪ .‬בני עדיין לא‬</w:t>
        <w:br/>
        <w:t>‫הולך מפאת בעיות רפואיות‪ ,‬ולכן כאשר אני מתניידת איתו בכל‬</w:t>
        <w:br/>
        <w:t>‫יום‪ ,‬לא רק בשבת‪ ,‬אני משתמשת בעגלה‪ .‬הוא כבד לי ואני לא‬</w:t>
        <w:br/>
        <w:t>‫יכולה להחזיק אותו בידיים‪ ,‬מה שגם בגיל הזה הוא לא כל כך‬</w:t>
        <w:br/>
        <w:t>‫מעוניין‪ .‬בימי שבת אין לי את האופציה להתנייד בספונטניות‬</w:t>
        <w:br/>
        <w:t>‫כשאני רוצה לצאת לטייל איתו או לצאת בכלל כשהוא איתי‪.‬‬</w:t>
        <w:br/>
        <w:t>‫לרוב‪ ,‬אני מחכה עם בני בממוצע כ‪ 10-‬דקות למעלית השבת‬</w:t>
        <w:br/>
        <w:t>‫שתגיע אלינו לקומה‪ .‬מהלך הזמן הזה‪ ,‬הבן שלי לא פעם מאבד‬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‫סבלנות ומתחיל לצעוק ולבכות‪ .‬רק זה גורם לי לחשוב פעמיים‬</w:t>
        <w:br/>
        <w:t>‫אם לרדת איתו בכלל למטה‪ .‬הבעיה גדלה עוד יותר כאשר אני‬</w:t>
        <w:br/>
        <w:t>‫מעוניינת לחזור לביתי ואני צריכה לחכות איתו בממוצע כ‪10‬‬</w:t>
        <w:br/>
        <w:t>‫דקות עד שהמעלית שבת תגיע‪ .‬אם לא די בכך‪ ,‬לאחר מכן אני‬</w:t>
        <w:br/>
        <w:t>‫צריכה לעלות איתו ישירות עם המעלית לקומה ‪ 25‬ולרדת קומה‬</w:t>
        <w:br/>
        <w:t>‫קומה עד שאגיע לקומה הראשונה‪ .‬הירידה לוקחת כרבע שעה‪,‬‬</w:t>
        <w:br/>
        <w:t>‫ומדובר בסה"כ ב‪ 25-‬דקות שאני עושה מסע עם הבן שלי‬</w:t>
        <w:br/>
        <w:t>‫במעלית‪ .‬כמובן שום חלק בהמתנה למעלית או במעלית לא‬</w:t>
        <w:br/>
        <w:t>‫ממוזג‪ ,‬וזה מספיק כדי לתת לי תחושה של קלסטרופוביה‪ ,‬אבל‬</w:t>
        <w:br/>
        <w:t>‫אני בטוחה שאף פעוט בגיל הזה לא מסוגל להיות מספיק סבלני‬</w:t>
        <w:br/>
        <w:t>‫כדי לעבור ‪ 25‬דקות יחד איתי את כל המסע הזה‪ ,‬עד שנגיע‬</w:t>
        <w:br/>
        <w:t>‫הביתה‪ .‬דבר זה גורר אותי לא פעם לשים את העגלה בחדר‬</w:t>
        <w:br/>
        <w:t>‫המחסנים‪ ,‬מה שלא מאפשר לי להשתמש בעגלה בבית‪ ,‬ולהחזיק‬</w:t>
        <w:br/>
        <w:t>‫אותו בידיים‪ ,‬ללכת איתו למדרגות‪ ,‬לעלות שתי קומות וכל זה‬</w:t>
        <w:br/>
        <w:t>‫שקשה לי פיזית‪ ,‬במיוחד אם הוא מתנגד לי ורוצה כל הזמן לרדת‬</w:t>
        <w:br/>
        <w:t>‫למטה‪ .‬היום אני תוהה לעצמי איך אני אעשה את זה עם שני‬</w:t>
        <w:br/>
        <w:t>‫ילדים‪ .‬אני לצערי כנראה אוותר ואשאר איתם בבית‪ ,‬במידה ולא‬</w:t>
        <w:br/>
        <w:t>‫תהיה לי עזרה‪ .‬חשוב לי לציין‪ ,‬כי לרוב בבקרים אני לבד ולכן אין‬</w:t>
        <w:br/>
        <w:t>‫מי שיסייע לי‪ .‬אבל גם אם כן‪ ,‬אני לא חושבת שאני צריכה להיות‬</w:t>
        <w:br/>
        <w:t>‫תלויה באף גורם כדי לצאת מביתי‪ .‬לדוגמה‪ ,‬כשאני מגיעה לבית‬</w:t>
        <w:br/>
        <w:t>‫הוריי‪ ,‬הם גרים גם כן בבניין בן ‪ 17‬קומות‪ ,‬והזמן שלוקח לי‬</w:t>
        <w:br/>
        <w:t>‫להגיע אליהם במעלית שבת לוקח כ‪ 5-‬דקות כולל המתנה‬</w:t>
        <w:br/>
        <w:t>‫למעלית‪ .‬אצלם המעלית עוצרת רק בקומות של שומרי שבת‪ ,‬וגם‬</w:t>
        <w:br/>
        <w:t>‫הזמן שהמעלית עוצרת הוא כמחצית מהזמן שהמעלית עוצרת‬</w:t>
        <w:br/>
        <w:t>‫אצלנו‪ .‬אז למה במקום שבו אני מתגוררת‪ ,‬שבחרתי לחיות בו‪ ,‬אני‬</w:t>
        <w:br/>
        <w:t>‫לא יכולה לחיות כאחד האדם? ‪ ...‬אני בחרתי בכוונה לרכוש דירה‬</w:t>
        <w:br/>
        <w:t>‫עם מעלית‪ ,‬ואני לא חושבת שאני צריכה להצטדק על כך‪.‬‬</w:t>
        <w:br/>
        <w:t>‫ההתעקשות של חברי הוועד לעשות ככל שביכולתם למנוע‬</w:t>
        <w:br/>
        <w:t>‫משומרי השבת לקבל מעלית שעוצרת רק בקומות שומרי השבת‪,‬‬</w:t>
        <w:br/>
        <w:t>‫לא מובנת לי‪ .‬הרי מי שלא שומר שבת‪ ,‬לא ישתמש כלל במעלית‬</w:t>
        <w:br/>
        <w:t>‫השבת ויטייל איתה ב‪ 25‬קדומות‪ ,‬הוא פשוט יזמין לעצמו את‬</w:t>
        <w:br/>
        <w:t>‫שתי המעליות הנוספות‪ .‬אני סה"כ מבקשת להשתמש במעלית‬</w:t>
        <w:br/>
        <w:t>‫שמיועדת עבור שומרי השבת בצורה אופטימלית‪ .‬כבוד‬</w:t>
        <w:br/>
        <w:t>‫המפקחת‪ ,‬את היחידה שיכולה להחזיר את השפיות לעניין‬</w:t>
        <w:br/>
        <w:t>‫השבתות‪ .‬מיותר לציין שאני אשלם את חלקי במימון מעלית‬</w:t>
        <w:br/>
        <w:t>‫השבת כפי שייקבע על ידך על סמך הנתונים הקיימים ברשותך‪.‬‬</w:t>
        <w:br/>
        <w:t>‫תודה" (שם‪ ,‬עמ' ‪ 2‬שו' ‪ 28‬עד עמ' ‪ 4‬שו'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‫שנייה להעיד מטעם התובע‪ ,‬הייתה הדיירת איריס דהן‪ ,‬בעלת ת"ח ‪77‬‬                ‫‪.15‬‬</w:t>
        <w:br/>
        <w:t>‫הנמצאת בקומה ‪ ,16‬שמסרה בעדותה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‫"אנחנו משפחה של ‪ 9‬נפשות‪ ,‬שומרי שבת‪ ,‬גרים בקומה ‪.16‬‬</w:t>
        <w:br/>
        <w:t>‫בעקבות הקושי של ההמתנה למעלית שבת‪ ,‬אנחנו נמנעים‬</w:t>
        <w:br/>
        <w:t>‫מלצאת מהבית‪ .‬לפני שעברנו לגור בבניין‪ ,‬היינו יוצאים כמה‬</w:t>
        <w:br/>
        <w:t>‫פעמים ביום לבית כנסת‪ ,‬בחגים‪ ,‬או סתם לטיול בחוץ‪ .‬היום‬</w:t>
        <w:br/>
        <w:t>‫הבנים שלי מסרבים ללכת לבית הכנסת והבנות כמעט כבר אף‬</w:t>
        <w:br/>
        <w:t>‫פעם לא הולכות‪ .‬בשבת ההמתנה למעלית בלתי נסבלת‪,‬‬</w:t>
        <w:br/>
        <w:t>‫מייאשת‪ ,‬כמעט ולא משתמשים בה‪ .‬בעלי בן ‪ ,52‬עבר שני התקפי‬</w:t>
        <w:br/>
        <w:t>‫לב ושני צנתורים‪ .‬אסור לו להתאמץ‪ ,‬העלייה במדרגות ממש‬</w:t>
        <w:br/>
        <w:t>‫מסכנת את בריאותו‪ .‬כל שבת אני מפחדת עליו מחדש‪ .‬לפני‬</w:t>
        <w:br/>
        <w:t>‫הצנתור השני‪ ,‬פניתי לאחד הדיירים‪ ,‬ביקשתי ממנו בקשה מכל‬</w:t>
        <w:br/>
        <w:t>‫הלב‪ ,‬תלך לקראתנו‪ ,‬התפלאתי מהתשובה שענה לי‪" ,‬גם אבא‬</w:t>
        <w:br/>
        <w:t>‫שלי מת צעיר‪ ,‬אז מה?"‪ .‬הייתי בהלם מהתשובה‪ ,‬והזדעזעתי‬</w:t>
        <w:br/>
        <w:t>‫מאוד ועד היום אני לא מצליחה לשכוח את זה‪ .‬כרגע הוא עבר‬</w:t>
        <w:br/>
        <w:t>‫צנתור שני‪ ,‬מאוד קשה לו לרדת ולעלות‪ .‬גם קשה לו להיות‬</w:t>
        <w:br/>
        <w:t>‫במעלית הרבה זמן כי זה גורם לו למחנק‪ .‬אמא שלי כבת ‪ 80‬גרה‬</w:t>
        <w:br/>
        <w:t>‫אצלנו‪ ,‬בעלת תעודת עיוור‪ ,‬מחויבת בהוראת רופא לצאת לנשום‬</w:t>
        <w:br/>
        <w:t>‫אוויר למען בריאותה ושפיותה‪ .‬כיום בשבתות היא לא יכולה‬</w:t>
        <w:br/>
        <w:t>‫לצאת מהבית בכלל‪ ,‬היא צריכה להיסגר בגלל שהיא מתקשה‬</w:t>
        <w:br/>
        <w:t>‫להמתין למעלית הרבה זמן‪ .‬בנוסף‪ ,‬יש לנו כלב‪ ,‬אי אפשר להוריד‬</w:t>
        <w:br/>
        <w:t>‫אותו ‪ 16‬קומות‪ .‬ברגע שנוריד אותו במעלית‪ ,‬בגלל המתנה‬</w:t>
        <w:br/>
        <w:t>‫ממושכת יעשה את צרכיו במעלית‪ .‬ממש מתסכל לעצור בכל‬</w:t>
        <w:br/>
        <w:t>‫קומה כשאין בזה צורך אמיתי‪ .‬אנחנו מבקשים בכל לשון של‬</w:t>
        <w:br/>
        <w:t>‫בקשה שתהיה מעלית שבת אחת שלא תעלה בכל הקומות סתם‪,‬‬</w:t>
        <w:br/>
        <w:t>‫אלא תעצור בקומות של שומרי השבת כדי שנוכל להנות ממעלית‬</w:t>
        <w:br/>
        <w:t>‫השבת ולא תהיה לנו עוגמת נפש" (‪ ,14.11.22‬עמ' ‪ 11‬שו' ‪ 21‬עד‬</w:t>
        <w:br/>
        <w:t>‫עמ' ‪ 12‬שו' 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הנגדית‪ ,‬לשאלת הנציגות‪ ,‬כמה זמן היא נדרשת להמתין למעלית‬</w:t>
        <w:br/>
        <w:t>‫השבת‪ ,‬עד כדי כך שהיא בוחרת שלא לצאת מהבית‪ ,‬השיבה‪:‬‬</w:t>
        <w:br/>
        <w:t>‫"אני אף פעם לא חיכיתי למעלית שבת כי אני לא יוצאת ואני לא‬</w:t>
        <w:br/>
        <w:t>‫מסוגלת לעמוד שם‪ ,‬ולפי מה שאני רואה את הגברים שהם‬</w:t>
        <w:br/>
        <w:t>‫הולכים לבית כנסת‪ ,‬עד שהם עולים אנחנו אוכלים כבר בחושך‪.‬‬</w:t>
        <w:br/>
        <w:t>‫לוקח להם בערך בסביבות ‪ 25‬דקות‪ .‬זה יורד קומות לאט לאט‪.‬‬</w:t>
        <w:br/>
        <w:t>‫מחכים עד שנסגרת הדלת ועד שנפתחת‪ ,14.11.22( ...‬עמ' ‪ 16‬שו'‬</w:t>
        <w:br/>
        <w:t>‫‪ )11-8‬הבת שלי עם תינוק‪ ,‬שואלים אותה אם היא רוצה שילחצו‬</w:t>
        <w:br/>
        <w:t>‫לה‪ .‬כואב הלב‪ ,‬היא מחכה למעלית‪ .‬ואנחנו עדיין מחכים‬</w:t>
        <w:br/>
        <w:t>‫והמעלית עולה ויורדת‪ .‬היא אומרת לי אמא‪ ,‬אנשים מסתכלים‬</w:t>
        <w:br/>
        <w:t>‫עליי ולא מבינים למה אני עומדת‪ .‬והם יורדים ועולים‪ ,‬יש להם‬</w:t>
        <w:br/>
        <w:t>‫שתי מעליות‪ .‬מי שהולך לבית הכנסת ולא אוכל סעודת שישי‬</w:t>
        <w:br/>
        <w:t>‫ומתייבש מהמנחה עד הלילה‪ ,‬בעלי לא אוכל סעודה שלישית לא‬</w:t>
        <w:br/>
        <w:t>‫כלום‪ .‬הוא מתייבש בבית הכנסת‪ .‬כי קשה לו בגלל שהוא חולה‬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‫לב‪ ,‬לחזור הביתה‪ ,‬לעשות סעודה שלישית בקומה ‪ 16‬ועוד הפעם‬</w:t>
        <w:br/>
        <w:t>‫לחכות למעלית ‪ 25‬דקות" (‪ ,14.11.22‬עמ' ‪ 16‬שו' ‪.)21-15‬‬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 העידה דורין חזיזה‪ ,‬בתה של העדה איריס דהן‪ ,‬המתגוררת עמה‬            ‫‪.16‬‬</w:t>
        <w:br/>
        <w:t>‫בדירתה שבקומה ‪:16‬‬</w:t>
        <w:br/>
        <w:t>‫"אני ובעלי התגוררנו בסמיכות הלידה שלי ואחרי הלידה אצל‬</w:t>
        <w:br/>
        <w:t>‫אמי‪ ,‬בשבתות ובחגים מאוד קשה לנו ההמתנה למעלית‬</w:t>
        <w:br/>
        <w:t>‫ובמעלית‪ .‬המעלית לא ממוזגת‪ ,‬מאוד קשה לעמוד שם במיוחד‬</w:t>
        <w:br/>
        <w:t>‫כשהייתי בהיריון ואחרי לידה‪ ,‬ועוד הובחנתי עם בלט דיסק שזה‬</w:t>
        <w:br/>
        <w:t>‫מאוד הכביד עליי‪ .‬היו זמנים שגם לא יכולתי לצאת מהבית בגלל‬</w:t>
        <w:br/>
        <w:t>‫תינוק קטן‪ .‬ההמתנה גם ארוכה מאוד בלובי‪ ,‬לא ממוזג‪ ,‬תחושה‬</w:t>
        <w:br/>
        <w:t>‫לא נעימה מול הדיירים‪ .‬בעלי הולך בתפילת מנחה ולא חוזר עד‬</w:t>
        <w:br/>
        <w:t>‫מוצאי שבת כי זמן ההמתנה במעלית מאוד ארוך ולא שווה לו‬</w:t>
        <w:br/>
        <w:t>‫להמתין את הזמן הזה‪ .‬אח שלי‪ ,‬היה לו מקרה לאחרונה שהוא‬</w:t>
        <w:br/>
        <w:t>‫היה צריך לעשות צרכים ועשה אותם על עצמו בגלל זמן המתנה‬</w:t>
        <w:br/>
        <w:t>‫ממושך‪ .‬זה הורס את איכות החיים‪ ,‬במיוחד בשבת‪ ,‬בתור אנשים‬</w:t>
        <w:br/>
        <w:t>‫דתיים שאין לנו אפשרות אחרת חוץ מלצאת ולנשום אוויר‬</w:t>
        <w:br/>
        <w:t>‫ולהנות משבת" (‪ 14.11.22‬עמ' ‪ 19‬שו' ‪.)12-2‬‬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הנגדית‪ ,‬משנשאלה כמה זמן עליה להמתין למעלית‪ ,‬כדי לרדת‬</w:t>
        <w:br/>
        <w:t>‫מדירתה לקומת הלובי‪ ,‬השיבה‪" :‬זה תלוי‪ .‬ספרתי‪ ,‬זה בין ה‪ 10-‬דקות לרבע‬</w:t>
        <w:br/>
        <w:t>‫שעה במעלית‪ .‬בסביבות רבע שעה באופן כללי‪ .‬זה נפתח כל ‪ 30‬שניות ונסגר‬</w:t>
        <w:br/>
        <w:t>‫כל קומה" (‪ ,14.11.22‬עמ' ‪ 19‬שו' ‪ .)26-25‬בהמשך העידה‪" :‬כל הסיפור הזה‬</w:t>
        <w:br/>
        <w:t>‫לוקח רבע שעה ‪ ,14.11.22( "20‬עמ' ‪ 20‬שו' ‪ ;)11‬ולשאלת הנציגות‪ ,‬כיצד היא‬</w:t>
        <w:br/>
        <w:t>‫מסתדרת כיום‪ ,‬במצב הנוכחי שבו המעלית עוצרת בכול הקומות השיבה‪:‬‬</w:t>
        <w:br/>
        <w:t>‫"הנשים כבר לא יורדות בשבת‪ ,‬הבעלים יורדים וכמו שאמרתי‪ ,‬הם לא‬</w:t>
        <w:br/>
        <w:t>‫חוזרים ממנחה עד מוצ"ש‪ .‬במוצ"ש הם חוזרים הביתה עד שהם תופסים‬</w:t>
        <w:br/>
        <w:t>‫את המעלית" (‪ ,14.11.22‬עמ' ‪ 20‬שו' ‪.)9-8‬‬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 העידה פרלי בן דוד – רעיית התובע‪ ,‬שדירתם (ת"ח ‪ )69‬בקומה ‪:14‬‬       ‫‪.17‬‬</w:t>
        <w:br/>
        <w:t>‫"אני אמא לארבעה ילדים קטנים‪ ,‬הכי גדולה בת ‪ ,9‬בעצם אנחנו‬</w:t>
        <w:br/>
        <w:t>‫גרים בקומה ‪ 14‬ועד לא מזמן בקיץ השבתות היו עד ‪ ,20:00‬כל‬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‫המעליות בבניין הן מעליות קטנות וחנוקות‪ ,‬אז לרדת עם ארבעה‬</w:t>
        <w:br/>
        <w:t>‫ילדים קטנים במשך ‪ 25‬דקות זה זמן שהוא לא סביר ולא הגיוני‪,‬‬</w:t>
        <w:br/>
        <w:t>‫ולכן אני נמצאת עם הילדים שלי בכל שבת בבית ולא יוצאת‬</w:t>
        <w:br/>
        <w:t>‫איתם‪ .‬הקושי הוא מאוד גדול‪ ,‬אני מכירה הרבה אנשים‬</w:t>
        <w:br/>
        <w:t>‫מבניינים ליד‪ ,‬בכל הבניינים זה עוצר בקומות של הדתיים‪ .‬לא‬</w:t>
        <w:br/>
        <w:t>‫חשבנו שניתקל בכזו התנגדות‪ ,‬ובתגובה כזו חריפה מהוועד‪.‬‬</w:t>
        <w:br/>
        <w:t>‫הסיטואציה גורמת להרגשה מאוד לא נעימה ולא נוחה לגור‬</w:t>
        <w:br/>
        <w:t>‫בבניין הזה עם ההתנהלות הזאת‪ ,‬הסיטואציה לא נעימה"‬</w:t>
        <w:br/>
        <w:t>‫(‪ ,14.11.22‬עמ' ‪ 20‬שו' ‪ ;30-29‬עמ' ‪ 21‬שו'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הנציגות בדבר צביונה החילוני של השכונה‪ ,‬משאינה מתיישבת‬</w:t>
        <w:br/>
        <w:t>‫עם התכלית שעומדת מאחורי חקיקת סעיף ‪59‬ז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הגנתה ולאורך ההליך‪ ,‬טענה הנציגות כי מי שקונה דירה בבניין בן ‪28‬‬           ‫‪.18‬‬</w:t>
        <w:br/>
        <w:t>‫קומות צריך "לקחת זאת בחשבון"‪ ,‬ובעיקר אם הוא שומר שבת או שומר‬</w:t>
        <w:br/>
        <w:t>‫מצוות‪.‬‬</w:t>
        <w:br/>
        <w:t>‫בדיון מיום ‪ 27.12.21‬טענה הנציגות ש"בעלי דירות של אוכלוסיה דתית‬                ‫‪.19‬‬</w:t>
        <w:br/>
        <w:t>‫רוכשים דירות בקומה נמוכה ולוקחים בחשבון שהמעלית תשרת את כל‬</w:t>
        <w:br/>
        <w:t>‫בעלי הדירות" (‪ ,27.12.21‬עמ' ‪ 1‬שו' ‪ .)11-10‬בסיכומיה‪ ,‬טענה הנציגות‬</w:t>
        <w:br/>
        <w:t>‫שצביונה של השכונה חילוני; והבקשה של דורשי מעלית השבת לעצירה‬</w:t>
        <w:br/>
        <w:t>‫סלקטיבית של המעלית‪ ,‬הוא ניסיון חסר תום לב לכפות רצון של בעל דירה‬</w:t>
        <w:br/>
        <w:t>‫אחד על ‪ 113‬דירות (סעיף ‪ 16‬לסיכומים)‪ .‬כמו כן‪ ,‬טענה הנציגות שכאשר בעל‬</w:t>
        <w:br/>
        <w:t>‫דירה שומר שבת רוכש דירה באזור שצביונו אינו דתי‪ ,‬והוא דואג לתפקודה‬</w:t>
        <w:br/>
        <w:t>‫של מעלית השבת‪ ,‬עליו לדרוש זאת באופן מפורש בהסכם המכר; ומשלא‬</w:t>
        <w:br/>
        <w:t>‫עשה כן‪ ,‬אינו יכול לבוא בתלונות (סעיף ‪ 29‬לסיכומים)‪ .‬לטענת הנציגות‪ ,‬בעלי‬</w:t>
        <w:br/>
        <w:t>‫דירות הדורשים‪ ,‬יכלו לרכוש דירות במחיר זול יותר ובתמורה גבוהה יותר‪,‬‬</w:t>
        <w:br/>
        <w:t>‫אך הם בחרו לרכוש את הדירות כפי שהן‪ ,‬כשידועים להן מראש היתרונות‬</w:t>
        <w:br/>
        <w:t>‫והחסרונות (סעיף ‪ 17‬לסיכומים)‪.‬‬</w:t>
        <w:br/>
        <w:t>‫דברים אלו של הנציגות בדבר הדרת הציבור הדתי‪-‬מסורתי מבניינים רבי‬                ‫‪.20‬‬</w:t>
        <w:br/>
        <w:t>‫קומות הנמצאים לכאורה בשכונה שצביונה חילוני‪ ,‬סותרים את התכלית‬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‫שלשמה נחקק סעיף ‪59‬ז לחוק המקרקעין‪ ,‬עליה אפשר ללמוד מדברי ההסבר‬</w:t>
        <w:br/>
        <w:t>‫להצעת חוק התקנת מעליות שבת בבניינים רבי קומות ובבניינים ציבוריים‬</w:t>
        <w:br/>
        <w:t>‫(תיקוני חקיקה)‪ ,‬התשס"א שפורסמה בה"ח ‪ 2957‬ביום ‪ ,18.12.2000‬שם‬</w:t>
        <w:br/>
        <w:t>‫נאמרו הדברים הבאים‪:‬‬</w:t>
        <w:br/>
        <w:t>‫"כיום אין כל הוראה בחקיקה המחייבת התקנה של מעליות שבת‬</w:t>
        <w:br/>
        <w:t>‫בבנינים רבי קומות ובבנינים ציבוריים‪ .‬כתוצאה מכך נוצר מצב‬</w:t>
        <w:br/>
        <w:t>‫שבו מופלה הציבור הדתי־ מסורתי‪ ,‬ונמנעת ממנו רכישת דירה‬</w:t>
        <w:br/>
        <w:t>‫בבנינים רבי קומות וביקור בבנינים ציבוריים מחמת אי התקנת‬</w:t>
        <w:br/>
        <w:t>‫מעליות שבת‪ .‬לפיכך‪ ,‬מוצע לתקן את חוק התכנון והבניה חוק‬</w:t>
        <w:br/>
        <w:t>‫המקרקעין כך שבכל בנין שבו יותקנו שתי מעליות או יותר ובכל‬</w:t>
        <w:br/>
        <w:t>‫בנין ציבורי‪ ,‬כפי שיקבע שר הפנים בתקנות‪ ,‬תהא אחת המעליות‬</w:t>
        <w:br/>
        <w:t>‫מעלית שבת"‪.‬‬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החשיבות שבהפעלת מעלית שבת בבתים משותפים רבי קומות‪ ,‬אפשר‬             ‫‪.21‬‬</w:t>
        <w:br/>
        <w:t>‫ללמוד אף מתיקון מאוחר לחוק המקרקעין‪ ,‬משנת ‪ ,2011‬שבמסגרתו עוגנה‬</w:t>
        <w:br/>
        <w:t>‫האפשרות להפעיל מעלית שבת לא רק בבניין שבו שתי מעליות לפחות‪ ,‬אלא‬</w:t>
        <w:br/>
        <w:t>‫אף בבניין שבו קיימת מעלית אחת בלבד‪:‬‬</w:t>
        <w:br/>
        <w:t>‫"בשנת ‪ 2001‬חוקק חוק התקנת מעליות שבת בבניינים ציבוריים‬</w:t>
        <w:br/>
        <w:t>‫ובבנייני מגורים (הוראות ותיקוני חקיקה)‪ ,‬התשס"א‪,2001-‬‬</w:t>
        <w:br/>
        <w:t>‫שהסדיר הפעלת מעלית כמעלית שבת בבית משותף‪ .‬חוק זה נועד‬</w:t>
        <w:br/>
        <w:t>‫לאפשר לציבור שומרי השבת לגור בבניינים רבי‪-‬קומות‪ ,‬לרבות‬</w:t>
        <w:br/>
        <w:t>‫בתים משותפים‪ ,‬ולבקר בבניינים ציבוריים בנוחות‪ ,‬תוך איזון‬</w:t>
        <w:br/>
        <w:t>‫צורכיהם עם צורכי הציבור שאינו שומר את השבת‪ .‬ואולם‪ ,‬החוק‬</w:t>
        <w:br/>
        <w:t>‫התייחס רק לבניינים שבהם מותקנת יותר ממעלית אחת ושהותקן‬</w:t>
        <w:br/>
        <w:t>‫באחת המעליות מנגנון פיקוד שבת כהגדרתו בחוק האמור‪ .‬בהצעת‬</w:t>
        <w:br/>
        <w:t>‫החוק המתפרסמת בזה מוצע להסדיר התקנת מנגנון פיקוד שבת‬</w:t>
        <w:br/>
        <w:t>‫והפעלת מעלית כמעלית שבת בבית משותף שבו מעלית אחת בלבד‬</w:t>
        <w:br/>
        <w:t>‫(ראו‪ :‬דברי ההסבר להצעת חוק המקרקעין (תיקון מס' ‪( )31‬הפעלת‬</w:t>
        <w:br/>
        <w:t>‫מעלית שבת)‪ ,‬התשע"א‪.)2011-‬‬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,‬שמאחורי חקיקת סעיף ‪59‬ז לחוק המקרקעין‪ ,‬עמד רצון המחוקק‬            ‫‪.22‬‬</w:t>
        <w:br/>
        <w:t>‫למנוע פגיעה בזכויותיהם של שומרי שבת ושומרי מסורת ולאפשר להם‬</w:t>
        <w:br/>
        <w:t>‫להתגורר ולבקר בבניינים רבי קומות‪ ,‬בימי שבת וחג‪.‬‬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האיזון הנדרש בין זכותו של בעל דירה שומר שבת להתגורר בבניין רב‬     ‫‪.23‬‬</w:t>
        <w:br/>
        <w:t>‫קומות לבין זכויותיהם של יתר בעלי הדירות‪ ,‬שאינם מעוניינים במעלית‬</w:t>
        <w:br/>
        <w:t>‫שבת‪ ,‬מוצאים אנו בחוק ובתקנות‪ .‬כך למשל‪ ,‬ההוראה המטילה את‬</w:t>
        <w:br/>
        <w:t>‫ההוצאות הכרוכות בהפעלת מעלית שבת על הדורשים את הפעלתה (סעיף‬</w:t>
        <w:br/>
        <w:t>‫‪59‬ז(ד)(‪ )1‬לחוק המקרקעין); וכן החובה להתחשב בכלל המשתמשים במעלית‬</w:t>
        <w:br/>
        <w:t>‫ובצורכיהם בעת קביעת זמני ההפעלה של מעלית השבת (סעיפים ‪59‬ז(ב) ו‪-‬‬</w:t>
        <w:br/>
        <w:t>‫‪59‬ז(ג‪ )1‬לחוק המקרקעין)‪.‬‬</w:t>
        <w:br/>
        <w:t>‫לנוכח האמור‪ ,‬טענת הנציגות בדבר צביונה החילוני של השכונה ועמדתה כי‬    ‫‪.24‬‬</w:t>
        <w:br/>
        <w:t>‫אדם שומר שבת צריך לרכוש דירה בקומות הנמוכות‪ ,‬אינה נימוק ראוי‪ ,‬ויש‬</w:t>
        <w:br/>
        <w:t>‫לדחותו‪.‬‬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הנציגות שעצירת מעלית השבת רק בקומות הדורשים‬</w:t>
        <w:br/>
        <w:t>‫עולה כדי שימוש ייחודי ברכוש המשותף ולכן טעונה הסכמה פה 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61‬לחוק המקרקעין קובע שבית משותף יתקיים לפי תקנון המסדיר את‬     ‫‪.25‬‬</w:t>
        <w:br/>
        <w:t>‫היחסים בין בעלי הדירות ואת זכויותיהם וחובותיהם בקשר לבית המשותף‪.‬‬</w:t>
        <w:br/>
        <w:t>‫סעיף ‪ 62‬לחוק המקרקעין שכותרתו "תקנון מוסכם"‪ ,‬קובע שבעלי הדירות‬</w:t>
        <w:br/>
        <w:t>‫רשאים לערוך תקנון משלהם; בהעדר תקנון מוסכם יראו את התקנון המצוי‬</w:t>
        <w:br/>
        <w:t>‫שבתוספת לחוק המקרקעין‪ ,‬כתקנון שנרשם על ידי בעלי הדירות‪ .‬ככל שקיים‬</w:t>
        <w:br/>
        <w:t>‫תקנון מוסכם אך הוא שותק ביחס לנושא מסוים המוסדר בתקנון המצוי‪,‬‬</w:t>
        <w:br/>
        <w:t>‫תחול ההוראה שבתקנון המצוי (סעיף ‪ 64‬לחוק המקרקעין)‪.‬‬</w:t>
        <w:br/>
        <w:t>‫משלא נקבע בחוק הסדר לגבי תחנות העצירה של מעלית השבת‪ ,‬וגם התקנון‬      ‫‪.26‬‬</w:t>
        <w:br/>
        <w:t>‫המוסכם החל על הבית המשותף שותק בעניין זה‪ ,‬יש לפעול לפי הוראות‬</w:t>
        <w:br/>
        <w:t>‫התקנון המצוי שבתוספת לחוק המקרקעין (להלן – התקנון המצוי)‪.‬‬</w:t>
        <w:br/>
        <w:t>‫התקנון המצוי כולל הוראות בדבר דרכי ניהול הבית המשותף‪ ,‬בכללן נקבע‬     ‫‪.27‬‬</w:t>
        <w:br/>
        <w:t>‫בסעיף ‪ 5‬לתקנון המצוי ש"בעלי הדירות יקיימו אחת לשנה אסיפה 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קביעת דרכי ניהולו של הרכוש המשותף והשימוש בו‪ ,‬קביעת‬</w:t>
        <w:br/>
        <w:t>‫ההוצאות הכרוכות בכך‪ ,‬מינוי נציגות‪ ,‬אישור החשבונות והסדר הענינים‬</w:t>
        <w:br/>
        <w:t>‫האחרים הנובעים מהשכנות בבית המשותף" [ראו גם‪ :‬ע"א ‪ 549/73‬וינטרס‬</w:t>
        <w:br/>
        <w:t>‫נ' זמורה‪ ,‬פ"ד כ"ח (‪( ])1974( 645 )1‬הדגשה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‫מסעיף ‪(5‬א) לתקנון המצוי עולה כי בשאלה הנוגעת לקביעת השימושים‬                  ‫‪.28‬‬</w:t>
        <w:br/>
        <w:t>‫ברכוש המשותף‪ ,‬תכריע האסיפה הכללית‪ ,‬ברוב דעות (סעיף ‪(12‬א) לתקנון‬</w:t>
        <w:br/>
        <w:t>‫המצוי)‪ ,‬ואולם במקרים מסוימים נדרשת הסכמתם של כל בעלי הדירות‪:‬‬</w:t>
        <w:br/>
        <w:t>‫"החלטה המטיל ה על בעל דירה חובות או תשלומים מסוג או שיעור שלא‬</w:t>
        <w:br/>
        <w:t>‫פורשו בפרק ו' לחוק המקרקעין‪ ,‬תשכ"ט‪ ,1969 -‬או בתקנון זה‪ ,‬או המשנה‬</w:t>
        <w:br/>
        <w:t>‫את זכויותיו‪ ,‬לא יהיה לה תוקף לגבי אותו בעל דירה אלא אם הסכים לה"‬</w:t>
        <w:br/>
        <w:t>‫(סעיף ‪(12‬ב) לתקנון המצוי)‪.‬‬</w:t>
        <w:br/>
        <w:t>‫האם החלטה על עצירת מעלית השבת רק בקומות הדורשים‪ ,‬היא החלטה‬                    ‫‪.29‬‬</w:t>
        <w:br/>
        <w:t>‫הטעונה הסכמה פה אחד‪ ,‬כפי שטוענת הנציגות?‬</w:t>
        <w:br/>
        <w:t>‫התשובה שלילית‪ .‬בשים לב להוראת סעיף ‪59‬ז(ד)(‪ )1‬לחוק המקרקעין‪,‬‬                   ‫‪.30‬‬</w:t>
        <w:br/>
        <w:t>‫הקובעת שבעלי הדירות הדורשים את הפעלת מעלית השבת‪ ,‬הם אלו שיישאו‬</w:t>
        <w:br/>
        <w:t>‫בהוצאות האחזקה וההפעלה הנובעות מהפעלת מעלית השבת‪ ,‬הרי שאין‬</w:t>
        <w:br/>
        <w:t>‫מדובר בהחלטה המטילה על בעלי הדירות שאינם מעוניינים במעלית השבת‬</w:t>
        <w:br/>
        <w:t>‫חובות או תשלומים שהם אינם מחויבים בהם לפי חוק‪ .‬גם אין מדובר‬</w:t>
        <w:br/>
        <w:t>‫בהחלטה המשנה את זכויותיהם של בעלי הדירות שאינם מעוניינים בהפעלת‬</w:t>
        <w:br/>
        <w:t>‫מעלית שבת; המבחן הקובע‪ ,‬אם החלטה מסוימת משנה זכויותיו של בעל‬</w:t>
        <w:br/>
        <w:t>‫דירה ואז נדרשת הסכמה של בעל דירה המטיל וטו על החלטה זו‪ ,‬הוא מבחן‬</w:t>
        <w:br/>
        <w:t>‫תפיסת החזקה המתמדת‪ :‬האם מדובר בשלילת קבע של חלק מסוים ברכוש‬</w:t>
        <w:br/>
        <w:t>‫המשותף מאחד או יותר מבעלי הדירות [י' ויסמן דיני קניין ‪ -‬חלק שני בעלות‬</w:t>
        <w:br/>
        <w:t>‫ושיתוף‪ ;)1997( 455-454 ,‬ראו גם‪ :‬ע"א ‪ 2525/92‬ראוכברגר נ' עיריית רמת‪-‬‬</w:t>
        <w:br/>
        <w:t>‫גן‪ ,‬פ"ד מז (‪ ;856 )5‬רע"א ‪ 698/85‬בן צור נ' ששון‪ ,‬פ"ד מא(‪.])1987( 149 ,144 )3‬‬</w:t>
        <w:br/>
        <w:t>‫השימוש של הדורשים במעלית השבת בזמנים מוגדרים‪ ,‬בימי שבת וחג‪ ,‬הותר‬              ‫‪.31‬‬</w:t>
        <w:br/>
        <w:t>‫על ידי המחוקק בסעיף ‪59‬ז לחוק המקרקעין‪ ,‬וזאת כדי למנוע פגיעה במי‬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‫שמפאת דתו או אמונתו אינו יכול להשתמש במעלית שבפיקוד רגיל‪ .‬מכוח‬</w:t>
        <w:br/>
        <w:t>‫סעיף זה‪ ,‬נשללת באופן ארעי ומסוים‪ ,‬ובזמנים ממוקדים שנקבעו בתקנות‬</w:t>
        <w:br/>
        <w:t>‫ההחזקה של חלק מבעלי הדירות‪ ,‬במעלית אחת מבין שלוש המעליות בבניין‪.‬‬</w:t>
        <w:br/>
        <w:t>‫יש לשים לב; השימוש במעלית השבת לא נאסר על יתר בעלי הדירות‪ ,‬והם‬             ‫‪.32‬‬</w:t>
        <w:br/>
        <w:t>‫רשאים להשתמש במעלית השבת‪ ,‬גם אם הם אינם נמנים על דורשי מעלית‬</w:t>
        <w:br/>
        <w:t>‫השבת‪ .‬יתרה מזאת‪ ,‬בכל עת רשאי כל בעל דירה לבקש להוסיף עצירה‬</w:t>
        <w:br/>
        <w:t>‫בקומת דירתו (תוך השתתפות בהוצאות‪ ,‬כמתחייב בחוק)‪.‬‬</w:t>
        <w:br/>
        <w:t>‫מהטעמים שהובאו‪ ,‬יש לדחות את טענת הנציגות שעצירת מעלית השבת רק‬              ‫‪.33‬‬</w:t>
        <w:br/>
        <w:t>‫בקומות הדורשים עולה כדי "שימוש ייחודי"‪ ,‬ולכן נדרשת הסכמה של כל‬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הגנה חדשות שהעלתה הנציגות במהלך ניהול ההליך‪ ,‬לא הוכחו ויש לדחותן‬</w:t>
        <w:br/>
        <w:t>‫כלל יסוד הוא שכתבי הטענות תוחמים את גבולות המחלוקת שבין הצדדים‪,‬‬            ‫‪.34‬‬</w:t>
        <w:br/>
        <w:t>‫ובעל דין אינו רשאי לחרוג מגדר המחלוקת‪ ,‬כפי שפורטה בכתבי טענותיו;‬</w:t>
        <w:br/>
        <w:t>‫אלא אם כן נענה בית‪-‬המשפט לבקשתו לתקן את כתבי‪-‬טענותיו‪ ,‬או אם הצד‬</w:t>
        <w:br/>
        <w:t>‫שכנגד נתן לכך את הסכמתו‪ ,‬במפורש או מכללא [ע"א ‪ 6799/02‬משולם נ'‬</w:t>
        <w:br/>
        <w:t>‫בנק המזרחי המאוחד בע"מ‪-‬סניף בורסת היהלומים‪ ,‬פ"ד נח(‪;)2003( 145 )2‬‬</w:t>
        <w:br/>
        <w:t>‫ע"א ‪ 1594/20‬קלקודה נ' רשות מקרקעי ישראל (נבו ‪.])29.8.21‬‬</w:t>
        <w:br/>
        <w:t>‫במהלך ניהול ההליך‪ ,‬העלתה הנציגות נימוקים וטענות‪ ,‬שזכרם לא בא בכתב‬          ‫‪.35‬‬</w:t>
        <w:br/>
        <w:t>‫ההגנה‪ ,‬ואולם התובע לא התנגד להרחבת חזית ההגנה של הנציגות‪ .‬לצד‬</w:t>
        <w:br/>
        <w:t>‫זאת‪ ,‬יש לציין כי לשיהוי בהעלאת הטענות כשלעצמו‪ ,‬יש משמעות לעניין‬</w:t>
        <w:br/>
        <w:t>‫ערכן המועט של הטענות‪ ,‬וזה עולה בקנה אחד עם מסקנתי כי יש לדחותן גם‬</w:t>
        <w:br/>
        <w:t>‫לגופם של דברים‪.‬‬</w:t>
        <w:br/>
        <w:t>‫בדיון מיום ‪ 27.12.21‬טענה הנציגות לראשונה‪ ,‬כי ישנם בעלי דירות שאינם‬         ‫‪.36‬‬</w:t>
        <w:br/>
        <w:t>‫נמנים על דורשי מעלית השבת‪ ,‬אך מעוניינים בכל זאת שהיא תעצור בקומה‬</w:t>
        <w:br/>
        <w:t>‫שבה נמצאת דירתם‪" :‬יש פרוטוקול של דיירים שרוצים במעלית שבת"‬</w:t>
        <w:br/>
        <w:t>‫(‪ ,27.12.21‬עמ' ‪ 2‬שו' ‪ 22.05.22 ;3‬עמ' ‪ 1‬שו' ‪ .)7-6‬באותו דיון אף הודיע ב"כ‬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‫הנציגות‪" :‬הלקוח שלי ביקש להוסיף אותו למעלית שבת" (‪ ,27.12.21‬עמ' ‪2‬‬</w:t>
        <w:br/>
        <w:t>‫שו' ‪( )1‬הכוונה לחבר הנציגות בנייטוב – עמ"ב)‪.‬‬</w:t>
        <w:br/>
        <w:t>‫ייאמר כי לא הוצג לפניי אותו "פרוטוקול של דיירים שרוצים מעלית שבת"‪,‬‬        ‫‪.37‬‬</w:t>
        <w:br/>
        <w:t>‫כן יצוין כי בהצבעה שעליה הוריתי‪ ,‬הצביע מר בנייטוב שהוא אינו מעוניין‬</w:t>
        <w:br/>
        <w:t>‫במעלית שבת (‪ 14.11.22‬עמ' ‪ 31‬שו' ‪ .)4-1‬למרות זאת‪ ,‬טענה הנציגות‬</w:t>
        <w:br/>
        <w:t>‫בסיכומיה‪ ,‬ללא כל תמיכה בראיות (סעיף ‪" :)32‬בעבר הוצג שאלון לבעלי‬</w:t>
        <w:br/>
        <w:t>‫הדירות לגבי תכנות המעלית לעצירה בקומות מסוימות‪ ,‬אולם היו בקשות‬</w:t>
        <w:br/>
        <w:t>‫מצד דיירים‪ ,‬לעצור "לעיתים" בקומות שלהם‪ ,‬פעם בשבועיים‪ ,‬פעם בחודש‬</w:t>
        <w:br/>
        <w:t>‫וכו'‪ .‬בנוסף כל חודש מתחלפים דיירים בלפחות שתי דירות‪ ,‬כך שלא ברור‬</w:t>
        <w:br/>
        <w:t>‫מי יבוא לגור כל חודש ומה יהיו דרישותיו לגבי מעלית השבת‪ ,‬לכן הוחלט‬</w:t>
        <w:br/>
        <w:t>‫כי מעלית השבת תעצור בכל קומה"‪ .‬לא הוצג לעיוני "שאלון"‪ ,‬ולא הובאה‬</w:t>
        <w:br/>
        <w:t>‫עדות או ראיה כלשהי המצביעה על רצון של דייר כלשהו לשימוש "מידי פעם"‬</w:t>
        <w:br/>
        <w:t>‫במעלית השבת‪ .‬גם הטענה לתחלופת דיירים בשתי דירות לפחות בכל חודש‪,‬‬</w:t>
        <w:br/>
        <w:t>‫נטענה באופן סתמי‪ ,‬ולא ברור באיזו מסגרת "הוחלט כי מעלית השבת תעצור‬</w:t>
        <w:br/>
        <w:t>‫בכל קומה"‪ .‬הדברים לא הוזכרו בעדותו של בנייאטוב‪ ,‬העד היחיד מטעם‬</w:t>
        <w:br/>
        <w:t>‫הנציגות‪ ,‬ולמעשה נטענו בעלמא‪.‬‬</w:t>
        <w:br/>
        <w:t>‫התפתחות נוספת בגרסת הנציגות אפשר למצוא בדיון שהתקיים ביום‬                 ‫‪.38‬‬</w:t>
        <w:br/>
        <w:t>‫‪ ,22.05.22‬אז טענה הנציגות לראשונה‪ ,‬שהתנגדותה לעצירת המעלית רק‬</w:t>
        <w:br/>
        <w:t>‫בקומות הדורשים‪ ,‬נובעת מחששה מפני "תקלות"‪ ,‬בציינה ש"היו סופי שבוע‬</w:t>
        <w:br/>
        <w:t>‫שרק מעלית אחת עבדה ובגלל תקלות" (‪ 22.05.22‬עמ' ‪ 1‬שו' ‪ .)9-8‬משנשאלה‬</w:t>
        <w:br/>
        <w:t>‫הנציגות באותו דיון‪ ,‬כמה פעמים קרו תקלות במעליות שבבניין‪ ,‬הפנה מר‬</w:t>
        <w:br/>
        <w:t>‫בנייאטוב את השאלה דווקא לתובע‪" :‬אלעד כמה זה קרה?" (‪ ,22.05.22‬שו'‬</w:t>
        <w:br/>
        <w:t>‫‪ )13‬והתובע השיבו‪" :‬אפס מקרים שהייתה מעלית אחת ורק היא עבדה וכל‬</w:t>
        <w:br/>
        <w:t>‫היתר לא עבדו" (‪ ,22.05.22‬שו' ‪ .)16-15‬בניגוד לטענת הנציגות בדיון האמור‬</w:t>
        <w:br/>
        <w:t>‫על "סופי שבוע" שבהם עקב "תקלות"‪ ,‬פעלה רק מעלית אחת בבניין‪ ,‬העיד‬</w:t>
        <w:br/>
        <w:t>‫בנייאטוב בעדותו לפניי‪ ,‬באופן חד משמעי‪" :‬לא קרה מקרה ששתי המעליות‬</w:t>
        <w:br/>
        <w:t>‫השניות התקלקלו ושאני הייתי צריך להשתמש במעלית השבת" (‪14.11.22‬‬</w:t>
        <w:br/>
        <w:t>‫עמ' ‪ 37‬שו' ‪.)21-20‬‬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‫בסיכומיה‪ ,‬מפנה הנציגות לעדותו של בנייטוב כי לעיתים נאלץ להמתין‬         ‫‪.39‬‬</w:t>
        <w:br/>
        <w:t>‫למעלית ‪ 10‬דקות‪ .‬אין לדעת‪ ,‬באילו נסיבות ובאילו זמנים מדובר‪ ,‬ומשנשאל‬</w:t>
        <w:br/>
        <w:t>‫האם תשובתו רלבנטית לימי שבת‪ ,‬השיב‪" :‬אל תתפסי אותי במילה‪...‬שתי‬</w:t>
        <w:br/>
        <w:t>‫מעליות ל‪ 100-‬ומשהו דירות‪ ,‬החלוקה היא לא פרופורציונלית" (‪14.11.22‬‬</w:t>
        <w:br/>
        <w:t>‫עמ' ‪ 39‬שו' ‪ .)10-9‬מעבר להפניה לעדות זו‪ ,‬הנציגות לא טענה כי השימוש‬</w:t>
        <w:br/>
        <w:t>‫במעלית השבת יוצר "עומס תנועה" על שתי המעליות האחרות‪.‬‬</w:t>
        <w:br/>
        <w:t>‫לסיכום‪ ,‬מדובר בטענות שאינן מופיעות בכתב ההגנה של הנציגות‪ ,‬והן הועלו‬    ‫‪.40‬‬</w:t>
        <w:br/>
        <w:t>‫על ידה בשלב מאוחר יותר‪ ,‬במטרה לבצר עמדתה‪ ,‬שיש צורך בעצירת מעלית‬</w:t>
        <w:br/>
        <w:t>‫השבת בכל הקומות‪ .‬בסופו של יום‪ ,‬הוכח שהטענות אינן נכונות‪ ,‬ויש לדחותן‪.‬‬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‪ -‬עצירת מעלית השבת בכל ‪ 25‬הקומות‪ ,‬משמעה העדר מעלית שבת‬</w:t>
        <w:br/>
        <w:t>‫בבית המשותף‪ .‬עצירת המעלית רק בקומות דורשי מעלית השבת אינה פוגעת‬</w:t>
        <w:br/>
        <w:t>‫ביתר הדיירים‬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התובע כולן עולה‪ ,‬שבמצב הנוכחי שבו מעלית השבת עוצרת בכול‬        ‫‪.41‬‬</w:t>
        <w:br/>
        <w:t>‫‪ 25‬הקומות‪ ,‬ההתניידות בין קומות הבניין באמצעות המעלית נמשכת זמן‬</w:t>
        <w:br/>
        <w:t>‫ארוך ובלתי סביר‪ ,‬ולכן דורשי מעלית השבת אינם משתמשים במעלית‪.‬‬</w:t>
        <w:br/>
        <w:t>‫אי אפשר היה להישאר אדיש לתיאוריהן הנוגעים ללב של כל אחת מהעֵ דֹות‪,‬‬     ‫‪.42‬‬</w:t>
        <w:br/>
        <w:t>‫על הסבל הכרוך בשימוש במעלית השבת‪ ,‬הן בהמתנה לה והן בשהייה בה‪,‬‬</w:t>
        <w:br/>
        <w:t>‫ללא מיזוג; על ילדים קטנים שסבלנותם פוקעת ועל מבוגרים ואנשים שאינם‬</w:t>
        <w:br/>
        <w:t>‫בקו הבריאות שהשימוש במעלית מעמיד אותם במצבי מצוקה‪ .‬העֵ דֹות כולן‬</w:t>
        <w:br/>
        <w:t>‫סיפרו שהן אינן משתמשות במעלית השבת‪ ,‬ובלית ברירה‪ ,‬הן כלואות‬</w:t>
        <w:br/>
        <w:t>‫בדירותיהן בשבתות ובחגים‪ .‬רק מי שמוכרח‪ ,‬כגון דייר שמחויב בתפילות‪,‬‬</w:t>
        <w:br/>
        <w:t>‫משתמש במעלית‪ ,‬וגם זאת באופן מוגבל ומחושב‪.‬‬</w:t>
        <w:br/>
        <w:t>‫העובדה שהעֵ דֹות מתגוררות בבית המשותף ובעלות עניין בתוצאת פסק הדין‪,‬‬    ‫‪.43‬‬</w:t>
        <w:br/>
        <w:t>‫אין בה כשלעצמה כדי לפגום במהימנותן‪ ,‬ושוכנעתי שהעידו אמת‪ .‬מלבד‬</w:t>
        <w:br/>
        <w:t>‫טענתה הכללית של הנציגות לפגמים בעדויות העֵ דֹות מטעם התובע‪ ,‬שאותה‬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דחיתי‪ ,‬אין לפניי ראיה כלשהי מטעם הנציגות‪ ,‬המצביעה לכאורה על‬</w:t>
        <w:br/>
        <w:t>‫משכי זמן קצרים יותר‪ ,‬מהזמנים שעליהן העידו העֵ דֹות מטעם התובע‪ .‬גם‬</w:t>
        <w:br/>
        <w:t>‫הדעת נותנת כי מעלית שבת העוצרת ב‪ 25-‬קומות‪ ,‬ושוהה בכול אחת מהן כ‪-‬‬</w:t>
        <w:br/>
        <w:t>‫‪ 20‬שניות‪ ,‬ובין קומה לקומה נעה במשך כ‪ 9-‬שניות (‪ 11.09.22‬עמ' ‪ 4‬שו' ‪,)4-3‬‬</w:t>
        <w:br/>
        <w:t>‫מאריכה את הזמן הנדרש לצורך התניידות בין הקומות‪ ,‬והדבר מתיישב עם‬</w:t>
        <w:br/>
        <w:t>‫העדויות שלפניי‪.‬‬</w:t>
        <w:br/>
        <w:t>‫בסעיף ‪ 14‬לסיכומיה טענה הנציגות שהעֵ דֹות אינן אובייקטיביות‪ ,‬שהתובע‬        ‫‪.44‬‬</w:t>
        <w:br/>
        <w:t>‫תדרך אותן לפני הדיון‪ ,‬הנחה אותן אילו שאלות תישאלנה‪ ,‬נתן להן את‬</w:t>
        <w:br/>
        <w:t>‫התשובות‪ ,‬וכולן הגיעו לדיון עם התשובות רשומות‪ .‬בסעיף ‪ 15‬לסיכומיה‬</w:t>
        <w:br/>
        <w:t>‫הגדילה הנציגות לטעון ש"העדים שוחחו בחוץ על השאלות שנשאלו‪ ,‬ואף‬</w:t>
        <w:br/>
        <w:t>‫הודו בכך שנשאלו על כך בחקירה הנגדית" (הדגשה שלי – עמ"ב)‪ .‬יש לדחות‬</w:t>
        <w:br/>
        <w:t>‫טענות אלו של הנציגות‪ ,‬משנטענו באופן סתמי‪ ,‬ללא כל ביסוס או תמיכה‬</w:t>
        <w:br/>
        <w:t>‫בראיות‪ ,‬ולנוכח התרשמותי מאמינות דבריהן של עֵ דֹות התובע‪.‬‬</w:t>
        <w:br/>
        <w:t>‫כדוגמה ל"תדרוך" שעברו העדות מטעם התובע מציינת הנציגות בסיכומיה‪:‬‬           ‫‪.45‬‬</w:t>
        <w:br/>
        <w:t>‫"כאשר נשאלו מהם זמני ההמתנה שהם נאלצים לחכות למעלית תשובתם‬</w:t>
        <w:br/>
        <w:t>‫היה ‪ 20‬דקות‪ ,‬אך בדיון שהתקיים לפני כבוד המפקחת אמר התובע בעצמו‬</w:t>
        <w:br/>
        <w:t>‫שזמן ההמתנה נע בין ‪ 10-15‬דקות‪ ,‬זמן סביר לגמרי‪ ,‬ובהתאם לכך העדים‬</w:t>
        <w:br/>
        <w:t>‫שינו את גרסתם מספר פעמים" (סעיף ‪ 14‬לסיכומי נציגות)‪.‬‬</w:t>
        <w:br/>
        <w:t>‫מטיעון זה של הנציגות עולה לכאורה שכול העֵ דֹות מטעם התובע‪ ,‬העידו‬          ‫‪.46‬‬</w:t>
        <w:br/>
        <w:t>‫מלכתחילה על המתנה למעלית האורכת ‪ 20‬דקות‪ ,‬וכי העֵ דֹות שינו גרסתן‬</w:t>
        <w:br/>
        <w:t>‫כמה פעמים‪ .‬אין ולא כלום מאחורי טענה זו‪ .‬כפי שניתן להיווכח‪ ,‬ישנו דווקא‬</w:t>
        <w:br/>
        <w:t>‫הבדל בין הזמנים שצוינו על ידי כל אחת מהעֵ דֹות‪ ,‬הנובע מהשוני בין הקומות‬</w:t>
        <w:br/>
        <w:t>‫שבהן נמצאות דירותיהן ומזמני ההמתנה השונים‪ ,‬בין העלייה במעלית לבין‬</w:t>
        <w:br/>
        <w:t>‫הירידה בה‪ .‬טעם נוסף לשוני בין הזמנים נעוץ בסוג השאלה שהופנתה לכול‬</w:t>
        <w:br/>
        <w:t>‫עדה‪ ,‬כאשר אחת התייחסה רק לזמן ההמתנה למעלית‪ ,‬והאחרת התייחסה‬</w:t>
        <w:br/>
        <w:t>‫לזמן ההמתנה כולל זמן השהייה במעלית‪.‬‬</w:t>
        <w:br/>
        <w:t>‫בסופו של יום‪ ,‬הוכח לפניי שהזמן שנדרש לחלק מבעלי דירות הדורשים (אלו‬        ‫‪.47‬‬</w:t>
        <w:br/>
        <w:t>‫שהעידו לפניי)‪ ,‬כדי להגיע לדירתם באמצעות מעלית השבת או כדי לרדת‬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‫לקומת הלובי‪ ,‬עשוי לנוע בין ‪ 10‬ל‪ 25-‬דקות‪ ,‬בהתאם למשתנים השונים‬</w:t>
        <w:br/>
        <w:t>‫שפורטו בסעיף הקודם טענת הנציגות כי המתנה של ‪ 15-10‬דקות היא זמן‬</w:t>
        <w:br/>
        <w:t>‫סביר‪ ,‬אינה מקובלת עליי ואני סבורה שמדובר בזמן המתנה ארוך‪ ,‬בפרט‬</w:t>
        <w:br/>
        <w:t>‫ובעיקר בנסיבות המקרה שלפניי‪ ,‬שבהן שוכנעתי שאפשר לצמצם את זמני‬</w:t>
        <w:br/>
        <w:t>‫ההמתנה והשימוש במעלית‪ ,‬בלי לפגוע ביתר הדיירים‪.‬‬</w:t>
        <w:br/>
        <w:t>‫אל מול העדויות מטעם התובע הזועקות את הצורך בתכנות מעלית השבת כך‬        ‫‪.48‬‬</w:t>
        <w:br/>
        <w:t>‫שתעצור רק בקומות הדורשים‪ ,‬לא מצאתי בראיות הנציגות טעם המצדיק‬</w:t>
        <w:br/>
        <w:t>‫את המשך עצירת המעלית בכול אחת מ‪ 25-‬הקומות‪.‬‬</w:t>
        <w:br/>
        <w:t>‫שוכנעתי כי בזמנים שבהם מופעלת המעלית כמעלית שבת‪ ,‬ממילא יתר בעלי‬        ‫‪.49‬‬</w:t>
        <w:br/>
        <w:t>‫הדירות אינם משתמשים בה‪ ,‬אלא בשתי המעליות האחרות העומדות‬</w:t>
        <w:br/>
        <w:t>‫לרשותן‪ .‬יושם לב שמדובר בזמני הפעלה מצומצמים של מעלית השבת‪ ,‬לפי‬</w:t>
        <w:br/>
        <w:t>‫תקנה ‪ 2‬לתקנות‪ ,‬אלו נקבעו מראש "תוך התחשבות בצרכיהם של כלל בעלי‬</w:t>
        <w:br/>
        <w:t>‫הדירות"; מכוחן‪ ,‬מתוכנתת המעלית לפעול בזמנים שבהם התנועה של‬</w:t>
        <w:br/>
        <w:t>‫הדיירים ומבקרים בבית המשותף אינה גבוהה‪ ,‬ביחס לימי חול‪ :‬ארבע שעות‬</w:t>
        <w:br/>
        <w:t>‫מכניסת השבת; חמש שעות וחצי בבוקר (החל מהשעה ‪ ;)7:00‬ושלוש שעות‬</w:t>
        <w:br/>
        <w:t>‫לפני צאת השבת‪.‬‬</w:t>
        <w:br/>
        <w:t>‫שוכנעתי‪ ,‬שמאחורי התנגדותה של הנציגות עומד טיעון דווקני‪ ,‬נעדר תום לב‪,‬‬   ‫‪.50‬‬</w:t>
        <w:br/>
        <w:t>‫הוא הנימוק הראשוני המופיע בכתב הגנתה‪ ,‬שמדובר בדרישה של מספר‬</w:t>
        <w:br/>
        <w:t>‫מצומצם של דיירים לספח לעצמם מעלית פרטית; שהמעלית שייכת לכלל‬</w:t>
        <w:br/>
        <w:t>‫בעלי הדירות‪ ,‬ויש לאלו זכות להשתמש בה‪ ,‬גם בזמנים שהיא פועלת כמעלית‬</w:t>
        <w:br/>
        <w:t>‫שבת‪ ,‬וזאת‪ ,‬אף על פי שעומדות לרשותן שתי מעליות רגילות (סעיף ‪ 10‬לכתב‬</w:t>
        <w:br/>
        <w:t>‫ההגנה)‪ .‬טענותיה החדשות של הנציגות בדבר תקלות וחשש מעומסים‪ ,‬נטענו‬</w:t>
        <w:br/>
        <w:t>‫בחלל ריק ללא כל תמיכה בראיות‪ ,‬וראיתי לדחותן‪.‬‬</w:t>
        <w:br/>
        <w:t>‫דברים אלו מצטרפים לפגמים שנפלו בהתנהלות הנציגות סביב כינוס‬             ‫‪.51‬‬</w:t>
        <w:br/>
        <w:t>‫האסיפה הכללית לצורך הצבעה כפי שהוריתי‪ ,‬שנעדרים ממנה תום הלב‬</w:t>
        <w:br/>
        <w:t>‫וההגינות‪.‬‬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שני‪ :‬הפגמים בהתנהלות הנציגות‪ ,‬סביב עריכת ההצבעה‬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,‬קודם להגשת התביעה שלפניי‪ ,‬לא מצאה הנציגות לכנס את האסיפה‬       ‫‪.52‬‬</w:t>
        <w:br/>
        <w:t>‫הכללית לצורך קבלת החלטה במחלוקת שהתגלעה בין הדיירים בנוגע לאופן‬</w:t>
        <w:br/>
        <w:t>‫הפעלת מעלית השבת‪ .‬בכתב ההגנה ובדיון המקדמי ייצגה הנציגות "קול‬</w:t>
        <w:br/>
        <w:t>‫אחד"‪ :‬אין להקצות מעלית פרטית לשימושם הייחודי של הדורשים‪ ,‬וליתר‬</w:t>
        <w:br/>
        <w:t>‫הדיירים יש זכות להשתמש במעלית גם בזמנים שהיא פועלת כמעלית שבת‪,‬‬</w:t>
        <w:br/>
        <w:t>‫הגם שעומדות לרשותן שתי מעליות בפיקוד רגיל‪.‬‬</w:t>
        <w:br/>
        <w:t>‫בנסיבות אלו כאמור‪ ,‬הוריתי בדיון המקדמי מיום ‪ ,27.11.21‬על כינוס‬        ‫‪.53‬‬</w:t>
        <w:br/>
        <w:t>‫האסיפה הכללית לצורך עריכת הצבעה בנושא שבמחלוקת‪ .‬באותה החלטה‬</w:t>
        <w:br/>
        <w:t>‫צוין שתוצאות ההצבעה‪ ,‬תיבחנה לאור חובת תום הלב החלה על יחסי‬</w:t>
        <w:br/>
        <w:t>‫הצדדים‪ .‬בהתאם לכך‪ ,‬היה על הנציגות לכנס את האסיפה הכללית לצורך‬</w:t>
        <w:br/>
        <w:t>‫עריכת הצבעה ביחס לשתי השאלות הבאות‪:‬‬</w:t>
        <w:br/>
        <w:t>‫א‪ .‬מי מבעלי הדירות מעוניין בהפעלת מעלית שבת?‬</w:t>
        <w:br/>
        <w:t>‫ב‪ .‬מי מבעלי הדירות מתנגד לעצירת מעלית השבת רק בקומות דירות‬</w:t>
        <w:br/>
        <w:t>‫הדורשים?‬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,‬הייתה השתלשלות העניינים רצופה באירועים ובהתרחשויות‪,‬‬             ‫‪.54‬‬</w:t>
        <w:br/>
        <w:t>‫המטילים צל כבד על תום לבה של הנציגות‪.‬‬</w:t>
        <w:br/>
        <w:t>‫בבקשה שהגיש התובע ביום ‪ ,03.01.22‬סמוך לפני המועד שנקבע לעריכת‬         ‫‪.55‬‬</w:t>
        <w:br/>
        <w:t>‫ההצבעה‪ ,‬נטען שיישום ההחלטה על ידי הנציגות לוקה בפגמים‪ ,‬שעשויים‬</w:t>
        <w:br/>
        <w:t>‫להטות את תוצאות ההצבעה‪ .‬החלטה בבקשת התובע ניתנה בתאריך‬</w:t>
        <w:br/>
        <w:t>‫‪ ,17.01.22‬לאחר קבלת תגובת הנציגות‪ .‬נימוקי ההחלטה רלבנטיים להכרעה‬</w:t>
        <w:br/>
        <w:t>‫בתיק שלפניי‪ ,‬וחלקם יובאו להלן‪ ,‬תוך התייחסות לפגמים נוספים שנפלו‬</w:t>
        <w:br/>
        <w:t>‫בהתנהלות הנציגות סביב ההצבעה‪.‬‬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הנציגות לשנות את אופן ההצבעה ואת נוסח ייפוי הכוח יחד עם הוספת‬</w:t>
        <w:br/>
        <w:t>‫הצבעה בנושא התקנת תאורת שבת‪ ,‬אינה מתיישבת עם חובתה לפעול בתום לב ‪-‬‬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‫בבקשתו מיום ‪ 03.01.22‬טען התובע שדווקא בתקופה שבה ההנחיות לציבור‬             ‫‪.56‬‬</w:t>
        <w:br/>
        <w:t>‫היו להימנע מהתקהלויות‪ ,‬בשל חשש להדבקות בנגיף הקורונה‪ ,‬הודיעה‬</w:t>
        <w:br/>
        <w:t>‫הנציגות לבעלי הדירות על התכנסות פיזית של האסיפה הכללית‪ ,‬במקום‬</w:t>
        <w:br/>
        <w:t>‫בהצבעה "און ליין" באפליקציית ‪ HOMBI‬כפי שהיה נהוג בבית המשותף‪,‬‬</w:t>
        <w:br/>
        <w:t>‫עד לאותה עת (להלן – האפליקצייה או הומבי)‪ .‬לתמיכת דבריו‪ ,‬הגיש התובע‬</w:t>
        <w:br/>
        <w:t>‫צילומי מסך מתוך האפליקציה‪ ,‬של תוצאות הצבעות שנערכו באפליקציה‬</w:t>
        <w:br/>
        <w:t>‫חודשים לפני ההצבעה המתוכננת (בחודשים יוני‪ ,‬אוגוסט ונובמבר ‪.)2021‬‬</w:t>
        <w:br/>
        <w:t>‫בתגובתה‪ ,‬הודתה הנציגות שאכן לקראת ההצבעה המתוכננת החליטה‬                    ‫‪.57‬‬</w:t>
        <w:br/>
        <w:t>‫שההצבעה תיערך ב"הרמת יד" במקום באפליקציה‪ ,‬בהסבירה שהאפליקציה‬</w:t>
        <w:br/>
        <w:t>‫היא "מקור לבעיות"‪ ,‬בשל הצבעה של בעלי דירות במקום בעלי דירות‬</w:t>
        <w:br/>
        <w:t>‫אחרים‪ ,‬והן בשל בקשה של כמה דיירים שומרי שבת‪ ,‬לקיים הצבעה "בהרמת‬</w:t>
        <w:br/>
        <w:t>‫יד"‪.‬‬</w:t>
        <w:br/>
        <w:t>‫לימים‪ ,‬שינתה הנציגות גרסתה‪ .‬בעדותו לפניי מסר העד בנייטוב‪ ,‬שהחלטת‬            ‫‪.58‬‬</w:t>
        <w:br/>
        <w:t>‫הנציגות לחרוג מהנהוג בבית המשותף‪ ,‬ולקיים את ההצבעה באופן פרונטלי‪,‬‬</w:t>
        <w:br/>
        <w:t>‫התקבלה בעקבות ייעוץ שקיבלה הנציגות מעורך דינה ‪ -‬שהתכנסות פיזית‪,‬‬</w:t>
        <w:br/>
        <w:t>‫תאפשר התדיינות בנושא ההצבעה (‪ ,14.11.22‬עמ' ‪ 29‬שו' ‪ .)6-5‬כמו כן העיד‬</w:t>
        <w:br/>
        <w:t>‫בנייטוב‪ ,‬שבהצבעה שנערכה לא היו דיירים שהתנגדו להצבעה באפליקציה‬</w:t>
        <w:br/>
        <w:t>‫(‪ ,14.11.22‬עמ' ‪ 31‬שו' ‪.)16-15‬‬</w:t>
        <w:br/>
        <w:t>‫במהלך עדותו סיפר בנייטוב‪ ,‬על מקרים שקרו בעבר‪ ,‬שבהם אפשרו לדיירים‬            ‫‪.59‬‬</w:t>
        <w:br/>
        <w:t>‫להצביע שלא באמצעות האפליקציה‪ ,‬אך בסוף עדותו‪ ,‬משהתבקש בנייטוב‬</w:t>
        <w:br/>
        <w:t>‫להבהיר‪ ,‬האם היה מקרה שבו נערכה הצבעה רק באמצעות "הרמת יד"‪ ,‬כפי‬</w:t>
        <w:br/>
        <w:t>‫שביקשה הנציגות ביחס לאספה הספציפית בעניין המעלית‪ ,‬השיב העד‬</w:t>
        <w:br/>
        <w:t>‫בשלילה (‪ 14.11.22‬עמ' ‪ 39‬שו' ‪.)21-18‬‬</w:t>
        <w:br/>
        <w:t>‫למרות האמור‪ ,‬באופן תמוה‪ ,‬טענה הנציגות בסיכומיה שהכלל הוא‬                    ‫‪.60‬‬</w:t>
        <w:br/>
        <w:t>‫שהצבעות נעשות ב"הרמת יד" ולא באמצעות האפליקציה‪ ,‬אך למרות זאת‬</w:t>
        <w:br/>
        <w:t>‫התובע התעקש לשנות מהנוהג המקובל‪" :‬התובע ביקש כי תיערך הצבעה‬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אפליקציית "הומבי"‪...‬עד אספה זו‪ ,‬לא התקיימו אספות שכאלה‬</w:t>
        <w:br/>
        <w:t>‫ותמיד הייתה אספה פרונטלית" (סעיף ‪ 24‬לסיכומים)‪.‬‬</w:t>
        <w:br/>
        <w:t>‫עניין נוסף שעלה בבקשת התובע מיום ‪ ,03.01.22‬נגע לשינוי שערכה הנציגות‬   ‫‪.61‬‬</w:t>
        <w:br/>
        <w:t>‫בטופס ייפוי הכוח‪ ,‬סמוך לפני כינוס האסיפה‪ .‬התובע טען שבמקום טופס‬</w:t>
        <w:br/>
        <w:t>‫ייפוי הכוח שבו נעשה שימוש בעבר‪ ,‬כוננה הנציגות טופס חדש לקראת‬</w:t>
        <w:br/>
        <w:t>‫האסיפה‪ ,‬שמכוחו מוסמך מיופה הכוח להצביע בכול נושא ועניין‪ ,‬זאת בשונה‬</w:t>
        <w:br/>
        <w:t>‫מהטופס הישן‪ ,‬שבו יש לפרט את הנושאים שלגביהם ניתן ייפוי הכוח‪.‬‬</w:t>
        <w:br/>
        <w:t>‫הנציגות בתגובתה לבקשה‪ ,‬לא סתרה את טענת התובע על השינוי שנערך‬</w:t>
        <w:br/>
        <w:t>‫בטופס כמתואר‪ ,‬וכל שטענה הוא‪ ,‬שלפי סעיף ‪ 14‬לתקנון המצוי‪ ,‬בעל דירה‬</w:t>
        <w:br/>
        <w:t>‫רשאי להשתתף באסיפה הכללית על ידי מיופה כוח מטעמו‪ .‬בסעיף ‪16‬‬</w:t>
        <w:br/>
        <w:t>‫לסיכומיה טענה הנציגות לראשונה כי התובע ביקש "ייפוי כוח ספציפי לכל‬</w:t>
        <w:br/>
        <w:t>‫שאלה והכל בכדי להקשות"‪ ,‬טענה שיש כמובן לדחות‪ ,‬לנוכח העיתוי שבו‬</w:t>
        <w:br/>
        <w:t>‫נטענה והעדר תמיכה בראיות‪.‬‬</w:t>
        <w:br/>
        <w:t>‫עוד טען התובע בבקשתו מיום ‪ ,03.01.22‬כי בניגוד להחלטה שהורתה על‬        ‫‪.62‬‬</w:t>
        <w:br/>
        <w:t>‫עריכת הצבעה רק בשתי שאלות הנוגעות להפעלת מעלית השבת‪ ,‬הודיעה‬</w:t>
        <w:br/>
        <w:t>‫הנציגות לדיירים שבאסיפה תיערך הצבעה גם בנושא הפעלת תאורת שבת‬</w:t>
        <w:br/>
        <w:t>‫בגרם המדרגות‪ ,‬וכריכת ההצבעה בשני נושאים אלו‪ ,‬יחד עם השינויים‬</w:t>
        <w:br/>
        <w:t>‫הנוספים שנעשו‪ ,‬נועדו להשפיע על תוצאות ההצבעה‪ .‬בתגובתה טענה‬</w:t>
        <w:br/>
        <w:t>‫הנתבעת שאין מניעה להעלות נושאים הקשורים לרכוש המשותף באסיפה‬</w:t>
        <w:br/>
        <w:t>‫הכללית‪.‬‬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17.01.22‬קבעתי שההחלטה על עריכת שינויים אלו‪ ,‬דווקא‬        ‫‪.63‬‬</w:t>
        <w:br/>
        <w:t>‫לפני כינוס האסיפה‪ ,‬מעוררים אי נוחות‪ ,‬תוך מתן הנחיות לביצוע ההצבעה‪.‬‬</w:t>
        <w:br/>
        <w:t>‫הדברים נאמרו אז‪ ,‬והם מקבלים משנה תוקף כיום‪ ,‬לאחר בחינת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ימי ההצבעה הועבר לדיירים מידע מוטעה על ידי הנציגות‪ ,‬ומידע זה גרם‬</w:t>
        <w:br/>
        <w:t>‫להטיית תוצאות ההצבעה נגד דורשי מעלית השבת‬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,‬במהלך ימי ההצבעה מסרה הנציגות לדיירים מידע ונתונים‬       ‫‪.64‬‬</w:t>
        <w:br/>
        <w:t>‫מוטעים‪ ,‬במטרה להטות את תוצאות ההצבעה לרעת הדורשים‪ .‬כך‪ ,‬נאמר‬</w:t>
        <w:br/>
        <w:t>‫לדיירים‪ ,‬שבעל דירה שיצביע בעד עצירת המעלית רק בקומות הדורשים‪,‬‬</w:t>
        <w:br/>
        <w:t>‫ייאלץ לשאת בהוצאות הכרוכות בהפעלת מעלית השבת‪ ,‬גם אם לא דרש את‬</w:t>
        <w:br/>
        <w:t>‫הפעלת מעלית השבת‪ .‬מידע מוטעה זה גרם לחלק מהדיירים להצביע נגד‬</w:t>
        <w:br/>
        <w:t>‫עצירת מעלית השבת רק בקומות הדורשים‪.‬‬</w:t>
        <w:br/>
        <w:t>‫טענה זו לא נסתרה על ידי הנציגות‪ ,‬ובסיכומיה אין התייחסות כלשהי לטענת‬   ‫‪.65‬‬</w:t>
        <w:br/>
        <w:t>‫התובע בדבר הטיה מכוונת של תוצאות ההצבעה על ידי הנציגות ודי באמור‬</w:t>
        <w:br/>
        <w:t>‫כדי לקבל את טענת הנציגות‪ .‬למרות זאת ראיתי להתייחס לראיות התובע‪,‬‬</w:t>
        <w:br/>
        <w:t>‫המוכיחות באופן בוהק וברור את טענתו‪.‬‬</w:t>
        <w:br/>
        <w:t>‫העדה אור גולדשטיין – בעדותה הראשית‪ ,‬מסרה את הדברים הבאים‪:‬‬             ‫‪.66‬‬</w:t>
        <w:br/>
        <w:t>‫"לצערי הייתה לי תחושה שמנסים לשים לנו מקל בגלגלים‪ .‬אני פניתי‬</w:t>
        <w:br/>
        <w:t>‫בקבוצת הוואטסאפ והסברתי מתוך ליבי למה אני צריכה את זה‪ ,‬שזה לא‬</w:t>
        <w:br/>
        <w:t>‫מתוך אגו ולא מתוך רצון להיות עצלנית‪ ,‬אני באמת רוצה לחיות עם הבן שלי‬</w:t>
        <w:br/>
        <w:t>‫כמו שצריך ולרדת איתו במצב הכי אופטימלי‪ ,‬והרגשתי שאני פונה ויש חלק‬</w:t>
        <w:br/>
        <w:t>‫שבאמת אמרו לי שהם בעדי‪ ,‬והרגשתי שכל הזמן מנסים לשים לי‬</w:t>
        <w:br/>
        <w:t>‫מקל‪ ,14.11.22(...‬עמ' ‪ 5‬שו' ‪ )8-4‬הם התחילו להגיד שמי שירשום שהוא לא‬</w:t>
        <w:br/>
        <w:t>‫מתנגד שהמעלית תעצור בקומות השבת‪ ,‬שייזהר שהוא עושה את זה‪ ,‬הוא‬</w:t>
        <w:br/>
        <w:t>‫ישלם על מעלית השבת‪ .‬והסברתי להם שזה לא נכון‪ .‬מי שישלם על מעלית‬</w:t>
        <w:br/>
        <w:t>‫השבת זה מי שדורש אותה‪ .‬אם אתה לא מתנגד שהמעלית תעצור רק‬</w:t>
        <w:br/>
        <w:t>‫בקומות שלנו‪ ,‬פשוט תגיד את זה‪ .‬מעבר לזה‪ ,‬אם אתה רוצה שהמעלית‬</w:t>
        <w:br/>
        <w:t>‫תעצור בקומה שלך אתה תשלם‪ .‬אבל אם אתה לא רוצה‪ ,‬אבל אתה לא‬</w:t>
        <w:br/>
        <w:t>‫מתנגד שהיא תעצור בקומות שלנו‪ ,‬אז בבקשה תאפשר לנו את זה בכך שלא‬</w:t>
        <w:br/>
        <w:t>‫תתנגד" (‪ ,14.11.22‬עמ' ‪ 4‬שו' ‪ .)18-12‬בחקירתה הנגדית נשאלה העדה האם‬</w:t>
        <w:br/>
        <w:t>‫היא מקבלת את החלטת רוב בעלי הדירות שהמעלית לא תעצור רק בקומות‬</w:t>
        <w:br/>
        <w:t>‫הדורשים‪ ,‬והשיבה‪" :‬אם הייתי מרגישה שזה בתום לב‪ ,‬הייתי מקבלת את‬</w:t>
        <w:br/>
        <w:t>‫זה‪ .‬אבל אני מרגישה שזה נעשה בחוסר תום לב‪ ,‬בהתחלה היה רוב לנו ולכן‬</w:t>
        <w:br/>
        <w:t>‫קשה לי לקבל את זה‪ .‬אם זה היה מתבצע בצורה שמרגישה לי אמיתית‬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‫ואותנטית‪ ,‬אין מה לעשות‪ ,‬הכל מאת השם‪ .‬אני עושה מה שאני יכולה"‬</w:t>
        <w:br/>
        <w:t>‫(‪ ,14.11.22‬עמ' ‪ 7‬שו' ‪ ...)10-7‬אני חושבת שההצבעה נעשתה לא בתום לב‬</w:t>
        <w:br/>
        <w:t>‫ולכן אני ממשיכה בדעתי‪ .‬אני גם לא חושבת שאני לוקחת לצמיתות שום‬</w:t>
        <w:br/>
        <w:t>‫מעלית שבת‪ ,‬כי תמיד אפשר לשנות ולתכנן (צ"ל‪ :‬לתכנת – ע"מ) אותה‪.‬‬</w:t>
        <w:br/>
        <w:t>‫המטרה שלי זה שיהיה לכל שומרי השבת טוב‪ ,‬ואם יגיע שומר שבת מקומה‬</w:t>
        <w:br/>
        <w:t>‫שהמעלית לא עוצרת בה‪ ,‬אנחנו נשמח לסייע לו ונעשה מה שצריך כדי שהוא‬</w:t>
        <w:br/>
        <w:t>‫יקבל גם מעלית שבת‪ .‬זה ירד לי במחיר כי אני אתחלק עם עוד דייר"‬</w:t>
        <w:br/>
        <w:t>‫(‪ ,14.11.22‬עמ' ‪ 9‬שו' ‪ .)5-1‬לשאלת הנציגות‪ ,‬האם ניתנה לבעלי הדירות‬</w:t>
        <w:br/>
        <w:t>‫האפשרות לבטא עמדתם ביחס לנושא ההצבעה‪ ,‬השיבה‪" :‬לא הייתה‬</w:t>
        <w:br/>
        <w:t>‫אסיפה‪ ,‬הכל היה בוואטסאפ‪...‬לא זוכרת מה היה‪ ,‬אבל השאלות היו מאוד‬</w:t>
        <w:br/>
        <w:t>‫ברורות ‪ ,‬וגם ההנחיה של הוועד איך לענות בהתחלה הייתה ברורה‪ ,‬ולאט‬</w:t>
        <w:br/>
        <w:t>‫לאט זה הלך ונהיה אנטי‪ .‬זו התחושה שלי‪ .‬שראו אולי שיש יותר כאלה‬</w:t>
        <w:br/>
        <w:t>‫שלא מתנגדים‪ ,‬אז היה איזה שהוא פוש כזה של אם תגידו שאתם לא‬</w:t>
        <w:br/>
        <w:t>‫מתנגדים‪ ,‬תשלמו‪ .‬ואז התחיל להיות‪ ,‬אנשים הפכו את התשובה שלהם‬</w:t>
        <w:br/>
        <w:t>‫מלא מתנגד למתנגד (‪ ,14.11.22‬עמ' ‪ 7‬שו' ‪...)18-13‬כל מי שרצה דיבר‬</w:t>
        <w:br/>
        <w:t>‫בקבוצה‪ .‬והיה הרבה מאוד מה להגיד‪ ,‬כל אחד אמר יפה מאוד מה שהוא‬</w:t>
        <w:br/>
        <w:t>‫חושב" (‪ ,14.11.22‬עמ' ‪ 7‬שו' ‪ .)23-22‬משנשאלה‪ ,‬מדוע היא טוענת שההצבעה‬</w:t>
        <w:br/>
        <w:t>‫התקיימה בחוסר תום לב‪ ,‬אם ניתנה לבעלי הדירות אפשרות להביע עמדתם‪,‬‬</w:t>
        <w:br/>
        <w:t>‫השיבה‪" :‬עדיין‪ ,‬כשאומרים משהו שהוא לא נכון זה בחוסר תום לב‪ .‬איך‬</w:t>
        <w:br/>
        <w:t>‫אפשר להגיד שאם תצביע שאתה לא מתנגד שהמעלית תעצור בקומות‬</w:t>
        <w:br/>
        <w:t>‫השומרים‪ ,‬אתה תשלם וזה לא נכון‪ .‬פה היה חוסר תום לב‪ .‬הטעיה של מי‬</w:t>
        <w:br/>
        <w:t>‫שרוצה להצביע" (‪ ,14.11.22‬עמ' ‪ 7‬שו' ‪ )28-26‬משנאמר לה על ידי ב"כ‬</w:t>
        <w:br/>
        <w:t>‫הנציגות‪" :‬אז ענית את הדעה שלך מול כל מי שרצה להצביע"‪ ,‬אמרה‪" :‬זה‬</w:t>
        <w:br/>
        <w:t>‫לא דעה‪ .‬כשבחורה צעירה בת ‪ 29‬אומרת להם אתם לא תשלמו‪ ,‬ושהוועד‬</w:t>
        <w:br/>
        <w:t>‫אומר להם אתם הולכים לשלם‪ ,‬כך המפקחת אמרה‪ ,‬למי יאמינו?"‬</w:t>
        <w:br/>
        <w:t>‫(‪ ,14.11.22‬עמ' ‪ 7‬שו' ‪.)33-32‬‬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‫העדה איריס דהן ‪ -‬בחקירתה הראשית‪ ,‬ולשאלת התובע‪ ,‬מהי החוויה שלה‬           ‫‪.67‬‬</w:t>
        <w:br/>
        <w:t>‫מההצבעה שהתקיימה‪ ,‬מסרה את הדברים הבאים‪" :‬שחברי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‫מפחידים את הדיירים‪ .‬הם אמרו להם שאם כבוד המפקחת ההצעה שלה‬</w:t>
        <w:br/>
        <w:t>‫תעבור ומעלית השבת תעצור רק אצל הדיירים‪ ,‬אז כל הדיירים יצטרכו‬</w:t>
        <w:br/>
        <w:t>‫לשלם וועד‪ ,‬שיעלה להם מחיר הוועד‪ ,‬הם אמרו לדיירים שאם כבוד‬</w:t>
        <w:br/>
        <w:t>‫השופטת ההצעה שלה תעבור‪ ,‬אז כביכול כל הבניין ביחד יעלה להם מחיר‬</w:t>
        <w:br/>
        <w:t>‫הוועד וכלם יצטרכו לשלם‪ .‬וזה מנוגד לחוק‪ ,‬שמי מסכים למעלית צריך‬</w:t>
        <w:br/>
        <w:t>‫לשלם עליה‪ .‬הם הלכו לטובתנו דווקא בהתחלה" (‪ ,14.11.22‬עמ' ‪ 12‬שו' ‪16-‬‬</w:t>
        <w:br/>
        <w:t>‫‪" )11‬הם שלחו הודעות והם ממש הפריעו‪ ,‬ההצבעה בהתחלה הייתה גבוהה‪,‬‬</w:t>
        <w:br/>
        <w:t>‫ואח"כ פתאום זה התחיל לרדת‪ .‬הכוונה‪ ,‬בהתחלה ההצבעה הייתה גבוהה‪,‬‬</w:t>
        <w:br/>
        <w:t>‫הסכימו כל הדיירים‪ .‬ואז כשהם שלחו הודעות‪ ,‬אז כל אחד פתאום התחיל‪,‬‬</w:t>
        <w:br/>
        <w:t>‫ההצבעה ירדה‪ ,‬מי שהיה בעד פתאום נהיה נגד" (‪ ,14.11.22‬עמ' ‪ 12‬שו' ‪21-‬‬</w:t>
        <w:br/>
        <w:t>‫‪ .)18‬לשאלת התובע‪ ,‬מה עשתה כשראתה שחברי הנציגות כותבים הודעות‬</w:t>
        <w:br/>
        <w:t>‫בקבוצה השיבה‪" :‬הרגשתי צורך ללכת לדיירים ולהסביר להם‪ ,‬שרק מי‬</w:t>
        <w:br/>
        <w:t>‫שמשתמש במעלית משלם עליה‪ .‬שסתם הפחידו אותם שמעלים את מחיר‬</w:t>
        <w:br/>
        <w:t>‫הוועד‪ .‬אמרתי להם אין לכם בעיה‪ ,‬רק מי שמשתמש במעלית משלם"‬</w:t>
        <w:br/>
        <w:t>‫(‪ ,14.11.22‬עמ' ‪ 12‬שו' ‪ .)25-23‬בחקירתה הנגדית אישרה העדה דהן כי עברה‬</w:t>
        <w:br/>
        <w:t>‫מדירה לדירה "כדי להסביר שמי שמשתמש במעלית שבת משלם על מעלית‬</w:t>
        <w:br/>
        <w:t>‫שבת‪ .‬וסתם הפחידו אותם הנציגים" (‪ ,14.11.22‬עמ' ‪ 15‬שו' ‪ .)31-30‬לשאלת‬</w:t>
        <w:br/>
        <w:t>‫הנציגות‪ ,‬מדוע באופן דומה‪ ,‬נאסר על כל אחד מחברי הנציגות לרשום את‬</w:t>
        <w:br/>
        <w:t>‫עמדתו בקבוצת הווטסאפ של הדיירים‪ ,‬השיבה העדה‪" :‬אני רק אמרתי שמי‬</w:t>
        <w:br/>
        <w:t>‫שמשתמש במעלית ישלם עליה‪ ,‬כי פשוט הפחידו את הדיירים‪ .‬נאמר להם‬</w:t>
        <w:br/>
        <w:t>‫שאם המעלית שבת תעצור בקומות של שומרי השבת‪ ,‬אתם תשלמו על זה‪.‬‬</w:t>
        <w:br/>
        <w:t>‫כל הדיירים‪ ,‬בכללי‪ ,‬לא רק שומרי השבת‪ .‬וזה ממש לא היה נכון‪ ,‬אז צרם‬</w:t>
        <w:br/>
        <w:t>‫לי‪ .‬אמרתי להם שרק מי שמשתמש במעלית שבת‪ ,‬ישלם עליה" (‪,14.11.22‬‬</w:t>
        <w:br/>
        <w:t>‫עמ' ‪ 17‬שו' ‪.)19-16‬‬</w:t>
        <w:br/>
        <w:t>‫העדה פרלי בן דוד – מסרה בחקירתה הראשית את הדברים הבאים‪" :‬אני‬             ‫‪.68‬‬</w:t>
        <w:br/>
        <w:t>‫חושבת שההצבעה הייתה לא אמיתית ולא שיקפה את המציאות ולא‬</w:t>
        <w:br/>
        <w:t>‫שיקפה את מה שבאמת אנשים חשבו‪ .‬אני חושבת שביום הראשון היה לנו‬</w:t>
        <w:br/>
        <w:t>‫רוב גדול של אנשים שהצביעו בעד שהיא תעצור בקומות‪ ,‬בכל זאת אין‬</w:t>
        <w:br/>
        <w:t>‫סיבה‪ ,‬הם לא משתמשים במעלית‪ ,‬ואז יום אחרי שראו שאנחנו מובילים‬</w:t>
        <w:br/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‫משמעותית‪ ,‬התחילו להישלח הודעות מחברי הוועד שהם מפחידים את‬</w:t>
        <w:br/>
        <w:t>‫הדיירים ואומרים שכל מי שמצביע בעד שהמעלית תעצור בקומות יצטרך‬</w:t>
        <w:br/>
        <w:t>‫לשלם על זה‪ ,‬יעלו להם את וועד הבית בגלל שמעלית השבת תעצור בקומות‬</w:t>
        <w:br/>
        <w:t>‫ספציפיות‪ ,‬ונזרקו שם איומים על תשלומים וזה הוכיח את עצמו שפשוט מי‬</w:t>
        <w:br/>
        <w:t>‫שהצביע בעד פתאום הצביע נגד‪ ,‬והרבה אנשים התחילו להצביע נגד‪ .‬נראה‬</w:t>
        <w:br/>
        <w:t>‫לי שפשוט הייתה שם המון הפחדה (‪ ,14.11.22‬עמ' ‪ 21‬שו' ‪ ...)25-17‬הלכתי‬</w:t>
        <w:br/>
        <w:t>‫לחלק מהדיירים‪ ,‬חשבתי לעצמי לפחות שזה משהו שיכול לעזור אם אני‬</w:t>
        <w:br/>
        <w:t>‫אסביר להם שזה לא נכון‪ ,‬שמי שמסכים שהמעלית תעצור בקומות הוא לא‬</w:t>
        <w:br/>
        <w:t>‫דורש את המעלית‪ ,‬הוא בעצם מסכים שהיא תעצור בקומות הדתיים ולכן‬</w:t>
        <w:br/>
        <w:t>‫הוא לא יצטרך לשלם עליה אלא רק הדורשים יצטרכו לשלם עליה‬</w:t>
        <w:br/>
        <w:t>‫(‪ ,14.11.22‬עמ' ‪ 21‬שו' ‪ ".)30-27‬בחקירתה הנגדית נשאלה העדה מדוע אין‬</w:t>
        <w:br/>
        <w:t>‫לפעול החלטת הרוב שהתקבלה באסיפה הכללית והשיבה‪" :‬אני לא חושבת‬</w:t>
        <w:br/>
        <w:t>‫שבעלי הדירות קיבלו את המידע המדויק בנושא זה" (‪ 14.11.22‬עמ' ‪ 26‬שו'‬</w:t>
        <w:br/>
        <w:t>‫‪ .") 3‬לשאלת הנציגות מדוע היא רשאית לעבור בין בעלי דירות ולהביע את‬</w:t>
        <w:br/>
        <w:t>‫דעתה באזניהם‪ ,‬ולנציגות אסור לעשות כן‪ ,‬השיבה‪" :‬אני אומרת שהודעות‬</w:t>
        <w:br/>
        <w:t>‫הפחדה שהן לא נכונות ומסולפות‪ ,‬זה לא בסדר‪ .‬לעבור בין דיירים זה בסדר‪,‬‬</w:t>
        <w:br/>
        <w:t>‫מותר להם לבוא ולהגיד את דעתם וגם אני אמרתי את מה שאני חושבת"‬</w:t>
        <w:br/>
        <w:t>‫(‪ ,14.11.22‬עמ' ‪ 27‬שו' ‪.)11-9‬‬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‫הדיונים בווטסאפ הקבוצתי ‪ -‬העדויות מטעם התובע על הטעיית הדיירים‪,‬‬            ‫‪.69‬‬</w:t>
        <w:br/>
        <w:t>‫מאומתות בתכתובות הווטסאפ הקבוצתי‪ ,‬בדיונים של הדיירים בנושא‬</w:t>
        <w:br/>
        <w:t>‫מעלית השבת‪ ,‬שנערכו במהלך ימי ההצבעה‪.‬‬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‫בראשית אותם דיונים‪ ,‬ביחס לאפשרות שהמעלית תעצור רק בקומות‬                   ‫‪.70‬‬</w:t>
        <w:br/>
        <w:t>‫הדורשים‪ ,‬נמסר לדיירים שככל שתהא דרישה של דייר להוסיף עצירה‬</w:t>
        <w:br/>
        <w:t>‫בקומת דירתו‪ ,‬יחויב אותו דייר בעלות תכנות המעלית‪ .‬ואולם‪ ,‬בשלב מסוים‬</w:t>
        <w:br/>
        <w:t>‫וככל הנראה‪ ,‬משהסתמן לפי תוצאות הביניים‪ ,‬שיש רוב בעד עצירת המעלית‬</w:t>
        <w:br/>
        <w:t>‫רק בקומות הדורשים (ראו עדויות העֵ דֹות מטעם התובע)‪ ,‬החלה הנציגות‬</w:t>
        <w:br/>
        <w:t>‫לשדר מסר אחר לדיירים‪ :‬במצב הנוכחי‪ ,‬שבו מעלית השבת עוצרת בכול‬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‫הקומות‪ ,‬על הדורשים לשאת בהוצאותיה‪ ,‬ואולם אם מעלית השבת תעצור‬</w:t>
        <w:br/>
        <w:t>‫רק בקומות הדורשים‪ ,‬ובעתיד‪ ,‬יבקש בעל דירה פלוני לתכנת את מעלית‬</w:t>
        <w:br/>
        <w:t>‫השבת לצורך הוספת תחנת עצירה בקומת דירתו‪ ,‬אזי בהוצאה זו יחויבו כל‬</w:t>
        <w:br/>
        <w:t>‫בעלי הדירות‪ ,‬זאת משום שהחוק אינו מאפשר לחייבו בעלות תכנות המעלית‪.‬‬</w:t>
        <w:br/>
        <w:t>‫ראו כדוגמה הודעה שפורסמה בווטסאפ הקבוצתי על ידי חבר הנציגות ליאור‬    ‫‪.71‬‬</w:t>
        <w:br/>
        <w:t>‫כהן סמוך לפתיחת ההצבעה‪:‬‬</w:t>
        <w:br/>
        <w:t>‫"שתי שאלות פשוטות‬</w:t>
        <w:br/>
        <w:t>‫‪ .1‬מי רוצה מעלית שבת?‬</w:t>
        <w:br/>
        <w:t>‫מי שבעד כנראה יצטרך לשלם כי יוגדר כדורש‪ ,‬אחרת למה יצביע בעד‬</w:t>
        <w:br/>
        <w:t>‫ולא ישלם‪.‬‬</w:t>
        <w:br/>
        <w:t>‫‪ .2‬מי מתנגד שמעלית השבת תהיה רק לאלו שדורשים אותה‪,‬‬</w:t>
        <w:br/>
        <w:t>‫כלומר מי שמצביע לא מתנגד‪ ,‬היא לא תעצור אצלו במידה והוא לא חלק‬</w:t>
        <w:br/>
        <w:t>‫מהדורשים‪( ".‬מוצג ‪ 6‬לתיק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השתנתה עמדתו של חבר הנציגות כהן‪ ,‬ובהסבריו לדיירים מסר להם‬</w:t>
        <w:br/>
        <w:t>‫את המידע המוטעה הבא‪" :‬לא סתם נרשם בחוק שללא הסכמה של ‪100%‬‬</w:t>
        <w:br/>
        <w:t>‫לא ניתן לקבוע היכן תעצור המעלית‪ ,‬רשום דורש המעלית ישלם עבורה אך‬</w:t>
        <w:br/>
        <w:t>‫פעילותה תיהיה לכלל הקומות בבניין" (מוצג ‪ 26‬לתיק מוצגי התובע)‪.‬‬</w:t>
        <w:br/>
        <w:t>‫ככל שהמשך ההתכתבות היה ברוח זו של הדברים‪ ,‬אפשר היה אולי לייחס‬        ‫‪.72‬‬</w:t>
        <w:br/>
        <w:t>‫לנציגות חוסר ידיעה של החוק ושל המצב המשפטי‪ .‬אלא שמקריאת יתר‬</w:t>
        <w:br/>
        <w:t>‫התכתובות‪ ,‬עולה באופן בולט ניסיון הנציגות להשפיע על תוצאות ההצבעה‪,‬‬</w:t>
        <w:br/>
        <w:t>‫על ידי "הפחדת" הדיירים או הזנתם במידע מוטעה שיגרום להם להצביע נגד‬</w:t>
        <w:br/>
        <w:t>‫עצירת מעלית השבת רק בקומות הדורשים‪.‬‬</w:t>
        <w:br/>
        <w:t>‫כך‪ ,‬הודיעה הנציגות לדיירים שצפוי גידול של אלפי שקלים בחודש‪ ,‬בשל‬      ‫‪.73‬‬</w:t>
        <w:br/>
        <w:t>‫הצורך בתכנות המעלית לפחות פעם בשבוע‪ ,‬וזאת נוסף לגידול בדמי ניהול‬</w:t>
        <w:br/>
        <w:t>‫הצפוי להתרחש בשל השינויים התכופים בגבייה – הוצאות אלו‪ ,‬כך סיפרה‬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לדיירים‪ ,‬יועמסו על כתפיהם של כל בעלי הדירות‪ ,‬לרבות אלו‬</w:t>
        <w:br/>
        <w:t>‫שיצביעו שהם אינם מעוניינים במעלית שבת‪ .‬להלן מקצת מהתכתובות‪:‬‬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(גיל גוטמן)‪" :‬אם מישהו ירצה שהמעלית תעצור בקומתו בנוסף‪,‬‬</w:t>
        <w:br/>
        <w:t>‫למשל שוכר חדש (כל חודש מתחלפים כשני שוכרים) או שדייר ירצה‬</w:t>
        <w:br/>
        <w:t>‫שהמעלית תעצור בקומתו בגלל מכר שבה אליו לשבת וכו'‪ ,‬מעלית השבת‬</w:t>
        <w:br/>
        <w:t>‫חייבת לעצור אצלו ולא ניתן להכריח לעלות או לרדת במדרגות מספר קומות‪.‬‬</w:t>
        <w:br/>
        <w:t>‫העלות כולל מעמ לתכנות הינה ‪ 400‬שח‪ ,‬שלא ברור אם יהיה פעם אחת או‬</w:t>
        <w:br/>
        <w:t>‫יותר בשבוע‪ .‬עלות עשויה להגיע לכדי אלפי שח בחודש ולא ברור אם וועד‬</w:t>
        <w:br/>
        <w:t>‫הבית ייאלץ לשלם זאת‪...‬לפי החוק יש קושי להכריח כל אחד שרוצה‬</w:t>
        <w:br/>
        <w:t>‫עצירת מעלית שבת בקומתו לשלם ‪ ₪ 400‬לעצירת המעלית בקומתו ואף‬</w:t>
        <w:br/>
        <w:t>‫לשלם שוב לאחר כשבוע או יותר כדי לבטל את עצירת המעלית בקומתו‪.‬‬</w:t>
        <w:br/>
        <w:t>‫דבר נוסף‪ ,‬ההסכם עם חברת הניהול‪ ,‬לא כולל גבייה של תשלומים משתנים‬</w:t>
        <w:br/>
        <w:t>‫וריצה אחרי חייבים מידי חודש לגבי מעלית השבת‪ .‬כלומר עשויה להיות‬</w:t>
        <w:br/>
        <w:t>‫העלאת תשלום וועד בית לכלל הדיירים מיד חודש באופן קבוע" (מוצג ‪10‬‬</w:t>
        <w:br/>
        <w:t>‫לתיק מוצגי התובע)‪.‬‬</w:t>
        <w:br/>
        <w:t>‫הדייר ‪" :amitpros‬נו בחייך‪ ,‬אז במקום מי שאמור לשלם את המעלית שבת‪,‬‬</w:t>
        <w:br/>
        <w:t>‫כולנו נשלם?" (מוצג ‪ 11‬לתיק המוצגים של התובע)‪.‬‬</w:t>
        <w:br/>
        <w:t>‫הנציגות (גיל גוטמן)‪" :‬מעלית השבת כפי שהיא עכשיו‪ ,‬אמורה להיות‬</w:t>
        <w:br/>
        <w:t>‫משולמת על ידי מי שדורש אותה‪ ,‬בלי קשר לקומות העצירה" (מוצג ‪11‬‬</w:t>
        <w:br/>
        <w:t>‫לתיק המוצגים של התובע)‪.‬‬</w:t>
        <w:br/>
        <w:t>‫‪...‬‬</w:t>
        <w:br/>
        <w:t>‫‪" :+ 972 52 -823- 7146‬אין היגיון שהעלות לכולם תעלה בגלל זה‪"...‬‬</w:t>
        <w:br/>
        <w:t>‫הנציגות (גיל גוטמן)‪" :‬אפשר להוסיף תקציב תכנות שבועי‪ ,‬כלומר כ‪400-‬‬</w:t>
        <w:br/>
        <w:t>‫שח כפול ‪ 5( 5‬שבועות בממוצע בחודש אם לוקחים את החגים)‪ ,‬כלומר כ‪-‬‬</w:t>
        <w:br/>
        <w:t>‫‪ ₪ 2,000‬מידי חודש‪ .‬כבר העלאה של כ‪ 20-‬שח לוועד הבית מידי שבוע‪.‬‬</w:t>
        <w:br/>
        <w:t>‫היות ו המחיר לפי מ"ר‪ ,‬אז יותר לבעלי הדירות הגדולות‪ ...‬עדיין לא ברור‬</w:t>
        <w:br/>
        <w:t>‫כמה כסף יהיה צורך לשלם לחברת הניהול לשינוי הגבייה כל הזמן" (מוצג‬</w:t>
        <w:br/>
        <w:t>‫‪ 13‬לתיק המוצגים של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‫‪...‬‬</w:t>
        <w:br/>
        <w:t>‫בהתכתבות מול דייר אחר‪ ,‬כתבה הנציגות (גיל גוטמן)‪" :‬מעלית העוצרת‬</w:t>
        <w:br/>
        <w:t>‫במספר מצומצם של קומות ספציפיות‪ ,‬עשויה לגרור תשלומים נוספים‪,‬‬</w:t>
        <w:br/>
        <w:t>‫שעשויים ליפול על כלל הדיירים ואף להעלות את דמי הוועד החודשי"(מוצג‬</w:t>
        <w:br/>
        <w:t>‫‪ 20‬לתיק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הקשר שבין הטלת חיוב כספי נוסף על הדיירים לבין הצבעתם נגד עצירת‬     ‫‪.74‬‬</w:t>
        <w:br/>
        <w:t>‫המעלית רק בקומות הדורשים‪ ,‬אפשר ללמוד גם מהתכתובות הבאות‪:‬‬</w:t>
        <w:br/>
        <w:t>‫הדייר רועי‪" :‬קיצור מי שמצביע בעד בסעיף אחד משלם מי שמצביע בעד‬</w:t>
        <w:br/>
        <w:t>‫רק בסעיף ‪ 2‬לא משלם ככה שמי שלא צריך את המעלית איזה סיבה יש לו‬</w:t>
        <w:br/>
        <w:t>‫להתנגד?"‬</w:t>
        <w:br/>
        <w:t>‫הנציגות (מנשה בנייטוב)‪" :‬כי אתה בתור דייר לא חייב להסכים למעלית‬</w:t>
        <w:br/>
        <w:t>‫פרטית‪ .‬המפקחת ביקשה לדעת מה הבניין רוצה" (ראו‪ :‬מוצג ‪ 6‬לתיק מוצגי‬</w:t>
        <w:br/>
        <w:t>‫התובע)‪.‬‬</w:t>
        <w:br/>
        <w:t>‫‪...‬‬</w:t>
        <w:br/>
        <w:t>‫הדיירת מעיין שוסטר‪" :‬העניין שהכי מעניין אותי – על מי תיפול עלות‬</w:t>
        <w:br/>
        <w:t>‫תכנות המעלית מדי שבועיים שנכנסים לפה שוכרים חדשים? אני לא‬</w:t>
        <w:br/>
        <w:t>‫מתכוונת לשלם שקל יותר ממה שנקבע כתשלום וועד הבית‪ .‬אם יהיה כתוב‬</w:t>
        <w:br/>
        <w:t>‫שזה יהיה על חשבון המבקש או שאר הדיירים המשתמשים במעלית שבת‪.‬‬</w:t>
        <w:br/>
        <w:t>‫סבבה"‪.‬‬</w:t>
        <w:br/>
        <w:t>‫הנציגות (מנשה בנייטוב)‪" :‬רצוי לציין שחיוביים שלא שוטפים אינם‬</w:t>
        <w:br/>
        <w:t>‫בהסכם וככל הנראה יעלו את דמי הועד" (מוצג ‪ 22‬לתיק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למידע המוטעה שמסרה הנציגות לדיירים ביחס לחיוב בהוצאות‬            ‫‪.75‬‬</w:t>
        <w:br/>
        <w:t>‫מעלית השבת‪ ,‬עולה מהתכתובות ניסיון של הנציגות להטיית תוצאות‬</w:t>
        <w:br/>
        <w:t>‫ההצבעה‪ ,‬גם בדרך של "השחרת" הדורשים‪ ,‬על ידי הצגתם כמי שמתנערים‬</w:t>
        <w:br/>
        <w:t>‫מתשלום ההוצאות עבור מעלית השבת‪ .‬אזכיר שבמצב הנוכחי שבו המעלית‬</w:t>
        <w:br/>
        <w:t>‫עוצרת בכול קומה‪ ,‬ובעלי דירות הדורשים אינם משתמשים בה‪ ,‬הם גם אינם‬</w:t>
        <w:br/>
        <w:t>‫משלמים על 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‫ויובהר‪ :‬מהחומר שלפניי‪ ,‬אין ספק שבעלי דירות הדורשים מכירים בחובתם‬              ‫‪.76‬‬</w:t>
        <w:br/>
        <w:t>‫לפי חוק לשלם את ההוצאות הנובעות מהפעלת מעלית השבת‪ ,‬כאשר יחלו‬</w:t>
        <w:br/>
        <w:t>‫להשתמש בה בפועל‪ ,‬לרבות בעלויות התכנות לצורך שינוי תחנות העצירה‬</w:t>
        <w:br/>
        <w:t>‫(ראו‪ 22.05.22 :‬עמ' ‪ 2‬שו' ‪ ,11.09.22 ;32-31‬עמ' ‪ 4‬שו' ‪ 14.11.22 ;13-12‬עמ' ‪5‬‬</w:t>
        <w:br/>
        <w:t>‫שו' ‪ 3-1‬וכן עמ' ‪ 9‬שו' ‪ ;9-6‬עמ' ‪ 21‬שו' ‪.)15-9‬‬</w:t>
        <w:br/>
        <w:t>‫הנציגות ערה לסיבות בעטיין דורשי מעלית השבת אינם משלמים כיום את‬                ‫‪.77‬‬</w:t>
        <w:br/>
        <w:t>‫הוצאות הפעלתה‪ ,‬אך בתכתובות סביב ההצבעה על מעלית השבת‪ ,‬בחרה‬</w:t>
        <w:br/>
        <w:t>‫הנציגות להשתמש בנתון זה כדי להטות את הצבעות הדיירים נגד הדורשים‪:‬‬</w:t>
        <w:br/>
        <w:t>‫הדייר ‪ :amitpros‬זה לא אמור להיות כל מי שבעד מעלית שבת משלם עליה?‬</w:t>
        <w:br/>
        <w:t>‫הנציגות (גיל גוטמן)‪ :‬מי ישלם על שינויי הקומות במעלית (תכנות)?‬</w:t>
        <w:br/>
        <w:t>‫הדייר ‪ :sagiv‬דורשי המעלית‪ ,‬ככתוב בחוק‪ .‬בוודאי שלא כלל הדיירים‬</w:t>
        <w:br/>
        <w:t>‫הנציגות (מנשה בנייטוב)‪ :‬האם הם משלמים היום? לא‪...‬לראייה (מוצג ‪21‬‬</w:t>
        <w:br/>
        <w:t>‫לתיק מוצגי התובע)‪ .‬במקום אחר נאמר מפיו של בנייטוב‪" :‬החוק מחייב‬</w:t>
        <w:br/>
        <w:t>‫ועדיין שנה וחצי אין תשלום" (מוצג ‪ 17‬לתיק מוצגי התובע) ובתכתובת עם‬</w:t>
        <w:br/>
        <w:t>‫דיירת אחרת אמר‪ :‬ואין בכלל קשר למעלית הפרטית‪ .‬זה תשלום שהיה‬</w:t>
        <w:br/>
        <w:t>‫צריך להיות משולם (מוצג ‪ 18‬לתיק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,‬מראיות התובע שלא נסתרו על ידי הנציגות עולה שהנציגות‬            ‫‪.78‬‬</w:t>
        <w:br/>
        <w:t>‫העבירה לדיירים מידע מוטעה‪ ,‬שלא לומר מידע שקרי; שהצבעה בעד עצירת‬</w:t>
        <w:br/>
        <w:t>‫מעלית השבת רק בקומות הדורשים‪ ,‬תביא לחיוב מוגדל במיסי הוועד‬</w:t>
        <w:br/>
        <w:t>‫השוטפים‪ ,‬על כל הדיירים‪ .‬הוכח לפניי שמידע מוטעה זה‪ ,‬היטה את תוצאות‬</w:t>
        <w:br/>
        <w:t>‫ההצבעה נגד הדורשים‪.‬‬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הרשאות התובע באפליקציה במהלך ימי ההצבעה‪ ,‬לוקה בחוסר 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‫ההצבעה באפליקציה נמשכה כיומיים‪ ,‬מיום ‪ 18.01.22‬בשעה ‪ 21:19‬ועד ליום‬             ‫‪.79‬‬</w:t>
        <w:br/>
        <w:t>‫‪ 20.01.22‬בשעה ‪.22:01‬‬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שבמועד עריכת ההצבעות שימש כחבר בנציגות (ראו‪ :‬עדות פרלי‬            ‫‪.80‬‬</w:t>
        <w:br/>
        <w:t>‫בן דוד עמ' ‪ 27‬שו' ‪ ;)33-32‬למרות זאת במהלך ההצבעה‪ ,‬וללא התראה‬</w:t>
        <w:br/>
        <w:t>‫מראש‪ ,‬בוטלו הרשאותיו באפליקציה כ"חבר נציגות"‪ .‬מצילום מסך מתוך‬</w:t>
        <w:br/>
        <w:t>‫האפליקציה עולה שבתאריך ‪ 19.01.22‬בשעה ‪ 20:24‬בוטלה חברותו של‬</w:t>
        <w:br/>
        <w:t>‫התובע על ידי חבר הנציגות גיל גוטמן (מוצג ‪ 9‬לתיק מוצגי התובע)‪.‬‬</w:t>
        <w:br/>
        <w:t>‫בסיכומיה מאשרת הנציגות שהרשאותיו של התובע באפליקציה בוטלו‪ ,‬אך‬                ‫‪.81‬‬</w:t>
        <w:br/>
        <w:t>‫טוענת שלא ברור על מה מלין התובע‪ ,‬שכן הוא עצמו ביקש להפסיק חברותו‬</w:t>
        <w:br/>
        <w:t>‫בנציגות‪ ,‬ואף עזב את קבוצת הווטסאפ של הדיירים‪ .‬אין לפניי ראיה‪ ,‬האם‬</w:t>
        <w:br/>
        <w:t>‫אכן עזב התובע את קבוצת הווטסאפ של הדיירים‪ ,‬ואם כן – מתי ובאילו‬</w:t>
        <w:br/>
        <w:t>‫נסיבות (ראו בעניין זה‪ ,14.11.22 :‬עמ' ‪ 28‬שו' ‪.)9-8‬‬</w:t>
        <w:br/>
        <w:t>‫אשר לטענת הנציגות כי במועד ההצבעה התובע לא היה חבר נציגות – הטענה‬            ‫‪.82‬‬</w:t>
        <w:br/>
        <w:t>‫נדחית‪ ,‬משאינה מתיישבת עם דברים שכתב חבר הנציגות בנייטוב בקבוצת‬</w:t>
        <w:br/>
        <w:t>‫הווטסאפ של הדיירים בתאריך ‪ ,19.01.22‬שעות בודדות לפני שבוטלו‬</w:t>
        <w:br/>
        <w:t>‫הרשאותיו של התובע באותו ערב‪ ,‬על ידי חבר הנציגות גוטמן‪" :‬יש חבר ועד‬</w:t>
        <w:br/>
        <w:t>‫שיכול להזיז את זה‪ .‬כולל הצבעות‪ ,‬במקום זה הוא פונה בסעד למפקחת‪"...‬‬</w:t>
        <w:br/>
        <w:t>‫(מוצג ‪ 12‬לתיק מוצגי התובע)‪ .‬טענת הנציגות אף סותרת את הדברים שהפנה‬</w:t>
        <w:br/>
        <w:t>‫בא כוח הנציגות לפרלי בן דוד‪ ,‬בעת חקירתה הנגדית‪" :‬בעלך היה בוועד עד‬</w:t>
        <w:br/>
        <w:t>‫לפני חודש‪...‬איך את יכולה להגיד שלא דרשו מכם עד היום לשלם?"‬</w:t>
        <w:br/>
        <w:t>‫(‪ 14.11.22‬עמ' ‪ 23‬שו' ‪.)29-28‬‬</w:t>
        <w:br/>
        <w:t>‫בדיון מיום ‪ 22.05.22‬טען בנייטוב כי "יכול להיות" שגיל גוטמן ביטל את‬           ‫‪.83‬‬</w:t>
        <w:br/>
        <w:t>‫ההרשאות של התובע במסגרת "סדר" שעשה‪ ,‬שכן חצי שנה לפני כן‪ ,‬התובע‬</w:t>
        <w:br/>
        <w:t>‫ביקש לפרוש מהנציגות‪ .‬עוד טען בנייטוב שבאותו זמן בוטלו גם הרשאותיו‬</w:t>
        <w:br/>
        <w:t>‫של דייר בשם דימה (‪ ,22.05.22‬עמ' ‪ 2‬שו' ‪ ,)18-17‬אך אין לפניי ראיות לכך‪.‬‬</w:t>
        <w:br/>
        <w:t>‫התובע אינו חולק על כך שבתאריך ‪ 25.08.21‬ביקש להפסיק חברותו בנציגות‪,‬‬           ‫‪.84‬‬</w:t>
        <w:br/>
        <w:t>‫אך מהחומר שלפניי עולה כי בסופו של דבר משך התובע את בקשתו‪ ,‬והמשיך‬</w:t>
        <w:br/>
        <w:t>‫לכהן בנציגות (‪ 14.11.22‬עמ' ‪ 23‬שו' ‪ ;29-28‬עמ' ‪ 28‬שו' ‪ 14‬וכן שו' ‪ ;24-22‬מוצג‬</w:t>
        <w:br/>
        <w:t>‫‪ 12‬לתיק מוצגי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,‬לביטול הרשאותיו באפליקציה‪ ,‬יש משמעות ביחס ליכולתו‬           ‫‪.85‬‬</w:t>
        <w:br/>
        <w:t>‫לפקח על פעולותיהם של חברי הנציגות‪ ,‬שכן מהרגע שבוטלו הרשאותיו‪ ,‬לא‬</w:t>
        <w:br/>
        <w:t>‫יכל לראות את סטטוס הדיירים הרשומים באפליקציה ולא את דרך‬</w:t>
        <w:br/>
        <w:t>‫הזדהותם; כמו כן הפסיק לקבל התראות על שינויים בהרכב הדיירים‪ ,‬ולא‬</w:t>
        <w:br/>
        <w:t>‫יכל לצפות בפירוט ההצבעות של כל אחת מהדירות‪.‬‬</w:t>
        <w:br/>
        <w:t>‫התייחסות לטענות אלו‪ ,‬אפשר למצוא באופן נקודתי ודל‪ ,‬בסעיף ‪ 34‬לסיכומי‬       ‫‪.86‬‬</w:t>
        <w:br/>
        <w:t>‫הנציגות‪" :‬בדיון ההוכחות נשאלה השאלה מי הם אלה הדירות שהצבעתם‬</w:t>
        <w:br/>
        <w:t>‫זויפה?‪...‬ואף לא דירה אחת ננקבה"‪ .‬אלא שאין בטענה זו‪ ,‬ולא כלום; שכן‬</w:t>
        <w:br/>
        <w:t>‫על זאת בדיוק מלין התובע‪ ,‬שביטול הרשאותיו מנע ממנו את האפשרות‬</w:t>
        <w:br/>
        <w:t>‫להצביע על פעולות פסולות‪ ,‬שיש בהן להשפיע על תוצאות ההצבעה‪ .‬אציין‬</w:t>
        <w:br/>
        <w:t>‫שמלבד "העדר ראיות" מצד הנציגות‪ ,‬אין לפניי ראיות פוזיטיביות לסתירת‬</w:t>
        <w:br/>
        <w:t>‫טענות התובע‪ ,‬ובשים לב לכך שמדובר בטענה חמורה לזיוף‪ ,‬לא ראיתי‬</w:t>
        <w:br/>
        <w:t>‫להידרש לה‪ .‬לצד האמור‪ ,‬יש לקבוע שביטול הרשאותיו של התובע‬</w:t>
        <w:br/>
        <w:t>‫באפליקציה‪ ,‬דווקא במהלך ימי ההצבעה‪ ,‬היא פעולה הנגועה בחוסר תום לב‪,‬‬</w:t>
        <w:br/>
        <w:t>‫בשים לב לעובדה שעדיין שימש במעמדו כחבר נציגות‪ ,‬ולנוכח הסכסוך בין‬</w:t>
        <w:br/>
        <w:t>‫הצדדים‪ .‬יצוין כי טענת התובע לביטול הרשאותיו באפליקציה‪ ,‬נטענה על ידו‬</w:t>
        <w:br/>
        <w:t>‫כבר בדיון מיום ‪ 22.05.22‬כהוכחה להתנהלותה הפסולה של הנציגות‬</w:t>
        <w:br/>
        <w:t>‫בהצבעה‪ ,‬וראייה להוכחת טענה זו אף צורפה על ידי התובע לתיק מוצגיו;‬</w:t>
        <w:br/>
        <w:t>‫למרות זאת‪ ,‬לא מצאה הנציגות להעיד את מר גוטמן לצורך סתירת הדברים‪,‬‬</w:t>
        <w:br/>
        <w:t>‫והימנעות הנציגות מעשות כן‪ ,‬פועלת ראייתית נגדה [ע"א ‪ 8294/14‬גנגינה נ'‬</w:t>
        <w:br/>
        <w:t>‫פקיד שומה פתח תקוה (נבו ‪ ;)20.3.2018‬ע"א ‪ 3886/12‬זאב שרון קבלנות בנין‬</w:t>
        <w:br/>
        <w:t>‫ועפר בע"מ נ' מנהל מע"מ (נבו ‪.])26.8.2014‬‬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שלישי‪ :‬עלות צריכה החשמל בגין הפעלת מעלית השבת‬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צריכת החשמל של מעלית השבת לפי תעריף שעתי של ‪₪ 1.65‬‬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ביקש התובע להורות שעלות צריכת החשמל‪ ,‬שבה צריכים‬              ‫‪.87‬‬</w:t>
        <w:br/>
        <w:t>‫להשתתף בעלי דירות הדורשים היא ‪ ₪ 1.25‬לשעה (‪ 30‬חלקי ‪ ,)24‬זאת‬</w:t>
        <w:br/>
        <w:t>‫בהתאם להערכת חברת המעליות שהומצאה לצדדים קודם להגשת התביעה‪.‬‬</w:t>
        <w:br/>
        <w:t>‫מנגד‪ ,‬טענה הנציגות בכתב הגנתה‪ ,‬שיש לחייב את בעלי דירות הדורשים‬           ‫‪.88‬‬</w:t>
        <w:br/>
        <w:t>‫בסכום של ‪ ₪ 2.05‬לשעה‪ ,‬זאת בהתאם לחוות דעת מומחה שצורפה לכתב‬</w:t>
        <w:br/>
        <w:t>‫הגנתה‪ .‬יצוין שמדובר בחוות דעת שנערכה על ידי חבר הנציגות בנייטוב‪,‬‬</w:t>
        <w:br/>
        <w:t>‫מהנדס חשמל ואלקטרוניקה בהכשרתו; מטעמים ברורים‪ ,‬משקלה של חוות‬</w:t>
        <w:br/>
        <w:t>‫הדעת אפסי‪ ,‬בשים לב לזיקתו המהותית של בנייטוב לתיק שלפניי‪ ,‬ולניגוד‬</w:t>
        <w:br/>
        <w:t>‫העניינים החריף שבו הוא מצוי [ראו והשוו‪ :‬רע"א ‪ 779/06‬קיטאל החזקות‬</w:t>
        <w:br/>
        <w:t>‫ופיתוח בינלאומי בע"מ נ' שאול ממן (נבו ‪ ;)28.08.2012‬ע"פ ‪ 5582/09‬פלוני‬</w:t>
        <w:br/>
        <w:t>‫נ' מדינת ישראל (נבו ‪ .])20.10.2010‬הנציגות אינה מוצאת כל פסול בדבר‪,‬‬</w:t>
        <w:br/>
        <w:t>‫ובכתב הגנתה אף טענה שיש להעדיף את התעריף שנקבע בחוות הדעת של‬</w:t>
        <w:br/>
        <w:t>‫בנייטוב על פני ההערכה של חברת המעלית‪ ,‬זו ניתנה "ללא בדיקה וללא‬</w:t>
        <w:br/>
        <w:t>‫סימוכין"‪.‬‬</w:t>
        <w:br/>
        <w:t>‫כאמור‪ ,‬קודם להגשת התביעה דנן‪ ,‬העריכה חברת המעליות את צריכת‬               ‫‪.89‬‬</w:t>
        <w:br/>
        <w:t>‫החשמל של מעלית השבת בסכום של ‪ ₪ 30‬ל‪ 24-‬שעות‪ ,‬כפי שעולה‬</w:t>
        <w:br/>
        <w:t>‫מהתכתבויות של התובע ושל בנייטוב עם חברת המעלית מתאריכים‬</w:t>
        <w:br/>
        <w:t>‫‪ 30.05.21‬ו‪ ,11.06.21-‬שבהן נמסרו להם הדברים הבאים‪" :‬לאחר בדיקה עם‬</w:t>
        <w:br/>
        <w:t>‫מנהל האזור‪ ,‬הסכום בערך הוא ‪ 30‬שקלים ל‪ 24‬שעות" (ראו מוצגי התובע‬</w:t>
        <w:br/>
        <w:t>‫המסומנים ‪.)1‬‬</w:t>
        <w:br/>
        <w:t>‫לנוכח המחלוקת בין הצדדים‪ ,‬הוריתי על זימונו של נציג חברת המעליות‬          ‫‪.90‬‬</w:t>
        <w:br/>
        <w:t>‫לדיון‪ ,‬וזה התקיים בתאריך ‪ .11.09.22‬במאמר מוסגר יוער‪ ,‬שבניגוד לטענת‬</w:t>
        <w:br/>
        <w:t>‫הנציגות (בסעיף ‪ 22‬לסיכומיה) כי הצדדים לא ביקשו את זימונו של נציג‬</w:t>
        <w:br/>
        <w:t>‫חברת המעליות‪ ,‬וזה הוזמן ביוזמתי‪ ,‬הרי שבדיון מיום ‪ 27.11.21‬ביקש‬</w:t>
        <w:br/>
        <w:t>‫התובע לזמן נציג מטעם חברת המעליות (‪ ,27.12.21‬עמ' ‪ 2‬שו' ‪ ;)7‬ובדיון מיום‬</w:t>
        <w:br/>
        <w:t>‫‪ 22.05.22‬נאמר מפי חבר הנציגות בנייאטוב‪" :‬אין לנו בעיה שנציג חברת‬</w:t>
        <w:br/>
        <w:t>‫קונה יגיש לבית המשפט דוח המפרט את עלויות החשמל והתחזוקה של‬</w:t>
        <w:br/>
        <w:t>‫המעלית" (‪ ,22.05.22‬עמ' ‪ 2‬שו' ‪ .)28-27‬בהמשך אף נאמר מפי ב"כ הנציגות‪:‬‬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‫"אנחנו מסכימים שיוזמן לדיון הבא גורם מוסמך מחברת המעליות קונה‪,‬‬</w:t>
        <w:br/>
        <w:t>‫שיכול לתת את המידע הנחוץ" (‪ ,22.05.22‬עמ' ‪ 2‬שו' ‪ .)35-34‬הדברים‬</w:t>
        <w:br/>
        <w:t>‫רלבנטיים בפן העובדתי‪ ,‬שכן בפן המשפטי‪ ,‬ידוע כי סמכותו של בית המשפט‬</w:t>
        <w:br/>
        <w:t>‫לזמן מומחה או כל אדם להעיד‪ ,‬אינה כפופה להסכמתו של צד זה או אחר‪.‬‬</w:t>
        <w:br/>
        <w:t>‫לגופו של עניין‪ ,‬לדיון שהתקיים בתאריך ‪ ,11.09.22‬התייצב מר רונן גמליאל‬     ‫‪.91‬‬</w:t>
        <w:br/>
        <w:t>‫– מנהל אזור בשירות חברת המעליות‪ .‬בפתח עדותו‪ ,‬אישר גמליאל שהוא‬</w:t>
        <w:br/>
        <w:t>‫"מכיר את הבניין"‪ ,‬וכי שוחח בעבר עם "אנשים מהבניין"‪ ,‬אך לא זכור לו עם‬</w:t>
        <w:br/>
        <w:t>‫מי‪ .‬יוער כי ההערכה שנמסרה לתובע ולבנייטוב ביחס לעלות צריכת החשמל‬</w:t>
        <w:br/>
        <w:t>‫ניתנה על ידי מנהל האזור‪ ,‬כפי שצוין בתכתובות שבין הצדדים (ראו סעיף ‪89‬‬</w:t>
        <w:br/>
        <w:t>‫לעיל)‪.‬‬</w:t>
        <w:br/>
        <w:t>‫בדיון מסר הנציג גמליאל שלפי הנתונים "היבשים" של המעלית‪ ,‬המנוע צורך‬       ‫‪.92‬‬</w:t>
        <w:br/>
        <w:t>‫‪ 8.2‬קילו וט לשעה‪ ,‬אך אין ביכולתו לומר מהי צריכת החשמל המדויקת של‬</w:t>
        <w:br/>
        <w:t>‫המעלית‪ ,‬שכן "אי אפשר לייצר בדיקה כזאת"‪ .‬עוד ציין שכדי לדעת בדיוק‬</w:t>
        <w:br/>
        <w:t>‫מהי צריכת החשמל של המעלית‪ ,‬אפשר להסתייע בשעון למדידת צריכת‬</w:t>
        <w:br/>
        <w:t>‫החשמל‪ ,‬והוסיף שמכול מקום מדובר בהבדלים מינוריים‪ .‬לשאלת התובע‪,‬‬</w:t>
        <w:br/>
        <w:t>‫מה היה משיב‪ ,‬אם בכל זאת היה צריך לנקוב בסכום המשקף את עלות‬</w:t>
        <w:br/>
        <w:t>‫צריכת החשמל של מעלית השבת‪ ,‬אמר‪" :‬אני לא יודע להגיד דבר כזה"‪ .‬גם‬</w:t>
        <w:br/>
        <w:t>‫כשהוצגה לו חוות הדעת של בנייטוב על ידי הנציגות‪ ,‬חזר הנציג על הדברים‪:‬‬</w:t>
        <w:br/>
        <w:t>‫"אין לי אפשרות לדעת בדיוק כמה‪ ,‬יש הבדלים כשהיא ריקה‪ ,‬מלאה‪ ,‬אם‬</w:t>
        <w:br/>
        <w:t>‫היא ירדה או עלתה‪ ,‬זה הבדלים קטנים‪ .‬אם אני רוצה לדייק ברמת‬</w:t>
        <w:br/>
        <w:t>‫הנוסחאות‪ ,‬זה לא ניתן" (‪ ,11.09.22‬עמ' ‪ 2‬שו' ‪.)15-13‬‬</w:t>
        <w:br/>
        <w:t>‫מדברי הנציג גמליאל‪ ,‬יש לקבוע אפוא‪ ,‬שאי אפשר להעריך את צריכת‬              ‫‪.93‬‬</w:t>
        <w:br/>
        <w:t>‫החשמל של מעלית השבת‪ ,‬הואיל והספק המעלית אינו אחיד‪ ,‬והוא משתנה‬</w:t>
        <w:br/>
        <w:t>‫בהתאם לנתונים כגון‪ :‬זמני עצירה מול זמני תנועה של המעלית‪ ,‬מצב ירידה‬</w:t>
        <w:br/>
        <w:t>‫או מצב עלייה‪ ,‬תפוסתה וכיוצ"ב‪.‬‬</w:t>
        <w:br/>
        <w:t>‫בנסיבות אלו‪ ,‬יש לדחות את טענת הנציגות בסיכומיה‪ ,‬שנציג חברת המעליות‬       ‫‪.94‬‬</w:t>
        <w:br/>
        <w:t>‫"קבע באופן חד וחלק" שעלות צריכת החשמל לשעה היא ‪ ₪ 4.1‬ולכאורה יש‬</w:t>
        <w:br/>
        <w:t>‫לחייב את הדורשים על בסיס תעריף זה; הדברים נכונים בפרט כשמדובר‬</w:t>
        <w:br/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‫בסכום הגבוה פי שתיים מהסכום שבו נקבה הנציגות מלכתחילה (‪.)₪ 2.05‬‬</w:t>
        <w:br/>
        <w:t>‫ולנוכח תשובתו של העד בנייטוב‪ ,‬משנשאל בחקירתו מדוע הערכת צריכת‬</w:t>
        <w:br/>
        <w:t>‫החשמל מטעם חברת המעליות אינה מקובלת על הנציגות‪ ,‬השיב‪" :‬זה מסמך‬</w:t>
        <w:br/>
        <w:t>‫רשמי? הוא חתום שם? איך חברה כמו קונה פעם אחת אומרת ‪ 1.25‬ופעם‬</w:t>
        <w:br/>
        <w:t>‫את אומרת ‪ ,14.11.22( ?"4.2‬עמ' ‪ 33‬שו' ‪. )26-25‬‬</w:t>
        <w:br/>
        <w:t>‫משאין לפניי ראייה‪ ,‬לא מכאן ולא מכאן‪ ,‬מצאתי לקבוע על דרך האומדנה‪,‬‬          ‫‪.95‬‬</w:t>
        <w:br/>
        <w:t>‫שחיוב בעלי דירות הדורשים בהוצאות צריכת החשמל של מעלית השבת‬</w:t>
        <w:br/>
        <w:t>‫ייעשה לפי תעריף של ‪ ₪ 1.65‬לשעה‪ ,‬סכום המתקבל ממיצוע הסכום שבו נקב‬</w:t>
        <w:br/>
        <w:t>‫התובע (‪ )₪ 1.25‬לסכום שנטען על ידי הנציגות בכתב הגנתה (‪ 2.05‬ש"ח)‪.‬‬</w:t>
        <w:br/>
        <w:t>‫סכום זה יש לכפול במספר השעות‪ ,‬שבהן פועלת מעלית השבת‪ .‬אני ערה אני‬</w:t>
        <w:br/>
        <w:t>‫לכך‪ ,‬שככלל‪ ,‬יש להימנע מלפסוק על דרך האומדנה [ע"א ‪ 355/80‬אניסימוב‬</w:t>
        <w:br/>
        <w:t>‫נ' מלון טירת בת שבע ‪,‬פ"ד לה(‪ ,])1980( 800 )2‬אך מצאתי כי נכון לעשות כן‬</w:t>
        <w:br/>
        <w:t>‫בנסיבות העניין‪ ,‬לנוכח אופיה וטיבה של הסוגיה שבמחלוקת‪ ,‬ומכוח סמכותי‬</w:t>
        <w:br/>
        <w:t>‫לפי סעיף ‪(75‬א) לחוק המקרקעין‪.‬‬</w:t>
        <w:br/>
        <w:t>‫לפני סיום יוער‪ ,‬מהראיות שלפניי עולה שנכון להיום‪ ,‬אין תוספת חיוב בגין‬      ‫‪.96‬‬</w:t>
        <w:br/>
        <w:t>‫הוצאות אחזקה הנובעות מהפעלת מעלית השבת‪ .‬ראו בעניין זה‪ :‬בקשה‬</w:t>
        <w:br/>
        <w:t>‫לפטור מהתייצבות שהוגשה לתיק ביום ‪ 20.07.22‬על ידי חברת המעליות‪,‬‬</w:t>
        <w:br/>
        <w:t>‫שבה צוין "אין תוספת לעלות תחזוקה‪/‬תשלום חודשי"‪ .‬כן ראו דברי נציג‬</w:t>
        <w:br/>
        <w:t>‫חברת המעליות בדיון (‪ 11.09.22‬עמ' ‪ 4‬שו' ‪.)16-14‬‬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 וסיכום‬</w:t>
        <w:br/>
        <w:t>‫הכלל הוא שהחלטות בנוגע לטיב ולאופן השימוש ברכוש המשותף‪ ,‬מתקבלות‬           ‫‪.97‬‬</w:t>
        <w:br/>
        <w:t>‫באסיפה הכללית בדעת הרוב‪ ,‬ואולם לעיתים תידרש בחינה מהותית של‬</w:t>
        <w:br/>
        <w:t>‫עמדת הרוב‪ ,‬שבסופה אפשר שייקבע כי דעת המיעוט תכריע‪.‬‬</w:t>
        <w:br/>
        <w:t>‫בעבר‪ ,‬עמדת המשפט הישראלי הייתה שלכל שותף זכות וטו ביחס להחלטות‬            ‫‪.98‬‬</w:t>
        <w:br/>
        <w:t>‫השותפות‪ ,‬ורק עם חקיקת חוק המקרקעין בשנת ‪ ,1969‬אומץ עקרון שלטון‬</w:t>
        <w:br/>
        <w:t>‫הרוב‪" .‬ברם‪ ,‬אין מגמה ראויה זו יכולה לשמש את הרוב כדי לעשות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‫במעמדו באופן העלול לקפח את זכויות המיעוט‪ .‬סכסוך שכנים‪ ,‬כשאתרע‬</w:t>
        <w:br/>
        <w:t>‫מזלם של שכנים ואינם חיים בשלום‪ ,‬עלול למרר חייהם של כל הנוגעים‬</w:t>
        <w:br/>
        <w:t>‫בדבר" [רע"א ‪ 9629/05‬נציגות הבית המשותף מרחוב הרב עמיאל ‪ 7‬תל נ'‬</w:t>
        <w:br/>
        <w:t>‫אבימור (נבו ‪.])16.11.2005‬‬</w:t>
        <w:br/>
        <w:t>‫כבר בהחלטה על כינוס האסיפה הכללית שניתנה ביום ‪ ,27.12.21‬הוריתי‬            ‫‪.99‬‬</w:t>
        <w:br/>
        <w:t>‫ש "תוצאות האסיפה הכללית תיבחנה לאור חובת תום הלב והעקרונות‬</w:t>
        <w:br/>
        <w:t>‫הנובעים ממנה‪ ,‬החלה על יחסי הצדדים"‪.‬‬</w:t>
        <w:br/>
        <w:t>‫עקרון תום הלב הוגדר בפסיקה כעקרון "מלכותי"‪ ,‬שעם השנים פרש מצודתו‬         ‫‪.100‬‬</w:t>
        <w:br/>
        <w:t>‫על כלל המערכת המשפטית בישראל [ראו‪ :‬ד"נ ‪ 7/81‬פנידר‪ ,‬חברה להשקעות‬</w:t>
        <w:br/>
        <w:t>‫פתוח ובנין בע"מ נ' קסטרו‪ ,‬פ"ד לז(‪ ;673 )4‬בג"ץ ‪ 1683/93‬יבין פלסט בע"מ‬</w:t>
        <w:br/>
        <w:t>‫נ' בית הדין הארצי לעבודה בירושלים‪ ,‬פ"ד מז(‪.]702 )4‬‬</w:t>
        <w:br/>
        <w:t>‫מהו תום הלב‪ ,‬מה הוא כולל ואיך הוא נקבע? – בעניין זה אפנה לפסק הדין‬       ‫‪.101‬‬</w:t>
        <w:br/>
        <w:t>‫שניתן ברע"א ‪ 6339/97‬רוקר נ' סולומון‪ ,‬פ"ד נה(‪( )1999( )1‬להלן ‪ -‬רוקר נגד‬</w:t>
        <w:br/>
        <w:t>‫סולומון)‪ ,‬העוסק במידת תום הלב הנדרשת מבעלי דירות ביחס לרכוש‬</w:t>
        <w:br/>
        <w:t>‫המשותף‪ ,‬אגב מימוש זכויותיהם הקנייניות‪ ,‬שבו נאמרו בו הדברים הבאים‪:‬‬</w:t>
        <w:br/>
        <w:t>‫"עקרון תום‪-‬הלב קובע את אופן התנהגותם של אנשים שמציאות החיים‬</w:t>
        <w:br/>
        <w:t>‫הפגישה ביניהם‪ .‬הוא קובע כי התנהגות זו צריכה להיות ביושר ומתוך‬</w:t>
        <w:br/>
        <w:t>‫הגינות כנדרש על‪-‬פי תחושת הצדק של החברה בישראל‪ .‬מעצם מהותו‪,‬‬</w:t>
        <w:br/>
        <w:t>‫עקרון תום‪-‬הלב מהווה אמת‪-‬מידה "פתוחה" המשקפת את תפיסות היסוד‬</w:t>
        <w:br/>
        <w:t>‫של החברה הישראלית באשר להתנהגות ראויה בין בני‪-‬אדם‪ .‬הקטגוריות‬</w:t>
        <w:br/>
        <w:t>‫של תום‪ -‬לב לעולם אינן סגורות; לעולם אינן נוקשות ולעולם אינן שוקטות‬</w:t>
        <w:br/>
        <w:t>‫על השמרים‪ .‬תום‪-‬הלב מכניס לשיטתנו יסוד של גמישות המאפשר לשיטה‬</w:t>
        <w:br/>
        <w:t>‫להתאים את עצמה לצורכי החיים המשתנים‪ .‬הוא מאפשר למשפט לגשר‬</w:t>
        <w:br/>
        <w:t>‫על הפער בין צרכיו של הפרט לצרכיו של הכלל; בין האינדיווידואליזם‬</w:t>
        <w:br/>
        <w:t>‫לקהילתיות‪ .‬הוא צינור שדרכו שואב המשפט רעיונות חדשים‪ .‬תום‪-‬הלב‬</w:t>
        <w:br/>
        <w:t>‫אינו מניח "מידת חסידות"‪...‬תום‪-‬הלב אינו דורש כי האחד לא יתחשב‬</w:t>
        <w:br/>
        <w:t>‫באינטרס העצמי שלו‪ ...‬עקרון תום‪-‬הלב קובע רמת התנהגות של אנשים‬</w:t>
        <w:br/>
        <w:t>‫הדואגים‪ ,‬כל אחד לאינטרס שלו עצמו‪ .‬עקרון תום‪-‬הלב קובע כי השמירה‬</w:t>
        <w:br/>
        <w:t>‫על האינטרס העצמי צריכה להיות הוגנת ותוך התחשבות בציפיות מוצדקות‬</w:t>
        <w:br/>
        <w:t>‫ובהסתמכות ראויה של הצד האחר‪ .‬אדם לאדם – לא זאב‪ ,‬ולא מלאך"‪.‬‬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עיקרון תום הלב בהקשר להחלטות המתקבלות ביחסי שותפות‬                      ‫‪.102‬‬</w:t>
        <w:br/>
        <w:t>‫במקרקעין‪ ,‬נפסק‪:‬‬</w:t>
        <w:br/>
        <w:t>‫"הן הרוב והן המיעוט חייבים לפעול בדרך מקובלת ובתום‪-‬לב‪ ...‬המיעוט‬</w:t>
        <w:br/>
        <w:t>‫והרוב אינם זרים זה לזה‪ .‬עבותות של קניין מקשרים ביניהם‪ .‬חוק‬</w:t>
        <w:br/>
        <w:t>‫המקרקעין מעניק לכל אחד מהם כוחות כלפי רעהו‪ .‬בהפעלת כוחות אלה יש‬</w:t>
        <w:br/>
        <w:t>‫לנהוג בהגינות‪...‬עצם העובדה‪ ,‬שהחלטת הרוב היא הקובעת בענייני הניהול‬</w:t>
        <w:br/>
        <w:t>‫והשימוש הרגילים‪ ,‬אין בה כדי לשחרר את הרוב מהחובה להציג את מלוא‬</w:t>
        <w:br/>
        <w:t>‫העובדות למיעוט ולשתפו בקבלת ההחלטה‪ .‬מהחובה להפעיל את כוחו של‬</w:t>
        <w:br/>
        <w:t>‫הרוב בדרך מקובלת ובתום‪-‬לב מתבקשים‪ ,‬בין השאר‪ ,‬התייעצות עם‬</w:t>
        <w:br/>
        <w:t>‫המיעוט‪ ,‬העמדתו על הצורך בפעולה המתבקשת וגילוי כל העובדות‬</w:t>
        <w:br/>
        <w:t>‫הרלוואנטיות‪ ,‬תוך מתן הזדמנות למיעוט‪ ,‬אם יחפוץ‪ ,‬לפנות לבית המשפט‬</w:t>
        <w:br/>
        <w:t>‫בטענת קיפוח‪[ " ...‬ע"א ‪ 810/82‬זול בו בע"מ נ' יהודית זיידה‪ ,‬פ"ד לז(‪737 )4‬‬</w:t>
        <w:br/>
        <w:t>‫(‪( ])1983‬הדגשה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אלו נאמרו אומנם ביחס לשותפות במקרקעין לפי פרק ה' לחוק‬</w:t>
        <w:br/>
        <w:t>‫המקרקעין‪ ,‬שתחולתו על בתים משותפים הוחרגה (ראו‪ :‬סעיף ‪ 56‬לחוק‬</w:t>
        <w:br/>
        <w:t>‫המקרקעין)‪ ,‬אך כבר נקבע בפסיקה‪ ,‬שניתן להקיש מתחולת פרק השיתוף‬</w:t>
        <w:br/>
        <w:t>‫במקרקעין גם לעניין בתים משותפים [רע"א ‪ 4984/17‬חיים נ' הבית המשותף‬</w:t>
        <w:br/>
        <w:t>‫סוקולוב ‪ 48‬קרית אתא (נבו ‪ ,])14.12.2017‬והוא יכול לשמש מורה דרך למה‬</w:t>
        <w:br/>
        <w:t>‫שמתקבל על הדעת בבתים משותפים בעניינים שלא הוסדרו במפורש בחוק‬</w:t>
        <w:br/>
        <w:t>‫המקרקעין [ע"א ‪ 549/73‬וינטרס נ' זמורה‪ ,‬פ"ד כ"ח(‪ .])1974( 649 ,645 )1‬כמו‬</w:t>
        <w:br/>
        <w:t>‫כן ראו‪ :‬רע"א ‪ 9629/05‬שאוזכר לעיל)]‪.‬‬</w:t>
        <w:br/>
        <w:t>‫בפסק הדין שניתן בע"א ‪ 2896/90‬טרוצקי נ' דיין‪ ,‬פ"ד מו(‪ ,454 )5‬נפסק כי‬        ‫‪.103‬‬</w:t>
        <w:br/>
        <w:t>‫לתחולתו של עקרון תום הלב משנה תוקף‪ ,‬כאשר מדובר ביחסים בין בעלי‬</w:t>
        <w:br/>
        <w:t>‫דירות בבתים משותפים; "יחסים אלו מאופיינים‪ ,‬בדרך כלל‪ ,‬בכך שהצדדים‬</w:t>
        <w:br/>
        <w:t>‫להם אינם בוחרים איש את רעהו‪ ,‬והם כאילו נכפים זה על זה באורח אקראי‬</w:t>
        <w:br/>
        <w:t>‫עקב עצם עובדת המגורים‪ .‬לעתים קרובות עשויים יחסים אלו להימשך‬</w:t>
        <w:br/>
        <w:t>‫שנים לא מעטות‪ .‬הם מתאפיינים‪ ,‬בנוסף לכך‪ ,‬בקירבה פיסית הדוקה בין‬</w:t>
        <w:br/>
        <w:t>‫הצדדים‪ ...‬המביאה לכך שפעולתו של האחד משפיעה בהכרח על מצבו של‬</w:t>
        <w:br/>
        <w:t>‫האחר‪ .‬לאור מרכיבים אלו‪ ,‬כשהם נראים כמכלול‪ ,‬ברור כי אם‪ ,‬ורק אם‪,‬‬</w:t>
        <w:br/>
        <w:t>‫יפעלו בעלי הדירות והדיירים‪ ,‬איש כלפי רעהו‪ ,‬בתום לב ובהגינות‪ ,‬יוכל‬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להתנהל בצורה תקינה‪ ,‬לרווחתם המשותפת של יושביו"‬</w:t>
        <w:br/>
        <w:t>‫(הדגשה שלי – עמ"ב)‪.‬‬</w:t>
        <w:br/>
        <w:t>‫היקף תחולתו של עקרון תום הלב משתנה ממקרה למקרה‪ ,‬ונקבע לפי‬              ‫‪.104‬‬</w:t>
        <w:br/>
        <w:t>‫משתנים שונים‪ .‬בפסק הדין רוקר נ' סלומון שאוזכר לעיל‪ ,‬נפסק בעניין זה‪:‬‬</w:t>
        <w:br/>
        <w:t>‫" לא הרי מעמדו של תום‪-‬הלב ביחסים בין בעל קניין לזר‪ ,‬כהרי מעמדו של‬</w:t>
        <w:br/>
        <w:t>‫תום‪-‬הלב ביחסים בין בעל קניין לשותפו; לא הרי פגיעה על‪-‬ידי אדם‬</w:t>
        <w:br/>
        <w:t>‫שהקשר עמו הוא חד‪-‬פעמי (כגון מסיג גבול מזדמן) כהרי פגיעה על‪-‬ידי‬</w:t>
        <w:br/>
        <w:t>‫אדם שהקשר עמו נמשך (כגון דייר בבית משותף)‪...‬לא הרי פגיעה קשה‬</w:t>
        <w:br/>
        <w:t>‫ועמוקה כהרי פגיעה שולית וקלה; לא הרי פגיעה זמנית כהרי פגיעת קבע;‬</w:t>
        <w:br/>
        <w:t>‫לא הרי פגיעה שנעשתה מתוך טעות או רשלנות כהרי פגיעה שנעשתה‬</w:t>
        <w:br/>
        <w:t>‫במתכוון; לא הרי פגיעה שהפיצוי הכספי נתפס כהולם וכמספק ביחסים‬</w:t>
        <w:br/>
        <w:t>‫בין הצדדים הנוגעים בדבר‪ ,‬כהרי פגיעה שהפיצוי הכספי לא נתפס לגביה‬</w:t>
        <w:br/>
        <w:t>‫כהולם"‪.‬‬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‫לענייננו‪.‬‬</w:t>
        <w:br/>
        <w:t>‫לאחר בחינת חומר הראיות וטיעוניהם של הצדדים באתי לכלל מסקנה כי‬          ‫‪.105‬‬</w:t>
        <w:br/>
        <w:t>‫התנהלותה של הנציגות בתיק שלפניי הייתה רצופה בפגמים‪ ,‬באופן שאינו‬</w:t>
        <w:br/>
        <w:t>‫עולה בקנה אחד עם חובתה להפעיל סמכויותיה בתום לב ובהגינות‪.‬‬</w:t>
        <w:br/>
        <w:t>‫כאמור‪ ,‬מלכתחילה נמנעה הנציגות מלכנס את האסיפה הכללית כמתחייב‬           ‫‪.106‬‬</w:t>
        <w:br/>
        <w:t>‫מהוראת סעיף ‪(5‬א) לתקנון המצוי; רק בעקבות החלטה שניתנה בהליך זה‪,‬‬</w:t>
        <w:br/>
        <w:t>‫כונסה האסיפה הכללית ונערכה הצבעה בנושא שבמחלוקת – האם מעלית‬</w:t>
        <w:br/>
        <w:t>‫השבת תוסיף לעצור בכל אחת מ‪ 25-‬הקומות או שיש לתכנת אותה כך‬</w:t>
        <w:br/>
        <w:t>‫שתעצור רק בקומות הדורשים‪.‬‬</w:t>
        <w:br/>
        <w:t>‫מצאתי שנפלו פגמים בהתנהלות הנציגות בקשר עם כינוס האסיפה‪ ,‬כפי‬           ‫‪.107‬‬</w:t>
        <w:br/>
        <w:t>‫שפורטו לעיל‪ ,‬החמור שבהם עניינו במסירת מידע מוטעה ומגמתי לדיירים‪:‬‬</w:t>
        <w:br/>
        <w:t>‫הצבעה בעד עצירת מעלית השבת רק בקומות הדורשים תביא לגידול‬</w:t>
        <w:br/>
        <w:t>‫משמעותי במיסי הוועד השוטפים‪ ,‬ביחס לכל הדירות ללא יוצא מן הכלל‪.‬‬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שמסירת המידע המוטעה‪ ,‬הביאה להטיית תוצאות ההצבעה‪,‬‬                           ‫‪.108‬‬</w:t>
        <w:br/>
        <w:t>‫ולפגיעה בבעלי דירות הדורשים‪.‬‬</w:t>
        <w:br/>
        <w:t>‫מצאתי שעצירת מעלית השבת בכול אחת מ‪ 25-‬הקומות‪ ,‬כרוכה בזמני‬                          ‫‪.109‬‬</w:t>
        <w:br/>
        <w:t>‫המתנה ארוכים‪ ,‬באופן בלתי סביר; בפרט בנסיבות שבהן לרשות יתר‬</w:t>
        <w:br/>
        <w:t>‫הדיירים עומדות שתי מעליות נוספות בפיקוד רגיל‪ .‬עצירת מעלית השבת רק‬</w:t>
        <w:br/>
        <w:t>‫בקומות הדורשים לא תיפגע ביתר הדיירים‪ ,‬ולא תגרע מזכותם לנוע באופן‬</w:t>
        <w:br/>
        <w:t>‫מיטבי בין הקומות השונות באמצעות שתי המעליות האחרות‪.‬‬</w:t>
        <w:br/>
        <w:t>‫משכי הזמן הארוכים‪ ,‬עד כדי ויתורם של דורשי המעלית על השימוש בה‪,‬‬                     ‫‪.110‬‬</w:t>
        <w:br/>
        <w:t>‫משמעותם הפרקטית היא‪ ,‬שבבית שלפניי אין מעלית שבת‪ ,‬זאת בניגוד‬</w:t>
        <w:br/>
        <w:t>‫להוראת סעיף ‪59‬ז(א) לחוק המקרקעין‪ ,‬שיישומו על המקרה שלפניי‪ ,‬מחייב‬</w:t>
        <w:br/>
        <w:t>‫הפעלה של מעלית שבת ללא סייג‪.‬‬</w:t>
        <w:br/>
        <w:t>‫העובדה שמדי שבת וחג‪ ,‬אחת המעליות פועלת לחינם‪ ,‬הייתה אמורה‬                          ‫‪.111‬‬</w:t>
        <w:br/>
        <w:t>‫להטריד את הנציגות‪ ,‬כמי שאמונה על אחזקת הרכוש המשותף וניהולו‪ ,‬אך‬</w:t>
        <w:br/>
        <w:t>‫לצערי לא כך הוא‪ ,‬לשיטתה‪ ,‬העובדה שהמעלית כמעט אינה משמשת איש‬</w:t>
        <w:br/>
        <w:t>‫מהדיירים "אינה מעניינו של התובע" (סעיף ‪ 48‬ד' לכתב ההגנה)‪.‬‬</w:t>
        <w:br/>
        <w:t>‫למרות העובדה‪ ,‬עליה אין איש חולק‪ ,‬שלרשות יתר הדיירים‪ ,‬שתי מעליות‬                    ‫‪.112‬‬</w:t>
        <w:br/>
        <w:t>‫נוספות העובדות בפיקוד רגיל‪ ,‬וממילא הם אינם מפיקים כל תועלת או הנאה‬</w:t>
        <w:br/>
        <w:t>‫ממעלית השבת‪ ,‬עומדת הנציגות על כך שמעלית השבת תמשיך לעצור בכל‬</w:t>
        <w:br/>
        <w:t>‫הקומות; ובלבד שלא תהיה מעלית "פרטית" לדורשים‪ .‬מדובר בנסיבות של‬</w:t>
        <w:br/>
        <w:t>‫שימוש לרעה בזכות‪ ,‬כמשמעו בסעיף ‪ 14‬לחוק המקרקעין‪ ,‬וגישת הנציגות‬</w:t>
        <w:br/>
        <w:t>‫כולה אומרת "גַּם‪-‬לִ י גַּם‪-‬לָ ְך ל ֹא יִ הְ יֶה" (מלכים א'‪ ,‬פרק ג' פס' כ"ו)‪ ,‬תוך‬</w:t>
        <w:br/>
        <w:t>‫אדישות‪ ,‬לכל הפחות‪ ,‬לפגיעה הנגרמת לדורשים‪.‬‬</w:t>
        <w:br/>
        <w:t>‫אני סבורה שהשילוב בין תוצאות ההצבעה בשתי השאלות שהועמדו להצבעת‬                     ‫‪.113‬‬</w:t>
        <w:br/>
        <w:t>‫הדיירים – רוב שאינו מעוניין במעלית השבת; ורוב המתנגד לעצירת המעלית‬</w:t>
        <w:br/>
        <w:t>‫רק בקומות הדורשים ‪ -‬אינו עולה בקנה אחד עם השכל הישר ועם תום הלב;‬</w:t>
        <w:br/>
        <w:t>‫אלו מחייבים את המסקנה שמי שאינו דורש מעלית שבת‪ ,‬יהיה אדיש‪ ,‬לכול‬</w:t>
        <w:br/>
        <w:t>‫הפחות‪ ,‬לתחנות העצירה שלה‪ .‬מרקם החיים בבית משותף‪ ,‬מחייב לפעול‬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לב‪ ,‬כך שבעל דירה שאינו זקוק למעלית שבת‪ ,‬יאפשר למי שהמעלית‬</w:t>
        <w:br/>
        <w:t>‫כן נדרשת לו‪ ,‬ליהנות ממנה באופן מיטבי‪ ,‬ובייחוד כשאין בדבר לפגוע בו כלל‪,‬‬</w:t>
        <w:br/>
        <w:t>‫כפי שהוכח בנסיבות המקרה שלפניי‪.‬‬</w:t>
        <w:br/>
        <w:t>‫בפסק הדין רוקר נ' סלומון שאוזכר לעיל‪ ,‬נקבע כי "לשופט נתון שיקול דעת‬      ‫‪.114‬‬</w:t>
        <w:br/>
        <w:t>‫– בגדרי המרחב הניתן לו מכוח פעולתו של עקרון תום הלב – בהענקת‬</w:t>
        <w:br/>
        <w:t>‫סעדים הפוגעים בזכויות על פי חוק המקרקעין‪ ...‬היקפו של שיקול דעת זה‬</w:t>
        <w:br/>
        <w:t>‫נגזר מעוצמת פעולתו של עקרון תום הלב"‪.‬‬</w:t>
        <w:br/>
        <w:t>‫לאחר שנתתי דעתי ליחסי הצדדים (שכנים בבית משותף); לעוצמת הפגיעה‬           ‫‪.115‬‬</w:t>
        <w:br/>
        <w:t>‫הנגרמת מדי שבת וחג לדורשי מעלית השבת; למניעים העומדים מאחורי‬</w:t>
        <w:br/>
        <w:t>‫הפגיעה בדורשים; להתנהלות הנציגות שנועדה לשלול מהדורשים שימוש‬</w:t>
        <w:br/>
        <w:t>‫מיטבי במעלית השבת ‪ -‬שימוש שהיה משפר את איכות חייהם‪ ,‬בלי לגרוע‬</w:t>
        <w:br/>
        <w:t>‫כהוא זה‪ ,‬מיתר הדיירים‪ ,‬למצער תוך אדישות לפגיעה הנגרמת להם – כל אלו‬</w:t>
        <w:br/>
        <w:t>‫הביאוני למסקנה‪ ,‬שהכרעת האסיפה הכללית בהצבעה מחודש ינואר ‪2022‬‬</w:t>
        <w:br/>
        <w:t>‫ביחס לתחנות העצירה של מעלית השבת אינה תקפה‪ ,‬ואני מורה כי מעלית‬</w:t>
        <w:br/>
        <w:t>‫השבת תעצור רק בקומות שבהן נמצאות דירות הדורשים‪.‬‬</w:t>
        <w:br/>
        <w:t>‫מהטעמים שהובאו לעיל‪ ,‬אני מורה כדלקמן‪:‬‬</w:t>
        <w:br/>
        <w:t>‫א‪ .‬מעלית השבת תמשיך לפעול בהתאם לזמני ההפעלה הבסיסיים הקבועים‬</w:t>
        <w:br/>
        <w:t>‫בתקנה ‪ 2‬לתקנות המקרקעין (זמני הפעלת מעלית שבת בבית משותף שבו‬</w:t>
        <w:br/>
        <w:t>‫שתי מעליות לפחות)‪ ,‬תשע"ד‪ 2014-‬כדלקמן‪ :‬בליל שבת ובליל חג –‬</w:t>
        <w:br/>
        <w:t>‫משעת כניסת השבת או החג‪ ,‬למשך ארבע שעות; ביום שבת וביום חג –‬</w:t>
        <w:br/>
        <w:t>‫משעה ‪ 7:00‬בבוקר עד השעה ‪ ,12:30‬ובמשך שלוש שעות לפני צאת השבת‬</w:t>
        <w:br/>
        <w:t>‫או החג (להלן – זמני ההפעלה)‪.‬‬</w:t>
        <w:br/>
        <w:t>‫ב‪ .‬הנציגות תפעל לתכנות מעלית השבת‪ ,‬כך שבזמני ההפעלה‪ ,‬היא תעצור‬</w:t>
        <w:br/>
        <w:t>‫רק בקומות שבהן נמצאות דירות הדורשים‪ .‬החל מהשבת שחלה בתאריך‬</w:t>
        <w:br/>
        <w:t>‫‪ 22.07.23‬מעלית השבת תעצור רק בקומות דורשי מעלית השבת‪.‬‬</w:t>
        <w:br/>
        <w:t>‫ג‪ .‬בהוצאות תכנות המעלית כאמור‪ ,‬יישאו דורשי מעלית השבת‪.‬‬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תיק‪8/397/2021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.‬למען הסר ספק ומחלוקת עתידית‪ ,‬יובהר‪ :‬בעל דירה שיבקש בעתיד‬</w:t>
        <w:br/>
        <w:t>‫להוסיף עצירה של מעלית השבת בקומתו‪ ,‬יש לראותו כבעל דירה שדרש‬</w:t>
        <w:br/>
        <w:t>‫הפעלה של מעלית שבת ועליו להשתתף בהוצאות הנובעות מהפעלתה‪,‬‬</w:t>
        <w:br/>
        <w:t>‫בהתאם לסעיף ‪59‬ז(ד)(‪ )1‬לחוק המקרקעין‪ .‬בעלות תכנות המעלית‪ ,‬לצורך‬</w:t>
        <w:br/>
        <w:t>‫שינוי תחנות העצירה בקומות‪ ,‬צריך לשאת בעל דירה המבקש את‬</w:t>
        <w:br/>
        <w:t>‫השינוי‪.‬‬</w:t>
        <w:br/>
        <w:t>‫ה‪ .‬דורשי מעלית השבת יחויבו בהוצאות צריכת החשמל של מעלית השבת‪,‬‬</w:t>
        <w:br/>
        <w:t>‫ואלו יחושבו לפי תעריף של ‪ ₪ 1.65‬לשעה‪ .‬סכום זה כפוף לשינויים‬</w:t>
        <w:br/>
        <w:t>‫בתעריפי החשמל‪ ,‬בהתאם להחלטות רשות החשמל בדבר עדכון תעריפי‬</w:t>
        <w:br/>
        <w:t>‫החשמל‪.‬‬</w:t>
        <w:br/>
        <w:t>‫ו‪ .‬יתר הסעדים שהתבקשו בכתב התביעה נזנחו לאורך ההליך‪ ,‬ואני מורה‬</w:t>
        <w:br/>
        <w:t>‫על מחיקתם‪.‬‬</w:t>
        <w:br/>
        <w:t>‫ז‪ .‬משהתקבלה התביעה באופן חלקי‪ ,‬ולאחר שנתתי דעתי לנושא‬</w:t>
        <w:br/>
        <w:t>‫המחלוקת‪ ,‬להתנהלות הצדדים בהליך ולעובדה שהתובע לא היה מיוצג‬</w:t>
        <w:br/>
        <w:t>‫על ידי עורך דין‪ ,‬ראיתי לחייב את הנציגות בהוצאות התובע בסכום של‬</w:t>
        <w:br/>
        <w:t>‫‪ .₪ 2,500‬הסכום ישולם בתוך ‪ 30‬יום‪ ,‬שאם לא כן יישא הסכום‬</w:t>
        <w:br/>
        <w:t>‫הפרשי הצמדה וריבית כחוק‪ ,‬מיום פסק הדין ועד לתשלום בפועל‪.‬‬</w:t>
        <w:br/>
        <w:t>‫ח‪ .‬מזכירות תמציא העתק פסק הדין לצדדים ותסגור את התיק שלפניי‪ .‬על‬</w:t>
        <w:br/>
        <w:t>‫הנציגות להמציא העתק מפסק הדין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,‬ט"ו תמוז תשפ"ג‪ 04 ,‬יולי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8/397/2021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