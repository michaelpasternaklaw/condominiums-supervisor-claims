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5/398/2011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2011-08-04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398/11 '</w:t>
        <w:br/>
        <w:t>75/11 '</w:t>
        <w:br/>
        <w:t>7302995 .!.                                           .1                         :</w:t>
        <w:br/>
        <w:t>4024133120           $                                                             .2</w:t>
        <w:br/>
        <w:t>"            " "</w:t>
        <w:br/>
        <w:t>$            7              '!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04RK96077   (                                           $ ! ! .1                           :</w:t>
        <w:br/>
        <w:t>04RK96070   (                                               ! ! .2</w:t>
        <w:br/>
        <w:t>19 !</w:t>
        <w:br/>
        <w:t>.3</w:t>
        <w:br/>
        <w:t>.4</w:t>
        <w:br/>
        <w:t>9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$ 655                                                  19 !                      +                        $                                  *</w:t>
        <w:br/>
        <w:t>.("       ":    ) 6415</w:t>
        <w:br/>
        <w:t>.                                                                                      +</w:t>
        <w:br/>
        <w:t>.               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  (                                                                         (                !*</w:t>
        <w:br/>
        <w:t>.                $    $                                    ,                            ,                /            (</w:t>
        <w:br/>
        <w:t>.                                         (            !</w:t>
        <w:br/>
        <w:t>.                                                                 !                (  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 (                !                                              )</w:t>
        <w:br/>
        <w:t>.+                                             (                                                                       (</w:t>
        <w:br/>
        <w:t>!                                                                      17 *</w:t>
        <w:br/>
        <w:t>(                                                      .                                    ( +</w:t>
        <w:br/>
        <w:t>.+                                  (</w:t>
        <w:br/>
        <w:t>.        *            (           $                                                     ,       .            ( ,</w:t>
        <w:br/>
        <w:t>$        !                    !</w:t>
        <w:br/>
        <w:t>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398/11 '</w:t>
        <w:br/>
        <w:t>75/11 '</w:t>
        <w:br/>
        <w:t>' "                                                      72 +</w:t>
        <w:br/>
        <w:t>:                 ("                  ":             ) 1969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</w:t>
        <w:br/>
        <w:t>+                                                                        *      ( ) .72"</w:t>
        <w:br/>
        <w:t>2008' "                             ,(                                                    ! )                                              , 59                          59 59 ,58</w:t>
        <w:br/>
        <w:t>.                         1982' "   , !                                     $27' 21 , 6     6</w:t>
        <w:br/>
        <w:t>$                                     $                   (   $ $                                      +                                              *             ( )</w:t>
        <w:br/>
        <w:t>.                        *                                       ,                     ,                                       ,+</w:t>
        <w:br/>
        <w:t>!                                                                      !                         $                ( )' ( )                                                  ($)</w:t>
        <w:br/>
        <w:t>*                   (                   $'                                                                                                                    ,*                  (</w:t>
        <w:br/>
        <w:t>.</w:t>
        <w:br/>
        <w:t>"                                                                                                         $         !+                          ( )</w:t>
        <w:br/>
        <w:t>.                                                                   (              72 +</w:t>
        <w:br/>
        <w:t>!                       "                733 '            730 '        (1) "        " '                                                        20/73 "</w:t>
        <w:br/>
        <w:t>$                                               ,                                                            ...                                       72 + " :(!                         )</w:t>
        <w:br/>
        <w:t>...* ,                                            !                                             !                        ,           $ $                     !</w:t>
        <w:br/>
        <w:t>."                      !</w:t>
        <w:br/>
        <w:t>$                                                    +        !                        !</w:t>
        <w:br/>
        <w:t>"                                                   458/69 "                  130 "         "                          '                          664/71 "               ).</w:t>
        <w:br/>
        <w:t>.(231 (1) "</w:t>
        <w:br/>
        <w:t>!               ,                                                                                                         (                   *</w:t>
        <w:br/>
        <w:t>.                                                     ,                                                              $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                                                1969' "              ,(                                   )                             71</w:t>
        <w:br/>
        <w:t>$</w:t>
        <w:br/>
        <w:t>71                                                                                                       .</w:t>
        <w:br/>
        <w:t>.</w:t>
        <w:br/>
        <w:t>)           (                                 $                     $                                                                               *</w:t>
        <w:br/>
        <w:t>.                         *                              (                                (                  !</w:t>
        <w:br/>
        <w:t>.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( )                       (                                             $                                                                  (                                     , $</w:t>
        <w:br/>
        <w:t>,                             $       $,               .                $                                    $       $      (    '$</w:t>
        <w:br/>
        <w:t>,                   .                                              !            (                                    '                 + ( )                   +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398/11 '</w:t>
        <w:br/>
        <w:t>75/11 '</w:t>
        <w:br/>
        <w:t>,             , (                                          ,                                         (           ,                                    5+</w:t>
        <w:br/>
        <w:t>.                                                                                   * (              ,             (</w:t>
        <w:br/>
        <w:t>*                                              ,+                                                                             ,*</w:t>
        <w:br/>
        <w:t>.           $ $</w:t>
        <w:br/>
        <w:t>' '                             ,2                                                     587/83 " )                                                        (</w:t>
        <w:br/>
        <w:t>.(487 (4)                     "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                       ,                ,</w:t>
        <w:br/>
        <w:t>.               *</w:t>
        <w:br/>
        <w:t>,       !                                             ,              ,</w:t>
        <w:br/>
        <w:t>.         *                         ,                    ,                                 $.</w:t>
        <w:br/>
        <w:t>.</w:t>
        <w:br/>
        <w:t>$        (</w:t>
        <w:br/>
        <w:t>.+                                                                                        (</w:t>
        <w:br/>
        <w:t>$ $                                                                   + ,    .                                  !                                                              (</w:t>
        <w:br/>
        <w:t>$                         ,              , !                                          ,                                             (</w:t>
        <w:br/>
        <w:t>+                                                   $ .(                                            ( )72 +                                                        )</w:t>
        <w:br/>
        <w:t>'        "                       !                                              $* .                                         (                                                $</w:t>
        <w:br/>
        <w:t>"       "                                                   2295/01 ( " ) " ,                                             $</w:t>
        <w:br/>
        <w:t>..." :(                        )'           138                                                  '</w:t>
        <w:br/>
        <w:t>."                                                                                     ,</w:t>
        <w:br/>
        <w:t>. '              "       . . 1730/99 " '                                           '           "        "           !</w:t>
        <w:br/>
        <w:t>(                        ) "</w:t>
        <w:br/>
        <w:t>(. . –                        " )                                                    ,                                " :</w:t>
        <w:br/>
        <w:t>,*                                                                                                                                                !</w:t>
        <w:br/>
        <w:t>."</w:t>
        <w:br/>
        <w:t>,      –                 !                                                        '                                         (                                         !</w:t>
        <w:br/>
        <w:t>.7 ,( "       ) 2006 1          ' *                                , "?                                  "                        ,</w:t>
        <w:br/>
        <w:t>$            "               ' "                            !                                                                                           ,</w:t>
        <w:br/>
        <w:t>,3071 (2) 2002                –                                                               "                                1098/01 ( " ) "</w:t>
        <w:br/>
        <w:t>– "                  ,[           ]                                      ( )79 +</w:t>
        <w:br/>
        <w:t>.*                                          ,                                    ,                            ,1984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398/11 '</w:t>
        <w:br/>
        <w:t>75/11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 ,       ,                                                                 ,</w:t>
        <w:br/>
        <w:t>.                   *             (                   '                               , " ( )79</w:t>
        <w:br/>
        <w:t>. !           $       !                       (</w:t>
        <w:br/>
        <w:t>(       +                         !       !                       "                 !</w:t>
        <w:br/>
        <w:t>,             (                        !</w:t>
        <w:br/>
        <w:t>.    $        !</w:t>
        <w:br/>
        <w:t>(                ,                                                         !</w:t>
        <w:br/>
        <w:t>.*          (                   (         ,</w:t>
        <w:br/>
        <w:t>.     (           ,2011       $ 4, "       ' ,*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5/398/2011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