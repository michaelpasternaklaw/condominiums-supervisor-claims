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6/51/2008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2009-01-12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  <w:br/>
        <w:t>51/08 :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,19                           '</w:t>
        <w:br/>
        <w:t>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"           "           "</w:t>
        <w:br/>
        <w:t>,89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19                                                                                          .1</w:t>
        <w:br/>
        <w:t>.("           "%           ) 6196           301</w:t>
        <w:br/>
        <w:t>.                   '            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,                                                     .2</w:t>
        <w:br/>
        <w:t>,       "</w:t>
        <w:br/>
        <w:t>.</w:t>
        <w:br/>
        <w:t>)                                                                  '        ",</w:t>
        <w:br/>
        <w:t>."</w:t>
        <w:br/>
        <w:t>,                                                                                               ",</w:t>
        <w:br/>
        <w:t>.                                                      .</w:t>
        <w:br/>
        <w:t>'          ,</w:t>
        <w:br/>
        <w:t>'               , '                                                                ,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."</w:t>
        <w:br/>
        <w:t>,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'                                                       '                                                .3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,                                                        .4</w:t>
        <w:br/>
        <w:t># ,                             #                     "</w:t>
        <w:br/>
        <w:t>.</w:t>
        <w:br/>
        <w:t>,</w:t>
        <w:br/>
        <w:t>.</w:t>
        <w:br/>
        <w:t>,                                                           ,</w:t>
        <w:br/>
        <w:t>:                     '</w:t>
        <w:br/>
        <w:t>!"                                                     "                                                             "</w:t>
        <w:br/>
        <w:t>.                       '                             )           ."!!!                     #</w:t>
        <w:br/>
        <w:t>'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               ,                ,                                                              ,'       '           .5</w:t>
        <w:br/>
        <w:t>'                                                    ,"       "</w:t>
        <w:br/>
        <w:t>,                                       ,'                                                  ,</w:t>
        <w:br/>
        <w:t>.</w:t>
        <w:br/>
        <w:t>.</w:t>
        <w:br/>
        <w:t>"           "                                                                           )</w:t>
        <w:br/>
        <w:t>.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       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.6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,                                                           ,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."                           "</w:t>
        <w:br/>
        <w:t>,       1969 "" #                      ,                                           52</w:t>
        <w:br/>
        <w:t>,                           ,                               #                          )               #                                                 "</w:t>
        <w:br/>
        <w:t>, "                     ,                   ,                        ,             ,                                                ,</w:t>
        <w:br/>
        <w:t># #</w:t>
        <w:br/>
        <w:t>."                                      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,                                          ( )2</w:t>
        <w:br/>
        <w:t>#                       !                                       #                      #               #                                             "</w:t>
        <w:br/>
        <w:t>#               #                       #                                              #                                                    #</w:t>
        <w:br/>
        <w:t>.                                   #                       !                                                                               ,</w:t>
        <w:br/>
        <w:t>,           !                  "           #           #                               !" , ,</w:t>
        <w:br/>
        <w:t>."                                                 # !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,                                                                                                                        .7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# ,             #           #                                                      #                           ,                   ! .</w:t>
        <w:br/>
        <w:t>.                               "                       #                                  ,                                 ,</w:t>
        <w:br/>
        <w:t>#           #               #               !                                    "                                         #               , !</w:t>
        <w:br/>
        <w:t>.           # #                                                                                             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,               ,                 ' .8</w:t>
        <w:br/>
        <w:t>.</w:t>
        <w:br/>
        <w:t>,                                                                                                                    ,</w:t>
        <w:br/>
        <w:t>%                    %                                                                     '</w:t>
        <w:br/>
        <w:t>.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'</w:t>
        <w:br/>
        <w:t>.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#,                      # # ! #                                    ,                   ,                                 .9</w:t>
        <w:br/>
        <w:t>-                       ,                           #                              !               ,               ,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,                         "#                 ! # ,             #            #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                      , !          ,                       .10</w:t>
        <w:br/>
        <w:t>. ! #                       "            ,       #</w:t>
        <w:br/>
        <w:t>"                   ! #                          ,                 #</w:t>
        <w:br/>
        <w:t>,              !                !             ,                                   ,                #</w:t>
        <w:br/>
        <w:t>"           !,       #        ,      ,                         !,</w:t>
        <w:br/>
        <w:t>. "                !       "</w:t>
        <w:br/>
        <w:t>!                                                            # #           ,        "</w:t>
        <w:br/>
        <w:t>.</w:t>
        <w:br/>
        <w:t>.                   !                     30 -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,/ 553 # -                               #                                                      .11</w:t>
        <w:br/>
        <w:t>.                                   ,/ 3000 "!#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</w:t>
        <w:br/>
        <w:t>.                                                                                                    ,</w:t>
        <w:br/>
        <w:t>! !                                                      #         "#           , !         ,</w:t>
        <w:br/>
        <w:t>.</w:t>
        <w:br/>
        <w:t>.                              "!#           )                          ,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(2009               12) "                 '"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_________________________</w:t>
        <w:br/>
        <w:t>"</w:t>
        <w:br/>
        <w:t>#                !</w:t>
        <w:br/>
        <w:t>!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6/51/2008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