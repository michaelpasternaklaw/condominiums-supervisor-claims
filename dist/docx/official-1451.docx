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5/501/2012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2013-03-05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התיק‪501/12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‫יאיר פלג‬        ‫התובע‪:‬‬</w:t>
        <w:br/>
        <w:t>‫מרחוב אפטר ‪ 11‬דירה ‪ 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‫פנינה אבוחצירה‬      ‫הנתבעת‪:‬‬</w:t>
        <w:br/>
        <w:t>‫רחוב הפיקוס ‪ 39‬תל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פיקוס ‪ 39‬תל אביב הבנוי על חלקה ‪ 11‬בגוש ‪7075‬‬</w:t>
        <w:br/>
        <w:t>‫)להלן‪" :‬הבית"(‪.‬‬</w:t>
        <w:br/>
        <w:t>‫התובע טוען כי מדירת הנתבעת חודרת רטיבות לדירתו‪ .‬על פי אינסטלטור מטעמו מקור הרטיבות‬</w:t>
        <w:br/>
        <w:t>‫הינו קופסת ביקורת וליקוי באיטום רצפת האמבטיה והאמבטיה עצמה‪ .‬הנתבעת התחמקה מלטפל‬</w:t>
        <w:br/>
        <w:t>‫בבעיית הרטיבות שאך הולכת ומחמירה ומשכך נדרשה הגשת התובענה‪.‬‬</w:t>
        <w:br/>
        <w:t>‫הנתבעת טענה כי אין כל נזילה בדירת התובע והצנרת בדירתה תקינה‪ .‬מקור הליקויים בדירת התובע‬</w:t>
        <w:br/>
        <w:t>‫הינו הזנחה של שנים‪ .‬מדובר בנתבעת מבוגרת שאין בידה הממון לבצע עבודות נרחבות כפי שדורש‬</w:t>
        <w:br/>
        <w:t>‫התובע ללא הצדקה‪ .‬בהמשך טענה הנתבעת כי מקור הליקויים )שהוכחשו( הינו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29.11.12‬נערך דיון בתובענה בסיומו הורתי על מינויה של חברת אינפרטק כמומחה מטעם‬</w:t>
        <w:br/>
        <w:t>‫המפקח )להלן‪" :‬המומחה"(‪.‬‬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מסר חוות דעת מיום ‪) 22.01.13‬להלן‪" :‬חוות הדעת"(‪.‬‬</w:t>
        <w:br/>
        <w:t>‫ביום ‪ 07.02.13‬נקבע התיק לשמיעת ראיות לאחר שהצדדים לא הודיעו‪ ,‬בהתאם להחלטתי מיום‬</w:t>
        <w:br/>
        <w:t>‫‪ ,27.01.13‬על כוונתם לחקור את המומחה‪.‬‬</w:t>
        <w:br/>
        <w:t>‫ביום ‪ 07.02.13‬נשמעו הראיות בתיק והצדדים סיכמו את טענותיהם בעל פה‪.‬‬</w:t>
        <w:br/>
        <w:t>‫לאחר ששקלתי את טיעוני הצדדים וראיותיהם אני מוצא מקום לקבל את התביעה בחלקה כפי‬</w:t>
        <w:br/>
        <w:t>‫שיפורט להלן‪.‬‬</w:t>
        <w:br/>
        <w:t>‫התובע הודיע ביום ‪ 31.01.13‬כי הוא מקבל את חוות הדעת‪ .‬גם לא הובאו על ידו כל ראיות ולא‬</w:t>
        <w:br/>
        <w:t>‫נשמעו כל טענות כנגד מסקנות חוות הדעת‪ .‬למעשה‪ ,‬התובע מבקש לבסס את תביעתו על חוות‬</w:t>
        <w:br/>
        <w:t>‫הדעת המקצועית היחידה המצויה בתיק זה‪.‬‬</w:t>
        <w:br/>
        <w:t>‫גם ראיותיה וטענותיה של הנתבעת לא הצביעו על כל סיבה מדוע שלא אקבל את חוות דעת‬</w:t>
        <w:br/>
        <w:t>‫המומחה‪ .‬למעשה‪ ,‬טענות הנתבעת מבססות ומאשרות את חוות דעת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התיק‪501/12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המומחה‪ ,‬כמו הנתבעת‪ ,‬סבור כי חלק מן הרטיבות מקורה בפיר הצנרת ברכוש המשותף‪ .‬כך‬</w:t>
        <w:br/>
        <w:t>‫נקבע בחוות הדעת בסעיף ‪ .2.1.2‬כך גם קביעת המומחה המפורשת בנוגע לרטיבות בדירת התובע‬</w:t>
        <w:br/>
        <w:t>‫שתועדה בסעיפים ‪ 1.4.6‬ו‪ 1.4.7 -‬לחוות הדעת‪ .‬רטיבות זו מקבילה לרטיבות שהתגלתה גם בדירת‬</w:t>
        <w:br/>
        <w:t>‫הנתבעת )סעיפים ‪ 1.4.10‬ו‪.(1.4.11 -‬‬</w:t>
        <w:br/>
        <w:t>‫הנתבעת טוענת כי גם הרטיבות המאוזכרת בסעיפים ‪ 1.4.4 ,1.4.3‬ו‪ 1.4.5 -‬לחוות הדעת מקורה‬</w:t>
        <w:br/>
        <w:t>‫באותו פיר משותף‪.‬‬</w:t>
        <w:br/>
        <w:t>‫המומחה אכן לא התייחס ספציפית למקור הרטיבות באותם המקומות ולא קבע במפורש כי מקורם‬</w:t>
        <w:br/>
        <w:t>‫בדירת הנתבעת‪ .‬יש לזכור כי רטיבויות אלו ממוקמות בסמוך למוקדי הרטיבות שאותרו בדירת‬</w:t>
        <w:br/>
        <w:t>‫הנתבעת על פי חוות הדעת )ר' השרטוט במוצג נ‪ ,(1/‬ובפרט הרטיבות בחלק התחתון של קירות‬</w:t>
        <w:br/>
        <w:t>‫דירת הנתבעת שמקורן בפיר הצנרת )סעיף ‪ .(1.4.11‬אולם‪ ,‬ניתן גם לקבל את הטענה כי העדר‬</w:t>
        <w:br/>
        <w:t>‫התייחסות משמעה העדר קשירה של הרטיבות הספציפית לפיר המשותף דווקא )לאור התייחסות‬</w:t>
        <w:br/>
        <w:t>‫מפורשת במקומות אחרים לרטיבות שמקורה באותו פיר( ולפיכך קביעתו הכללית של המומחה‬</w:t>
        <w:br/>
        <w:t>‫בסעיף ‪ 2.1‬לחוות הדעת מתייחסת למקורות הרטיבות האמורים‪.‬‬</w:t>
        <w:br/>
        <w:t>‫אולם‪ ,‬לצורך ההכרעה בתיק זה אינני נדרש למסקנה עובדתית במחלוקת האמורה‪ .‬אף אם נקבל את‬</w:t>
        <w:br/>
        <w:t>‫טענות הנתבעת כי גם הרטיבות המפורטת בסעיפים ‪ 1.4.4 ,1.4.3‬ו‪ 1.4.5 -‬מקורה מאותו פיר‬</w:t>
        <w:br/>
        <w:t>‫משותף‪ ,‬הרי שממילא לא הוצגה על ידי הנתבעת כל גירסה לגבי הרטיבויות שאובחנו בסעיפים‬</w:t>
        <w:br/>
        <w:t>‫‪ 1.4.2 ,1.4.1‬ו‪ 1.4.8 -‬לחוות הדעת‪ .‬למעשה‪ ,‬הנתבעת מתעלמת בראיותיה מאותן רטיבויות‬</w:t>
        <w:br/>
        <w:t>‫ומהתייחסות המומחה אליהן‪ .‬ויודגש‪ ,‬המדובר ברטיבות במקומות וחדרים שונים בדירת התובע‪.‬‬</w:t>
        <w:br/>
        <w:t>‫על פי מיקומן של רטיבויות אלו לא ניתן לומר כי אלו קשורות לפיר ‪ -‬המומחה אינו קושר אותן‬</w:t>
        <w:br/>
        <w:t>‫לרטיבות בפיר המשותף בכל דרך וגם הנתבעת איננה טוענת כאמור )ר' גם השרטוט מוצג נ‪.(1/‬‬</w:t>
        <w:br/>
        <w:t>‫מאידך‪ ,‬מיקומן מתחת ובסמוך ממש לחדר האמבטיה בדירת הנתבעת‪ ,‬היכן שאותרו חדירות‬</w:t>
        <w:br/>
        <w:t>‫רטיבות במפגש קיר רצפה וקופסת ביקורת )סעיף ‪ (1.4.12‬וחלחול מים בסף דלת מעבר למסדרון‬</w:t>
        <w:br/>
        <w:t>‫)סעיף ‪ ,(1.4.13‬מחזק את המסקנה בחוות דעת המומחה כי המקור לרטיבות האמורה הינו בדירת‬</w:t>
        <w:br/>
        <w:t>‫הנתבעת‪ .‬לזאת יש להוסיף גם את קביעת המומחה כי קופסאות הביקורת "נמצאות במצב בליה‬</w:t>
        <w:br/>
        <w:t>‫מתקדם" )סעיף ‪ (1.4.14‬והאבחנה ברורה כי ישנו איבוד מים בחיבור ניקוז הכיור לקופסת הביקורת‬</w:t>
        <w:br/>
        <w:t>‫)סעיפים ‪ 1.4.12‬ו‪ 2.1.1 -‬לחוות הדעת(‪.‬‬</w:t>
        <w:br/>
        <w:t>‫ויודגש‪ ,‬המומחה קובע בסעיף ‪ 2.1‬את פירוט הכשלים אשר גורמים לרטיבות‪ .‬במסגרת זו הוא קובע‬</w:t>
        <w:br/>
        <w:t>‫במפורש גם ליקויים בחדר הרחצה בדירת הנתבעת ואפילו ליקויים משמעותיים‪ .‬אין כל ממש‬</w:t>
        <w:br/>
        <w:t>‫בטענת הנתבעת כאילו אין קביעה בחוות הדעת כי מקור הרטיבות הינו בדירתה‪ .‬ויודגש‪ ,‬חוות‬</w:t>
        <w:br/>
        <w:t>‫הדעת הינה התייחסות מקצועית קבילה יחידה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.‬הוכח כי רטיבות כנ"ל איננה קיימת גם בדירת הנתבעת )עמוד ‪ 7‬שורה ‪ (29‬ולא נטען כלל‬</w:t>
        <w:br/>
        <w:t>‫כי קיימת רטיבות במקום כנ"ל בקומה הראשונה בבית‪ ,‬דבר שהיה צפוי לו מקור הרטיבות היה בפיר‬</w:t>
        <w:br/>
        <w:t>‫המשותף )כפי שקרה בנוגע למוקדי רטיבות אחרים כאמור )עמוד ‪ 8‬שורות ‪ .((6-7‬גם בכך יש לחזק‬</w:t>
        <w:br/>
        <w:t>‫את מסקנת המומחה בדבר מקור הרטיבות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התיק‪501/12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הובאה על ידי הנתבעת כל ראיה כאילו המדידות אשר בוצעו על ידי המומחה אינן מהימנות‪.‬‬</w:t>
        <w:br/>
        <w:t>‫ההפך הוא הנכון – מר פימה מבסס את עדותו על הבדיקה המקצועית שביצע המומחה באמצעות‬</w:t>
        <w:br/>
        <w:t>‫ציוד צילום מיוחד )עמוד ‪ 7‬שורות ‪.(2-4‬‬</w:t>
        <w:br/>
        <w:t>‫אין בידי גם לקבל את הטענות כי המדובר ב"אזורים יבשים"‪ ,‬מהם טוען המומחה כי מגיעה‬</w:t>
        <w:br/>
        <w:t>‫הרטיבות לדירת התובע )עמוד ‪ 7‬שורות ‪.(5-7‬‬</w:t>
        <w:br/>
        <w:t>‫ראשית‪ ,‬קביעת המומחה מתבססת על מדידת לחות אובייקטיבית וזו מלמדת על רטיבות באיזורים‬</w:t>
        <w:br/>
        <w:t>‫האמורים‪.‬‬</w:t>
        <w:br/>
        <w:t>‫שנית‪ ,‬המומחה שקל את טיעוני הצדדים ‪ -‬הם נכחו בביקור שנערך על ידו‪ ,‬הם גם היו רשאים‬</w:t>
        <w:br/>
        <w:t>‫להעביר לו את כתבי הטענות מטעמם‪ ,‬להשמיע את עמדתם ולהגיש לו כל מסמך אחר שחפצו‪,‬‬</w:t>
        <w:br/>
        <w:t>‫לרבות חוות דעת מומחים מטעמם )עמוד ‪ 3‬שורות ‪ .(17-18‬על אף כל האמור המומחה קבע את‬</w:t>
        <w:br/>
        <w:t>‫אשר קבע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,‬הליקויים שאותרו הם בחדר האמבטיה בדירת הנתבעת‪ .‬לא יכולה להיות מחלוקת כי רצפת‬</w:t>
        <w:br/>
        <w:t>‫חדר האמבטיה הינו מקום רטוב‪ .‬הדבר נכון לגבי סף הריצוף בחדר האמבטיה ובודאי בנוגע למפגש‬</w:t>
        <w:br/>
        <w:t>‫קיר רצפה ובהיקף קופסת הביקורת המצויות על פי חוות הדעת ב"מצב בליה מתקדם" )שלא‬</w:t>
        <w:br/>
        <w:t>‫הוכחש(‪ .‬הדברים נכונים‪ ,‬ביתר שאת‪ ,‬בנוגע לאבחון אובדן המים שבין הכיור לבין קופסת הביקורת‪,‬‬</w:t>
        <w:br/>
        <w:t>‫גם אליו לא התייחסה הנתבעת בטענותיה ובעדותו של מר פימה‪.‬‬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,‬המדובר בחוות דעת מומחה מקצועי אשר מונה מטעמי‪ .‬לא הובאה כל חוות דעת מטעם‬</w:t>
        <w:br/>
        <w:t>‫הנתבעת‪ ,‬על אף שזכותה היתה לעשות כן‪ ,‬ואין עדותו של מר פימה יכולה להוות משקל נגד לחוות‬</w:t>
        <w:br/>
        <w:t>‫הדעת מבחינה מקצועית‪ .‬מאידך‪ ,‬בדיקת האינסטלטור מטעם התובע )מוצג ת‪ ,(1/‬אף שאיננה ראיה‬</w:t>
        <w:br/>
        <w:t>‫מחייבת‪ ,‬תומכת גם היא במסקנות המומחה‪.‬‬</w:t>
        <w:br/>
        <w:t>‫אעיר עוד בהקשר זה כי לא הובאה על ידי הנתבעת כל ראיה לטענתה כאילו ישנו פגם כלשהו‬</w:t>
        <w:br/>
        <w:t>‫בצנרת משותפת בבית )עמוד ‪ 7‬שורות ‪ .(10-11‬גם המומחה‪ ,‬אשר בדק את הליקויים ברכוש‬</w:t>
        <w:br/>
        <w:t>‫המשותף‪ ,‬לרבות בסיוע מכשירי צילום‪ ,‬לא איתר פגם שכזה‪ .‬ויודגש‪ ,‬המומחה בדק גם את הפיר‬</w:t>
        <w:br/>
        <w:t>‫שבו נטען כי ישנה צנרת משותפת פגומה )סעיף ‪ 1.4.9‬לחוות הדעת(‪.‬‬</w:t>
        <w:br/>
        <w:t>‫אינני מקבל את טענת התובע כי המומחה קבע שמרבית הרטיבות מקורה בדירת הנתבעת ‪ -‬סעיף ‪2.1‬‬</w:t>
        <w:br/>
        <w:t>‫לחוות הדעת קובע את מקורות הנזק ואינו קובע כל חלוקה בניהם‪ .‬למעשה‪ ,‬מסעיף ‪ 2.2.4‬לחוות‬</w:t>
        <w:br/>
        <w:t>‫הדעת עולה כי מקור הרטיבות מחולק בין הגורמים השונים‪ ,‬שכן‪ ,‬ללא ביצוע תיקונים‪ ,‬הן בדירת‬</w:t>
        <w:br/>
        <w:t>‫הנתבעת והן בגג העליון‪ ,‬לא ניתן יהיה להסדיר את הליקויים בדירת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כי על פי חוות הדעת עלות התיקונים בגג נמוכה מעלות התיקונים בדירת הנתבעת איננה‬</w:t>
        <w:br/>
        <w:t>‫מלמדת בהכרח על ה"תרומה" של כל אחד מהליקויים לנזקי הרטיבות‪ .‬על פניו‪ ,‬המדובר בליקויים‬</w:t>
        <w:br/>
        <w:t>‫שונים המחייבים טיפול שונה ‪ -‬בגג נדרשת התקנת גגון בלבד בעוד בדירת הנתבעת נדרש תיקון‬</w:t>
        <w:br/>
        <w:t>‫המחייב‪ ,‬בין היתר‪ ,‬ביצוע איטום‪ ,‬החלפת ריצוף וכלים סניטריים וכיוצ"ב‪ .‬טיב והיקף התיקונים‬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התיק‪501/12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‫הנדרשים שונים ומשכך גם עלותם‪ .‬ברי כי עלות התיקון בנסיבות אלו איננה מעידה על היקף הנזק‬</w:t>
        <w:br/>
        <w:t>‫שגורם הליקוי‪.‬‬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.‬אין בידי לקבל את טענת התובע כי הליקויים שפורטו בחוות הדעת בגג הבית תוקנו‪ .‬מן‬</w:t>
        <w:br/>
        <w:t>‫התמונות שצורפו עולה כי בוצע תיקון איטום כלשהו בגג )וגם תיקון זה לא הוכח כדבעי‪ ,‬לא‬</w:t>
        <w:br/>
        <w:t>‫בקבלה‪ ,‬לא בפירוט העבודה ולא בעדות המבצע )ר' עמוד ‪ 6‬שורות ‪ .((15-17‬אולם‪ ,‬לא הותקן כל‬</w:t>
        <w:br/>
        <w:t>‫חיפוי כנדרש בסעיף ‪ 2.2.2‬לחוות הדעת )עמוד ‪ 6‬שורה ‪ .(24‬משכך‪ ,‬העובדה כי הרטיבות ממשיכה‬</w:t>
        <w:br/>
        <w:t>‫איננה מעידה כי מקורה דווקא בדירת הנתבעת או עיקרה בה‪ .‬למעשה‪ ,‬העבודות המשמעויות‬</w:t>
        <w:br/>
        <w:t>‫הנדרשות על פי חוות הדעת לא בוצעו לא ברכוש המשותף ולא בדירת הנתבעת‪.‬‬</w:t>
        <w:br/>
        <w:t>‫לאור כל האמור לעיל אני מוצא לנכון לקבל את התביעה בחלקה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מחייב את הנתבעת לבצע את כל העבודות כמפורט בסעיף ‪ 2.2.1‬לחוות הדעת‪.‬‬</w:t>
        <w:br/>
        <w:t>‫העבודות יבוצעו על ידי הנתבעת‪ ,‬על חשבונה‪ ,‬באופן מקצועי על ידי איש מקצוע מוסמך‪.‬‬</w:t>
        <w:br/>
        <w:t>‫בתוך ‪ 7‬ימים מגמר ביצוע העבודה תמסור הנתבעת לתובע אישור בכתב מאיש המקצוע על‬</w:t>
        <w:br/>
        <w:t>‫ביצוע העבודה כולל פירוט העבודות שבוצעו‪.‬‬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יבוצעו בתוך ‪ 21‬יום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.2‬לאור העובדה כי מקור הרטיבות בדירת התובע הינו משולב ‪ -‬הן מדירת הנתבעת והן‬</w:t>
        <w:br/>
        <w:t>‫מהרכוש המשותף‪ ,‬ולאור העובדה כי לא ניתן לבצע תיקונים בדירתו אלא רק לאחר הסדרת‬</w:t>
        <w:br/>
        <w:t>‫כל הליקויים שאותרו בחוות הדעת )סעיף ‪ 2.2.4‬לחוות הדעת(‪ ,‬אינני מוצא מקום לחייב את‬</w:t>
        <w:br/>
        <w:t>‫הנתבעת לבצע עבודות תיקון בדירת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,‬מאחר וגם לנתבעת חלק בנזקים בדירת התובע‪ ,‬אני מחייב את הנתבעת לשלם לתובע‬</w:t>
        <w:br/>
        <w:t>‫בגין השתתפות בעלות התיקונים בדירתו סך של ‪.₪ 1,300‬‬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‫הסך הנ"ל ישולם על ידי הנתבעת לתובע בתוך ‪ 30‬יום מהיום‪ ,‬שאם לא כן ישאו הפרשי‬</w:t>
        <w:br/>
        <w:t>‫הצמדה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.3‬לאור העובדה כי מקור הרטיבות בדירת התובע הינו משולב כאמור‪ ,‬אני מוצא לנכון לקבוע‬</w:t>
        <w:br/>
        <w:t>‫כי כל צד ישא בהוצאותיו בתיק זה‪ ,‬לרבות בעלות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כ"ג אדר תשע"ג‪ 05 ,‬מרץ ‪ ,2013‬בהעדר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5/501/2012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