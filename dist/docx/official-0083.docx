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9/169/2020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2025-09-28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‫אבו חמאד מוחמד‬       ‫‪.1‬‬                     ‫התובעים‪:‬‬</w:t>
        <w:br/>
        <w:t>‫ח'לף מיזוג אויר בע"מ‬     ‫‪.2‬‬</w:t>
        <w:br/>
        <w:t>‫שוגן קוג'אן‬    ‫‪.3‬‬</w:t>
        <w:br/>
        <w:t>‫שלושתם באמצעות ב"כ עו"ד אמיר גל‬</w:t>
        <w:br/>
        <w:t>‫‪-‬נגד‪-‬‬</w:t>
        <w:br/>
        <w:t>‫בן יוסף חיים‬    ‫‪.1‬‬                     ‫הנתבעים‪:‬‬</w:t>
        <w:br/>
        <w:t>‫באמצעות ב"כ עו"ד בן יוסף ניר‬</w:t>
        <w:br/>
        <w:t>‫קלנדרב אברהם– ניתן פס"ד‬        ‫‪.2‬‬</w:t>
        <w:br/>
        <w:t>‫יוסף שמשון– ניתן פס"ד‬       ‫‪.3‬‬</w:t>
        <w:br/>
        <w:t>‫יוסף גדעון– ניתן פס"ד‬     ‫‪.4‬‬</w:t>
        <w:br/>
        <w:t>‫בארי יגאל‬    ‫‪.5‬‬</w:t>
        <w:br/>
        <w:t>‫בארי ויקטור דב פטריק‬       ‫‪.6‬‬</w:t>
        <w:br/>
        <w:t>‫אברהם יאיר– ניתן פס"ד‬       ‫‪.7‬‬</w:t>
        <w:br/>
        <w:t>‫חלקות ‪ 4/5‬בגוש ‪ 166658‬בעפולה בע"מ‬         ‫‪.8‬‬</w:t>
        <w:br/>
        <w:t>‫ויצטום אליעזר‬     ‫‪.9‬‬</w:t>
        <w:br/>
        <w:t>‫ויצטום מנחם‬     ‫‪.10‬‬</w:t>
        <w:br/>
        <w:t>‫גשן צבי– ניתן פס"ד‬    ‫‪.11‬‬</w:t>
        <w:br/>
        <w:t>‫טויבר חיים‬    ‫‪.12‬‬</w:t>
        <w:br/>
        <w:t>‫לוזנר דליה‬   ‫‪.13‬‬</w:t>
        <w:br/>
        <w:t>‫כחלון רננה‬   ‫‪.14‬‬</w:t>
        <w:br/>
        <w:t>‫נתבעים ‪ 14-12 ,8-2‬באמצעות ב"כ עו"ד תמיר פלג‬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משלים )בעניינם של נתבעים ‪(14-12 ,10-8 ,6-5 ,1‬‬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לסילוק יד ולתשלום דמי שימוש בגין פלישה לכאורה לרכוש המשותף‪ ,‬בקשר‬             ‫‪.1‬‬</w:t>
        <w:br/>
        <w:t>‫לבית משותף הנמצא ברחוב שפרינצק ‪ 1‬בעפולה‪ ,‬הרשום כגוש ‪ 16658‬חלקה ‪) 4‬להלן –‬</w:t>
        <w:br/>
        <w:t>‫הבית 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הוגשה בשנת ‪ 2020‬על ידי התובעים נגד בעלי דירות בבית המשותף‪ ,‬לאורך‬          ‫‪.2‬‬</w:t>
        <w:br/>
        <w:t>‫ההליך ניתנו פסקי דין ביחס לחלק מהם‪:‬‬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מ‪ - 11.04.22-‬מחיקת נתבע ‪ 11‬וצירופן של יורשותיו הנתבעות ‪;14-13‬‬</w:t>
        <w:br/>
        <w:t>‫פסק דין מ‪ - 23.01.23-‬דחיית התביעה נגד נתבע ‪) 7‬ראו בהמשך(;‬</w:t>
        <w:br/>
        <w:t>‫פסק דין מ‪ – 15.05.24-‬מתן תוקף של פסק דין להסכמת התובעים לוותר על התביעה דנן‬</w:t>
        <w:br/>
        <w:t>‫לסילוק יד ולתשלום דמי שימוש נגד נתבע ‪ 2‬תמורת ‪ ;₪ 5,375‬ונגד נתבעים ‪ 4-3‬תמורת‬</w:t>
        <w:br/>
        <w:t>‫‪.₪ 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זה עניינו בתביעה נגד הנתבעים שלהלן‪ :‬נתבע ‪) 1‬להלן – בן יוסף או נתבע ‪;(1‬‬   ‫‪.3‬‬</w:t>
        <w:br/>
        <w:t>‫נתבעים ‪) 6-5‬להלן – בארי או נתבעים ‪ ;(6-5‬נתבעים ‪) 14-12 ,8‬להלן – קבוצת החברה(‬</w:t>
        <w:br/>
        <w:t>‫ונתבעים ‪) 10-9‬הוגשה בעניינם בקשה למתן פסק דין במעמד צד אחד ‪ -‬ראו בהמשך(‪.‬‬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‫מבנה הבית המשותף‪ ,‬הזכויות והשתלשלות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הוא מבנה דו קומתי בן ‪ 15‬יחידות; בקומת הקרקע ‪ 14‬יחידות‪ :‬תתי‬           ‫‪.4‬‬</w:t>
        <w:br/>
        <w:t>‫חלקות ‪ 13-1‬ו‪ .15-‬בקומה הראשונה יחידה אחת‪ :‬תת חלקה ‪ 14‬הכוללת אולם ומשרד‬</w:t>
        <w:br/>
        <w:t>‫בן ‪ 21‬חדרים‪.‬‬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‫שטחה של תת חלקה ‪ 14‬שבבעלותם של התובעים הוא ‪ 494‬מ"ר‪ ,‬ושטחה היחסי ברכוש‬            ‫‪.5‬‬</w:t>
        <w:br/>
        <w:t>‫המשותף ‪) 247/442‬להלן – דירת התובעים או תת חלקה ‪.(14‬‬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‫משנת ‪ 1961‬ועד לשנת ‪ 2006‬הייתה תת חלקה ‪ 14‬רשומה בבעלות מדינת ישראל; בשנת‬          ‫‪.6‬‬</w:t>
        <w:br/>
        <w:t>‫‪ 2006‬הועברה הבעלות לאבנר יחיאל בוסקילה‪ ,‬ובשנת ‪ 2007‬הועברה הבעלות לתובעים‬</w:t>
        <w:br/>
        <w:t>‫)בכמה עסקאות(‪.‬‬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רישום בית משותף נחתם בתאריך ‪) 08.08.1961‬להלן – צו הרישום(; לאורך השנים‬        ‫‪.7‬‬</w:t>
        <w:br/>
        <w:t>‫בוצעו שינויים בצו הרישום*‪:‬‬</w:t>
        <w:br/>
        <w:t>‫תיקון ראשון בוצע בתאריך ‪ 18.09.1961‬בדרך של הצמדת קרקע לתת חלקה ‪ ,13‬כמודגם‬</w:t>
        <w:br/>
        <w:t>‫בתשריט רישום בית משותף מתוקן )להלן – התשריט המתוקן(;‬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שני שבוצע בתאריך ‪) 21.08.17‬שטר ‪ (27528/2017‬הוגדר "תיקון טעות סופר –‬</w:t>
        <w:br/>
        <w:t>‫הוספת הצמדה של מחסן המסומן ‪15‬א בשטח של ‪ 60‬מ"ר ליחידה ‪."15‬‬</w:t>
        <w:br/>
        <w:t>‫תיקון שלישי מתאריך ‪) 29.05.18‬שטר ‪ (22812/2018‬הורה על ביטול התיקון השני‪.‬‬</w:t>
        <w:br/>
        <w:t>‫*כפי שיפורט להלן בהרחבה‪ ,‬בשנת ‪ 2018‬ניתנה החלטת הממונה על המרשם המבהירה כי לא היה מקום לבצע את‬</w:t>
        <w:br/>
        <w:t>‫שני התיקונים האחרונים בצו הרישום; וכי הוראות צו הרישום שנחתם ב‪ 08.08.61-‬בעינן עומדות‪ ,‬ואין בכוח‬</w:t>
        <w:br/>
        <w:t>‫פעולות הרישום שנעשו לפי שטרות ‪ 27528/2017‬ו‪ 22812/2018 -‬לשנותן )ראו סעיפים ‪ 112-102‬להלן(‪.‬‬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‫בצו הרישום ובתיקון שבוצע בו ב‪ 18.09.1961-‬הוצמדו שטחים מהרכוש המשותף לתתי‬                               ‫‪.8‬‬</w:t>
        <w:br/>
        <w:t>‫החלקות שלהלן‪:‬‬</w:t>
        <w:br/>
        <w:t>‫א‪ .‬תת חלקה ‪ - 13‬קרקע בשטח ‪ 115.10‬מ"ר המסומנת "א‪ "13/‬בתשריט‬</w:t>
        <w:br/>
        <w:t>‫המתוקן‪.‬‬</w:t>
        <w:br/>
        <w:t>‫ב‪ .‬תת חלקה ‪ - 14‬חדר שירותים ששטחו ‪ 19‬מ"ר‪ ,‬המסומן "ו‪ ;"14/‬גג‬</w:t>
        <w:br/>
        <w:t>‫המסומן "‪ "X‬וחדר מדרגות ששטחו ‪ 35‬מ"ר המסומן "ה‪."14/‬‬</w:t>
        <w:br/>
        <w:t>‫ג‪ .‬תת חלקה ‪ - 15‬מחסן בגודל ‪ 60‬מ"ר המסומן "‪15‬א" בתשריט‪.‬‬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פירטו התובעים‪ ,‬ביחס לכל נתבע איזה מבנה הקים על גבי הרכוש‬                                   ‫‪.9‬‬</w:t>
        <w:br/>
        <w:t>‫המשותף ואת שטחו לכאורה‪ ,‬וביקשו לחייבו בהתאם‪ ,‬בתשלום דמי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טענותיהם לפלישה ביקשו התובעים להוכיח בין היתר באמצעות חוות דעת שנערכה‬                              ‫‪.10‬‬</w:t>
        <w:br/>
        <w:t>‫בדצמבר ‪ 2019‬על ידי אבו ריא אחמד מהדי ‪ -‬שמאי‪ ,‬מודד מוסמך ומהנדס אזרחי )להלן‬</w:t>
        <w:br/>
        <w:t>‫– מומחה התובעים(‪ .‬לתמיכת תביעתם לתשלום דמי שימוש הגישו התובעים חוות דעת‬</w:t>
        <w:br/>
        <w:t>‫שמאי שנערכה בחודש פברואר ‪ 2015‬על ידי השמאי ענאן סלמן )להלן – שמאי‬</w:t>
        <w:br/>
        <w:t>‫התובעים(‪ .‬להלן התשריט מתוך חוות דעת מומחה התובעים‪ ,‬המדגים את כול המבנים‬</w:t>
        <w:br/>
        <w:t>‫שהריסתם התבקשה על ידי התובעים‪ .‬סימנתי בחיצים את המבנים העומדים לדיון‬</w:t>
        <w:br/>
        <w:t>‫בפסק דין זה "מבנה ‪" ,"1‬מבנה ‪ "4‬ו"מבנה ‪:"5‬‬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‫התקיימו חמישה דיונים וביקור בבית המשותף‪ .‬העידו לפניי‪ :‬אבו בכר )תובע ‪ ,(1‬מומחה‬                          ‫‪.11‬‬</w:t>
        <w:br/>
        <w:t>‫התובעים וכן שמאי התובעים**; בן יוסף )נתבע ‪ ,(1‬בארי דוב )נתבע ‪ ,(6‬חיים טויבר‬</w:t>
        <w:br/>
        <w:t>‫)נתבע ‪ (12‬ואמיר סלמן ‪ -‬השמאי מטעם הנתבעים )להוציא נתבעים ‪ 9 ,1‬ו‪) (10-‬להלן –‬</w:t>
        <w:br/>
        <w:t>‫שמאי הנתבעים(‪ .‬ראיות התובעים הוגשו יחד עם תצהיר עדותו הראשית של תובע ‪.1‬‬</w:t>
        <w:br/>
        <w:t>‫ראיות הנתבעים להוציא נתבעים ‪ 9 ,1‬ו‪ 10-‬הוגשו בתיק מוצגים אחד )להלן – מוצגי‬</w:t>
        <w:br/>
        <w:t>‫הנתבעים(‪ .‬הצדדים הגישו סיכומיהם בכתב‪ .‬הוגשו גם סיכומי תשובה של התובעים‪.‬‬</w:t>
        <w:br/>
        <w:t>‫_______________________‬</w:t>
        <w:br/>
        <w:t>‫**בשל תקלה מחשובית שארעה בדיון מיום ‪ ,12.09.22‬חקירת מומחה התובעים תועדה חלקית‪ ,‬וחקירת שמאי‬</w:t>
        <w:br/>
        <w:t>‫התובעים לא תועדה כלל )ראו פרוטוקול מיום ‪ .(12.09.22‬לאחר הדיון הודיעו הנתבעים כי הם מוותרים על חקירתו‬</w:t>
        <w:br/>
        <w:t>‫החוזרת של מומחה התובעים )הודעה מיום ‪ ;(21.06.23‬בהחלטה מיום ‪ 12.06.23‬הוריתי כדלקמן‪" :‬בהסכמת‬</w:t>
        <w:br/>
        <w:t>‫הצדדים אני מורה שבשלב ראשון יינתן פסק דין חלקי בשאלה האם יש לתת צו לסילוק ידם של הנתבעים‬</w:t>
        <w:br/>
        <w:t>‫מהרכוש המשותף‪ ,‬ובהתאם לתוצאות פסק הדין ככל שיקום צורך ימונה שמאי מטעמי לבירור הרכיב הכספי"‬</w:t>
        <w:br/>
        <w:t>‫)החלטה מיום ‪ .(12.06.23‬כאן המקום לציין כי חוות דעת שמאי התובעים ניתנה בקשר לסככות ולא בקשר‬</w:t>
        <w:br/>
        <w:t>‫למבנים; ומכול מקום מדובר בסככות הסמוכות לתתי חלקות ‪ 12‬ו‪ 13-‬בלבד; כך שאין בחוות דעת השמאי כול‬</w:t>
        <w:br/>
        <w:t>‫התייחסות למבנה ‪ 4‬ולמבנה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‫במועד רישום הבית המשותף‪ ,‬עמד בתוקף חוק בתים משותפים‪ ,‬תשכ"א‪ 8 ,1961-‬שנים‬         ‫‪.12‬‬</w:t>
        <w:br/>
        <w:t>‫לאחר מכן נכנס לתוקף חוק המקרקעין‪ ,‬תשכ"ט‪ ;1969-‬יישומם של חוקים אלו יהיה‬</w:t>
        <w:br/>
        <w:t>‫בהתאם להוראות המעבר שבסעיף ‪ 166‬לחוק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נגד בן יוסף )נתבע ‪ - (1‬מבנה בגודל ‪ 62‬מ"ר המסומן "מבנה ‪"1‬‬</w:t>
        <w:br/>
        <w:t>‫בתשריט מומחה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יוסף הוא הבעלים של חנות ששטחה ‪ 30‬מ"ר‪ ,‬המזוהה בצו הרישום כתת חלקה ‪2‬‬           ‫‪.13‬‬</w:t>
        <w:br/>
        <w:t>‫)להלן – הדירה או תת חלקה ‪ .(2‬בן יוסף רכש את הדירה ממשפחת שַׁבּוֹ בשנת ‪.2014‬‬</w:t>
        <w:br/>
        <w:t>‫בתאריך ‪ 26.10.2014‬נרשמה הערת אזהרה לטובת בן יוסף‪ ,‬על זכויותיהם של שַׁבּוֹ‪.‬‬</w:t>
        <w:br/>
        <w:t>‫הרישום הושלם בתאריך ‪.26.01.2016‬‬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נטען כי בן יוסף מחזיק במבנה בשטח ‪ 62‬מ"ר‪ ,‬המסומן "מבנה ‪) "1‬ורוד(‬     ‫‪.14‬‬</w:t>
        <w:br/>
        <w:t>‫בתשריט מומחה התובעים )ראו סעיף ‪ 10‬לעיל(‪ .‬התובעים מבקשים צו להריסת מבנה ‪1‬‬</w:t>
        <w:br/>
        <w:t>‫וכן את חיובו של בן יוסף בדמי שימוש בסך ‪.₪ 58,207‬‬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‫מהחומר שלפניי עולים הממצאים העובדתיים שלהלן‪:‬‬</w:t>
        <w:br/>
        <w:t>‫מבנה ‪ 1‬נבנה לפני עשרות שנים על השטח המשותף‪ ,‬ללא היתר בנייה; לא ידוע באיזו‬       ‫‪.15‬‬</w:t>
        <w:br/>
        <w:t>‫שנה ועל ידי מי )פרוטוקול ‪ 12.06.2023‬עמוד ‪ 21‬שורות ‪.(29-28‬‬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‫במועד שבו רכשו התובעים את דירתם )‪ ,(2006‬מבנה ‪ 1‬כבר עמד על מכונו )פרוטוקול‬       ‫‪.16‬‬</w:t>
        <w:br/>
        <w:t>‫‪ 12.06.23‬עמוד ‪ 21‬שורות ‪.(8-6‬‬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יוסף מחזיק במבנה ‪ 1‬משנת ‪ ,2014‬השנה שבה רכש את דירתו משַׁבּוֹ )סעיף ‪ 6‬לסיכומי‬    ‫‪.17‬‬</w:t>
        <w:br/>
        <w:t>‫התובעים(‪ .‬בן יוסף אינו המחזיק היחיד במבנה ‪ ,1‬חוץ ממנו מחזיקים במבנה ‪ 1‬גם‬</w:t>
        <w:br/>
        <w:t>‫הבעלים של תתי חלקות ‪ 3 ,1‬ו‪) 4-‬סעיף ‪)8‬ג()‪ (1‬לחוות הדעת( )להלן – המחזיקים‬</w:t>
        <w:br/>
        <w:t>‫האחרים(‪.‬‬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2013‬וכשבע שנים לאחר שהתובעים רכשו את דירתם‪ ,‬הוגשה על ידם תביעה‬                    ‫‪.18‬‬</w:t>
        <w:br/>
        <w:t>‫לבית משפט השלום בבית שאן‪ ,‬שנדונה בתיק ת"א )בית שאן( ‪ 47891-11-13‬אבו בכר נ'‬</w:t>
        <w:br/>
        <w:t>‫אוחנה )להלן – ההליך הקודם(‪.‬‬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‫עילות התביעה בהליך הקודם זהות לעילות התביעה שלפניי )סעיף ‪ 4‬לסיכומי התובעים(‪.‬‬            ‫‪.19‬‬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המקורי שהוגש בהליך הקודם‪ ,‬ביקשו התובעים לחייב את הבעלים של‬                  ‫‪.20‬‬</w:t>
        <w:br/>
        <w:t>‫תתי חלקות ‪ 4-1‬בהריסת מבנה ‪ 1‬ובדמי שימוש‪ .‬בכתב התביעה המתוקן שהוגש בהליך‬</w:t>
        <w:br/>
        <w:t>‫הקודם‪ ,‬צורף בן יוסף כנתבע נוסף‪ ,‬סמוך לאחר שרכש משַׁבּוֹ את הזכויות בת"ח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ההליך הקודם‪ ,‬חתמו התובעים על הסכמי פשרה עם שניים מהמחזיקים‬                       ‫‪.21‬‬</w:t>
        <w:br/>
        <w:t>‫האחרים במבנה ‪ – 1‬הבעלים של תתי חלקות ‪ 1‬ו‪ .3-‬הסכמים אלו קיבלו תוקף של פסק‬</w:t>
        <w:br/>
        <w:t>‫דין )ראו מוצגים נ‪ ,1/‬נ‪ ,(3/‬וזו לשונם‪:‬‬</w:t>
        <w:br/>
        <w:t>‫"‪...‬‬</w:t>
        <w:br/>
        <w:t>‫א‪ .‬הנתבעים החתומים על הסכם פשרה זה יסייעו בכל עת לתובעים בכל תכניות בנייה שיהיו‬</w:t>
        <w:br/>
        <w:t>‫להם בבית המשותף‪ ...‬יחתמו על כל מסמך‪ ,‬לרבות כתב הסכמה לכל בקשה שהיא‪ ,‬לרבות‬</w:t>
        <w:br/>
        <w:t>‫בקשות להקלות‪ ,‬בקשות חריגות ובקשות לשימוש חורג‪ ,‬ויופיעו בפני כל רשות‪ ,‬ובפני כל‬</w:t>
        <w:br/>
        <w:t>‫בעל מקצוע‪ ,‬ויעשו את כל הנדרש על מנת להוציא תכניות אלו לפועל‪ ,‬וזאת בתוך ‪ 60‬ימים‬</w:t>
        <w:br/>
        <w:t>‫מיום שקיבלו לכך דרישה בדואר רשום מאת מי מהתובעים‪...‬בתמורה יהיו הנתבעים‬</w:t>
        <w:br/>
        <w:t>‫זכאים להמשיך ולהחזיק במבנים האמורים‪ ,‬ולא יחויבו בסכום הנתבע‪...‬‬</w:t>
        <w:br/>
        <w:t>‫ב‪ .‬אם לא יעמדו הנתבעים החתומים על הסכם פשרה זה בחיוב האמור בסעיף א להסכם זה‬</w:t>
        <w:br/>
        <w:t>‫ככתבו וכלשונו‪ ,‬במלואו ובאופן מוחלט כי אז יחולו התנאים הבאים‪:‬‬</w:t>
        <w:br/>
        <w:t>‫א( הנתבע שהפר את ההסכם יסלק ידו מן המבנים הבנויים ברכוש המשותף כמתואר‬</w:t>
        <w:br/>
        <w:t>‫בכתב התביעה‪ ,‬יהרוס אותו ויחזיר המצב בנכס לקדמותו לפני בניית המבנים ברכוש‬</w:t>
        <w:br/>
        <w:t>‫המשותף‪ .‬אם ישנם מספר נתבעים המחזיקים באותו מבנה‪ ,‬ואחד מהם הפר את‬</w:t>
        <w:br/>
        <w:t>‫ההסכם‪ ,‬יחול סעיף זה המתייחס לסילוק היד והריסת המבנה על כל הנתבעים‬</w:t>
        <w:br/>
        <w:t>‫המחזיקים באותו מבנה ביחד ולחוד‪.‬‬</w:t>
        <w:br/>
        <w:t>‫ב( בנוסף לאמור בתת סעיף א‪ .‬לסעיף זה ישלם הנתבע שהפר את ההסכם‪ ,‬לתובעים‬</w:t>
        <w:br/>
        <w:t>‫ביחס ולחוד‪ ,‬סכום בן ‪ ...₪ 20,000‬כן יהיו התובעים רשאים לתבוע מן הנתבע האמור‬</w:t>
        <w:br/>
        <w:t>‫דמי שימוש ראויים במבנה בו החזיק מיום מתן תוקף של פסק דין להסכם זה ועד‬</w:t>
        <w:br/>
        <w:t>‫לסילוק ידו של הנתבע‪ ,‬לפי שיקול דעתם‪.‬‬</w:t>
        <w:br/>
        <w:t>‫‪"...‬‬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לשני הסכמים אלו‪ ,‬הגיעו התובעים להסכמות עם שַׁבּוֹ )נתבעים ‪ 27-20‬בהליך‬                 ‫‪.22‬‬</w:t>
        <w:br/>
        <w:t>‫הקודם(‪ ,‬שמהם כאמור רכש בן יוסף את דירתו‪ .‬בהסכם בין התובעים לבין נתבעים ‪-23‬‬</w:t>
        <w:br/>
        <w:t>‫‪) 20‬ממשפחת שַׁבּוֹ( הוסכם על מחיקת התביעה כפוף להתחייבות נתבעים ‪ 23-20‬להמציא‬</w:t>
        <w:br/>
        <w:t>‫לתובעים מסמכים שקשורים להליך המשפטי או למכירת דירתם לבן יוסף ‪ -‬גם להסכם‬</w:t>
        <w:br/>
        <w:t>‫זה ניתן תוקף של פסק דין )מוצג נ‪ .(4/‬מהחומר שלפניי עולה כי התובעים חתמו על 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עם נתבעים ‪) 27-25‬ממשפחת שַׁבּוֹ(‪ ,‬אך הסכם זה לא הוגש לתיק )ראו פרוטוקול דיון‬</w:t>
        <w:br/>
        <w:t>‫מיום ‪ 06.09.15‬בהליך הקודם )נ‪ ,(3/‬עמוד ‪ 12‬שורות ‪.(18-17‬‬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‫נכון למועד החתימה על שלושת ההסכמים הנ"ל‪ ,‬היו שַׁבּוֹ הבעלים הרשומים של תת‬            ‫‪.23‬‬</w:t>
        <w:br/>
        <w:t>‫חלקה ‪ 2‬ובן יוסף היה מוטב הערת אזהרה‪ .‬כאמור‪ ,‬בשנת ‪ 2016‬נרשמה בעלותו של בן‬</w:t>
        <w:br/>
        <w:t>‫יוסף בתת חלקה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הקודם הסתיים ביוני ‪ 2019‬במחיקה‪ ,‬בשל אי הגשת תצהירים מטעם התובעים‪,‬‬           ‫‪.24‬‬</w:t>
        <w:br/>
        <w:t>‫ובנסיבות אלו ‪ -‬ללא הכרעה משפטית בתביעה נגד בן יוסף )ונגד בעלי דירות נוספים –‬</w:t>
        <w:br/>
        <w:t>‫גם נגד אלו הוגשה התביעה דנן(‪ .‬לא ידוע גורל התביעה נגד המחזיקה הרביעית במבנה‬</w:t>
        <w:br/>
        <w:t>‫‪) 1‬הבעלים של ת"ח ‪ ,(4‬מעדותו של תובע ‪ 1‬עולה לכאורה כי היא עודנה מחזיקה במבנה‬</w:t>
        <w:br/>
        <w:t>‫‪ 1‬בהסכמת התובעים )פרוטוקול ‪ 12.06.23‬עמוד ‪ 24‬שו' ‪.(19-15‬‬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שלפניי הוגשה בשנת ‪.2020‬‬     ‫‪.25‬‬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בחינת טענות הצדדים‪ ,‬מצאתי שיש לדחות את התביעה נגד בן יוסף‪.‬‬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טענו התובעים כי בן יוסף "מחזיק במבנה בשטח ‪ 62‬מ"ר המסומן בוורוד‬        ‫‪.26‬‬</w:t>
        <w:br/>
        <w:t>‫בחוות הדעת של המודד אבו ריא" )סעיף ‪ 9‬לכתב התביעה(‪ ,‬ואולם בחוות הדעת צוין‬</w:t>
        <w:br/>
        <w:t>‫במפורש כי במבנה ‪ 1‬מחזיקים הבעלים של תתי חלקות ‪] 4-1‬עמוד ‪ 14‬לחוות הדעת סעיף‬</w:t>
        <w:br/>
        <w:t>‫ג)‪ .[(1‬למרות קביעה זו של המומחה מטעמם‪ ,‬ביקשו התובעים לחייב את בן יוסף‬</w:t>
        <w:br/>
        <w:t>‫בהריסת מבנה ‪ 1‬וכן בתשלום דמי שימוש מלאים בסך ‪.₪ 58,207‬‬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הזכירו בתביעתם את התביעה בהליך הקודם‪ ,‬וציינו כי היא "נמחקה‬                ‫‪.27‬‬</w:t>
        <w:br/>
        <w:t>‫מטעמים טכניים בשנת ‪ ,"2019‬אך לא מצאו לנכון לציין שקודם למחיקתה‪ ,‬ניתנו פסקי‬</w:t>
        <w:br/>
        <w:t>‫דין בעניינם של המחזיקים האחרים במבנה ‪) 1‬סעיפים ‪ 22-21‬לעיל(‪.‬‬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‫בחקירתו הנגדית נחקר תובע ‪ 1‬ארוכות בעניין זה‪ ,‬ובין היתר נשאל מדוע טען בכתב‬         ‫‪.28‬‬</w:t>
        <w:br/>
        <w:t>‫התביעה שמבנה ‪ 1‬מוחזק רק בידי בן יוסף‪ ,‬וכך מסר בעדותו‪" :‬בפנים אני לא יודע מה‬</w:t>
        <w:br/>
        <w:t>‫קורה‪ .‬הוא אחד מהם‪...‬המומחה רשם את מה שרשם‪ ,‬אני אומר לך שאין לי גישה‬</w:t>
        <w:br/>
        <w:t>‫בפנים ואז אני רואה בהם מחזיקים ביחד ולחוד כל אחד את ה‪ ...62-‬אתה יכול לשאול‬</w:t>
        <w:br/>
        <w:t>‫את המומחה אם מה שעשיתי נכון או לא‪ .‬יכולת לשאול את המומחה‪ ...‬הוא מחזיק‬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‫במשותף יחד ולחוד‪ ,‬מה שעשו בפנים אני לא חלק מזה‪ ,‬מי שעשה וזה משתמש‪ ,‬אני‬</w:t>
        <w:br/>
        <w:t>‫לא יודע מה עשו‪ ,‬אין להם זכויות‪ ,‬אבל איך הם חילקו אותם אני לא יודע" )פרוטוקול‬</w:t>
        <w:br/>
        <w:t>‫‪ 12.06.23‬עמוד ‪ 24‬שורות ‪" ;(30-12‬החלוקה הפנימית בניהם לא מעניינת אותי‪ .‬כי כולם‬</w:t>
        <w:br/>
        <w:t>‫פלשו לרכוש המשותף‪ .‬והבנייה היא בנייה אחת ולא חלקים" )פרוטוקול ‪12.06.23‬‬</w:t>
        <w:br/>
        <w:t>‫עמוד ‪ 25‬שורות ‪.(15-14‬‬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‫בחקירתו הנגדית‪ ,‬עמד תובע ‪ 1‬על טענתו כי יש להורות לבן יוסף להרוס את מבנה ‪1‬‬        ‫‪.29‬‬</w:t>
        <w:br/>
        <w:t>‫ולחייבו בדמי השימוש המלאים‪ .‬תובע ‪ 1‬הסביר כי נמנע מלתבוע את המחזיקים‬</w:t>
        <w:br/>
        <w:t>‫האחרים בהליך דנן‪ ,‬הואיל והגיע להסדר איתם‪ .‬לצד זאת‪ ,‬כשנשאל מדוע היה צריך‬</w:t>
        <w:br/>
        <w:t>‫להגיע להסדר איתם‪ ,‬אם לטעמו בן יוסף הוא המחזיק היחיד‪ ,‬השיב "אני רואה בהם‬</w:t>
        <w:br/>
        <w:t>‫מחזיקים ביחד ולחוד כל אחד את ה‪ 62-‬מ"ר" )פרוטוקול ‪ 12.06.23‬עמוד ‪ 24‬שו' ‪,(19-18‬‬</w:t>
        <w:br/>
        <w:t>‫ובהמשך אמר‪" :‬אין לי תשובה‪ ,‬אולי טעיתי" )שם‪ ,‬עמוד ‪ 25‬שו' ‪.(21‬‬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,‬בהליך שלפניי מבקשים התובעים צו להריסת מבנה ‪ ,1‬למרות קיומם של‬          ‫‪.30‬‬</w:t>
        <w:br/>
        <w:t>‫פסקי דין חלוטים המתירים למחזיקים האחרים‪ ,‬הבעלים של תתי חלקות ‪ 1‬ו‪,3-‬‬</w:t>
        <w:br/>
        <w:t>‫להמשיך להחזיק במבנה ‪ ,1‬בהתאם להסכמים שנחתמו עמם‪ .‬יוזכר‪ ,‬בפסקי דין אלו‬</w:t>
        <w:br/>
        <w:t>‫נקבע שכול עוד הבעלים של תתי חלקות ‪ 1‬ו‪ 3-‬מקיימים אחר התחייבויותיהם בהסכמי‬</w:t>
        <w:br/>
        <w:t>‫הפשרה‪ ,‬הם זכאים להמשיך ולהשתמש במבנה ‪ .1‬רק במקרה של הפרת ההתחייבויות‪,‬‬</w:t>
        <w:br/>
        <w:t>‫יחויבו תתי חלקות ‪ 1‬ו‪ 3-‬להרוס את מבנה ‪ 1‬ולשלם פיצויים 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‫בחקירתו הנגדית אישר תובע ‪ 1‬כי הבעלים של תתי חלקות ‪ 1‬ו‪ 3-‬עומדים‬                   ‫‪.31‬‬</w:t>
        <w:br/>
        <w:t>‫בהתחייבויותיהם בהסכמי הפשרה )פרוטוקול ‪ 12.06.23‬עמוד ‪ 26‬שורה ‪ .(12‬משהתבקש‬</w:t>
        <w:br/>
        <w:t>‫להסביר כיצד אם כן הוא מבקש את הריסתו של מבנה ‪ ,1‬ונשאל האם "הדבר לא ייחשב‬</w:t>
        <w:br/>
        <w:t>‫כהפרה מצידך לאותו הסכם?" השיב תובע ‪" :1‬שנגיע לגשר נעבור אותו" )פרוטוקול‬</w:t>
        <w:br/>
        <w:t>‫‪ 12.06.23‬עמוד ‪ 26‬שורות ‪.(16-10‬‬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עמדתם זו של התובעים אין לקבל‪ .‬מתן החלטה בהליך דנן להרוס את מבנה ‪ 1‬תביא‬        ‫‪.32‬‬</w:t>
        <w:br/>
        <w:t>‫לתוצאה קשה של סתירה בין פסק דין המחייב את הריסת מבנה ‪ 1‬לבין פסקי הדין‬</w:t>
        <w:br/>
        <w:t>‫החלוטים שניתנו בהליך הקודם ‪ -‬מכוחם שואבים בעלי תתי חלקות ‪ 1‬ו‪ 3-‬את זכותם‬</w:t>
        <w:br/>
        <w:t>‫להחזיק במבנה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בהליך הקודם ובתביעה שלפניי טענו התובעים את אותן טענות עובדתיות‬        ‫‪.33‬‬</w:t>
        <w:br/>
        <w:t>‫ומשפטיות; בשני ההליכים התבקשו אותם סעדים‪ :‬סילוק יד ודמי שימוש ראויים‪ ,‬וללא‬</w:t>
        <w:br/>
        <w:t>‫ספק קיימת קרבה משפטית בין בן יוסף לבין המחזיקים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סבורה כי פסקי הדין שניתנו בהליך הקודם מקימים מעשה בית דין ביחס לתביעה‬     ‫‪.34‬‬</w:t>
        <w:br/>
        <w:t>‫שלפניי; ואולם לעקרון סופיות הדיון ביטויים רבים; והוא אינו מתמצה רק בדוקטרינה‬</w:t>
        <w:br/>
        <w:t>‫של "מעשה בית 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‫הסכמי הפשרה שקיבלו תוקף של פסק דין הם פסקי דין לכול דבר ועניין‪ ,‬וגם לגביהם‬     ‫‪.35‬‬</w:t>
        <w:br/>
        <w:t>‫חולש עקרון סופיות הדיון ]ראו‪ :‬ע"א ‪ 2495/95‬הדס בן לולו נ' אליאס אטראש‪ ,‬נא)‪(1‬‬</w:t>
        <w:br/>
        <w:t>‫‪ ,[(1997 )577‬לא ניתן להפקיע את תוקפם המשפטי‪ ,‬אלא בהתאם להוראות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‫בהליך הקודם הסכימו התובעים לוותר על הריסתו של מבנה ‪ 1‬ועל פיצוי כספי כול עוד‬    ‫‪.36‬‬</w:t>
        <w:br/>
        <w:t>‫בעלי תתי חלקות ‪ 1‬ו‪ 3-‬מקיימים את חלקם בפסק הדין‪ .‬הסכמת התובעים בהליך‬</w:t>
        <w:br/>
        <w:t>‫הקודם‪ ,‬שקיבלה תוקף של פסק דין יוצרת השתק המונע מהתובעים להחיות מחדש את‬</w:t>
        <w:br/>
        <w:t>‫טענותיהם להריסת מבנה ‪ .1‬כול זמן שפסקי הדין עומדים שריר וקיים‪ ,‬התובעים מנועים‬</w:t>
        <w:br/>
        <w:t>‫מלתבוע את סילוקו של מבנה ‪ ,1‬מכוח זכותם הקניינית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‫פסיקת סעדים בהליך זה‪ ,‬הנוגדים את פסקי הדין החלוטים שניתנו בהליך הקודם‪,‬‬         ‫‪.37‬‬</w:t>
        <w:br/>
        <w:t>‫מחייבת תחילה את ביטולם של פסקי הדין החלוטים או לחלופין את פקיעת תוקפה של‬</w:t>
        <w:br/>
        <w:t>‫ההתניה המתירה שימוש של המחזיקים האחרים במבנה ‪ .1‬ודוק; לתובעים אין טענות‬</w:t>
        <w:br/>
        <w:t>‫נגד הסכמותיהם בהליך הקודם העומדים בבסיס פסקי הדין ‪ -‬לפחות לא נשמעו כאלה‬</w:t>
        <w:br/>
        <w:t>‫בהליך שלפניי ‪ -‬ומתן צו הריסה למבנה ‪ 1‬כול זמן שפסקי הדין תקפים‪ ,‬יעמיד את‬</w:t>
        <w:br/>
        <w:t>‫התובעים במצב של הפרה כלפי המחזיקים האחרים‪ ,‬בחסות בית המשפט; תוצאה‬</w:t>
        <w:br/>
        <w:t>‫המערערת את מעמדה של המערכת המשפטית‪ ,‬ואין לתת לה 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‫סיבה נוספת לסילוק התביעה נגד בן יוסף‪ ,‬קשורה להעדרם של המחזיקים האחרים‬          ‫‪.38‬‬</w:t>
        <w:br/>
        <w:t>‫מההליך שלפניי‪ .‬הלכה היא כי פסק דין שפוגע בזכויותיו של אדם אחר‪ ,‬בלי שניתנה לו‬</w:t>
        <w:br/>
        <w:t>‫הזדמנות להשמיע את טענותיו‪ ,‬עשוי להתבטל "כאין וכאפס וכמוהו כלא היה" ]ראו‪:‬‬</w:t>
        <w:br/>
        <w:t>‫ע"א ‪ 256/71‬חסן פטין טהבוב ארד אל סמאר נ' שיך מחמד עבד אל‪-‬מועטי‪ ,‬כו)‪(1‬‬</w:t>
        <w:br/>
        <w:t>‫‪ ;(1972)505‬ע"א ‪ 263/73‬ועד הר הכרמל )כולל אחוזה( אגודת התושבים נ' בנק ישראלי‬</w:t>
        <w:br/>
        <w:t>‫למשכנתאות בע"מ‪ ,‬כט)‪ .[(1974)263 (1‬גם מטעם זה יש לסלק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 ,‬מכוחם של פסקי הדין שניתנו בהליך הקודם רשאים הבעלים של תתי חלקות‬          ‫‪.39‬‬</w:t>
        <w:br/>
        <w:t>‫‪ 1‬ו‪ 3-‬להמשיך ולהשתמש במבנה ‪ ,1‬כפוף להתחייבותם לסייע לתובעים להוציא לפועל‬</w:t>
        <w:br/>
        <w:t>‫תוכניות לבנייה בבית המשותף‪ .‬לנוכח הסכמתם זו וכול עוד פסקי הדין בהליך הקודם‬</w:t>
        <w:br/>
        <w:t>‫עומדים בתוקפם וכול צד ממלא את חיוביו‪ ,‬מושתקים התובעים מלדרוש את הריסת‬</w:t>
        <w:br/>
        <w:t>‫מבנה ‪ .1‬הואיל ופסקי הדין שניתנו בהליך הקודם הם פסקי דין מתלים )פסקי דין "על‬</w:t>
        <w:br/>
        <w:t>‫תנאי"(‪ ,‬מצאתי לדחות את התביעה נגד בן יוסף‪ ,‬כפוף לשמירת זכותם של התובעים‬</w:t>
        <w:br/>
        <w:t>‫לשוב ולתבוע אותו מחדש‪ ,‬במקרה שבו יופרו פסקי הדין או יבוטלו‪ ,‬וכפוף לכול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על דחיית התביעה נגד בן יוסף‪ .‬לנוכח התוצאה שאליה הגעתי‪ ,‬לא מצאתי‬         ‫‪.40‬‬</w:t>
        <w:br/>
        <w:t>‫להידרש ליתר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נגד בארי )נתבעים ‪ - (6-5‬מבנה בגודל ‪ 88‬מ"ר המסומן "מבנה ‪"4‬‬</w:t>
        <w:br/>
        <w:t>‫בתשריט מומחה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 ‪ 5‬הוא הבעלים הרשום של תת חלקה ‪ ,12‬ששטחה לפי צו הרישום ‪ 30‬מ"ר )להלן –‬        ‫‪.41‬‬</w:t>
        <w:br/>
        <w:t>‫הדירה או תת חלקה ‪ .(12‬נתבע ‪ 6‬מוטב הערת אזהרה משנת ‪.2003‬‬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נטען כי בארי ובעל הזכויות בתת חלקה ‪ ,13‬מר אברהם יאיר )להלן –‬         ‫‪.42‬‬</w:t>
        <w:br/>
        <w:t>‫נתבע ‪ ,(7‬מחזיקים במבנה ששטחו ‪ 88.7‬מ"ר‪ ,‬הבנוי על השטח המשותף‪ .‬מבנה ‪ 4‬בנוי‬</w:t>
        <w:br/>
        <w:t>‫משני מבנים מחוברים‪ ,‬המסומנים בצהוב בתשריט מומחה התובעים )ראו תשריט‬</w:t>
        <w:br/>
        <w:t>‫בסעיף ‪ 10‬לעיל(‪.‬‬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טענו התובעים כי מבנה ‪ 4‬נבנה ללא היתר בנייה וללא הסכמת בעלי‬           ‫‪.43‬‬</w:t>
        <w:br/>
        <w:t>‫הדירות‪ ,‬ולכן יש לחייב את בארי ואת נתבע ‪ 7‬בהריסתו; וכן לחייבם בדמי שימוש בסך‬</w:t>
        <w:br/>
        <w:t>‫‪.₪ 149,016‬‬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הגנתם הודו בארי בשימוש בשטח של ‪ 21‬מ"ר‪ ,‬מעבר לשטח הרשום שבבעלותם‪,‬‬            ‫‪.44‬‬</w:t>
        <w:br/>
        <w:t>‫וטענו כי מדובר בתוספת הרחבה שנבנתה על ידי אביהם המנוח; מכוח היתר בנייה‬</w:t>
        <w:br/>
        <w:t>‫ומכוח הסכמת בעלי הדירות )להלן – תוספת ההרחבה(‪ .‬לחלופין טענו בארי למניעות‬</w:t>
        <w:br/>
        <w:t>‫ולרישיון בלתי הדיר‪ ,‬מכוחם הם רשאים להמשיך את השימוש בתוספת 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בין הצדדים עיקרה בעניינים שלהלן‪:‬‬        ‫‪.45‬‬</w:t>
        <w:br/>
        <w:t>‫א‪ .‬על איזה חלק מהרכוש המשותף בנו בארי‪ ,‬ומה נבנה?‬</w:t>
        <w:br/>
        <w:t>‫ב‪ .‬מתי בוצעה הבנייה?‬</w:t>
        <w:br/>
        <w:t>‫ג‪ .‬האם בארי קיבלו את הסכמת בעלי הדירות ברוב הנדרש?‬</w:t>
        <w:br/>
        <w:t>‫ד‪ .‬האם זכאים בארי להמשיך ולעשות שימוש בשטח שבחזקתם?‬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כי נבנתה תוספת הרחבה לדירת בארי ששטחה ‪ 21‬מ"ר‬</w:t>
        <w:br/>
        <w:t>‫בכתב התביעה טענו התובעים להחזקה משותפת של בארי ונתבע ‪ 7‬ב"מבנה ‪ - "4‬שני‬          ‫‪.46‬‬</w:t>
        <w:br/>
        <w:t>‫מבנים ששטחם הכולל ‪ 88.7‬מ"ר )צהוב(‪ ,‬בהתבסס על חוות דעת מומחה מטעמם )סעיף‬</w:t>
        <w:br/>
        <w:t>‫‪ 10‬לעיל(‪.‬‬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‫מומחה התובעים נחקר על חוות דעתו בתאריך ‪ .12.09.2022‬בחקירתו העיד כי‬              ‫‪.47‬‬</w:t>
        <w:br/>
        <w:t>‫"לאחרונה" נודע לו כי לתת חלקה ‪ 13‬שבבעלות נתבע ‪ 7‬רשומה הצמדת קרקע‪ ,‬המסומנת‬</w:t>
        <w:br/>
        <w:t>‫א‪ 13/‬בתשריט הבית המשותף המתוקן )פרוטוקול ‪ 12.09.2022‬עמוד ‪ 2‬שורה ‪ ,(6‬ולכן לא‬</w:t>
        <w:br/>
        <w:t>‫נתן בחוות דעתו ביטוי להצמדה א‪ 13/‬השייכת לתת חלקה ‪.13‬‬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‫בהינתן עובדה זו‪ ,‬התבקש מומחה התובעים בעדותו‪ ,‬להעריך איזה שטח מתוך מבנה ‪4‬‬        ‫‪.48‬‬</w:t>
        <w:br/>
        <w:t>‫בנוי מחוץ להצמדה א‪ ,13/‬והוא השיב בעדותו כך‪" :‬בערך ‪ 10‬מטר מחוץ להצמדה של‬</w:t>
        <w:br/>
        <w:t>‫יחידה ‪ ,13‬וגם את כל ה‪ 20-‬מטר ששייכים ל‪) 12...12-‬תת חלקה ‪ – 12‬עמ"ב( כ‪ 20-‬מטר‬</w:t>
        <w:br/>
        <w:t>‫מתוך ה‪ ,88-‬ובין ‪ 8-10‬לשייך ל‪) 13-‬תת חלקה ‪ – 13‬עמ"ב( מחוץ לגבולות ההצמדה‪ .‬על‬</w:t>
        <w:br/>
        <w:t>‫גבי ההעתק שבידי המפקחת‪ ,‬סימנתי במקווקוו את שטח ההצמדה של יחידה ‪"13‬‬</w:t>
        <w:br/>
        <w:t>‫)פרוטוקול ‪ 12.09.2022‬עמוד ‪ 4‬שורות ‪ .(33-30‬בהמשך עדותו מסר כי "‪ 60‬מטר בתוך‬</w:t>
        <w:br/>
        <w:t>‫ההצמדה" )‪ 12.09.2022‬עמוד ‪ 5‬שורה ‪.(24‬‬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תשריט מומחה התובעים‪ ,‬עליו הסימונים שהוסיף במהלך עדותו )הקו המקווקו‬</w:t>
        <w:br/>
        <w:t>‫המבטא את שטח ההצמדה של תת חלקה ‪ 13‬שבבעלות נתבע ‪ ,7‬וכן המידות "‪ "8-10‬ו‪-‬‬</w:t>
        <w:br/>
        <w:t>‫"‪ .("20‬להשוואה‪ ,‬יובא גם תשריט בית משותף מתוקן‪ ,‬המדגים את שטח א‪ 13/‬שהוצמד‬</w:t>
        <w:br/>
        <w:t>‫לתת חלקה ‪ ,13‬שבבעלות נתבע ‪:7‬‬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‫תשריט מומחה התובעים עם הסימונים‬             ‫תשריט בית משותף מתוקן‪:‬‬</w:t>
        <w:br/>
        <w:t>‫שהוסיף במהלך עדותו‪:‬‬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עדותו של מומחה התובעים‪ ,‬ביקשו בארי ונתבע ‪ 7‬לדחות את התביעה נגדם‪.‬‬       ‫‪.49‬‬</w:t>
        <w:br/>
        <w:t>‫לאחר דין ודברים הוסכם על מינוי מודד מטעמי )פרוטוקול מיום ‪ 12.09.22‬עמודים ‪-8‬‬</w:t>
        <w:br/>
        <w:t>‫‪ .(7‬מיניתי את המודד דורי כנען כדי שיחווה דעתו בשאלה ‪ -‬האם המבנים שבשטח‬</w:t>
        <w:br/>
        <w:t>‫הצמדה א‪ 13/‬פולשים לשטח המשותף )להלן – המודד המוסכם(‪.‬‬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‫בחוות דעתו קבע המודד המוסכם כי על שטח הצמדה א‪ 13/‬השייך לנתבע ‪ ,7‬בנויים‬        ‫‪.50‬‬</w:t>
        <w:br/>
        <w:t>‫ארבעה מבנים‪ ,‬ששטחם הכולל הוא ‪ 77.6‬מ"ר‪" :‬סככה א" )בצבע כתום( – ‪ 19.3‬מ"ר;‬</w:t>
        <w:br/>
        <w:t>‫"מבנה פח מטבח" )בצבע כחול( – ‪ 31‬מ"ר; "שירותים" )בצבע סגול( – ‪ 6.8‬מ"ר; "סככה‬</w:t>
        <w:br/>
        <w:t>‫ב" )בצבע חום( – ‪ 20.5‬מ"ר‪ .‬בחוות דעתו קבע המודד המוסכם כי ארבעת המבנים הללו‬</w:t>
        <w:br/>
        <w:t>‫אינם פולשים כלל לרכוש המשותף‪ .‬להלן תשריט המודד המוסכם‪ ,‬שעליו סימן המודד‬</w:t>
        <w:br/>
        <w:t>‫המוסכם את שטח הצמדה א‪) 13/‬מקווקו בירוק(‪ ,‬ועליו סומנו גם ארבעת המבנים‪:‬‬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ביקשו לחקור את המודד המוסכם על חוות דעתו‪ .‬בפסק הדין מיום‬              ‫‪.51‬‬</w:t>
        <w:br/>
        <w:t>‫‪ 23.01.2023‬דחיתי את התביעה נגד נתבע ‪ 7‬על יסוד חוות דעת המודד המוסכם‪ .‬בפסק‬</w:t>
        <w:br/>
        <w:t>‫הדין קבעתי כי "ממצאי המומחה קובעים באופן חד משמעי שכל המבנים המוחזקים‬</w:t>
        <w:br/>
        <w:t>‫על ידי נתבע ‪ 7‬נבנו על גבי שטח ההצמדה שבבעלותו‪ ,‬ואינם פולשים כלל לרכוש‬</w:t>
        <w:br/>
        <w:t>‫המשותף"‪ .‬יוער כי התובעים טענו לבנייה שלא כדין על הרכוש המשותף ולא טענו כלל‬</w:t>
        <w:br/>
        <w:t>‫ביחס לניצול זכויות בנייה‪ ,‬ובהתאם לכך ניתן פסק הדין נגד נתבע 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‫פועל יוצא מפסק הדין בעניינו של נתבע ‪ 7‬הוא שאין עוד לייחס החזקה משותפת של‬         ‫‪.52‬‬</w:t>
        <w:br/>
        <w:t>‫בארי ושל נתבע ‪ 7‬במבנה ‪ 4‬כנטען בכתב התביעה‪ .‬למרות שפסק הדין בעניינו של נתבע‬</w:t>
        <w:br/>
        <w:t>‫‪ ,7‬צמצם משמעותית את היקף הפלישות המיוחסות לבארי‪ ,‬לא מצאו התובעים לבקש‬</w:t>
        <w:br/>
        <w:t>‫את תיקון כתב התביעה בעניין זה‪ .‬בעדותו הראשית )סעיף ‪ (26‬העיד תובע ‪ 1‬כי ההחזקה‬</w:t>
        <w:br/>
        <w:t>‫והמבנים המתוארים בשתי חווות הדעת שהגישו התובעים "נכונים ומשקפים את המצב‬</w:t>
        <w:br/>
        <w:t>‫לאשורו"‪ .‬משנשאל בחקירתו הנגדית מדוע לא מצא לתקן את כתב התביעה השיב‪" :‬כי‬</w:t>
        <w:br/>
        <w:t>‫לא תיקנתי ולא עדכנתי ולא מצאתי צורך" )פרוטוקול ‪ 12.06.2023‬עמוד ‪ 25‬שורה ‪.(4‬‬</w:t>
        <w:br/>
        <w:t>‫תובע ‪ 1‬נחקר בעניין זה ארוכות‪ ,‬אך לא נמצא בפיו הסבר מניח את הדעת )פרוטוקול‬</w:t>
        <w:br/>
        <w:t>‫‪ 12.06.23‬עמוד ‪ 8‬שורה ‪ 14‬עד עמוד ‪ 10‬שורה ‪ .(11‬גם בסיכומיהם לא מצאו לנכון‬</w:t>
        <w:br/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לציין כי שטח הפלישה שיוחס לבארי בכתב התביעה הצטמצם‪ ,‬והוא עומד‬</w:t>
        <w:br/>
        <w:t>‫לכול היותר על ‪ 25%‬מהנטען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‫במאמר מוסגר יצוין כי בעקבות פסק הדין בעניינו של נתבע ‪ 7‬הגישו התובעים בקשה‬      ‫‪.53‬‬</w:t>
        <w:br/>
        <w:t>‫לתיקון כתב התביעה‪ ,‬מטרת התיקון המבוקש הייתה לכלול מבנים נוספים‪ ,‬שלטענת‬</w:t>
        <w:br/>
        <w:t>‫התובעים‪ ,‬נבנו במהלך ניהול ההליך‪ .‬הבקשה נדחתה מהנימוקים שפורטו בהחלטתי‬</w:t>
        <w:br/>
        <w:t>‫מיום ‪ .17.04.23‬יודגש כי בבקשתם לתיקון כתב התביעה‪ ,‬לא ביקשו התובעים לתקן את‬</w:t>
        <w:br/>
        <w:t>‫שטח הפלישה המיוחס לבארי‪ ,‬כמתחייב בעקבות פסק הדין בעניינו של נתבע ‪ .7‬עוד ראוי‬</w:t>
        <w:br/>
        <w:t>‫לציין כי טענת בארי ונתבע ‪ ,7‬שמבנה ‪ 4‬בנוי ברובו על שטח הצמדה של נתבע ‪ ,7‬עלתה‬</w:t>
        <w:br/>
        <w:t>‫כבר בהליך הקודם )פרוטוקול ‪ 14.09.14‬עמוד ‪ – 5‬נספח ‪ 9‬למוצגי הנתבעים(‪ .‬חרף זאת‪,‬‬</w:t>
        <w:br/>
        <w:t>‫נמנעו התובעים מלבדוק את המצב לאשורו‪ ,‬ובתביעה דנן שהוגשה בשנת ‪ 2020‬בחרו‬</w:t>
        <w:br/>
        <w:t>‫התובעים להגיש את אותה חוות דעת שהוגשה בהליך הקודם‪ ,‬המתעלמת מקיומו של‬</w:t>
        <w:br/>
        <w:t>‫שטח הצמדה לתת חלקה ‪ ,13‬נתון שאליו התוודעו כבר בשנת ‪.2014‬‬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 עד כה‪ ,‬בכתב התביעה התובעים ייחסו לבארי ולנתבע ‪ 7‬החזקה משותפת של‬         ‫‪.54‬‬</w:t>
        <w:br/>
        <w:t>‫שטח בגודל ‪ 88.7‬מ"ר‪ .‬לאחר ניכוי השטחים שנקבע לגביהם בפסק הדין כי הם בנויים‬</w:t>
        <w:br/>
        <w:t>‫על שטח ההצמדה של נתבע ‪ ,7‬העודף שנותר לפי תשריט מומחה התובעים‪ ,‬הוא שטח‬</w:t>
        <w:br/>
        <w:t>‫מלבני צמוד לדירת בארי‪ ,‬וכהמשך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‫מהחומר שלפניי שוכנעתי כי מדובר בתוספת ההרחבה שנבנתה לדירתם של בארי‪,‬‬            ‫‪.55‬‬</w:t>
        <w:br/>
        <w:t>‫ששטחה ‪ 21‬מ"ר )להלן – תוספת ההרחבה(‪ .‬להלן תשריט מומחה התובעים‪ ,‬שעליו‬</w:t>
        <w:br/>
        <w:t>‫סימנתי במלבן‪ ,‬באופן "גס"‪ ,‬את גבולות תוספת ההרחבה )השוו גם לתוכנית היתר‬</w:t>
        <w:br/>
        <w:t>‫הבנייה )נספח ‪ 2‬למוצגי הנתבעים(‪.‬‬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שנאמר בסעיף ‪ 48‬לעיל‪ ,‬מומחה התובעים העיד בחקירתו הנגדית כי החלק מתוך‬        ‫‪.56‬‬</w:t>
        <w:br/>
        <w:t>‫מבנה ‪ 4‬שבנוי מחוץ להצמדה א‪ ,13/‬ושיש לשייכו לבארי הוא כ‪ 20-‬מטר‪ .‬עדותו זו של‬</w:t>
        <w:br/>
        <w:t>‫מומחה התובעים מתיישבת עם טענתם של בארי‪ ,‬הנסמכת על חוות דעת שמאי הנתבעים‬</w:t>
        <w:br/>
        <w:t>‫)עמוד ‪ 200‬למוצגי הנתבעים(‪ ,‬כי דירתם הורחבה בשטח של ‪ 21‬מ"ר‪ ,‬כפי שעולה מתוכנית‬</w:t>
        <w:br/>
        <w:t>‫היתר הבנייה שהוגשה )נספח ‪ 2‬למוצגי הנתבעים(‪.‬‬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קובעת אפוא כי המחלוקת בין התובעים לבין בארי הצטמצמה משמעותית‪ ,‬והיא‬         ‫‪.57‬‬</w:t>
        <w:br/>
        <w:t>‫נוגעת לתוספת ההרחבה של דירתם‪ ,‬ששטחה כ‪ 21-‬מ"ר‪.‬‬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‫תוספת ההרחבה לדירת בארי נבנתה בשלהי שנות ה‪90-‬‬</w:t>
        <w:br/>
        <w:t>‫בתצהיר עדותו הראשית העיד תובע ‪ 1‬כי משנת ‪ 2006‬ועד לשנת ‪ 2020‬לערך‪ ,‬בארי החזיקו‬   ‫‪.58‬‬</w:t>
        <w:br/>
        <w:t>‫בתת חלקה ‪ 12‬שבבעלותם וגם בתת חלקה ‪ ,13‬והשתיים שימשו כמספרה‪ .‬בשנת ‪2013‬‬</w:t>
        <w:br/>
        <w:t>‫החלו בארי ונתבע ‪ 7‬בבנייה של מבנים ארעיים בשטח שנמצא בין יחידותיהם לבין מחסן‬</w:t>
        <w:br/>
        <w:t>‫פח השייך לנתבע ‪ ,7‬שנמצא מרחק ‪ 8-6‬מ' מהדירות )סעיפים ‪ 16-15‬לתצהיר(‪ .‬לעדותו‪,‬‬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כללו יישור הקרקע שסמוכה לתתי חלקות ‪ 12‬ו‪) 13-‬סעיף ‪ 12‬לתצהיר(‪ ,‬בנייה‬</w:t>
        <w:br/>
        <w:t>‫של תוספת ההרחבה "שיש לה כביכול היתר בנייה"; "בנייה בשטח של בין ‪ 50‬ל‪60-‬‬</w:t>
        <w:br/>
        <w:t>‫מ"ר מקורה עם תמיכות של עמודי פלדה וקירות מאיסכורית עם בידוד‪ ...‬וכן שטח‬</w:t>
        <w:br/>
        <w:t>‫נוסף מרוצף מחוץ לתוספת הבנייה בסמוך לדלת היציאה‪ ,‬ומהוות חלק בלתי נפרד‬</w:t>
        <w:br/>
        <w:t>‫מהמספרה המופעלת בחלקות משנה ‪ 12‬ו‪ .13-‬בנייה זו חסמה את הגישה מרח'‬</w:t>
        <w:br/>
        <w:t>‫שפרינצק לאחורי המבנה לרכוש המשותף" )סעיף ‪ 21‬לתצהיר(‪.‬‬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‫בתצהירו מעיד תובע ‪ 1‬על בנייה סמוך לחלקות משנה ‪ 12‬ו‪ .13-‬התצהיר ניתן בתאריך‬       ‫‪.59‬‬</w:t>
        <w:br/>
        <w:t>‫‪ ,02.06.22‬לפני מועד פסק הדין בעניינו של נתבע ‪ ,7‬שבו קבעתי כי חלק הארי של מבנה‬</w:t>
        <w:br/>
        <w:t>‫‪ 4‬נבנה על הצמדה א‪ 13/‬השייכת לנתבע ‪ ,7‬למעט השטח המלבני ששטחו ‪ 21‬מ"ר‪ ,‬שנבנה‬</w:t>
        <w:br/>
        <w:t>‫כתוספת הרחבה לדירת בארי )סעיפים ‪ 57-55‬לעיל(‪ .‬אין בקביעתי זו לשלול את טענת‬</w:t>
        <w:br/>
        <w:t>‫התובעים לעצם ביצוען של עבודות בנייה בשנת ‪ ;2013‬אפשר שהמבנים הבנויים על‬</w:t>
        <w:br/>
        <w:t>‫הצמדה א‪ 13/‬של נתבע ‪ 7‬או חלק מהם‪ ,‬נבנו בשנת ‪ ,2013‬וכמו כן וכפי שיובא להלן‪,‬‬</w:t>
        <w:br/>
        <w:t>‫שוכנעתי כי בוצעו עבודות בגג תוספת ההרחבה‪ .‬מכול מקום‪ ,‬לנוכח קביעתי כי טענת‬</w:t>
        <w:br/>
        <w:t>‫הפלישה ביחס לבארי הצטמצמה לשטח תוספת ההרחבה ששטחה ‪ 21‬מ"ר – הדיון מכאן‬</w:t>
        <w:br/>
        <w:t>‫ואילך יתמקד אך ורק בתוספת 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‫ממכלול הראיות שלפניי ובמאזן ההסתברויות‪ ,‬שוכנעתי כי תוספת ההרחבה נבנתה‬           ‫‪.60‬‬</w:t>
        <w:br/>
        <w:t>‫בסוף שנות ה‪ ,90-‬ולא בשנת ‪ 2013‬כפי שטוענים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העיד לפניי בארי דוב כי הוא מחזיק בתת חלקה ‪ 12‬משנת ‪ 2000‬וכי תוספת‬      ‫‪.61‬‬</w:t>
        <w:br/>
        <w:t>‫ההרחבה לא נבנתה בתקופתו‪ ,‬אלא קודם לכן‪ ,‬בזמן שאביו היה המחזיק בחנות‪ .‬עוד‬</w:t>
        <w:br/>
        <w:t>‫העיד כי האישור לבניית תוספת ההרחבה ניתן לאביו בשנת ‪ ,1994‬והוא שבנה את תוספת‬</w:t>
        <w:br/>
        <w:t>‫ההרחבה‪ .‬לעדותו של דוב בארי‪ ,‬הוא לא היה מעורב בעצמו בהליכים להוצאת ההיתר‬</w:t>
        <w:br/>
        <w:t>‫אם כי הדבר זכור לו )פרוטוקול ‪ 12.06.2023‬עמוד ‪ 29‬שורות ‪ .(31-21‬מעדותו של בארי‬</w:t>
        <w:br/>
        <w:t>‫עולה כי התנהלו הליכים להוצאת היתר בנייה ולקבלת הסכמות שכנים‪ .‬לשאלת‬</w:t>
        <w:br/>
        <w:t>‫התובעים אישר העד בארי כי אין ברשותו תמונה של המבנה משנת ‪ ,1994‬והוסיף‪" :‬אבא‬</w:t>
        <w:br/>
        <w:t>‫שלי היה שם אני לא יכול להגיד לך משהו שלא ראיתי‪ .‬הייתי בצבא אני חושב" העד‬</w:t>
        <w:br/>
        <w:t>‫שלל קיומן של קבלות על חומרי בנייה‪ ,‬והעיד‪" :‬אתה שואל אותי שאלות היסטוריות‬</w:t>
        <w:br/>
        <w:t>‫מלפני שלושים שנה" )פרוטוקול ‪ 12.06.2023‬עמוד ‪ 31‬שורות ‪.(9-1‬‬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בכתב התשובה טענו התובעים כי "עיקרה של הבנייה התבצעה לאחר חודש‬            ‫‪.62‬‬</w:t>
        <w:br/>
        <w:t>‫נובמבר ‪ ,"2013‬בלי לפרט מעבר לכך‪ .‬בעדותו הראשית התייחס תובע ‪ 1‬לכול השטחים‬</w:t>
        <w:br/>
        <w:t>‫המבונים סמוך לתתי חלקות ‪ 12‬ו‪" 13-‬מקשה אחת"‪ ,‬בלי להפריד בין המבנים על הצמדה‬</w:t>
        <w:br/>
        <w:t>‫א‪ 13/‬לבין הבנייה על הרכוש המשותף‪ .‬מעדותו של תובע ‪ 1‬עולה לכאורה כי עד לשנת‬</w:t>
        <w:br/>
        <w:t>‫‪ 2013‬היו השטחים הסמוכים לתתי חלקות ‪ 12‬ו‪ 13-‬פנויים למעט מחסן פח של נתבע ‪7‬‬</w:t>
        <w:br/>
        <w:t>‫)סעיף ‪ 58‬לעיל( ‪ -‬אך לא כך היא; שמאי הנתבעים התייחס בחוות דעתו לתצלומי אוויר‬</w:t>
        <w:br/>
        <w:t>‫משנים קודמות‪ ,‬שנבחנו על ידו‪ ,‬לרבות תצלום אוויר משנת ‪ ;2010‬חוות דעתו בעניין זה‬</w:t>
        <w:br/>
        <w:t>‫לא נסתרה‪ ,‬ועולה ממנה קיומן של תוספות בנייה בשטחים הסמוכים לתתי חלקות ‪12‬‬</w:t>
        <w:br/>
        <w:t>‫ו‪) 13-‬לא ברור אם מדובר במבנים או בסככות(‪ ,‬אך מכול מקום לא מדובר בשטחים‬</w:t>
        <w:br/>
        <w:t>‫פנויים‪ ,‬כעדותו של תובע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שוללת את האפשרות שבסוף שנת ‪ 2013‬בוצעו עבודות בנייה בשטחים הסמוכים‬            ‫‪.63‬‬</w:t>
        <w:br/>
        <w:t>‫לתתי חלקות ‪ 12‬ו‪ ,13-‬כפי שהעיד תובע ‪ ;1‬ואולם שוכנעתי כי עבודות אלו לא כללו את‬</w:t>
        <w:br/>
        <w:t>‫בנייתה מא' של תוספת ההרחבה‪ ,‬אלא רק החלפה של הגג ‪ -‬כך העיד דב בארי )פרוטוקול‬</w:t>
        <w:br/>
        <w:t>‫‪ 12.06.2023‬עמוד ‪ 31‬שורות ‪ ;25-10‬עמוד ‪ 32‬שורות ‪ ,(9-3‬ותמיכה לעדותו אני מוצאת‬</w:t>
        <w:br/>
        <w:t>‫במכתב שנשלח לבארי מתאריך ‪ 06.04.14‬מאת לואיס רודניאנסקי מפקח בנייה מטעם‬</w:t>
        <w:br/>
        <w:t>‫עיריית עפולה‪" :‬הריני להודיעך כי בהמשך למכתבך מיום ‪ 30.1.14‬לאחר בדיקות‬</w:t>
        <w:br/>
        <w:t>‫בשטח הנני מאשר כי גג של תוספת המאושרת‪ ,‬נפגע עקב הריסת בניה הלא חוקית‬</w:t>
        <w:br/>
        <w:t>‫ושיפוץ בבניין‪ .‬החלפת גג בוצעה בשיפוץ והחזרת המצב לקדמותו במסגרת מעטפת‬</w:t>
        <w:br/>
        <w:t>‫קיימת ומאושרת" )נספח ‪ 6‬למוצגי הנתבעים(‪ .‬מסקנתי כי תוספת ההרחבה לא נבנתה‬</w:t>
        <w:br/>
        <w:t>‫בשנת ‪ 2013‬נשענת גם על פרוטוקולים מההליך הקודם )ראו‪ :‬נספח ‪ 9‬למוצגי הנתבעים(‪.‬‬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בנסיבות שבהן טענו בארי כי הבנייה בוצעה בשנות ה‪ ,90-‬עבר הנטל לכתפי‬        ‫‪.64‬‬</w:t>
        <w:br/>
        <w:t>‫התובעים‪ ,‬להוכיח כי מדובר בבנייה "חדשה" משנת ‪ ,2013‬אך הם לא הרימו נטל זה‪.‬‬</w:t>
        <w:br/>
        <w:t>‫התובעים לא ביקשו להעיד את אחד מבעלי הדירות או את בוסקילה‪ ,‬ממנו רכשו את‬</w:t>
        <w:br/>
        <w:t>‫הדירה‪ ,‬וגם בחקירתם את עדי הנתבעים‪ ,‬דיירים "ותיקים" בבית המשותף )טויבר‪,‬‬</w:t>
        <w:br/>
        <w:t>‫קלנדרוב ויוסף שמשון( נמנעו מלשאול אותם בעניין זה ‪ -‬מחדל הפועל ראייתית לחובת‬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יסוד החומר שלפניי‪ ,‬אני קובעת כי בקשת היתר לבניית תוספת הרחבה בגודל ‪ 21‬מ"ר‬      ‫‪.65‬‬</w:t>
        <w:br/>
        <w:t>‫הוגשה בשנת ‪ .1994‬החלטת הוועדה המקומית לאשר את הבנייה ניתנה ביום ‪;28.12.94‬‬</w:t>
        <w:br/>
        <w:t>‫היתר בנייה הונפק בתאריך ‪) 10.06.1997‬נספח "‪3‬א" למוצגי הנתבעים(‪ .‬בחלוף הזמן‬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‫ישנו קושי לקבוע באיזו שנה בדיוק נבנתה תוספת ההרחבה; אני קובעת כי תוספת‬</w:t>
        <w:br/>
        <w:t>‫ההרחבה נבנתה בסוף שנות ה‪ ,90-‬לאחר מועד הנפקת היתר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הוכח כי תוספת ההרחבה נבנתה בהסכמת בעלי הדירות ברוב הנדרש‬</w:t>
        <w:br/>
        <w:t>‫כאמור‪ ,‬דחיתי את טענת התובעים כי תוספת ההרחבה נבנתה בשנת ‪ ,2013‬ומצאתי‬                  ‫‪.66‬‬</w:t>
        <w:br/>
        <w:t>‫מהראיות שלפניי כי היא נבנתה בסוף שנות ה‪ .90-‬משהוכח כי תוספת ההרחבה נבנתה‬</w:t>
        <w:br/>
        <w:t>‫על השטח המשותף‪ ,‬עבר הנטל לכתפיהם של בארי‪ ,‬להוכיח כי זכותם להמשיך להחזיק‬</w:t>
        <w:br/>
        <w:t>‫בתוספת ההרחבה‪ ,‬גוברת על זכותם הקניינית של התובעים בשטח המשותף ]ראו‪ :‬ע"א‬</w:t>
        <w:br/>
        <w:t>‫‪ 127/77‬מלכה נ' לוי לא)‪ ;(1977) 455 (3‬ע"א ‪ 483/62‬ולטר קוך ודבורה קפלן קוך נ' ליובא‬</w:t>
        <w:br/>
        <w:t>‫דוכן ולאה לנדוי‪ ,‬יז ‪.[(1963) 1953‬‬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הגנתם טענו בארי כי אביהם המנוח קיבל את הסכמת בעלי הדירות להרחבת תת‬               ‫‪.67‬‬</w:t>
        <w:br/>
        <w:t>‫חלקה ‪ ,12‬ברוב הנדרש בסעיף ‪71‬ב לחוק המקרקעין )סעיף ‪ 25‬לכתב ההגנה(‪ .‬בכתב‬</w:t>
        <w:br/>
        <w:t>‫תשובה שהגישו התובעים נטען כי לא ניתנה כול הסכמה של בעלי הדירות וכי ממילא‬</w:t>
        <w:br/>
        <w:t>‫"התובעים מהווים את רוב בעלי הרכוש המשותף‪ ,‬וכמוהם גם יתר בעלי הדירות בבית‬</w:t>
        <w:br/>
        <w:t>‫המשותף" )סעיפים ‪ 19-18‬לכתב התשובה(‪ .‬בסיכומי התשובה טענו התובעים כי סעיף‬</w:t>
        <w:br/>
        <w:t>‫‪71‬ב לחוק המקרקעין נחקק בשנת ‪ 2023‬והוא אינו חל רטרואקטיבית )סעיף ‪ 2‬לסיכומי‬</w:t>
        <w:br/>
        <w:t>‫תשובה(‪.‬‬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 הוא‪ ,‬כי הסכמה להוצאת חלקים מהרכוש המשותף והצמדתם לדירה אחרת ובכלל‬                 ‫‪.68‬‬</w:t>
        <w:br/>
        <w:t>‫זה הסכמה לבנייה‪ ,‬צריכה להיות פוזיטיבית‪ ,‬ברורה ומפורשת לעניין היקף וטיב הבנייה‪,‬‬</w:t>
        <w:br/>
        <w:t>‫שכן בהצמדת רכוש משותף או בניצול זכויות בנייה יש הקנייה של אלו לצמיתות‪ ,‬לאותה‬</w:t>
        <w:br/>
        <w:t>‫דירה ]ראו‪ :‬רע"א ‪ 259/99‬חברת פליצ'ה ראובן בע"מ נ' סופיוב‪ ,‬פ"ד נה)‪402 ,385 (3‬‬</w:t>
        <w:br/>
        <w:t>‫)‪ ;(2001‬ע"א ‪ 815/81‬כליפא נ' שאול‪ ,‬פ"ד לו)‪ ;(1982) 83 ,78 (3‬עע"מ ‪ 795/19‬טליאט נ'‬</w:t>
        <w:br/>
        <w:t>‫ועדת ערר מחוזית לתכנון ובניה מחוז תל אביב )נבו ‪ .[(15.7.2020‬אין די בשתיקה‪ ,‬בהעדר‬</w:t>
        <w:br/>
        <w:t>‫התנגדות או בהסכמה משתמעת כדי להכשיר קניינית פעולות העולות כדי הצמדה‪,‬‬</w:t>
        <w:br/>
        <w:t>‫כמובנה בחוק‪ .‬עוד יצוין כי הפסיקה הכירה באפשרות להכשיר בנייה בהסכמות שניתנו‬</w:t>
        <w:br/>
        <w:t>‫בדיעבד כהגנה מפני תביעה לסילוק יד‪ ,‬ואף תוך כדי ההליך המשפטי ]ראו‪ :‬עש"א‬</w:t>
        <w:br/>
        <w:t>‫)מחוזי‪-‬חיפה( ‪ 31624-03-14‬רום נ' רוזנצווייג )נבו ‪.[(11.12.2014‬‬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‫כחריג לכלל‪ ,‬מורה סעיף ‪71‬ב)א( לחוק המקרקעין כי לצורך בנייה שנועדה להרחיב דירה‪,‬‬         ‫‪.69‬‬</w:t>
        <w:br/>
        <w:t>‫די בהסכמות מי שבבעלותם ‪ 75%‬מהדירות ו‪ 66%-‬מהרכוש המשותף צמוד לדירותיהם‪,‬‬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‫אך יש צורך באישור תכנוני על היתכנות לקבל היתר בנייה להרחבה המבוקשת‪ ,‬לפי‬</w:t>
        <w:br/>
        <w:t>‫תכנית בת תוקף )תנאי המתקיים בענייננו(‪.‬‬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‪71‬ב לחוק המקרקעין‪ ,‬נכנס לתוקף בתאריך ‪) 11.04.1995‬ראו חוק מקרקעין )תיקון‬       ‫‪.70‬‬</w:t>
        <w:br/>
        <w:t>‫מס' ‪ ,(18‬התשנ"ה ‪ .(1995 -‬משקבעתי כי תוספת ההרחבה נבנתה בסוף שנות ה‪,90-‬‬</w:t>
        <w:br/>
        <w:t>‫ובהינתן מועד מתן ההיתר‪ ,‬בשנת ‪) 10.06.1997‬נספח "‪3‬א" למוצגי הנתבעים(‪ ,‬אני קובעת‬</w:t>
        <w:br/>
        <w:t>‫כי לענייננו חל סעיף ‪71‬ב לחוק המקרקעין‪ .‬יצוין כי בהינתן האפשרות להכשיר את‬</w:t>
        <w:br/>
        <w:t>‫הבנייה בהסכמות שניתנו בדיעבד‪ ,‬הרי שרף ההסכמות הנדרש להרחבת דירה הוא זה‬</w:t>
        <w:br/>
        <w:t>‫שחל בהתאם לחוק הקיים נכון להיום ]ראו והשוו‪ :‬ע"א ‪ 93/84‬שלמה קדמי נ' יערי‬</w:t>
        <w:br/>
        <w:t>‫קווין‪ ,‬מ)‪.[(1986)724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‫בארי מפנים לחתימותיהם של בעלי דירות‪ ,‬על גבי תוכנית הבקשה להיתר בנייה )מוצג‬         ‫‪.71‬‬</w:t>
        <w:br/>
        <w:t>‫‪ 2‬למוצגי הנתבעים(‪ ,‬ועל חתימה נוספת של הורביץ מרים בתוכנית היתר נוספת )סומן‬</w:t>
        <w:br/>
        <w:t>‫נ‪ 14/‬בהחלטה מיום ‪:(12.09.23‬‬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במסמכים אלו ובנסחי הרישום שלפניי‪ ,‬עולה כי אלו הם החתומים על גבי‬                   ‫‪.72‬‬</w:t>
        <w:br/>
        <w:t>‫התוכניות‪:‬‬</w:t>
        <w:br/>
        <w:t>‫חתימה מספר ‪ - 1‬זהר מסינגר ת"ז ‪ 0930415‬בעלת זכויות בתת חלקה ‪ 4‬משנת ‪ 1975‬ועד היום‪.‬‬</w:t>
        <w:br/>
        <w:t>‫חלקה היחסי ברכוש המשותף‪.15/442 :‬‬</w:t>
        <w:br/>
        <w:t>‫חתימה מספר ‪ – 2‬דוד זכי ת"ז ‪ 370371‬בעל זכויות בתת חלקה ‪ 3‬משנת ‪ 1963‬ועד היום‪ .‬חלקו‬</w:t>
        <w:br/>
        <w:t>‫היחסי ברכוש המשותף‪.15/442 :‬‬</w:t>
        <w:br/>
        <w:t>‫חתימה מספר ‪ – 3‬יצחק אליהו ת"ז ‪ 07143611‬בעל זכויות בתת חלקה ‪ 11‬משנת ‪ 1963‬עד לשנת‬</w:t>
        <w:br/>
        <w:t>‫‪ .2004‬חלקו היחסי ברכוש המשותף‪) 15/442 :‬בתחתית המסמך הראשון‪ ,‬מופיעה חתימתו של‬</w:t>
        <w:br/>
        <w:t>‫יוסף יצחק‪ ,‬בעל זכויות )היסטורי( נוסף בתת חלקה ‪.(11‬‬</w:t>
        <w:br/>
        <w:t>‫חתימה מספר ‪ – 4‬שבו מזל ת"ז ‪ 072687510‬בעלת זכויות בת"ח ‪ 2‬משנת ‪ 1997‬עד לשנת ‪.2016‬‬</w:t>
        <w:br/>
        <w:t>‫חלקה היחסי ברכוש המשותף‪.15/442 :‬‬</w:t>
        <w:br/>
        <w:t>‫חתימה מספר ‪ – 5‬בארזאני עזיז ת"ז ‪ 074479916‬בעל זכויות בתת חלקה ‪ 5‬משנת ‪ 1962‬עד‬</w:t>
        <w:br/>
        <w:t>‫לשנת ‪ .2016‬חלקו היחסי ברכוש המשותף‪.15/442 :‬‬</w:t>
        <w:br/>
        <w:t>‫חתימה מספר ‪ – 6‬סקלקה יעקב ת"ז ‪ 009308297‬בעל זכויות בתת חלקה ‪ 8‬משנת ‪ 1961‬עד לשנת‬</w:t>
        <w:br/>
        <w:t>‫‪ .1996‬חלקו היחסי ברכוש המשותף‪.13/442 :‬‬</w:t>
        <w:br/>
        <w:t>‫חתימה מספר ‪ – 7‬ציון כהן ת"ז ‪ 7448857‬בעל הזכויות בתת חלקה ‪ 10‬משנת ‪ 1984‬עד לשנת‬</w:t>
        <w:br/>
        <w:t>‫‪ .1993‬חלקו היחסי ברכוש המשותף‪.15/442 :‬‬</w:t>
        <w:br/>
        <w:t>‫חתימה מספר ‪ – 8‬מלניק אדם ת"ז ‪ – 4279282‬לא מזוהה בנסחים כבעלים של דירה בעבר או‬</w:t>
        <w:br/>
        <w:t>‫בהווה ‪ -‬קולו לא נספר לצורך העניין‪.‬‬</w:t>
        <w:br/>
        <w:t>‫חתימה מספר ‪ – 9‬ללוף יצחק ת"ז ‪ 4214285‬בעל זכויות בתת חלקה ‪ 9‬משנת ‪ 1992‬עד לשנת‬</w:t>
        <w:br/>
        <w:t>‫‪ .1995‬חלקו היחסי ברכוש המשותף‪.14/442 :‬‬</w:t>
        <w:br/>
        <w:t>‫חתימה מספר ‪ – 10‬אוחנה דוד ת"ז ‪ 068333491‬בעל זכויות בתת חלקה ‪ 1‬משנת ‪ 2003‬ועד היום‪.‬‬</w:t>
        <w:br/>
        <w:t>‫חלקו היחסי ברכוש המשותף‪.15/442 :‬‬</w:t>
        <w:br/>
        <w:t>‫הסכמה נוספת ‪ -‬של מרים הורביץ ת"ז ‪– 3031003‬בעלת זכויות בתת חלקה ‪ 7‬משנת ‪ 1985‬עד‬</w:t>
        <w:br/>
        <w:t>‫לשנת ‪ 1997‬חלקה היחסי ברכוש המשותף‪.13/442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‫ביישום סעיף ‪71‬ב)‪ (1‬לחוק המקרקעין‪ ,‬על בארי להוכיח הסכמות של ‪ 12‬בעלי דירות ש‪-‬‬               ‫‪.73‬‬</w:t>
        <w:br/>
        <w:t>‫‪ 295/442‬מהרכוש המשותף צמוד לדירותיהם; ואולם מניין הקולות שפורטו לעיל‬</w:t>
        <w:br/>
        <w:t>‫בצירוף קולם של בארי‪ ,‬מצביע על הסכמות‪ ,‬בין מראש בין בדיעבד‪ ,‬של ‪ 11‬בעלי דירות‬</w:t>
        <w:br/>
        <w:t>‫ש‪ 161/442 -‬מהרכוש 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טענת התובעים בסיכומיהם )סעיף ‪ (18‬כי מדובר ב"חתימות לא מזוהות"‪.‬‬                   ‫‪.74‬‬</w:t>
        <w:br/>
        <w:t>‫ביתר שאת יש לדחות את טענתם כי "גם חקירה נגדית מקיפה של מר בארי לא העלתה‬</w:t>
        <w:br/>
        <w:t>‫מיהם החתומים שם‪ ,‬ומה זכותם בנכס" )סעיף ‪ .(18‬חקירתו של בארי בעניין החתימות‬</w:t>
        <w:br/>
        <w:t>‫מסתכמת בשתי שאלות בלבד‪:‬‬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‫בוא נעשה קצת עבודה‪ ,‬יש לך כאן עשרה גורמים שחתמו בוא תגיד לי מי כל‬         ‫ש‪.‬‬</w:t>
        <w:br/>
        <w:t>‫אחד‪.‬‬</w:t>
        <w:br/>
        <w:t>‫אני יודע שהעירייה ביקשה כמות מסוימת של דיירים לפי חוק‪ ,‬אבי לפי מה שהוא‬    ‫ת‪.‬‬</w:t>
        <w:br/>
        <w:t>‫סיפר לי לפני שהוא נפטר הוא החתים את כולם וקיבל היתר‪ .‬יש פה שמות מה‬</w:t>
        <w:br/>
        <w:t>‫הבעיה? זוהר מסינגר‪ ,‬יוסף יצחק‪ ,‬מלניק יעקב‪ ,‬ברזני עזיז ‪ ,‬סטודיו אוחנה‬</w:t>
        <w:br/>
        <w:t>‫אולפני צילום‪ ,‬אופנת זאקי‪ ,‬דוד זאקי‪ ,‬משפחת שאבו‪ ,‬יוסף יצחק‪ ,‬זהו זה מה‬</w:t>
        <w:br/>
        <w:t>‫שאני מזהה פה‪.‬‬</w:t>
        <w:br/>
        <w:t>‫יש לנו כאן ‪ 10‬חתימות של ‪ 15‬יחידות‪ ,‬דוד זאקי ויוסף זאקי אותה יחידה נכון?‬   ‫ש‪.‬‬</w:t>
        <w:br/>
        <w:t>‫אתה מזהה כאן חתימה או חותמת של מדינת ישראל? האם בין החותמים‬</w:t>
        <w:br/>
        <w:t>‫נמצאת מדינת ישראל?‬</w:t>
        <w:br/>
        <w:t>‫לא‪ .‬אם לא הייתה הסכמה של מדינת ישראל‪ ,‬לא היה היתר‪.‬‬       ‫ת‪.‬‬</w:t>
        <w:br/>
        <w:t>‫)פרוטוקול ‪ 12.06.23‬עמוד ‪ 29‬שורה ‪ 32‬עד עמוד ‪ 30‬שורה ‪(9‬‬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ברורים‪ .‬מהחתימות שעל גבי תוכנית הבקשה להיתר‪ ,‬זהותם של החותמים‬                      ‫‪.75‬‬</w:t>
        <w:br/>
        <w:t>‫ידועה‪ .‬העד בארי חזר על שמות של חלק מהחותמים בעדותו‪ ,‬ולא נשאל כלל לגבי‬</w:t>
        <w:br/>
        <w:t>‫זכויותיו של כול חותם בבית המשותף‪ ,‬כנטען בסיכומי התובעים‪ .‬הופעת חתימותיהם‬</w:t>
        <w:br/>
        <w:t>‫של בעלי זכויות על גבי תכנית ההיתר והראיה שהונפק לבסוף היתר בנייה‪ ,‬מקימה חזקה‬</w:t>
        <w:br/>
        <w:t>‫כי מדובר בבעלי זכויות שהסכמתם מחויבת לצורך אישור הבנייה‪ .‬כאמור‪ ,‬בחינה של‬</w:t>
        <w:br/>
        <w:t>‫נסחי הרישום‪ ,‬אוששה כי מדובר בבעלי זכויות בבית המשותף‪ .‬בהקשר זה אפנה לדברים‬</w:t>
        <w:br/>
        <w:t>‫שכתב כבוד המפקח מאיר פורת בתיק )המפקח על המקרקעין פתח תקוה( ‪ 514/20‬ע‪.‬י‪.‬ר‪.‬‬</w:t>
        <w:br/>
        <w:t>‫קרן ‪ -‬השפע נדל"ן בע"מ נ' יעקובי עציון )נבו ‪ ,(10.8.2021‬התואמים את עמדתי בעניין‬</w:t>
        <w:br/>
        <w:t>‫היקף ההוכחה הנדרש ביחס להסכמות בכתב בקשר עם בנייה‪:‬‬</w:t>
        <w:br/>
        <w:t>‫"‪...‬ככל שמוגשת הסכמת הדיירים הפוזיטיבית בכתב‪ ,‬ממנה עולה כי ניתנה הסכמה‬</w:t>
        <w:br/>
        <w:t>‫מפורשת וברורה להרחבת דירה‪ ,‬ולא עולה כל טענה בדבר זיוף חתימה‪ ,‬אין צורך כי כל‬</w:t>
        <w:br/>
        <w:t>‫הדיירים שהסכימו להרחבה בכתב כאמור‪ ,‬יגישו בנוסף כברירת מחדל גם תצהירים‬</w:t>
        <w:br/>
        <w:t>‫או כי יובאו להעיד על ידי הצד לו חתמו‪ .‬אני סבור כי מלבד הסרבול שהדבר ייצור‪ ,‬עלול‬</w:t>
        <w:br/>
        <w:t>‫הדבר גם "לצנן" את תכלית החוק שכאמור ראה לנכון להקל במקרים של הרחבת‬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‫דירה‪ ,‬ולהחטיא את כוונת המחוקק‪ .‬יובהר‪ ,‬כי אין בכך כדי למנוע מהצד המתנגד‪ ,‬לזמן‬</w:t>
        <w:br/>
        <w:t>‫לעדות מי מהמסכימים ככל שהוא סבור שיש בכך רלבנטיות לטענתו‪...‬‬</w:t>
        <w:br/>
        <w:t>‫ובמיושם לענייננו ‪ -‬חתימותיהם ופרטיהם של המסכימים‪ ,‬היו ידועים לתובעת זה זמן‬</w:t>
        <w:br/>
        <w:t>‫רב‪ ,‬שכן אלו הועברו אליה עוד בתאריך‪ ,...‬ואף הוגשו בשנית במסגרת תצהירי‬</w:t>
        <w:br/>
        <w:t>‫הנתבעים‪ .‬כך שלא הייתה כל מניעה כי תגיש בקשה לזימונם לעדות‪ .‬כך שלא מצאתי‬</w:t>
        <w:br/>
        <w:t>‫לקבל את טענת התובעת בקשר לכך"‪.‬‬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‫מניין המסכימים לתוספת ההרחבה‪ ,‬מראש או בדיעבד‪ ,‬עומד על ‪ 11‬בעלי דירות ש‪-‬‬         ‫‪.76‬‬</w:t>
        <w:br/>
        <w:t>‫‪ 161/442‬מהרכוש המשותף צמוד לדירותיהם‪ .‬כאמור‪ ,‬להכשרת תוספת ההרחבה של‬</w:t>
        <w:br/>
        <w:t>‫דירת בארי‪ ,‬נדרשות הסכמות ברוב של ‪ 12‬בעלי דירות ש‪ 295/442-‬מהרכוש המשותף‬</w:t>
        <w:br/>
        <w:t>‫צמוד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‫יושם לב‪ ,‬כי הכשרת הבנייה של תוספת ההרחבה של בארי במישור הקנייני‪ ,‬אינה‬          ‫‪.77‬‬</w:t>
        <w:br/>
        <w:t>‫אפשרית ללא הסכמת התובעים )או קודמיהם(‪ ,‬בשים לב לעובדה שלתת חלקה ‪14‬‬</w:t>
        <w:br/>
        <w:t>‫צמודים ‪ (56%) 247/442‬מהרכוש המשותף )פי ‪ 14‬לערך מחלקה היחסי של כול אחת‬</w:t>
        <w:br/>
        <w:t>‫מיתר הדירות(‪ .‬משמעות הדברים היא כי לבעלי הזכויות בתת חלקה ‪ 14‬זכות "וטו"‬</w:t>
        <w:br/>
        <w:t>‫ביחס לתוספת ההרחבה של בארי‪ ,‬ולמעשה ביחס לכול בנייה שביצע או שיבקש לבצע‬</w:t>
        <w:br/>
        <w:t>‫מי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בנסח הרישום ההיסטורי של תת חלקה ‪ 14‬עולה כי משנת ‪ 1961‬ועד לשנת ‪2006‬‬       ‫‪.78‬‬</w:t>
        <w:br/>
        <w:t>‫הייתה תת חלקה ‪ 14‬בבעלות "מדינת ישראל"‪ .‬בשנת ‪ 2006‬הועברה הבעלות בתת חלקה‬</w:t>
        <w:br/>
        <w:t>‫‪ 14‬לאבנר בוסקילה; ושנה לאחר מכן )בשנת ‪ (2007‬הועברה הבעלות בתת חלקה ‪14‬‬</w:t>
        <w:br/>
        <w:t>‫מבוסקילה 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‫בארי הוא היחיד ש"מסר גרסה" והעיד בקשר לנסיבות הוצאת ההיתר והסכמות‬              ‫‪.79‬‬</w:t>
        <w:br/>
        <w:t>‫הדיירים לבנייה‪" :‬אני יודע שהעירייה ביקשה כמות מסוימת של דיירים לפי חוק‪ ,‬אבי‬</w:t>
        <w:br/>
        <w:t>‫לפי מה שהוא סיפר לי לפני שהוא נפטר הוא החתים את כולם וקיבל היתר‪"...‬‬</w:t>
        <w:br/>
        <w:t>‫)פרוטוקול ‪ 12.06.2023‬עמוד ‪ 30‬שורות ‪ .(2-1‬משנשאל בארי האם הוא מזהה חתימה של‬</w:t>
        <w:br/>
        <w:t>‫מדינת ישראל בין החתומים על תכנית ההיתר‪ ,‬השיב בשלילה‪ ,‬והוסיף‪" :‬אם לא הייתה‬</w:t>
        <w:br/>
        <w:t>‫הסכמה של מדינת ישראל‪ ,‬לא היה היתר" )פרוטוקול ‪ 12.06.2023‬עמוד ‪ 30‬שורה ‪.(9‬‬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‫בשים לב לעובדה שבאותן שנים הייתה תת חלקה ‪ 14‬בבעלותה של מדינת ישראל; אין‬        ‫‪.80‬‬</w:t>
        <w:br/>
        <w:t>‫להתעלם מהמגבלה שנוצרה בחלוף השנים‪ ,‬באיתור הגורם הרלבנטי לצורך בירור עניין‬</w:t>
        <w:br/>
        <w:t>‫ההסכמה‪ .‬בסיכומיהם )סעיף ‪ (19‬טענו התובעים למחדלם של בארי באי זימונו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‫בוסקילה להעיד‪ ,‬אך לא העלו טענה דומה נגד מדינת ישראל‪ .‬זימונו של בוסקילה לצורך‬</w:t>
        <w:br/>
        <w:t>‫בירור עניין ההסכמות‪ ,‬לא היה מועיל ממילא‪ ,‬שכן בוסקילה היה הבעלים של תת חלקה‬</w:t>
        <w:br/>
        <w:t>‫‪ 14‬רק בשנת ‪ – 2006‬זמן רב לאחר בניית תוספת 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מנועים כיום מלטעון נגד הקושי באיתור הבעלים של תת חלקה ‪ 14‬שקדמו‬          ‫‪.81‬‬</w:t>
        <w:br/>
        <w:t>‫לאבנר בוסקילה; בהליך הקודם טענו התובעים נגד כשרות היתר הבנייה‪ ,‬ובנוגע‬</w:t>
        <w:br/>
        <w:t>‫לפרסום הבקשה להיתר שהגישו בארי בהליכים התכנוניים משנות ה‪ ,90-‬העלו התובעים‬</w:t>
        <w:br/>
        <w:t>‫ספק ביחס לאפשרות אז‪ ,‬לאתר את כול בעלי הזכויות‪ ,‬והוסיפו ש"גם היום יש קושי‬</w:t>
        <w:br/>
        <w:t>‫לאתר אותם" )פרוטוקול ‪ 14.09.2014‬בהליך הקודם – מוצג ‪ 9‬למוצגי הנתבעים(‪.‬‬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טענתם של התובעים בקשר לאי רישום ההרחבה במרשם הזכויות‪ .‬על אף‬            ‫‪.82‬‬</w:t>
        <w:br/>
        <w:t>‫החשיבות שבתיקון צו הרישום לצורך התאמה ועדכון המרשם למצב בשטח; אין חובה‬</w:t>
        <w:br/>
        <w:t>‫בחוק להביא לרישום תוספת שנבנתה‪ ,‬ואי רישום כשלעצמו‪ ,‬אינו שולל זכות קניינית או‬</w:t>
        <w:br/>
        <w:t>‫זכות אחרת שהוקנתה לבעל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 חלק זה אני קובעת כי לא הוכחו הסכמות לבניית תוספת ההרחבה ברוב הנדרש‬       ‫‪.83‬‬</w:t>
        <w:br/>
        <w:t>‫בסעיף ‪71‬ב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זכאים בארי להמשיך ולעשות שימוש בשטח שבחזקתם?‬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שלא מונחות לפניי הסכמותיהם המפורשות של בעלי הדירות ברף הקבוע בחוק‪,‬‬       ‫‪.84‬‬</w:t>
        <w:br/>
        <w:t>‫אינה סותמת את הגולל על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נפסק כי זכות הקניין אינה מוחלטת והיא כפופה לכללי המניעות ועקרונות תום‬       ‫‪.85‬‬</w:t>
        <w:br/>
        <w:t>‫הלב‪ .‬לבית המשפט שיקול דעת אם ליתן סעד של הריסה עקב בנייה לא חוקית‪ ,‬ולא‬</w:t>
        <w:br/>
        <w:t>‫מדובר בתוצאה המתחייבת באופן גורף‪ ,‬ללא כול סייג‪.‬‬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‫העקרונות ואמות המידה שלאורן יש לבחון תביעה של בעל זכות במקרקעין ליתן צו‬         ‫‪.86‬‬</w:t>
        <w:br/>
        <w:t>‫הריסה לבנייה לא חוקית נקבעו ברע"א ‪ 6339/97‬משה רוקר נ' משה סלומון‪ ,‬נה)‪199 (1‬‬</w:t>
        <w:br/>
        <w:t>‫)‪.(1999‬‬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למשל נדחתה תביעה להריסת תוספת הרחבת דירה שיצרה בפועל כמה יחידות‪.‬‬                ‫‪.87‬‬</w:t>
        <w:br/>
        <w:t>‫הנתבעים רכשו את הדירה עם התוספת‪ ,‬שנבנתה ‪ 30‬שנה קודם לכן‪ ,‬בידיעה שהדיירים‬</w:t>
        <w:br/>
        <w:t>‫אינם מתנגדים לתוספת‪ .‬הנתבעים הוציאו היתר בדיעבד לתוספת‪ ,‬בהסכמת חלק‬</w:t>
        <w:br/>
        <w:t>‫מהדיירים; לא הוכחה בהליך הסכמה של הדיירים האחרים לבנייה‪ .‬לאורך השנים‬</w:t>
        <w:br/>
        <w:t>‫הנתבעים שילמו לנציגות מיסי ועד בית עבור שתי היחידות‪ .‬נקבע בין היתר כי הנתבעים‬</w:t>
        <w:br/>
        <w:t>‫הסתמכו על המצב בשטח ועל שתיקת בעלי הדירות ]ראו‪ :‬רע"א ‪ 8186/07‬נאוה כרמל נ'‬</w:t>
        <w:br/>
        <w:t>‫ראול ינקוביצקי )נבו ‪.[(1.1.2008‬‬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אחר נדחתה תביעה להריסת תוספת בנייה של ‪ 34‬מ"ר‪ ,‬החורגת מהיתר הבנייה‪,‬‬           ‫‪.88‬‬</w:t>
        <w:br/>
        <w:t>‫בשל שיהוי כבד ומניעות‪ ,‬משהוכח שקודמיהם של הנתבעים בדירה )הורי נתבע ‪ (1‬ידעו‬</w:t>
        <w:br/>
        <w:t>‫על התוספת החורגת‪ ,‬שנבנתה לכול המאוחר בשנת ‪ 2000‬אך מילאו פיהם מים מכיוון‬</w:t>
        <w:br/>
        <w:t>‫שחפצו בהמשך שימוש של שוכריהם בחצר המשותפת‪ .‬התביעה נדחתה גם מטעמים של‬</w:t>
        <w:br/>
        <w:t>‫חוסר תום לב; משנקבע כי צו ההריסה הוא תגובת נקם להתנגדות הנתבעים לשימוש‬</w:t>
        <w:br/>
        <w:t>‫הייחודי של התובעים בחצר המשותפת‪ ,‬ללא שיש תועלת בהריסה ‪ -‬לא הוכח כי הבנייה‬</w:t>
        <w:br/>
        <w:t>‫החורגת תמנע מימוש עתידי של זכויות בנייה ]ראו‪ :‬רע"א ‪ 6507/19‬יואב וינשל נ' מרים‬</w:t>
        <w:br/>
        <w:t>‫טמיר )נבו ‪.[(31.12.2020‬‬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בעניין רוקר‪ ,‬נקבעו ארבעה שיקולים עיקריים שראוי לשקול מכוח עקרון‬          ‫‪.89‬‬</w:t>
        <w:br/>
        <w:t>‫תום הלב‪ ,‬טרם מתן החלטה המגבילה את בעל זכות הקניין מלממש את זכותו‪:‬‬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‫"השיקול הראשון הוא עוצמתה של הזכות הקניינית שנפגעה‪:‬‬</w:t>
        <w:br/>
        <w:t>‫האם מדובר בזכות במקרקעין או במיטלטלין והאם מדובר‬</w:t>
        <w:br/>
        <w:t>‫בבעלות או בזכות אחרת‪ ,‬חלשה הימנה‪ .‬השיקול השני הוא‬</w:t>
        <w:br/>
        <w:t>‫עוצמתה של הפגיעה בזכות‪ ,‬לרבות היקף הפגיעה ומשך‬</w:t>
        <w:br/>
        <w:t>‫הפגיעה‪ .‬השיקול השלישי – משני בחשיבותו לקודמיו – הוא‬</w:t>
        <w:br/>
        <w:t>‫עוצמת התוצאות של הסרת הפגיעה לגבי הפוגע בזכות‪ .‬השיקול‬</w:t>
        <w:br/>
        <w:t>‫הרביעי הוא התנהגותם של בעלי‪-‬הדין‪ .‬לעניין שיקולים אלה‪,‬‬</w:t>
        <w:br/>
        <w:t>‫תיראה‪ ,‬לדוגמה‪ ,‬זכות בעלות במקרקעין כבעלת עוצמה גדולה‬</w:t>
        <w:br/>
        <w:t>‫מזכות שכירות; פגיעה בזכות על‪-‬ידי תפיסה של שטח גדול‬</w:t>
        <w:br/>
        <w:t>‫תיראה גדולה מפגיעה על‪-‬ידי תפיסת שטח זעיר; פגיעה על‪-‬ידי‬</w:t>
        <w:br/>
        <w:t>‫תפיסה דרך קבע‪ ,‬או לזמן ארוך‪ ,‬תיראה גדולה מפגיעה על‪-‬ידי‬</w:t>
        <w:br/>
        <w:t>‫תפיסה דרך ארעי‪ .‬ככל שעוצמת הזכות שנפגעה גדולה יותר‪,‬‬</w:t>
        <w:br/>
        <w:t>‫ככל שעוצמת הפגיעה גדולה יותר‪ ,‬יצטמצם וילך שיקול‪-‬דעתו‬</w:t>
        <w:br/>
        <w:t>‫של בית‪-‬המשפט‪ ,‬עד בלי השאיר לו שריד" )הדגשים שלי –‬</w:t>
        <w:br/>
        <w:t>‫עמ"ב(‪.‬‬</w:t>
        <w:br/>
        <w:t>‫בהמשך הדברים נפסק‪:‬‬</w:t>
        <w:br/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 הרי ההגנה על הקניין של בעל דירה בדירתו בבית משותף‬</w:t>
        <w:br/>
        <w:t>‫כהרי הגנה על הקניין המשותף של בעל הדירה ברכוש‬</w:t>
        <w:br/>
        <w:t>‫המשותף"‪.‬‬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‫לענייננו ‪ -‬התובעים מבקשים צו הריסה לתוספת הרחבה שנבנתה בשטח המשותף‪ ,‬ולא‬         ‫‪.90‬‬</w:t>
        <w:br/>
        <w:t>‫בשטח הצמדה של התובעים‪ .‬מדובר בתוספת ששטחה ‪ 21‬מ"ר‪ ,‬שנבנתה בחלקת הבית‬</w:t>
        <w:br/>
        <w:t>‫המשותף ששטחה הכללי ‪ 1215‬מ"ר‪.‬‬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מדובר במקרה של בעל דירה שהתעלם ביודעין מהחוק; כאמור קבעתי כי תוספת‬          ‫‪.91‬‬</w:t>
        <w:br/>
        <w:t>‫ההרחבה נבנתה על ידי אביהם של בארי‪ ,‬בסוף שנות ה‪ 90-‬מכוח היתר בנייה שהונפק לו‬</w:t>
        <w:br/>
        <w:t>‫בתאריך ‪ 10.06.1997‬ובהסכמה לכאורה של בעלי הדירות‪ .‬נתתי דעתי לכך שהגורם‬</w:t>
        <w:br/>
        <w:t>‫שיכול להעיד על ההסכמות ועל נסיבות מתן ההיתר כבר אינו בין החיים‪.‬‬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‫נתתי משקל להסכמותיהם של ‪ 11‬מבעלי הדירות‪ ,‬ולקול היחיד והמכריע‪ ,‬שחסר‬              ‫‪.92‬‬</w:t>
        <w:br/>
        <w:t>‫להכשרת הבנייה – קולה של תת חלקה ‪ 14‬שבעלת הזכויות בה‪ ,‬נכון לאותה העת הייתה‬</w:t>
        <w:br/>
        <w:t>‫מדינת ישראל‪ .‬יוזכר כי הבעלות בתת חלקה ‪ 14‬הועברה ממדינת ישראל לאבנר בוסקילה‬</w:t>
        <w:br/>
        <w:t>‫בשנת ‪ ,2006‬ושנה לאחר מכן לידי התובעים – שנים מאוחרות למועד ביצוע העבודות‪.‬‬</w:t>
        <w:br/>
        <w:t>‫נתתי משקל לשנים הארוכות שחלפו מבניית תוספת ההרחבה‪ .‬ידוע אמנם כי חלוף‬</w:t>
        <w:br/>
        <w:t>‫השנים ‪ -‬וגם אם מדובר בעשרות שנים – אינו מבסס כשלעצמו זכות קניינית בחלק‬</w:t>
        <w:br/>
        <w:t>‫שנבנה; וכי נדרשת הסכמה מפורשת של בעלי הדירות ברף הקבוע בחוק‪ ,‬ואולם במסגרת‬</w:t>
        <w:br/>
        <w:t>‫שיקולי הצדק יש להביא בחשבון את הנזק הראייתי שנגרם לבארי בשל חלוף הזמן‪.‬‬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אציין כי לא נטען וממילא לא הוכח כי בניית תוספת ההרחבה זכתה להתנגדות או‬      ‫‪.93‬‬</w:t>
        <w:br/>
        <w:t>‫לקול מחאה מצד מי מבעלי הדירות‪ ,‬לרבות מצד קודמיהם של התובעים בדירה‪.‬‬</w:t>
        <w:br/>
        <w:t>‫התובעים עצמם שתקו במשך ‪ 7‬שנים )משנת ‪ – 2006‬אז רכשו את הדירה לפי הסכם‬</w:t>
        <w:br/>
        <w:t>‫המכר שצורף וסומן כמוצג נ‪ 12/‬בהחלטה מ‪ .(13.06.23-‬קול מחאה נגד תוספת ההרחבה‬</w:t>
        <w:br/>
        <w:t>‫נשמע לראשונה על ידי התובעים בשנת ‪ 20 - 2013‬שנה בערך לאחר הבנייה‪ .‬בהקשר‬</w:t>
        <w:br/>
        <w:t>‫הדברים אציין גם את המניע להגשת התביעה כפי שהוצג על ידי תובע ‪) 1‬סעיף ‪25‬‬</w:t>
        <w:br/>
        <w:t>‫לתצהירו; פרוטוקול ‪ 12.06.23‬עמוד ‪ 7‬שו' ‪ (32-30‬ואת תוצאת ההליכים השונים שנקטו‬</w:t>
        <w:br/>
        <w:t>‫התובעים ‪ -‬הסכמה להמשך שימוש של בעלי הדירות ברכוש המשותף תמורת תשלום‬</w:t>
        <w:br/>
        <w:t>‫)סעיפים ‪ 22-21 ,2‬לעיל(‪.‬‬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‫שוכנעתי כי משקלם המצטבר של הנימוקים מבסס מניעות והתנהגות בחוסר תום לב‬               ‫‪.94‬‬</w:t>
        <w:br/>
        <w:t>‫מצד התובעים במידה המצדיקה לדחות את תביעתם נגד בארי‪.‬‬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נגד נתבעים ‪ 14-12 ,10-8‬בעלי זכויות בתת חלקה ‪ 15‬בקשר למבנה‬</w:t>
        <w:br/>
        <w:t>‫בגודל ‪ 57‬מ"ר המסומן כ"מבנה ‪ "5‬בתשריט מומחה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‫הקדמה – בעלי הזכויות בתת חלקה ‪ 15‬והמצב הרישומי‬</w:t>
        <w:br/>
        <w:t>‫נתבעת ‪ 8‬היא חברה בשם חלקות ‪ 5-4‬בגוש ‪ 16658‬עפולה בע"מ )להלן – החברה או‬        ‫‪.95‬‬</w:t>
        <w:br/>
        <w:t>‫נתבעת ‪ .(8‬נתבעת ‪ 8‬היא החברה שרכשה את הקרקע בשנות ה‪ ;50-‬ולימים בנתה עליה‬</w:t>
        <w:br/>
        <w:t>‫את הבית המשותף‪ ,‬ומכרה את יחידותיו לרוכשים השונים; להוציא יחידה בשטח ‪ 7‬מ"ר‬</w:t>
        <w:br/>
        <w:t>‫שהשאירה בבעלותה ‪ -‬היא תת חלקה 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הרישום מצמיד לתת חלקה ‪ 15‬מחסן בשטח ‪ 60‬מ"ר‪ ,‬המסומן "‪15‬א" בתשריט הבית‬              ‫‪.96‬‬</w:t>
        <w:br/>
        <w:t>‫המשותף ]על טכניקת ה"קולב המשפטי" מופנים התובעים לע"א ‪ 11965/05‬עזבון המנוח‬</w:t>
        <w:br/>
        <w:t>‫מרדכי קליין נ' דוד שרון‪ ,‬פרופסור )נבו ‪.[(27.8.2009‬‬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‫נתבעת ‪ 8‬היא חברה מחוקה‪ .‬לא נטען ולא עולה מהחומר שלפניי כי החברה עברה הליך‬           ‫‪.97‬‬</w:t>
        <w:br/>
        <w:t>‫של החייאה‪ ,‬ולכן היא נעדרת כשרות משפטית לתבוע ולהיתבע‪ ,‬ולפיכך דין התביעה‬</w:t>
        <w:br/>
        <w:t>‫נגדה להימחק‪.‬‬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14 ,13 ,12 ,10 ,9‬הם המחזיקים ביחידה ‪) 15‬נתבעות ‪ 14-13‬הן יורשותיו‬            ‫‪.98‬‬</w:t>
        <w:br/>
        <w:t>‫החוקיות של נתבע ‪ ,(11‬נתבעים ‪ 10-9‬לא הגישו כתב הגנה ולא לקחו חלק בהליך‪ ,‬והוגשה‬</w:t>
        <w:br/>
        <w:t>‫בעניינם בקשה למתן פסק דין )ראו בהמשך(‪ .‬נתבעים ‪ 14-12 ,8‬הגדרו לעיל בשם "קבוצת‬</w:t>
        <w:br/>
        <w:t>‫החברה"‪.‬‬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טענו התובעים לשימוש שלא כדין שעושים נתבעים ‪ 14-8‬במבנה בשטח‬              ‫‪.99‬‬</w:t>
        <w:br/>
        <w:t>‫‪ 57‬מ"ר‪ ,‬הבנוי על השטח המשותף‪ ,‬ומסומן "מבנה ‪ "5‬בתשריט התובעים )סעיף ‪10‬‬</w:t>
        <w:br/>
        <w:t>‫לעיל(; התובעים ביקשו ליתן צו הריסה‪ ,‬ולחייבם בדמי שימוש בסך ‪.₪ 95,760‬‬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במועד רכישת התובעים את דירתם‪ ,‬עמד מבנה ‪ 5‬על תילו; וכי בנייתו‬           ‫‪.100‬‬</w:t>
        <w:br/>
        <w:t>‫הושלמה עשרות שנים קודם לכן‪ ,‬מכוח היתר בנייה מתאריך ‪) 27.02.1972‬נספח ‪13‬‬</w:t>
        <w:br/>
        <w:t>‫למוצגי נתבעים(‪.‬‬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בחינת החומר שלפניי‪ ,‬לרבות טענות הצדדים בסיכומיהם‪ ,‬ראיות הצדדים ועדיהם‪,‬‬</w:t>
        <w:br/>
        <w:t>‫מצאתי שיש לדחות את התביעה נגד קבוצת החברה‪.‬‬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מבקשים צו להריסת מבנה ‪ ,5‬הבנוי לטענתם על שטח שהוא רכוש משותף‪.‬‬          ‫‪.101‬‬</w:t>
        <w:br/>
        <w:t>‫מנגד טוענים קבוצת החברה כי מדובר בשטח שהוצמד לדירתם בצו הרישום‪ ,‬ולכן‬</w:t>
        <w:br/>
        <w:t>‫מדובר בקניינם הפרטי‪ .‬כפי שיפורט להלן‪ ,‬מחלוקת זו בין הצדדים היא תולדה של טעות‬</w:t>
        <w:br/>
        <w:t>‫סופר שנפלה בהליכים לרישום הבית בפנקס הבתים המשותפים‪ ,‬בשנת ‪.1961‬‬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‫השמטת הצמדה ‪15‬א מנסח הרישום והליכי הבקשה לתיקון המרשם‪ ,‬שבסופם נקבע כי‬</w:t>
        <w:br/>
        <w:t>‫מדובר בהשמטה שהיא "טעות סופר"‬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לרישום הבית בפנקס הבתים המשותפים נחתם בתאריך ‪ ;08.08.1961‬צו הרישום‬          ‫‪.102‬‬</w:t>
        <w:br/>
        <w:t>‫הורה על הצמדה של מחסן בגודל ‪ 60‬מ"ר לתת חלקה ‪ ,15‬הוא המחסן המסומן "‪15‬א"‬</w:t>
        <w:br/>
        <w:t>‫בתשריט הבית המשותף )להלן – מחסן ‪15‬א(‪ .‬לימים נהרס מחסן ‪15‬א ובמקומו נבנה‬</w:t>
        <w:br/>
        <w:t>‫מבנה ‪ 5‬שאת הריסתו מבקשים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‫וכך נקבע בצו הרישום‪:‬‬    ‫‪.103‬‬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‫"בהתאם לבקשת בעלי הנכס הנ"ל יוצאו החלקים‬</w:t>
        <w:br/>
        <w:t>‫הבאים מכלל הרכוש המשותף ויצמדו לדירות כמפורט‬</w:t>
        <w:br/>
        <w:t>‫להלן‪-:‬‬</w:t>
        <w:br/>
        <w:t>‫‪...‬‬</w:t>
        <w:br/>
        <w:t>‫)ב( שטח המחסן המסומן בתסריט במספר ‪ 15‬א'‬</w:t>
        <w:br/>
        <w:t>‫ששטחו ‪ 60‬ממ"ר יוצמד לדירה מספר משנה ‪."4-5/15‬‬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‫עקב טעות בהליכי הרישום‪ ,‬הצמדת מחסן ‪15‬א אינה מופיעה בנסח הרישום‪ .‬אי לכך‬         ‫‪.104‬‬</w:t>
        <w:br/>
        <w:t>‫הגישו בעלי הזכויות בתת חלקה ‪ ,15‬בשנת ‪ ,2017‬בקשה מכוח תקנה ‪ 95‬לתקנות‬</w:t>
        <w:br/>
        <w:t>‫המקרקעין )ניהול ורישום(‪ ,‬תשע"ב‪ ,2011-‬לתיקון הרישום בפנקס הבתים המשותפים‪,‬‬</w:t>
        <w:br/>
        <w:t>‫כך שיתאם לנתונים המפורטים בצו הרישום‪ .‬רשם המקרקעין סבר כי לתיקון המבוקש‬</w:t>
        <w:br/>
        <w:t>‫עשויה להיות השלכה על זכות מהותית של צד שלישי‪ ,‬והעביר את הבקשה להכרעת‬</w:t>
        <w:br/>
        <w:t>‫המפקח המנהלי על רישום המקרקעין‪ .‬המפקח המנהלי העביר את הבקשה לתגובת כלל‬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בבית המשותף; הוגשה התנגדותם של התובעים בלבד‪ .‬בתאריך‬</w:t>
        <w:br/>
        <w:t>‫‪ 08.03.2017‬דחה המפקח המנהלי את הבקשה‪ ,‬משסבר כי התיקון אינו יכול להיעשות‬</w:t>
        <w:br/>
        <w:t>‫בהליך מנהלי; בקבעו כי חלוף השנים ממועד רישום הבית ועד להגשת הבקשה‪ ,‬מחייב‬</w:t>
        <w:br/>
        <w:t>‫בירור עובדתי‪ ,‬בין היתר בשל האפשרות שצדדים שלישיים הסתמכו על המצב הרישומי‬</w:t>
        <w:br/>
        <w:t>‫הקיים )להלן – החלטת המפקח המנהלי(‪.‬‬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‫ערר שהוגש על החלטת המפקח המנהלי התקבל בהחלטת סגנית הממונה על המרשם‬              ‫‪.105‬‬</w:t>
        <w:br/>
        <w:t>‫מיום ‪ ;31.07.17‬בהחלטה נקבע כך‪" :‬במקרה זה נשמט מהרישום בפנקס הבתים‬</w:t>
        <w:br/>
        <w:t>‫המשותפים המחסן שסומן ‪15‬א' בשטח ‪ 60‬מ"ר‪ ,‬אשר הופיע במסמכי רישום הבית‬</w:t>
        <w:br/>
        <w:t>‫המשותף כמוצמד לתת חלקה ‪ ,4-5/15‬ואשר הפקיד המוסמך הורה‪ ,‬בצו‪ ,‬על‬</w:t>
        <w:br/>
        <w:t>‫רישומו‪...‬לא יעלה על הדעת שבשל השמטה מקרית זו של פרט‪ ,‬שהופיע בצו הרישום‪,‬‬</w:t>
        <w:br/>
        <w:t>‫תתבטל הצמדת המחסן מאליה‪) "...‬נספח ‪ 17‬למוצגי הנתבעים(‪.‬‬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החלטת הממונה על המרשם‪ ,‬ניתן בתאריך ‪ 21.08.17‬צו לתיקון צו רישום בית‬       ‫‪.106‬‬</w:t>
        <w:br/>
        <w:t>‫משותף )שטר ‪ (27528/17‬על דרך הוספת ההערה שלהלן‪" :‬תיקון טעות סופר – הוספת‬</w:t>
        <w:br/>
        <w:t>‫הצמדה של מחסן המסומן ‪15‬א בשטח של ‪ 60‬מ"ר ליחידה ‪) "15‬להלן – החלטת‬</w:t>
        <w:br/>
        <w:t>‫הממונה על המרשם(‪.‬‬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‫ערעור שהוגש לבית המשפט המחוזי על החלטת הממונה על המרשם ‪ -‬התקבל ]עש"א‬            ‫‪.107‬‬</w:t>
        <w:br/>
        <w:t>‫)מחוזי נצרת( ‪ 51053-09-17‬מוחמד אבו בכר נ' חיים טויבר )נבו ‪) [(15.4.2018‬להלן –‬</w:t>
        <w:br/>
        <w:t>‫פסק הדין של בית המשפט המחוזי(‪ .‬בפסק הדין קבע בית המשפט המחוזי‪" :‬במקרה‬</w:t>
        <w:br/>
        <w:t>‫שלפנינו נתבקש‪ ,‬בשעתו‪ ,‬רישום של הצמדה‪ ,‬וצו רישום הבתים המשותפים אכן הורה‬</w:t>
        <w:br/>
        <w:t>‫על הרישום‪ .‬אלא שחרף הוראתו המפורשת זו של הצו‪ ,‬ההצמדה לא נרשמה‪ ...‬התקלה‬</w:t>
        <w:br/>
        <w:t>‫בה עסקינן היא בבחינת "טעות סופר" במובנה הלשוני‪ ,‬שכן כוונתו של מי שהורה על‬</w:t>
        <w:br/>
        <w:t>‫הרישום )קרי צו רישום הבית המשותף( היתה לרשום את ההצמדה‪ ,‬וזו לא נרשמה"‬</w:t>
        <w:br/>
        <w:t>‫)הדגשה שלי ‪ -‬עמ"ב(‪.‬‬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‫לצד זאת נקבע בפסק הדין כי בשים לב לעובדה שחלפו ‪ 53‬שנים ממועד הרישום ועד‬         ‫‪.108‬‬</w:t>
        <w:br/>
        <w:t>‫להגשת בקשת התיקון‪ ,‬צדק המפקח המנהלי בהחלטתו שלא לאפשר את ביצוע התיקון‪:‬‬</w:t>
        <w:br/>
        <w:t>‫"נכון עשה המפקח כאשר סירב לעשות שימוש בסמכותו לתקן את הטעות‪ ,‬והפנה את‬</w:t>
        <w:br/>
        <w:t>‫הצדדים להליך שיפוטי )אזרחי(‪ ,‬שבגידרו ייערך בירור של ההיבטים השונים‬</w:t>
        <w:br/>
        <w:t>‫העשויים ליטול חלק במשוואה‪ ,‬ובתוכם שינויים שהתחוללו בנכס ועשויים להשליך‬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התיקון המבוקש‪ ,‬תחולתה של תקנת שוק )ובתוך כך תום ליבם של המערערים‬</w:t>
        <w:br/>
        <w:t>‫בהסתמכם על הרישום השגוי(‪ ,‬ועוד כיו"ב"‪.‬‬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‫בקשת רשות ערעור שהוגשה לבית המשפט העליון נדחתה ]רע"א ‪ 3909/18‬חיים טויבר‬          ‫‪.109‬‬</w:t>
        <w:br/>
        <w:t>‫נ' מוחמד אבו בכר )נבו ‪.[(10.07.2018‬‬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לפסק דינו של בית המשפט המחוזי‪ ,‬ניתן בתאריך ‪ 29.05.18‬צו לתיקון צו רישום‬     ‫‪.110‬‬</w:t>
        <w:br/>
        <w:t>‫בית משותף )שטר ‪ ,(22812/18‬אשר הורה על ביטול התיקון שבוצע מכוח הצו מיום‬</w:t>
        <w:br/>
        <w:t>‫‪.21.08.17‬‬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‫להשלמת התמונה יצוין כי בתאריך ‪ 05.08.18‬ניתנה החלטת סגנית הממונה על המרשם‬         ‫‪.111‬‬</w:t>
        <w:br/>
        <w:t>‫בערר שהגישו הנתבעים על התיקונים שבוצעו בצווי הרישום‪ ,‬בחריגה מסמכות ובניגוד‬</w:t>
        <w:br/>
        <w:t>‫לבקשתם‪ .‬הערר 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 הממונה נקבע כי לא היה מקום לתקן את צו רישום הבית המשותף שניתן‬             ‫‪.112‬‬</w:t>
        <w:br/>
        <w:t>‫בשנת ‪) 1961‬הליך לפי סעיף ‪ 145‬לחוק המקרקעין( אלא רק לבצע תיקון טעות סופר לפי‬</w:t>
        <w:br/>
        <w:t>‫תקנה ‪ 95‬לתקנות המקרקעין )ניהול ורישום(‪ ,‬תשע"ב‪ .2011-‬נקבע כי הוראות צו הרישום‬</w:t>
        <w:br/>
        <w:t>‫שנחתם ב‪ 08.08.61-‬בעינן עומדות ואין בכוח פעולות הרישום שנעשו לפי שטרות‬</w:t>
        <w:br/>
        <w:t>‫‪ 27528/2017‬ו‪ 22812/2018 -‬לשנותן‪ .‬בהעדר יכולת לשנות פעולות רישום בפנקסים‬</w:t>
        <w:br/>
        <w:t>‫מההיסטוריה הרישומית הורתה הממונה על המרשם על צירוף ההחלטה לכול אחד‬</w:t>
        <w:br/>
        <w:t>‫משני תיקי תיקון צו הבית המשותף הנדונים‪.‬‬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 חלק זה‪ ,‬בהליכי הבקשה לתיקון המרשם שהגישו בעלי הזכויות בתת חלקה‬            ‫‪.113‬‬</w:t>
        <w:br/>
        <w:t>‫‪ 15‬נקבע כי אי רישום ההצמדה בפנקס הבתים המשותפים‪ ,‬נובע מטעות טכנית;‬</w:t>
        <w:br/>
        <w:t>‫השמטה מקרית של חלק מנתוני צו הרישום )הצמדת מחסן ‪15‬א לתת חלקה ‪ ,(15‬בעת‬</w:t>
        <w:br/>
        <w:t>‫העתקת הנתונים מהצו לפנקס הבתים המשותפים‪ .‬מפסק דינו של בית המשפט‬</w:t>
        <w:br/>
        <w:t>‫המחוזי עולה כי מהותית‪ ,‬מחסן ‪15‬א נגרע מהרכוש המשותף‪ ,‬והוצמד בצו הרישום לתת‬</w:t>
        <w:br/>
        <w:t>‫חלקה ‪ 15‬ולכן הוא קניינם של בעלי הזכויות בתת חלקה ‪ ,15‬אלא אם יימצא על ידי‬</w:t>
        <w:br/>
        <w:t>‫ערכאה שיפוטית כי צדדים שלישיים – לענייננו אלו הם התובעים ‪ -‬הסתמכו בתום לב‬</w:t>
        <w:br/>
        <w:t>‫על הרישום ויש לתת להסתמכותם משקל בהחלטה על תיקון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התובעים כי השמטת הרישום של מחסן ‪15‬א מנסח הרישום‪ ,‬מספיקה כשלעצמה ליתן‬</w:t>
        <w:br/>
        <w:t>‫צו הריסה –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אינם טוענים נגד תוכן צו הרישום‪ ,‬המורה על גריעת מחסן ‪15‬א מהרכוש‬        ‫‪.114‬‬</w:t>
        <w:br/>
        <w:t>‫המשותף‪ ,‬ועל הצמדתו לתת חלקה ‪ .15‬בסיכומיהם טענו התובעים כך‪" :‬על עיקר‬</w:t>
        <w:br/>
        <w:t>‫הדברים אין עוררין – על בעלותם של התובעים בדירות בבית המשותף‪ ,‬על ההיסטוריה‬</w:t>
        <w:br/>
        <w:t>‫של רישום הבית המשותף‪ ,‬הצו‪) "...‬סעיף ‪ 4‬לסיכומי התובעים( ‪" ...‬עיקר הדברים הוא‬</w:t>
        <w:br/>
        <w:t>‫בכך שבשנת ‪) 1965‬צ"ל‪ – 1961 :‬עמ"ב( נרשם בצו הרישום כי המחסן נשוא התביעה‪,‬‬</w:t>
        <w:br/>
        <w:t>‫שסומן כנספח ‪15‬א בתסריט הבית המשותף יוצמד ליחידה ‪ ,15‬רישום זה לא התבטא‬</w:t>
        <w:br/>
        <w:t>‫ברישום הבית בפנקס הבתים המשותפים" )סעיף ‪ 30‬לסיכומי התובעים(‪.‬‬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‫לגישתם של התובעים‪ ,‬עצם השמטת ההצמדה של מחסן ‪15‬א מנסח הרישום‪ ,‬מובילה‬           ‫‪.115‬‬</w:t>
        <w:br/>
        <w:t>‫למסקנה אחת ‪ -‬יש לראות בה רכוש משותף )סעיפים ‪ 39-38‬לסיכומי התובעים(‪ .‬יש‬</w:t>
        <w:br/>
        <w:t>‫לדחות טענה זו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‫בקשה לרישום בית בפנקס הבתים המשותפים עשויה להסתיים ככלל‪ ,‬באחת משתי‬            ‫‪.116‬‬</w:t>
        <w:br/>
        <w:t>‫דרכים‪ :‬דחיית הבקשה או מתן צו לרישום )סעיפים ‪ 14‬ו‪)20-‬א( לחוק בתים משותפים(‪.‬‬</w:t>
        <w:br/>
        <w:t>‫לפי סעיף ‪ 21‬לחוק בתים משותפים‪ ,‬צו הרישום "יפרט לגבי כל דירה בנפרד את‬</w:t>
        <w:br/>
        <w:t>‫הפרטים שייכללו ברישום הבית בפנקס‪ ,‬ובכלל זה פרטים בדבר הבעלות‪ ,‬זכויות‬</w:t>
        <w:br/>
        <w:t>‫החכירה‪ ,‬השעבודים וכל שאר הזכויות על הבית‪ ,‬הרשומים בספרי האחוזה"‪ .‬מסעיפים‬</w:t>
        <w:br/>
        <w:t>‫אלו עולה ככלל‪ ,‬כי צו הרישום הוא המסמך המחולל את רישומו של הבית המשותף‬</w:t>
        <w:br/>
        <w:t>‫בפנקס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‫השלב הבא לאחר אישור צו הרישום‪ ,‬הוא רישום הבית בפנקס על ידי רשם הקרקעות‬        ‫‪.117‬‬</w:t>
        <w:br/>
        <w:t>‫"בהתאם להוראות צו הרישום" )סעיף ‪)25‬א( לחוק בתים משותפים(‪ .‬במקרה דנן‪ ,‬עקב‬</w:t>
        <w:br/>
        <w:t>‫טעות של רשם הקרקעות‪ ,‬רישום הבית בפנקס בשנת ‪ ,1961‬לא בוצע "בהתאם להוראות‬</w:t>
        <w:br/>
        <w:t>‫צו הרישום"; ובעת העתקת הנתונים מצו הרישום לפנקס הבתים המשותפים‪ ,‬נשמט‬</w:t>
        <w:br/>
        <w:t>‫רישום ההצמדה של מחסן ‪15‬א לתת חלקה ‪ .15‬בהתאם לכך קבע בית המשפט המחוזי‬</w:t>
        <w:br/>
        <w:t>‫בפסק דינו כי מהותית‪ ,‬משהורה צו הרישום על הצמדה של מחסן ‪15‬א לתת חלקה ‪,15‬‬</w:t>
        <w:br/>
        <w:t>‫יש לראות במחסן ‪15‬א רכוש פרטי של בעלי הזכויות בתת חלקה ‪ ;15‬גם אם הדבר‬</w:t>
        <w:br/>
        <w:t>‫הושמט בשלב הרישום לפנקסים‪.‬‬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כל יסוד לטענת התובעים בדבר עליונותו של נסח הרישום על יתר מסמכי הרישום‬      ‫‪.118‬‬</w:t>
        <w:br/>
        <w:t>‫של הבית המשותף‪" .‬רישום בפנקסים" כאמור בסעיף ‪)125‬א( לחוק המקרקעין אינו כולל‬</w:t>
        <w:br/>
        <w:t>‫רק את נסח הרישום‪" .‬כאשר עסקינן בבית משותף‪" ,‬הרישום בפנקסים" כולל את כלל‬</w:t>
        <w:br/>
        <w:t>‫המסמכים הנדונים – צו רישום‪ ,‬תקנון ותשריט" ]ת"א )מחוזי מרכז( ‪68238-10-18‬‬</w:t>
        <w:br/>
        <w:t>‫אביעד יוסף נ' המפקח על רישום מקרקעין פתח תקווה )נבו ‪ ;(25.3.2020‬סעיף ‪ 53‬לחוק‬</w:t>
        <w:br/>
        <w:t>‫המקרקעין[‪..." .‬קונה דירה אשר מקבל העברה בלשכת רישום מקרקעין וחותם על‬</w:t>
        <w:br/>
        <w:t>‫שטר מכר‪ ,‬שבו מדובר על חלקים ברכוש המשותף‪ ,‬יודע מה כלול ברכוש המשותף ומה‬</w:t>
        <w:br/>
        <w:t>‫הוצא ממנו לפי הצו לרישום הבית המשותף‪ ,‬ומי שטוען את ההיפך עליו נטל הראיה"‬</w:t>
        <w:br/>
        <w:t>‫)ע"א ‪ 30/70‬יעקב ו‪-‬מינה וינטר נ' אשר פפר‪ ,‬כד)‪ ;(1970) 541 (2‬א' אייזנשטיין‪,‬‬</w:t>
        <w:br/>
        <w:t>‫יסודות והלכות בדיני מקרקעין‪ ,‬חלק שלישי – בתים משותפים‪ ,‬עמוד ‪.[65‬‬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בכתב התביעה לא נטען דבר בקשר להשמטת ההצמדה מנסח הרישום‪ .‬בתיאור‬        ‫‪.119‬‬</w:t>
        <w:br/>
        <w:t>‫זכויות הצדדים סמכו התובעים טענותיהם על צו הרישום )סעיף ‪ 3‬לכתב התביעה(‪.‬‬</w:t>
        <w:br/>
        <w:t>‫בסעיף ‪ 4‬לכתב התביעה נכתב‪" :‬הבית הנ"ל נרשם כבית משותף בפנקס הבתים‬</w:t>
        <w:br/>
        <w:t>‫המשותפים‪ .‬מצ"ב צו רישום ומסומן "א"‪.‬‬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 ,‬טענת התובעים כי עצם השמטת ההצמדה מנסח הרישום‪ ,‬מאיינת את זכותם‬          ‫‪.120‬‬</w:t>
        <w:br/>
        <w:t>‫הקניינית של הנתבעים במבנה ‪ - 5‬נדחית‪ .‬כפי שיפורט להלן‪ ,‬שוכנעתי מהחומר שלפניי‬</w:t>
        <w:br/>
        <w:t>‫כי מסמכי הרישום של הבית המשותף לרבות צו הרישום‪ ,‬עמדו לנגד עיניהם של‬</w:t>
        <w:br/>
        <w:t>‫התובעים בעת שרכשו את דירתם‪ ,‬כך גם מצבו של השטח המשותף והבנוי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כי בעת רכישת דירתם‪ ,‬התובעים היו חשופים למסמכי הרישום של הבית המשותף‬</w:t>
        <w:br/>
        <w:t>‫ולמבנים שנבנו בשטחים המשותפים‪ ,‬וידעו על השימוש שעושה נתבעת ‪ 8‬במבנה ‪ .5‬לא הוכחה‬</w:t>
        <w:br/>
        <w:t>‫הסתמכות של התובעים על נסח הרישום החסר‪ ,‬כנתון המקנה להם זכות קניינית או זכות‬</w:t>
        <w:br/>
        <w:t>‫אחרת בקשר עם מבנה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‫בהליכי הבקשה לתיקון המרשם נקבע בשורה התחתונה כי השמטת הצמדה ‪15‬א מנסח‬           ‫‪.121‬‬</w:t>
        <w:br/>
        <w:t>‫הרישום נובעת מטעות סופר "שכן כוונתו של מי שהורה על הרישום )קרי צו רישום‬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המשותף( היתה לרשום את ההצמדה‪ ,‬וזו לא נרשמה" )פסק הדין של בית המשפט‬</w:t>
        <w:br/>
        <w:t>‫המחוזי(‪ .‬למרות זאת לא ניתן צו לתיקון הטעות‪ ,‬בשל "למעלה מחצי המאה שחלפה‬</w:t>
        <w:br/>
        <w:t>‫מיום שנעשה הרישום השגוי ועד כי נתבקש תיקונו"‪ ,‬כפי שנקבע על ידי בית המשפט‬</w:t>
        <w:br/>
        <w:t>‫המחוזי בפסק דינו‪:‬‬</w:t>
        <w:br/>
        <w:t>‫"יסוד הזמן בתיקון טעות סופר עשוי להיות בעל משקל רב בנסיבות מתאימות‪ ,‬ונראה‬</w:t>
        <w:br/>
        <w:t>‫כי העניין שלפנינו מדגים זאת‪ :‬מיום הרישום השגוי חלפו לא פחות מ‪ 55-‬שנה עד כי‬</w:t>
        <w:br/>
        <w:t>‫פנו המשיבים בבקשה לרישום ההצמדה; במהלכה של תקופה ארוכת שנים זו עשויים‬</w:t>
        <w:br/>
        <w:t>‫היו להתחולל שינויים בנכס; צדדים שלישיים רכשו זכויות בבית המשותף כשהם‬</w:t>
        <w:br/>
        <w:t>‫נסמכים על הרישום; ועוד כיוצא באלה אירועים שעשויים היו להתרחש במהלך‬</w:t>
        <w:br/>
        <w:t>‫למעלה מחצי המאה שחלפה מיום שנעשה הרישום השגוי ועד כי נתבקש תיקונו‪.‬‬</w:t>
        <w:br/>
        <w:t>‫משום כל אלה סברתי‪ ,‬כי נכון עשה המפקח כאשר סירב לעשות שימוש בסמכותו לתקן‬</w:t>
        <w:br/>
        <w:t>‫את הטעות‪ ,‬והפנה את הצדדים להליך שיפוטי )אזרחי(‪ ,‬שבגידרו ייערך בירור של‬</w:t>
        <w:br/>
        <w:t>‫ההיבטים השונים העשויים ליטול חלק במשוואה‪ ,‬ובתוכם שינויים שהתחוללו בנכס‬</w:t>
        <w:br/>
        <w:t>‫ועשויים להשליך על התיקון המבוקש‪ ,‬תחולתה של תקנת שוק )ובתוך כך תום ליבם‬</w:t>
        <w:br/>
        <w:t>‫של המערערים בהסתמכם על הרישום השגוי(‪ ,‬ועוד כיו"ב‪.‬‬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‫בהליכי הבקשה לתיקון הרישום‪ ,‬טענו התובעים להסתמכותם לכאורה על נסח הרישום‪,‬‬            ‫‪.122‬‬</w:t>
        <w:br/>
        <w:t>‫שממנו הושמטה ההצמדה של מחסן ‪15‬א )ראו סעיף ז' להחלטת הממונה על המרשם –‬</w:t>
        <w:br/>
        <w:t>‫נספח ‪ 17‬למוצגי הנתבעים(; אי לכך הצביע בית המשפט המחוזי על צורך לקיים בירור‬</w:t>
        <w:br/>
        <w:t>‫בקשר ל"שינויים שהתחוללו בנכס ועשויים להשליך על התיקון המבוקש‪ ,‬תחולתה של‬</w:t>
        <w:br/>
        <w:t>‫תקנת שוק )ובתוך כך תום ליבם של המערערים )התובעים כאן – עמ"ב( בהסתמכם על‬</w:t>
        <w:br/>
        <w:t>‫הרישום השגוי(‪."...‬‬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שפורט לעיל‪ ,‬טענתם העיקרית של התובעים בהליך דנן הייתה לעליונות מעמדו של‬          ‫‪.123‬‬</w:t>
        <w:br/>
        <w:t>‫נסח הרישום‪ .‬טענת התובעים להסתמכות לכאורה על נסח רישום‪ ,‬לא הוזכרה כלל‬</w:t>
        <w:br/>
        <w:t>‫בהליך שלפניי; לא בכתב התביעה‪ ,‬לא בתצהיר עדות ראשית ולא בסיכומי התובעים‪ .‬גם‬</w:t>
        <w:br/>
        <w:t>‫לא נטען להשפעה כלשהי של השמטת הרישום‪ ,‬על זכויותיהם הקנייניות של התובעים‪,‬‬</w:t>
        <w:br/>
        <w:t>‫עקב הסתמכותם לכאורה על נסח הרישום החסר‪ .‬כאמור‪ ,‬כול שטענו התובעים הוא‬</w:t>
        <w:br/>
        <w:t>‫ל"ניצחון טכני" שבא לידי ביטוי בעצם ההשמטה של ההצמדה מנסח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הקדישו חלק לא מבוטל מחקירתו הנגדית של תובע ‪ ,1‬לשאלות בנושא‬                  ‫‪.124‬‬</w:t>
        <w:br/>
        <w:t>‫ההסתמכות על נסח הרישום‪ ,‬אך תובע ‪ 1‬נמנע ממתן תשובות‪:‬‬</w:t>
        <w:br/>
        <w:t>‫אם היית בא לרכוש את הנכס ורואה בטאבו שהמחסן מוצמד ליחידה ‪ ,15‬לא‬      ‫ש‪.‬‬</w:t>
        <w:br/>
        <w:t>‫היית רוכש את הנכס?‬</w:t>
        <w:br/>
        <w:t>‫זו שאלה היפותטית‪ .‬תלוי בנסיבות‪.‬‬   ‫ת‪.‬‬</w:t>
        <w:br/>
        <w:t>‫באת ראית מבנה בטון‪ ,‬שכנראה שלא הולך לזוז לשום מקום‪ .‬הרי ידעת‬         ‫ש‪.‬‬</w:t>
        <w:br/>
        <w:t>‫שהמבנה בטון זה לא סככת פח‪ ,‬ידעת שהוא הולך להישאר בשטח‪.‬‬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לא ידעתי ולא יכול לענות לך על השאלה הזאת‪ .‬אבל כרוכש במהלך הדיונים‬         ‫ת‪.‬‬</w:t>
        <w:br/>
        <w:t>‫על הזכויות‪ ,‬יש משמעות אם אתה מקטין מהזכויות של הרכוש‬</w:t>
        <w:br/>
        <w:t>‫היה הליך בתיקון טעות סופר‬        ‫ש‪.‬‬</w:t>
        <w:br/>
        <w:t>‫כן‬    ‫ת‪.‬‬</w:t>
        <w:br/>
        <w:t>‫ואתה טענת שזה לא הליך הנכון‪ ,‬וצריך לעשות הליך בבית משפט אזרחי‪ ,‬שבו‬            ‫ש‪.‬‬</w:t>
        <w:br/>
        <w:t>‫אתה רוכש במועד המאוחר לטעות‪ ,‬מותר לך לעלות טענות ‪ .‬אילו טענות היית‬</w:t>
        <w:br/>
        <w:t>‫מעלה?‬</w:t>
        <w:br/>
        <w:t>‫אני לא יכול לענות לך על השאלה הזאת‪ ,‬יש לי עורכי דין והם יכולים ועושים את‬      ‫ת‪.‬‬</w:t>
        <w:br/>
        <w:t>‫העבודה‪.‬‬</w:t>
        <w:br/>
        <w:t>‫אבל העורכי דין לא ממציאים מצב עובדתי‪ ,‬הטענה שיכול לעלות אדם זה‬                ‫ש‪.‬‬</w:t>
        <w:br/>
        <w:t>‫איזשהו הסתמכות ושינוי מצב לרעה על בסיס מה שהוצג לך‪ .‬אם הזכויות היו‬</w:t>
        <w:br/>
        <w:t>‫רשומות לא היית קונה את הנכס?‬</w:t>
        <w:br/>
        <w:t>‫המצב היה שונה‪ ,‬אני לא יודע‪ .‬זה נוגס מהזכויות שלי‪.‬‬       ‫ת‪.‬‬</w:t>
        <w:br/>
        <w:t>‫לפני שרכשת את הנכס איזה בדיקות ערכת בהתייחס ליחידה ‪?15‬‬             ‫ש‪.‬‬</w:t>
        <w:br/>
        <w:t>‫אני מסרתי את כל העניין לטיפולה של עורכת דין שהיא עשתה את הכל והמליצה‬           ‫ת‪.‬‬</w:t>
        <w:br/>
        <w:t>‫בפניי‪.‬‬</w:t>
        <w:br/>
        <w:t>‫יכול להיות שהיא לא עשתה שום בדיקה?‬          ‫ש‪.‬‬</w:t>
        <w:br/>
        <w:t>‫אני לא יודע‬     ‫ת‪.‬‬</w:t>
        <w:br/>
        <w:t>‫אז אתה לא יודע להגיד לי אם נבדק תשריט הבית המשותף‪ ,‬ראית מבנים‬                 ‫ש‪.‬‬</w:t>
        <w:br/>
        <w:t>‫קיימים בפרט מבנה בטון‪ ,‬אתה לא עושה בדיקה מה זה המבנה הזה ולמי הוא‬</w:t>
        <w:br/>
        <w:t>‫שייך? אתה בעצם אומר לי שבכלל קנית ולא ידעת‪ ,‬אם זה מבנה צמוד או לא?‬</w:t>
        <w:br/>
        <w:t>‫אני רק יודע שעוה"ד היא זאת שטיפלה‪.‬‬        ‫ת‪.‬‬</w:t>
        <w:br/>
        <w:t>‫ומה היא אמרה לך?‬       ‫ש‪.‬‬</w:t>
        <w:br/>
        <w:t>‫אני לא זוכר מה היא אמרה‪ ,‬אם יש הצמדה או אין הצמדה‪ .‬אני עשיתי בדיקות‬           ‫ת‪.‬‬</w:t>
        <w:br/>
        <w:t>‫לאחר מכן‬</w:t>
        <w:br/>
        <w:t>‫בהליך הזה בדקת אם יש הצמדה והיא בדקה?‬            ‫ש‪.‬‬</w:t>
        <w:br/>
        <w:t>‫אני בדקתי אחר כך‪.‬‬       ‫ת‪.‬‬</w:t>
        <w:br/>
        <w:t>‫אתה טוען להסתמכות‪...‬‬        ‫ש‪.‬‬</w:t>
        <w:br/>
        <w:t>‫ההליך לתיקון הסתיים תשאל את עורך הדין שייצג אותי שם‪.‬‬           ‫ת‪.‬‬</w:t>
        <w:br/>
        <w:t>‫מי ייצג אותך ברכישה?‬       ‫ש‪.‬‬</w:t>
        <w:br/>
        <w:t>‫)בודק במסמכים( שרון גליק‪.‬‬        ‫ת‪.‬‬</w:t>
        <w:br/>
        <w:t>‫אני אומר לך שדווקא בהסכמי המכר כן היו לתובעים את מסמכי הבית‬                   ‫ש‪.‬‬</w:t>
        <w:br/>
        <w:t>‫המשותף‬</w:t>
        <w:br/>
        <w:t>‫היה‪ ,‬אז מה?‬     ‫ת‪.‬‬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חקירתו הנגדית‪ ,‬העיד תובע ‪ 1‬כך‪:‬‬        ‫‪.125‬‬</w:t>
        <w:br/>
        <w:t>‫האם בדקת בעצמך או עו"ד את תיק הבניין של הנכס?‬         ‫ש‪.‬‬</w:t>
        <w:br/>
        <w:t>‫אני לא יודע מסרתי את זה לעורך דין שציינתי‪ ,‬היא עשתה את הבדיקה וביצענו‬          ‫ת‪.‬‬</w:t>
        <w:br/>
        <w:t>‫את הרכישה‪.‬‬</w:t>
        <w:br/>
        <w:t>‫אתה טוען שלא הסתמכת על מסמכי רישום הזכויות בעת הרכישה?‬              ‫ש‪.‬‬</w:t>
        <w:br/>
        <w:t>‫אני אמרתי שלקחתי עו"ד‪ .‬אם היא עשתה בדיקה או לא אני לא יודע‪ .‬אני לא‬            ‫ת‪.‬‬</w:t>
        <w:br/>
        <w:t>‫זוכר אם אני ישבתי איתה היא הראתה לי או משהו כזה‪ ,‬אני לא זוכר‪ .‬אני בעצמי‬</w:t>
        <w:br/>
        <w:t>‫לא הלכתי לטאבו לבדוק ולא זכור לי שראיתי במסמכים‪.‬‬</w:t>
        <w:br/>
        <w:t>‫מסמכי רישום כלשהם? תשריטים תקנון מוסכם? בערעור שונה אזרחי בשנת‬                ‫ש‪.‬‬</w:t>
        <w:br/>
        <w:t>‫‪ ,2018‬בפסק הדין נטען שהתובעים נסמכו על רישום בעת נסמכו על זכויות‬</w:t>
        <w:br/>
        <w:t>‫בבית המשותף מגיש העתק מסומן )נ‪ ,(10/‬נטען שם שהסתמכתם בשעת‬</w:t>
        <w:br/>
        <w:t>‫רכישת הזכויות‪ ,‬הסתמכתם על מסמכי הרישום ובגלל ההצמדה היא לא‬</w:t>
        <w:br/>
        <w:t>‫תקינה‪ ,‬בהליך המדובר פשוט היה חשוב לי לציין שכן הסתמכתם על מסמכי‬</w:t>
        <w:br/>
        <w:t>‫הרישום בשעת הרכישה‪ .‬יש לך משהו להגיד על זה?‬</w:t>
        <w:br/>
        <w:t>‫אני אמרתי לך שאני לא זוכר‪ .‬אם טען העורך דין שהסתמכנו אז הוא ידע‬               ‫ת‪.‬‬</w:t>
        <w:br/>
        <w:t>‫שהסתמכנו‪.‬‬</w:t>
        <w:br/>
        <w:t>‫על בסיס מה הסתמכו? אם לפני רגע טענת שלא ראו את המסמכים?‬              ‫ש‪.‬‬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מסרתי את זה לעורך דין ואני לא יודע אם היא הסתמכה או לא‪ ,‬אבל לא‬        ‫ת‪.‬‬</w:t>
        <w:br/>
        <w:t>‫אמרתי שהיא לא‪.‬‬</w:t>
        <w:br/>
        <w:t>‫האם ביקרת אתה עצמך פיזית בנכס?‬         ‫ש‪.‬‬</w:t>
        <w:br/>
        <w:t>‫כן‪.‬‬     ‫ת‪.‬‬</w:t>
        <w:br/>
        <w:t>‫‪...‬‬</w:t>
        <w:br/>
        <w:t>‫אולי תוכל לומר לנו למה בכל זאת בחרת לרכוש את הזכויות חרף ידיעה או ספק‬     ‫ש‪.‬‬</w:t>
        <w:br/>
        <w:t>‫שעלול להיות נכס המהווה חריגה?‬</w:t>
        <w:br/>
        <w:t>‫זה שיקול דעת ב‪ ,2006-‬לפי נסיבות ‪ 2006‬זה הייתה ההחלטה שלי‪.‬‬      ‫ת‪.‬‬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‫לאורך עדותו ניסה תובע ‪ 1‬להרחיק את עצמו מהליכי הבדיקה שקדמו לרכישת דירתו‪,‬‬                 ‫‪.126‬‬</w:t>
        <w:br/>
        <w:t>‫ולצמצם את מעורבותו בהליכים אלו; בין היתר על ידי העברת האחריות לעורכת הדין‬</w:t>
        <w:br/>
        <w:t>‫שייצגה אותו לכאורה בהליכי הרכישה; וממילא אף היא כפופה לחובת ההסתמכות‬</w:t>
        <w:br/>
        <w:t>‫בתום לב על המרשם‪.‬‬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ידיעת התובעים את מצב הרישום האמתי ואת מצב הבנוי בשטח‪ ,‬עולה באופן‬                ‫‪.127‬‬</w:t>
        <w:br/>
        <w:t>‫ברור מעדותו של תובע ‪ 1‬ומהחומר שלפניי‪ .‬תובע ‪ 1‬הוא עורך דין במקצועו‪ ,‬ושוכנעתי‬</w:t>
        <w:br/>
        <w:t>‫בהיותו הגורם הדומיננטי בהליכים שקדמו לרכישה ולאחריה‪ ,‬לרבות בקשר לעניינים‬</w:t>
        <w:br/>
        <w:t>‫החורגים מהרכישה‪ .‬שוכנעתי כי מסמכי הבית המשותף לרבות צו הרישום עמדו לנגד‬</w:t>
        <w:br/>
        <w:t>‫עיניו לפני הרכישה‪ ,‬והיו חלק בלתי נפרד מהסכם המכר‪ .‬לשאלת הנתבעים‪" :‬אני אומר‬</w:t>
        <w:br/>
        <w:t>‫לך שדווקא בהסכמי המכר כן היו לתובעים את מסמכי הבית המשותף" השיב‪" :‬היה‪,‬‬</w:t>
        <w:br/>
        <w:t>‫אז מה?" )פרוטוקול ‪ 12.06.23‬עמוד ‪ 15‬שו' ‪ .(16-14‬תובע ‪ 1‬גם ביקר בבית המשותף טרם‬</w:t>
        <w:br/>
        <w:t>‫ביצוע העסקה ושוכנעתי כי היה ער לקיומם של מבנים על השטח המשותף‪ .‬לשאלת נתבע‬</w:t>
        <w:br/>
        <w:t>‫‪" :1‬אולי תוכל לומר לנו למה בכל זאת בחרת לרכוש את הזכויות חרף ידיעה או ספק‬</w:t>
        <w:br/>
        <w:t>‫שעלול להיות נכס המהווה חריגה?"‪ ,‬השיב‪" :‬זה שיקול דעת ב‪ ,2006-‬לפי נסיבות ‪2006‬‬</w:t>
        <w:br/>
        <w:t>‫זה הייתה ההחלטה שלי" )פרוטוקול ‪ 12.06.23‬עמוד ‪ 21‬שו' ‪.(16-14‬‬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,‬התובעים ואף לא אדם אחר שפעל לכאורה מטעמם‪ ,‬יכולים להתחבא‬                     ‫‪.128‬‬</w:t>
        <w:br/>
        <w:t>‫מאחורי הרישום בפנקסים‪ .‬במכלול הנסיבות אני קובעת כי הבקשה ליתן צו לסילוק יד‬</w:t>
        <w:br/>
        <w:t>‫בשל השמטת ההצמדה מנסח הרישום‪ ,‬נעדרת כול בסיס משפטי‪ ,‬ויש לדחותה‪.‬‬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‫מבנה ‪ 5‬בנוי חלקו על שטח ההצמדה וחלקו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‫לצד טענתם כי מבנה ‪ 5‬בנוי על שטח שהוא רכוש משותף‪ ,‬טענו התובעים לחלופין כי‬                 ‫‪.129‬‬</w:t>
        <w:br/>
        <w:t>‫מבנה ‪ 5‬לא נבנה בשטח שהוצמד לתת חלקה ‪ ,15‬אלא על שטח שהוא רכוש משותף )סעיף‬</w:t>
        <w:br/>
        <w:t>‫‪ 30‬לסיכומי התובעים(‪ .‬לנוחות הדיון יובא להלן החלק הרלבנטי מתוך תשריט הבית‬</w:t>
        <w:br/>
        <w:t>‫המשותף ומולו תשריט מומחה התובעים‪:‬‬</w:t>
        <w:br/>
        <w:t>‫עמוד 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‫מתוך תשריט חוות דעת המומחים‪:‬‬                   ‫מתוך תשריט בית 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‫מבנה ‪5‬‬                              ‫מחסן ‪15‬א‬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‫מומחה התובעים ציין בחוות דעתו כי מבנה ‪ 5‬הוא רכוש משותף היות שהוא לא הוצמד‬       ‫‪.130‬‬</w:t>
        <w:br/>
        <w:t>‫לאף דירה "הן בתוכנית הרישום הן בטבלה והן בנסח" )עמוד ‪ 15‬לחוות הדעת(‪ .‬הנה כי‬</w:t>
        <w:br/>
        <w:t>‫כן‪ ,‬מומחה התובעים כותב בחוות דעתו כי לפי תשריט הבית המשותף‪ ,‬אין הצמדה לתת‬</w:t>
        <w:br/>
        <w:t>‫חלקה ‪ ;15‬ואולם בחקירתו הנגדית הוא סתר את קביעתו זו‪ ,‬והעיד כי בתשריט הבית‬</w:t>
        <w:br/>
        <w:t>‫המשותף מופיעה הצמדה לתת חלקה ‪" :15‬המחסן הסגול לא בנוי באותו מקום כפי‬</w:t>
        <w:br/>
        <w:t>‫שצוין בתשריט המשותף‪ .‬המקום הנכון זה איפה שמופיע חצר בטון בעמוד ‪ .13‬מה‬</w:t>
        <w:br/>
        <w:t>‫שבנוי היום זה לא אותו דבר" )פרוטוקול ‪ 12.09.22‬עמוד ‪ 4‬שורות ‪ .(23-22‬עדות זו של‬</w:t>
        <w:br/>
        <w:t>‫מומחה התובעים לא מופיעה בחוות דעתו )במלל(‪ ,‬אלא רק בתשריט‪.‬‬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,‬בחקירתו הנגדית חזר בו מומחה התובעים מקביעתו כי מבנה ‪ 5‬הוא רכוש‬       ‫‪.131‬‬</w:t>
        <w:br/>
        <w:t>‫משותף )עמוד ‪ 15‬לחוות הדעת(‪ ,‬והסביר כי מבנה ‪ 5‬שנבנה במקום מחסן ‪15‬א‪ ,‬לא נבנה‬</w:t>
        <w:br/>
        <w:t>‫במיקום המודגם בתשריט הבית המשותף‪ .‬קבוצת החברה מסכימה עם קביעת מומחה‬</w:t>
        <w:br/>
        <w:t>‫התובעים‪ ,‬שישנה אי התאמה מסוימת במיקומו של מבנה ‪ ,5‬כפי שעולה מהשוואה בין‬</w:t>
        <w:br/>
        <w:t>‫תשריט מומחה התובעים לתשריט הבית המשותף; ואולם בהינתן התשתית העובדתית‬</w:t>
        <w:br/>
        <w:t>‫שלפניי‪ ,‬אין באפשרותי לקבוע‪ ,‬איזה חלק של מבנה ‪ 5‬בנוי על שטח ההצמדה ואיזה חלק‬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‫ממנו בנוי על הרכוש המשותף‪ .‬מדובר בעובדה שהיה על התובעים להוכיח‪ ,‬אך הם לא‬</w:t>
        <w:br/>
        <w:t>‫הרימו את הנטל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 חוות דעת מומחה התובעים גודלו של מבנה ‪ 5‬הוא ‪ 57‬מ"ר‪ ,‬פחות משטח ההצמדה‬          ‫‪.132‬‬</w:t>
        <w:br/>
        <w:t>‫של תת חלקה ‪ 15‬לפי צו הרישום )‪ 60‬מ"ר(‪ ,‬קרי; קבוצת החברה מחזיקה חלק מהשטח‬</w:t>
        <w:br/>
        <w:t>‫משותף בשיעור נמוך מהחלק שהוקנה להם בצו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‪ -‬אין להורות על הריסת מבנה ‪ 5‬ועל סילוק ידם של קבוצת החברה כמבוקש‬</w:t>
        <w:br/>
        <w:t>‫דחיתי טענת התובעים כי עצם השמטת ההצמדה מנסח הרישום‪ ,‬מאיינת את זכותם‬              ‫‪.133‬‬</w:t>
        <w:br/>
        <w:t>‫הקניינית של קבוצת החברה במבנה ‪ .5‬מעבר לכך קבעתי כי בעת רכישת דירתם ידעו‬</w:t>
        <w:br/>
        <w:t>‫התובעים כי לתת חלקה ‪ 15‬הצמדה קניינית של מחסן המסומן בתשריט הבית המשותף‬</w:t>
        <w:br/>
        <w:t>‫"מחסן ‪15‬א"; ורישומה של ההצמדה ניכר גם בשטח ‪ -‬התובעים היו מודעים לקיומו של‬</w:t>
        <w:br/>
        <w:t>‫מבנה ‪ 5‬על הרכוש המשותף‪ ,‬המצוי בחזקה ייחודית של קבוצת החברה‪.‬‬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לסטייה במיקומו של מבנה ‪ - 5‬אין חולק כי מיקומו של מבנה ‪ 5‬שונה ממיקומו לפי‬     ‫‪.134‬‬</w:t>
        <w:br/>
        <w:t>‫תשריט הבית המשותף‪ ,‬אך התובעים לא הוכיחו איזה חלק ממבנה ‪ 5‬בנוי בשטח‬</w:t>
        <w:br/>
        <w:t>‫ההצמדה ואיזה ברכוש המשותף‪ .‬בסעיף ‪ 28‬לסיכומיהם טענו התובעים כי מדובר‬</w:t>
        <w:br/>
        <w:t>‫ב"סטייה משמעותית"‪ ,‬בהפנותם לעדות המומחה מטעמם‪ .‬לא כך העיד מומחה‬</w:t>
        <w:br/>
        <w:t>‫התובעים‪ ,‬וממילא אין בעדות זאת להרים את נטל ההוכחה‪.‬‬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 כי מבנה ‪ 5‬נבנה מכוח היתר בנייה משנת ‪ 1972‬ולא נטען לשינויים שבוצעו בו מאז‪.‬‬   ‫‪.135‬‬</w:t>
        <w:br/>
        <w:t>‫התובעים רכשו את זכויותיהם בתת חלקה ‪ 14‬בשנת ‪ ;2006‬נכון למועד זה‪ ,‬מבנה ‪ 5‬כבר‬</w:t>
        <w:br/>
        <w:t>‫עמד על מכונו‪ .‬כפי שהובא לעיל‪ ,‬התובעים הם החולייה השלישית בשרשרת ההעברה‬</w:t>
        <w:br/>
        <w:t>‫של תת חלקה ‪ 14‬ממועד הבנייה )‪ (1972‬ועד לרכישה‪.‬‬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‫לאורך עשרות שנים שחלפו ממועד הבנייה ועד להגשת התביעה בהליך הקודם‪ ,‬בשנת‬           ‫‪.136‬‬</w:t>
        <w:br/>
        <w:t>‫‪ - 2013‬חלפו כ‪ 40-‬שנה)!( בלי שנשמעה מחאה או התנגדות מצד התובעים או קודמיהם‪.‬‬</w:t>
        <w:br/>
        <w:t>‫הנזק שייגרם מהריסת מבנה ‪ 5‬לצורך בנייתו מחדש במיקומו לפי התשריט‪ ,‬אינו סביר‬</w:t>
        <w:br/>
        <w:t>‫בעיניי‪ ,‬בהינתן כי השטח שבו מחזיקים קבוצת החברה נמוך מהשטח המוקנה להם‬</w:t>
        <w:br/>
        <w:t>‫קניינית בצו הרישום; ובנסיבות שבהן נמנעו התובעים מלהוכיח איזה שטח ממבנה ‪5‬‬</w:t>
        <w:br/>
        <w:t>‫בנוי על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‫מהנימוקים שהובאו לעיל אני 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נגד נתבע ‪ 1‬נדחית מהנימוקים שפורטו בסעיפים ‪ 40-13‬לעיל; ואולם אם בעתיד‪,‬‬     ‫‪.137‬‬</w:t>
        <w:br/>
        <w:t>‫זכותם של בעלי הזכויות בתתי חלקות ‪ 1‬ו‪ 3-‬להחזיק במבנה ‪ 1‬תפקע מסיבה כלשהי‪,‬‬</w:t>
        <w:br/>
        <w:t>‫לרבות בשל הפרת פסקי הדין על ידי מי מהם )ראו סעיף ‪ 21‬לעיל(‪ ,‬יהיו התובעים רשאים‬</w:t>
        <w:br/>
        <w:t>‫להגיש תביעה נגד נתבע ‪ ,1‬ופסק הדין שניתן נגדו בהליך זה לא ייחשב 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נגד נתבעים ‪ 6-5‬נדחית מהנימוקים שפורטו בסעיפים ‪ 94-41‬לעיל‪.‬‬      ‫‪.138‬‬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נגד נתבעים ‪ 14-12‬נדחית מהנימוקים שפורטו בסעיפים ‪ .136-95‬בהתאמה לכך‬        ‫‪.139‬‬</w:t>
        <w:br/>
        <w:t>‫אני מורה על דחיית התביעה גם בעניינם של נתבעים ‪.10-9‬‬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‫נתבעת ‪ 8‬היא חברה מחוקה‪ ,‬ומשלא הוכח כי עברה הליך של החייאה‪ ,‬אני מורה על‬           ‫‪.140‬‬</w:t>
        <w:br/>
        <w:t>‫מחיקת התביעה בעניינה‪.‬‬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‫יובהר כי בחנתי את טענות הצדדים כולן בסיכומיהם‪ ,‬אך לנוכח התוצאה שאליה הגעתי‬       ‫‪.141‬‬</w:t>
        <w:br/>
        <w:t>‫לא מצאתי שיש להידרש אליהן; כמו כן התייתר הצורך בבירור הסעד הכספי לחיוב‬</w:t>
        <w:br/>
        <w:t>‫בתשלום דמי שימוש )ראו סעיף ‪ 11‬לעיל(‪.‬‬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‫בסיכומיהם ביקשו הנתבעים )בן יוסף‪ ,‬בארי וקבוצת החברה( לחייב את התובעים‬            ‫‪.142‬‬</w:t>
        <w:br/>
        <w:t>‫בהוצאות ובשכר טרחת עו"ד‪ ,‬בלי לפרט את הוצאותיהם באופן מפורש ומפורט‪ ,‬וללא‬</w:t>
        <w:br/>
        <w:t>‫מסמכים‪ ,‬כנדרש בתקנה ‪ 155‬לתקנות‪ .‬לאחר שנתתי דעתי בין היתר לאמות המידה‬</w:t>
        <w:br/>
        <w:t>‫שקבועות בתקנות ובפסיקה בקשר עם פסיקת הוצאות ההליך‪ ,‬לרבות תקנות ‪)153‬א( ו‪-‬‬</w:t>
        <w:br/>
        <w:t>‫‪)153‬ג( לתקנות; להתנהלות הצדדים בהליך‪ ,‬לנושאי המחלוקת‪ ,‬לדיונים שהתקיימו‬</w:t>
        <w:br/>
        <w:t>‫לרבות ביקור במקום והליך הוכחות; אני מחייבת את התובעים יחד ולחוד בתשלום‬</w:t>
        <w:br/>
        <w:t>‫שכר טרחת עורך דין‪ ,‬כמפורט להלן‪ - ₪ 10,000 :‬לנתבע ‪ - ₪ 10,000 ;1‬לנתבעים ‪;6-5‬‬</w:t>
        <w:br/>
        <w:t>‫‪ - ₪ 10,000‬לנתבעים ‪ .14-12‬הסכומים ישולמו בתוך ‪ 30‬יום שאם לא כן הם יישאו‬</w:t>
        <w:br/>
        <w:t>‫הפרשי הצמדה ריבית כחוק מהיום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לצדדים את פסק הדין המשלים‪ ,‬ותסגור את התיק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,‬ו' בתשרי התשפ"ו‪ 28 ,‬בספטמבר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9/169/2020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