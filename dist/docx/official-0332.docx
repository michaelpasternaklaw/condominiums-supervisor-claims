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8/626/2020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פסק דין · 2023-10-26 · חיפה · יעל ליבוביץ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תיק‪,8/626/2020 ,8/615/2020 ,8/596/2020 :‬‬                                            ‫מפקח על רישום מקרקעין‬</w:t>
        <w:br/>
        <w:t>‫‪8/43/2021‬‬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‫בפני כבוד המפקחת על רישום מקרקעין‬</w:t>
        <w:br/>
        <w:t>‫יעל ליבוביץ‬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‫דניס סביונים בתי קפה בע"מ ח‪.‬פ ‪XXXXX:‬‬                      ‫בתיק‪:‬‬          ‫תובעת‬</w:t>
        <w:br/>
        <w:t>‫‪8/596/2020‬‬</w:t>
        <w:br/>
        <w:t>‫באמצעות ב"כ‪ :‬עו"ד רומנו עודד‬</w:t>
        <w:br/>
        <w:t>‫בית שאן ‪ ,19‬חיפה‬</w:t>
        <w:br/>
        <w:t>‫טל'‪ 04-8625656:‬פקס‪04-8628181:‬‬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  <w:br/>
        <w:t>‫נציגות הבית המשותף ברח' הנשיא ‪ 124‬חיפה‬                                    ‫נתבעת‬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‫באמצעות ב"כ‪ :‬עו"ד זיו לוטן‬</w:t>
        <w:br/>
        <w:t>‫חורב ‪ ,16‬חיפה‬</w:t>
        <w:br/>
        <w:t>‫טל'‪ 077-5432170:‬פקס‪077-5432160:‬‬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‫חברת מקסס ‪ 99‬סטור אינק'‪ ,‬מס' ‪XXXXXX‬‬            ‫‪1‬‬            ‫בתיק‪:‬‬          ‫תובעות‬</w:t>
        <w:br/>
        <w:t>‫‪8/615/2020‬‬</w:t>
        <w:br/>
        <w:t>‫אקו‪-‬סטים בע"מ‪ ,‬חברה ‪XXXXXX‬‬             ‫‪2‬‬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‫באמצעות ב"כ‪ :‬עו"ד רון עמית‬</w:t>
        <w:br/>
        <w:t>‫דרך יפו ‪ 51‬חיפה‬</w:t>
        <w:br/>
        <w:t>‫טל'‪ ,04-8381408 :‬פקס‪04-8381408 :‬‬</w:t>
        <w:br/>
        <w:t>‫דוא"ל‪amit@sr-legal.co.il 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  <w:br/>
        <w:t>‫נציגות הבית המשותף בשד' הנשיא ‪ 124‬חיפה‬                                    ‫נתבעת‬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‫באמצעות ב"כ‪ :‬עו"ד זיו לוטן‬</w:t>
        <w:br/>
        <w:t>‫חורב ‪ ,16‬חיפה‬</w:t>
        <w:br/>
        <w:t>‫טל'‪ 077-5432170:‬פקס‪077-5432160:‬‬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‫נציגות הבית המשותף‬                    ‫בתיק‪:‬‬          ‫תובעת‬</w:t>
        <w:br/>
        <w:t>‫‪8/43/2021‬‬</w:t>
        <w:br/>
        <w:t>‫באמצעות ב"כ‪ :‬עו"ד זיו לוטן‬</w:t>
        <w:br/>
        <w:t>‫חורב ‪ ,16‬חיפה‬</w:t>
        <w:br/>
        <w:t>‫טל'‪ 077-5432170:‬פקס‪077-5432160:‬‬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תיק‪,8/626/2020 ,8/615/2020 ,8/596/2020 :‬‬                                            ‫מפקח על רישום מקרקעין‬</w:t>
        <w:br/>
        <w:t>‫‪8/43/2021‬‬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‫מקס'ס ‪ 99‬סנט סנטורס‬        ‫‪1‬‬                            ‫נתבעים‬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‫אקו סטים בע"מ ‪XXXXXX‬‬            ‫‪2‬‬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‫באמצעות ב"כ‪ :‬עו"ד רון עמית‬</w:t>
        <w:br/>
        <w:t>‫דרך יפו ‪ 51‬חיפה‬</w:t>
        <w:br/>
        <w:t>‫טל'‪ ,04-8381408 :‬פקס‪04-8381408 :‬‬</w:t>
        <w:br/>
        <w:t>‫דוא"ל‪amit@sr-legal.co.il 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  <w:br/>
        <w:t>‫עסקינן בשלוש תביעות שאוחדו לתביעה אחת שמספרה ‪ .8/626/20‬אביא להלן את טענות‬              ‫‪.1‬‬</w:t>
        <w:br/>
        <w:t>‫הצדדים בנפרד ביחס לכל אחת מהתביעות‪ ,‬אך פרק הדיון יתייחס במשותף לכלל טענות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‫הבית מושא ההליך מכיל ‪ 86‬יחידות מתוכן ‪ 48‬או ‪( 49‬קיימת מחלוקת בין הצדדים בנושא)‬          ‫‪.2‬‬</w:t>
        <w:br/>
        <w:t>‫משמשות למגורים‪ .‬הבית נמצא בשד' הנשיא ‪ ,124‬חיפה‪ ,‬ומזוהה כחלקה ‪ 39‬בגוש ‪( 10807‬להלן‪:‬‬</w:t>
        <w:br/>
        <w:t>‫"הבית‪/‬הבית המשותף")‪.‬‬</w:t>
        <w:br/>
        <w:t>‫תביעה ‪-8/596/20‬‬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‫בתיק תביעה הנ"ל הגישה התובעת‪ ,‬שהיא בעלים של יחידה מסחרית המזוהה כתת חלקה ‪89‬‬            ‫‪.3‬‬</w:t>
        <w:br/>
        <w:t>‫(להלן‪" :‬דניס סביונים"‪"/‬דניס")‪ ,‬תביעה כנגד הנתבעת (להלן‪" :‬הנציגות") בה עתרה למתן צו‬</w:t>
        <w:br/>
        <w:t>‫עשה אשר יחייב את הנציגות לתקן את המעלית המצויה בפיר האמצעי של הבית‪ ,‬כך שתשוב‬</w:t>
        <w:br/>
        <w:t>‫לשמש את הנכס שבבעלותה‪ ,‬ולחלופין‪ ,‬למתן צו מניעה אשר יאסור על הנציגות לסכל את תיקון‬</w:t>
        <w:br/>
        <w:t>‫המעלית על ידי דניס סביונים על חשבון הנציגות‪ .‬בנוסף‪ ,‬עתרה דניס סביונים למתן פסק דין‬</w:t>
        <w:br/>
        <w:t>‫הצהרתי שיקבע כי הנציגות המכהנת אינה חוקית‪ ,‬ויש למנות תחתיה נציגות חדשה מקרב כלל‬</w:t>
        <w:br/>
        <w:t>‫בעלי הדירות בבית‪ ,‬לרבות מקרב בעלי היחידות המסחריות‪.‬‬</w:t>
        <w:br/>
        <w:t>‫להלן תמצית טענות דניס סביונים בתיק ‪–8/596/20‬‬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‫בבית קיימים שלושה פירי מעלית המהווים רכוש משותף‪ .‬הפיר האמצעי מבין השלושה מגיע עד‬       ‫‪.4‬‬</w:t>
        <w:br/>
        <w:t>‫לקומה ‪ -1‬בה מצוי הנכס שבבעלותה‪ .‬המעלית שהותקנה בפיר זה יכולה ואמורה להגיע עד לקומה‬</w:t>
        <w:br/>
        <w:t>‫‪ ,-1‬ועדות לכך ניתן למצוא בתא המעלית בו קיים כפתור ‪ ,-1‬וכן בקיומה של דלת כניסה למעלית‬</w:t>
        <w:br/>
        <w:t>‫בקומה ‪ ,-1‬אלא שהנציגות או מי מטעמה "טיפל" במעלית באופן טכני המונע ממנה להגיע לקומה‬</w:t>
        <w:br/>
        <w:t>‫זו‪ .‬היות שמדובר במעלית המהווה רכוש משותף הנציגות אינה רשאית למנוע מדניס סביונים או‬</w:t>
        <w:br/>
        <w:t>‫מי מטעמם לעשות בה שימוש מכל סיבה שהיא‪.‬‬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‫לאחרונה‪ ,‬הושכר על ידה הנכס שבבעלותה לצד ג'‪ ,‬והמעלית נדרשת לו מטעמים של נגישות‬          ‫‪.5‬‬</w:t>
        <w:br/>
        <w:t>‫וכתנאי לקבלת אישור להפעלת עסק במקום‪ .‬העובדה שהנציגות מבקשת לחייב את דניס סביונים‬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תיק‪,8/626/2020 ,8/615/2020 ,8/596/2020 :‬‬                                             ‫מפקח על רישום מקרקעין‬</w:t>
        <w:br/>
        <w:t>‫‪8/43/2021‬‬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‫בחלקה היחסי בהוצאות תחזוקת הרכוש המשותף‪ ,‬הכוללות את עלות תחזוקת שלוש המעליות‬</w:t>
        <w:br/>
        <w:t>‫הקיימות בבית‪ ,‬מחזקת את זכותה לעשיית שימוש במעלית‪.‬‬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‫הבית נרשם כבית משותף ללא תקנון מוסכם‪ .‬בהיעדר תקנון מוסכם מתנהל הבית בהתאם‬                ‫‪.6‬‬</w:t>
        <w:br/>
        <w:t>‫לתקנון המצוי שבחוק המקרקעין‪ ,‬התשכ"ט‪( 1969-‬להלן‪" :‬חוק המקרקעין")‪ .‬בהתאם לחוק‬</w:t>
        <w:br/>
        <w:t>‫המקרקעין ולתקנון המצוי אמורים כלל בעלי הדירות בבית להתכנס מדי שנה לשם בחירת נציגות‬</w:t>
        <w:br/>
        <w:t>‫לבית המשותף‪ ,‬ולשם קבלת החלטות הנוגעות לניהול הבית המשותף‪ .‬בפועל‪ ,‬בעלי דירות‬</w:t>
        <w:br/>
        <w:t>‫המגורים בבית מנהלים אסיפה כללית נפרדת ובוחרים נציגות רק מקרבם‪ ,‬תוך שהם מתעלמים‬</w:t>
        <w:br/>
        <w:t>‫מקיומם של בעלי היחידות המסחריות המהווים חלק מהבית המשותף‪ .‬בנוסף‪ ,‬הנציגות אמנם‬</w:t>
        <w:br/>
        <w:t>‫מבקשת מבעלי היחידות המסחריות לשלם דמי ועד בית‪ ,‬אך היא אינה מתחזקת את השטחים‬</w:t>
        <w:br/>
        <w:t>‫הסמוכים ליחידות המסחריות‪ .‬יש לחייב את הנציגות להועיד אסיפה כללית לשם בחירת נציגות‬</w:t>
        <w:br/>
        <w:t>‫חדשה לבית‪ ,‬אליה יוזמנו כלל בעלי הדירות בבית לרבות בעלי היחידות המסחריות‪.‬‬</w:t>
        <w:br/>
        <w:t>‫להלן טענות הנציגות בתמצית בתיק ‪-8/596/20‬‬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‫למעט המעלית המערבית‪ ,‬המשמשת את האגף המערבי בבית בו קיימות מספר קומות מגורים‬              ‫‪.7‬‬</w:t>
        <w:br/>
        <w:t>‫מתחת למפלס הרחוב‪ ,‬יתר שתי המעליות הקיימות בבית מעולם לא ירדו אל מתחת למפלס‬</w:t>
        <w:br/>
        <w:t>‫הרחוב לעבר קומה ‪ .-1‬אכן פירי המעליות כולם נבנו לכל אורכו של הבית (כי אין אפשרות טכנית‬</w:t>
        <w:br/>
        <w:t>‫אחרת)‪ ,‬אך מעליות אלו מעולם לא הגיעו אל הקומה הרלבנטית‪ .‬אין מדובר ב"קלקול" או‬</w:t>
        <w:br/>
        <w:t>‫ב"טיפול" במעלית; מאז ומעולם שתי המעליות שימשו אך ורק להגעה לדירות המגורים המצויות‬</w:t>
        <w:br/>
        <w:t>‫מעל מפלס הכניסה‪.‬‬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‫המסקנה שמבקשת דניס סביונים לייחס לעובדות ולפיהן היות שקיים בקומה ‪ -1‬פיר וכן דלת‬          ‫‪.8‬‬</w:t>
        <w:br/>
        <w:t>‫וכן כפתור (לחצן) משמעה זכות גישה לקומה ‪ -1‬שגויה מיסודה‪ ,‬והיא מתעלמת מכך שמעליות‬</w:t>
        <w:br/>
        <w:t>‫אלו מעולם לא הגיעו לקומה ‪ ,-1‬מכך שדלת המעלית חסומה בקומה הרלבנטית‪ ,‬מרותכת ומצויה‬</w:t>
        <w:br/>
        <w:t>‫בצבעה המקורי בניגוד ליתר דלתות המעליות שצבען הוחלף במרוצת השנים‪ ,‬ואף מתעלמת מכך‬</w:t>
        <w:br/>
        <w:t>‫שדניס סביונים פרצה בשנים האחרונות דלת מיחידתה לעבר חדר המדרגות‪.‬‬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‫הסבת המעלית לשימוש בקומה ‪ -1‬מהווה שינוי ברכוש המשותף הטעון הסכמה של ‪ 100%‬מבעלי‬           ‫‪.9‬‬</w:t>
        <w:br/>
        <w:t>‫הדירות בבית או של כל רוב מיוחס אחר שאינו בנמצא‪ ,‬שעה שכל בעלי דירות המגורים בבית‪,‬‬</w:t>
        <w:br/>
        <w:t>‫המהווים רוב מקרב בעלי הדירות בבית כולו‪ ,‬מתנגדים לכך שהמעלית תגיע עד לקומה ‪.-1‬‬</w:t>
        <w:br/>
        <w:t>‫התנגדות בעלי הדירות היא מהטעם שהמעלית לא תוכננה מלכתחילה להגיע לקומה ‪ ,-1‬ומהטעם‬</w:t>
        <w:br/>
        <w:t>‫שהדבר יפגע בביטחונם האישי של בעלי דירות המגורים בבית‪ ,‬אשר מרביתם מבוגרים מאוד‪.‬‬</w:t>
        <w:br/>
        <w:t>‫בהינתן שהמעלית תגיע לקומה ‪ ,-1‬יוכל כל עובר אורח וכל מזדמן להגיע לאזור דירות המגורים‪.‬‬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‫שלא כפי הנטען‪ ,‬רק בעלי דירות המגורים משלמים עבור תחזוקת המעליות‪ ,‬ואף אם דניס‬            ‫‪.10‬‬</w:t>
        <w:br/>
        <w:t>‫סביונים הייתה משלמת בעבור תחזוקת המעלית לא היה בכך להעיד על קיומה של זכות לעשיית‬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תיק‪,8/626/2020 ,8/615/2020 ,8/596/2020 :‬‬                                            ‫מפקח על רישום מקרקעין‬</w:t>
        <w:br/>
        <w:t>‫‪8/43/2021‬‬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‫שימוש במעלית‪ ,‬זאת בדומה לבעלי דירות קרקע בבתים משותפים רבים בהם חרף העובדה‬</w:t>
        <w:br/>
        <w:t>‫שאינם עושים שימוש במעלית הם משלמים בעבור תחזוקתה‪.‬‬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‫בעבר היו קיימים בבית מעל ית נוספת וכן דרגנוע שבאמצעותם ניתן היה להגיע ממפלס הרחוב‬      ‫‪.11‬‬</w:t>
        <w:br/>
        <w:t>‫אל היחידות המסחריות‪ ,‬אלא שהללו חדלו מלפעול בעקבות אי תשלום מסי ועד על ידי בעלי‬</w:t>
        <w:br/>
        <w:t>‫היחידות המסחריות‪ ,‬ובשל כך פורקו מאוחר יותר‪.‬‬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‫דניס סביונים רכשה את היחידה שבבעלותה בשנת ‪ ,2011‬לאחר עשרות שנים של מצב קיים בו‬         ‫‪.12‬‬</w:t>
        <w:br/>
        <w:t>‫המעלית אינה מגיעה לקומה ‪ .-1‬זאת ועוד‪ ,‬המצב הנוכחי אינו שונה מהמצב בו נרכשה היחידה‬</w:t>
        <w:br/>
        <w:t>‫ב‪ 2011 -‬מכאן שחלפו ‪ 9‬שנים מיום רכישת היחידה‪ ,‬ועל כן היא אינה יכולה להלין על מצב זה‪,‬‬</w:t>
        <w:br/>
        <w:t>‫ותביעתה לוקה בהתיישנות ובשיהוי חמור‪.‬‬</w:t>
        <w:br/>
        <w:t>‫תביעה ‪-8/615/20‬‬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‫בתיק תביעה הנ"ל הגישו תובעת מס' ‪ ,1‬שהיא הבעלים של יחידה מסחרית המזוהה כתת חלקה‬         ‫‪.13‬‬</w:t>
        <w:br/>
        <w:t>‫‪ 12‬שהיא גם החוכרת של תת חלקה ‪( 88‬להלן‪" :‬מקסס") ותובעת מס' ‪ ,2‬שהיא מוטבת הערת‬</w:t>
        <w:br/>
        <w:t>‫אזהרה בתתי חלקות ‪ 12‬ו‪( 88-‬להלן‪" :‬אקו‪-‬סטים") תביעה כנגד הנתבעת (להלן‪" :‬הנציגות") בה‬</w:t>
        <w:br/>
        <w:t>‫עתרו למתן פסק דין הצהרתי שיקבע כי החלטת הנציגות מיום ‪ ,13.11.16‬המפרידה את הבית‬</w:t>
        <w:br/>
        <w:t>‫לשני אגפים‪ ,‬מנוגדת למסמכי רישום הבית המשותף‪ ,‬אינה חוקית ודינה להתבטל‪ .‬המדובר בבית‬</w:t>
        <w:br/>
        <w:t>‫משותף אחד שלא הופרד לאגפים והוא מתנהל בשלמותו כמשותף‪ .‬עוד עתרו מקסס ואקו‪-‬סטים‬</w:t>
        <w:br/>
        <w:t>‫למתן הסעדים הבאים‪ :‬מינוי מיידי של רואה חשבון אליו תעביר הנציגות את כל מסמכי הבית‬</w:t>
        <w:br/>
        <w:t>‫על מנת שיבצע ביקורת יסודית של ההתנהלות הכספית של הנציגות ב‪ 7-‬השנים האחרונות‪ ,‬והוא‬</w:t>
        <w:br/>
        <w:t>‫גם זה שינהל את הנציגות עד למועד בו יתקשרו בעלי הדירות עם חברת ניהול חיצונית אשר תנהל‬</w:t>
        <w:br/>
        <w:t>‫את הבית; מתן צו שיורה לה"ה הדסה אלון ויואל גורן לחדול באופן מידי מלפעול כנציגות הבית‬</w:t>
        <w:br/>
        <w:t>‫מאחר שהם לא נבחרו כחוק ואינם פועלים בנאמנות בעבור כלל בעלי הדירות בבית‪ ,‬ולהשיב‬</w:t>
        <w:br/>
        <w:t>‫לקופת הנציגות את כל הכספים שמשכו לעצמם שלא כדין מחשבון הנציגות; למתן צו שיורה‬</w:t>
        <w:br/>
        <w:t>‫לעו"ד זיו לוטן להשיב לקופת הנציגות את כל הכספים שקיבל ממנה משנת ‪ 2013‬ואילך בעבור‬</w:t>
        <w:br/>
        <w:t>‫ייצוג הנציגות; למתן צו עשה שיורה לרואה החשבון ולחברת הניהול לבחון את מצבו‬</w:t>
        <w:br/>
        <w:t>‫הקונסטרוקטיבי של הבית‪ ,‬ולפעול בדחיפות לטיפול בליקויים הקונסטרוקטיביים הקיימים בו;‬</w:t>
        <w:br/>
        <w:t>‫למתן צו שיחייב את הנציגות להשיב למקסס ולאקו‪-‬סטים דמי ועד בסך של ‪ ₪ 16,800‬שנגבו‬</w:t>
        <w:br/>
        <w:t>‫מהם חרף העובדה שלא ניתנו להן כל שירותים על ידי הנציגות בעבור השנים ‪ ;2017-2018‬להורות‬</w:t>
        <w:br/>
        <w:t>‫על שיפוץ או על החלפת המעליות באופן שהללו תשמשנה גם את בעלי היחידות המסחריות ואת‬</w:t>
        <w:br/>
        <w:t>‫לקוחותיהם‪ ,‬ולחלופין‪ ,‬להורות על התקנת מעלית חדשה באגף בו מצויות היחידות המסחריות‬</w:t>
        <w:br/>
        <w:t>‫חלף זו שפורקה‪ ,‬על מנת שתשמש את בעלי היחידות המסחריות ואת לקוחותיהם; להורות כי כל‬</w:t>
        <w:br/>
        <w:t>‫חדרי המדרגות בבית הם חלק מהרכוש המשותף‪ ,‬ומשכך‪ ,‬עליהם להיות פתוחים וזמינים לשימוש‬</w:t>
        <w:br/>
        <w:t>‫כלל בעלי הדירות בבית ואורחיהם; להורות לנציגות לפנות את חדר המשאבות של הבית הנמצא‬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תיק‪,8/626/2020 ,8/615/2020 ,8/596/2020 :‬‬                                             ‫מפקח על רישום מקרקעין‬</w:t>
        <w:br/>
        <w:t>‫‪8/43/2021‬‬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‫בשטח החניון הפרטי מהמשאבות המוצבות שם; לחייב את הנציגות בתשלום דמי שימוש ראויים‬</w:t>
        <w:br/>
        <w:t>‫בסך של ‪ ₪ 4,000‬לחודש בתוספת מע"מ בגין השימוש בחדר המשאבות בעבור ‪ 7‬השנים‬</w:t>
        <w:br/>
        <w:t>‫האחרונות‪ ,‬וכן ממועד הגשת התביעה ואילך; ליתן פסק דין הצהרתי שיקבע כי החלק העליון של‬</w:t>
        <w:br/>
        <w:t>‫הגשר המשמש ככניסה אל החניון בלבד (להלן‪" :‬הרמפה") הוא חלק בלתי נפרד מהחניון‪ ,‬ובעלי‬</w:t>
        <w:br/>
        <w:t>‫החניון רשאים לעשות בו כל שימוש שימצאו לנכון‪.‬‬</w:t>
        <w:br/>
        <w:t>‫טענות מקסס ואקו‪-‬סטים בתמצית בתיק ‪– 8/615/20‬‬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‫מדובר בבית משותף אשר לא בוצעה בו כל הפרדה לאגפים‪ ,‬ומשכך‪ ,‬דירות המגורים והיחידות‬         ‫‪.14‬‬</w:t>
        <w:br/>
        <w:t>‫המסחריות מהוות בית משותף אחד‪ .‬בבעלות מקסס ואקו‪-‬סטים שתי יחידות המשמשות‬</w:t>
        <w:br/>
        <w:t>‫למסחר ‪ ,‬והן מחויבות על פי חוקי הנגישות לאפשר ללקוחותיהם גישה נגישה‪ .‬בשל התנהלות‬</w:t>
        <w:br/>
        <w:t>‫הנציגות לא קיימת הנגשה מהרחוב אל יחידות המסחר‪.‬‬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‫בבית קיימת נציגות אשר חבריה הם‪ :‬ה"ה יואל גורן והדסה אלון‪ ,‬הללו מכהנים בנציגות למעלה‬     ‫‪.15‬‬</w:t>
        <w:br/>
        <w:t>‫מ‪ 10-‬שנים מבלי שנבחרו כחוק‪ ,‬ותוך שהם פועלים רק לרווחת בעלי דירות המגורים בבית ותוך‬</w:t>
        <w:br/>
        <w:t>‫פגיעה בזכויות הקניין של בעלי היחידות המסחריות‪.‬‬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‫הנציגות משכירה שטחים משותפים בבית לצדדים שלישיים‪ ,‬גובה מהם כספים אותם היא‬               ‫‪.16‬‬</w:t>
        <w:br/>
        <w:t>‫מעבירה לקופת הנציגות‪ ,‬והללו משמשים רק את יחידות המגורים‪ .‬מזה שנים רבות שבעלי‬</w:t>
        <w:br/>
        <w:t>‫היחידות המסחריות לא זומנו לאסיפות כלליות‪ ,‬ועל כן יש לקבוע כי הנציגות המכהנת אינה‬</w:t>
        <w:br/>
        <w:t>‫חוקית‪.‬‬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‫הנציגות התקשרה בסביבות שנת ‪ 2013‬עם עו"ד זיו לוטן ועם שותפים אחרים שלו על מנת לקדם‬       ‫‪.17‬‬</w:t>
        <w:br/>
        <w:t>‫בבית פרויקט פינוי בינוי רק באגף המגורים‪ ,‬ללא התחשבות בזכויותיהם של בעלי היחידות‬</w:t>
        <w:br/>
        <w:t>‫המסחריות‪ ,‬וזאת‪ ,‬כאמור‪ ,‬על אף שמדובר בבית משותף אחד ללא הפרדה לאגפים‪ .‬עו"ד זיו לוטן‬</w:t>
        <w:br/>
        <w:t>‫פועל בניגוד אינטרסים שעה שהוא מייצג את בעלי הדירות‪ ,‬ובעת ובעונה אחת משמש גם שותף‬</w:t>
        <w:br/>
        <w:t>‫של היזמים המתעניינים בביצוע פרויקט הפינוי בינוי האמור‪ .‬היות שמקופת הנציגות שולם לעו"ד‬</w:t>
        <w:br/>
        <w:t>‫לוטן שכר טרחה בהיקף המוערך במאות אלפי שקלים‪ ,‬יש להורות לנציגי הנציגות לחדול‬</w:t>
        <w:br/>
        <w:t>‫מלהתקשר עמו ולתבוע ממנו השבה של כל הכספים ששולמו לו משנת ‪ 2013‬ואילך לקופת‬</w:t>
        <w:br/>
        <w:t>‫הנציגות‪ .‬כמו כן‪ ,‬יש להורות לה"ה הדסה אלון ויואל גורן להשיב לקופת הנציגות כספים שמשכו‬</w:t>
        <w:br/>
        <w:t>‫לכיסם בעבור דמי ניהול ו‪/‬או החזר הוצאות ו‪/‬או תשלומים אחרים בסך של אלפי שקלים לחודש‪.‬‬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‫הנציגות גבתה מבעלי היחידות המסחריות דמי ועד במרוצת השנים‪ ,‬והשקיעה כספים אלו אך‬          ‫‪.18‬‬</w:t>
        <w:br/>
        <w:t>‫ורק בתחזוקת אגף דירות המגורים‪ ,‬ואף הגדילה לעשות והודיעה בינואר ‪ 2011‬על הפרדת אגפים‬</w:t>
        <w:br/>
        <w:t>‫לאגף מגורים בנפרד מאגף מסחרי‪ ,‬עובדה שלא מנעה ממנה להמשיך ולגבות מבעלי היחידות‬</w:t>
        <w:br/>
        <w:t>‫המסחריות דמי ניהול‪ ,‬ואף לתבוע יחידות מסחריות שלא שילמו לה‪ .‬בין השנים ‪ 2017-2018‬גבתה‬</w:t>
        <w:br/>
        <w:t>‫הנציגות ממקסס ‪ ₪ 16,800‬בעבור דמי ועד‪ ,‬ועל כן יש להורות לה להשיב למקסס סכום 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תיק‪,8/626/2020 ,8/615/2020 ,8/596/2020 :‬‬                                            ‫מפקח על רישום מקרקעין‬</w:t>
        <w:br/>
        <w:t>‫‪8/43/2021‬‬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‫בשנת ‪ 1995‬או בסמוך לה התקינה חברת פ‪.‬ב‪.‬ב השקעות כרמל בע"מ‪ ,‬מי שהייתה הבעלים הקודם‬       ‫‪.19‬‬</w:t>
        <w:br/>
        <w:t>‫של תת חלקה ‪( 88‬שהיא חלק מנכסי מקסס ואקו‪-‬סטים)‪ ,‬מעלית ודרגנוע המנגישים את המפלס‬</w:t>
        <w:br/>
        <w:t>‫התחתון של האגף המסחרי לאנשים עם מוגבלות המגיעים מהרחוב‪ .‬הנציגות לא תחזקה את‬</w:t>
        <w:br/>
        <w:t>‫המעלית ואת הדרגנוע‪ ,‬ומשכך‪ ,‬הללו הושבתו‪ .‬בסביבות שנת ‪ 2006‬או תחילת שנת ‪ 2007‬פירקה‬</w:t>
        <w:br/>
        <w:t>‫הנציגות את המעלית ומכרה אותה לצד ג' כלשהו‪ ,‬כאשר כספי התמורה נכנסו לקופת הנציגות‪.‬‬</w:t>
        <w:br/>
        <w:t>‫עדות לכך מצויה בפרוטוקול האסיפה הכללית מיום ‪ .18.4.2007‬יש לחייב את הנציגות להחזיר‬</w:t>
        <w:br/>
        <w:t>‫את המעליות בבית לפעולה עד קומה ‪ -1‬ועד לחניון הבית או לחלופין להתקין מעלית חדשה באגף‬</w:t>
        <w:br/>
        <w:t>‫המסחרי חלף זו שפורקה על ידה בשנת ‪.2007‬‬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‫הנציגות חסמה באמצעות שערי ברזל נעולים את אפשרות הירידה ממפלס הכניסה שבאזור‬             ‫‪.20‬‬</w:t>
        <w:br/>
        <w:t>‫המגורים אל מפלס יחידות המסחר (‪ .)-1‬יש לחייב אותה להסיר את שערים אלו‪ ,‬ולאפשר מעבר‬</w:t>
        <w:br/>
        <w:t>‫בחדרי המדרגות‪.‬‬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‫יש להורות לנציגות לפנות משטח החניון‪ ,‬שבבעלות מקסס ואקו‪-‬סטים‪ ,‬שתי משאבות חשמליות‪,‬‬       ‫‪.21‬‬</w:t>
        <w:br/>
        <w:t>‫שני מאגרי מים‪ ,‬לוחות חשמל ושעוני מים המשמשים את הבית ללא כל הסכם שכירות וללא‬</w:t>
        <w:br/>
        <w:t>‫שניתנה בגין שימוש זה תמורה למקסס ואקו‪-‬סטים‪ .‬כן התבקש לחייב את הנציגות לשלם לאקו‪-‬‬</w:t>
        <w:br/>
        <w:t>‫סטים דמי שכירות בסך של ‪ ₪ 4,000‬לחודש ‪ +‬מע"מ בגין הצבתם בשטחה הפרטי ב‪ 7 -‬השנים‬</w:t>
        <w:br/>
        <w:t>‫עובר להגשת התביעה וממועד הגשת התביעה ואילך‪.‬‬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‫הרמפה המובילה מהכביש אל החניון שבבעלות מקסס ואקו‪-‬סטים אמורה להיות חלק מהשטח‬            ‫‪.22‬‬</w:t>
        <w:br/>
        <w:t>‫הצמוד לתת חלקה ‪( 12‬החניון)‪ ,‬בהיותה מיסעה המשמשת רק את החניון‪ .‬מזה שנים רבות‬</w:t>
        <w:br/>
        <w:t>‫הנציגות ובא כוחם טוענים כי על בעלי החניון לתחזק את הרמפה המובילה לחניון בהיותה שייכת‬</w:t>
        <w:br/>
        <w:t>‫לבעלי החניון בלבד‪ ,‬ואינה מהווה רכוש משותף‪ ,‬אך על מנת להלך אימים על מקסס ואקו‪-‬סטים‪,‬‬</w:t>
        <w:br/>
        <w:t>‫וכמשקל נגד תביעתן‪ ,‬החלה הנציגות לאחרונה לטעון כי מדובר בשטח משותף שאינו בבעלות‬</w:t>
        <w:br/>
        <w:t>‫מקסס ואקו‪-‬סטים‪.‬‬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‫ביום ‪ 5.9.19‬קיבלה הנציגות דו"ח הנדסי של המהנדס רפי אנונו המצביע על ליקויים‬             ‫‪.23‬‬</w:t>
        <w:br/>
        <w:t>‫קונסטרוקטיביים חמורים בבית‪ .‬על אף זאת‪ ,‬הנציגות לא מצאה לנכון להציג את הדו"ח לכל‬</w:t>
        <w:br/>
        <w:t>‫בעלי הדירות בבית‪ ,‬ולא פעלה על מנת לתקן את הליקויים האמורים‪ .‬יש לחייב את הנציגות‬</w:t>
        <w:br/>
        <w:t>‫לפעול לאלתר לכינוס אסיפה כללית לשם קידום הטיפול בנושא‪.‬‬</w:t>
        <w:br/>
        <w:t>‫להלן תמצית טענות הנציגות בתיק ‪-8/615/20‬‬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‫בעלי תת חלקה ‪ 12‬המשמשת כחניון משכירים לצדדי ג' חלק מהרמפה המובילה לחניון לצורך‬         ‫‪.24‬‬</w:t>
        <w:br/>
        <w:t>‫הפעלת תחנת מוניות‪ .‬הרמפה המובילה לחניון מהווה רכוש משותף בהתאם למסמכי רישום‬</w:t>
        <w:br/>
        <w:t>‫הבית המשותף‪ .‬תת חלקה ‪ 88‬משמשת כעסק מסחרי בעל אופי משתנה‪ ,‬והכניסה אליה מתבצעת‬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תיק‪,8/626/2020 ,8/615/2020 ,8/596/2020 :‬‬                                            ‫מפקח על רישום מקרקעין‬</w:t>
        <w:br/>
        <w:t>‫‪8/43/2021‬‬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‫מהאגף המסחרי אשר כל השנים היה מונגש באמצעות מעלית ודרגנוע‪ .‬מחמת הימנעות מבצוע‬</w:t>
        <w:br/>
        <w:t>‫תשלומים וועד בית מטעם בעלי היחידות המסחריות חדלו הללו מלפעול‪.‬‬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‫כל השנים שימשה הנציגות כנציגות כל בעלי הדירות בבית והיא נבחרה כדין‪ .‬החל משנת ‪2017‬‬       ‫‪.25‬‬</w:t>
        <w:br/>
        <w:t>‫חדלו בעלי היחידות המסחריות לשתף עם הנציגות פעולה‪ ,‬סירבו להתנדב אליה נמנעו מתשלום‬</w:t>
        <w:br/>
        <w:t>‫דמי ועד וכיו"ב‪ ,‬ומשכך‪ ,‬הנציגות המשיכה לטפל רק ביחידות המצויות תחת גג אגף המגורים‪,‬‬</w:t>
        <w:br/>
        <w:t>‫ובכללן‪ :‬דירות המגורים‪ ,‬מועדון הביט‪ ,‬החניון‪ ,‬היחידה שבבעלות דניס ומועדון הבילויים‬</w:t>
        <w:br/>
        <w:t>‫שבקומת החניון (להלן‪" :‬אגף המגורים")‪ .‬החל משנת ‪ 2017‬הוזמנו לאסיפות הכלליות כל בעלי‬</w:t>
        <w:br/>
        <w:t>‫הדירות באגף המגורים בלבד‪.‬‬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‫מקסס חויבה לשלם לנציגות סך של ‪ ₪ 16,800‬בהתאם לפסק דין מיום ‪ 12.8.18‬בתיק תביעה מס'‬       ‫‪.26‬‬</w:t>
        <w:br/>
        <w:t>‫‪ ,8/411/2018‬והדבר מהווה מעשה בי דין אשר אינו מאפשר לה לכלול רכיב זה במסגרת התביעה‬</w:t>
        <w:br/>
        <w:t>‫שהגישה כאן‪.‬‬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‫החל משנת ‪ 2019‬חדלה הנציגות מלנסות ולגבות דמי ועד מהיחידות המסחריות המצויות באגף‬         ‫‪.27‬‬</w:t>
        <w:br/>
        <w:t>‫המגורים‪ ,‬והיא נותרה אמונה רק על הניהול השוטף והניקיון של דירות המגורים ושל מועדון‬</w:t>
        <w:br/>
        <w:t>‫הביט אשר משלם ומבקש לקבל שירותים מהנציגות‪ .‬מכאן‪ ,‬הזימון לאסיפה הכללית בשנת ‪2020‬‬</w:t>
        <w:br/>
        <w:t>‫היה רק לבעלי הדירות ולמועדון הביט ולא לדניס סביונים‪ ,‬מקסס ואקו‪-‬סטים‪.‬‬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‫שערי הברזל אשר אינם מאפשרים ירידה במדרגות לקומות התחתונות קיימים במקום מזה‬              ‫‪.28‬‬</w:t>
        <w:br/>
        <w:t>‫עשרות בשנים‪ .‬הוא הדין לגבי המעלית שבמשך עשרות שנים אינה מגיעה לקומה ‪ .-1‬מקסס ואקו‪-‬‬</w:t>
        <w:br/>
        <w:t>‫ס טים קנו את היחידות שבבעלותן במצב שתואר לעיל אשר קיים כאמור מזה שנים רבות בבית‪,‬‬</w:t>
        <w:br/>
        <w:t>‫ועל כן הן אינן רשאיות להעלות טענות בעניין‪.‬‬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‫לנציגות אין כל התנגדות לכך שתוקם נציגות משותפת לכל בעלי הדירות בבית‪ ,‬קרי‪ ,‬בעלי הדירות‬   ‫‪.29‬‬</w:t>
        <w:br/>
        <w:t>‫באגף המגורים ובעלי היחידות המסחריות‪ ,‬אלא שנציג מקסס ואקו‪-‬סטים התנה קיומה של‬</w:t>
        <w:br/>
        <w:t>‫אסיפה כאמור בתנאים מקדמיים שאין להם כל מקום‪.‬‬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‫הנציגות שנבחרה היא נציגות כדין‪ ,‬לא כל שכן שעה שבעלי היחידות המסחריות מעולם לא שיתפו‬     ‫‪.30‬‬</w:t>
        <w:br/>
        <w:t>‫פעולה ולא שילמו תשלומי ועד‪ .‬זכותם של בעלי הדירות להתאגד לפי צרכיהם לצורך טיפול‬</w:t>
        <w:br/>
        <w:t>‫בנושאים שוטפים של החזקה וניקיון‪ .‬כשיואילו בעלי היחידות המסחריות להצטרף ולשלם ידונו‬</w:t>
        <w:br/>
        <w:t>‫באסיפה הכללית סוגיות משותפות‪.‬‬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‫משרד עו"ד לוטן מונה כדין בשנת ‪ 2013‬לשמש כב"כ הנציגות‪ .‬הנציגות משלמת לו ‪₪ 2,000‬‬          ‫‪.31‬‬</w:t>
        <w:br/>
        <w:t>‫לחודש בעבור ייצוג משפטי‪ ,‬אך סכום זה משולם מכספי בעלי הדירות בלבד‪ ,‬ועל כן מקסס ואקו‪-‬‬</w:t>
        <w:br/>
        <w:t>‫סטים אינן יכולות להלין על כך‪ .‬סכום דומה מקבלת הגב' הדסה אלון‪ ,‬אשר עובדת במשרה מלאה‬</w:t>
        <w:br/>
        <w:t>‫בניהול הבית מזה שנים‪ ,‬וגם קודמתה קיבלה סכום דומה‪.‬‬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תיק‪,8/626/2020 ,8/615/2020 ,8/596/2020 :‬‬                                            ‫מפקח על רישום מקרקעין‬</w:t>
        <w:br/>
        <w:t>‫‪8/43/2021‬‬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‫בעלי הדירות הזמינו דו"ח הנדסי בעלות לא מבוטלת על חשבונם מתוך דאגה ליציבות הבית‪,‬‬        ‫‪.32‬‬</w:t>
        <w:br/>
        <w:t>‫והעתק הדו"ח הומצא לכל בעלי הדירות ואף למנהלי מקסס ואקו‪-‬סטים אשר אינן נמנות עם‬</w:t>
        <w:br/>
        <w:t>‫בעלי הדירות באגף המגורים‪.‬‬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‫ככל שייקבע כי לא קיימת הפרדת ניהול לאגפים בבית מתבקשת המפקחת‪ ,‬בהתאם לסמכותה‬            ‫‪.33‬‬</w:t>
        <w:br/>
        <w:t>‫מכוח סעיף ‪ 59‬לחוק המקרקעין‪ ,‬להורות כי ראוי שהבית יתנהל כבית מורכב‪.‬‬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‫חדר המשאבות נבנה במיקומו הנוכחי בתוך החניון במועד הקמת הבית בשנות ה‪ .'60-‬כאשר‬          ‫‪.34‬‬</w:t>
        <w:br/>
        <w:t>‫מקסס רכשה את הבעלות בחניון היא רכשה אותה בכפוף לקיומו של חדר המשאבות בתוך‬</w:t>
        <w:br/>
        <w:t>‫שטחה‪ .‬בדומה למעבר צינור משותף בתוך דירות‪ ,‬אשר בעלי הדירות אינם תובעים דמי שימוש‬</w:t>
        <w:br/>
        <w:t>‫בגינו‪ ,‬כך מקסס אינה זכאית לקבלת דמי שימוש בגין מתקן זה המוצב בשטחה מיום שנבנה‬</w:t>
        <w:br/>
        <w:t>‫הבית‪ .‬יתרה מכך‪ ,‬מקסס החלה לשכור את החניון רק כשנה טרם הגשת התביעה‪ ,‬ומשכך‪ ,‬ברי כי‬</w:t>
        <w:br/>
        <w:t>‫אינה יכולה לתבוע דמי שימוש בגין תקופות הקודמות למועד השכרתה‪ .‬למפעיל החניון לא נגרם‬</w:t>
        <w:br/>
        <w:t>‫כל נזק שכן ממילא קיימות עשרות מקומות חניה פנויים כל השנים‪ ,‬ומכאן שלא נגרעה ממנו‬</w:t>
        <w:br/>
        <w:t>‫הכנסה מהשטח בו מצוי חדר המשאבות‪ .‬יתרה מכך‪ ,‬המשאבות מוצבות בשטח "כלוא" שממילא‬</w:t>
        <w:br/>
        <w:t>‫לא ניתן להחנות בו רכב‪/‬ים‪ .‬הסכום הנתבע מופקע שכן שווי מקום חניה לחודש עומד על כ‪400-‬‬</w:t>
        <w:br/>
        <w:t>‫‪ ₪‬בלבד בהתאם למחירון של מקסס‪ ,‬ועל כן לא ברור כיצד נתבע סכום של ‪ ₪ 4,000‬לחודש‪ .‬כמו‬</w:t>
        <w:br/>
        <w:t>‫כן‪ ,‬חדר המשאבות משמש את כל ‪ 88‬היחידות בבית‪ ,‬ועל כן התביעה הייתה צריכה להיות מופנית‬</w:t>
        <w:br/>
        <w:t>‫כלפיהם ולא כלפי הנתבעת‪-‬הנציגות שאינה מפיקה כל תועלת או הכנסה מחדר המשאבות וגם‬</w:t>
        <w:br/>
        <w:t>‫מייצגת רק ‪ 49‬בעלי דירות מכלל ‪ 88‬היחידות שבבית‪.‬‬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‫דרישת מקסס ואקו‪-‬סטים למינוי חברת ניהול לבית אינה מוסכמת על בעלי הדירות‪.‬‬       ‫‪.35‬‬</w:t>
        <w:br/>
        <w:t>‫תביעה ‪-8/43/21‬‬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‫בתיק תביעה הנ"ל הגישה התובעת (להלן‪" :‬הנציגות") תביעה כנגד הנתבעות (להלן‪" :‬מקסס‬         ‫‪.36‬‬</w:t>
        <w:br/>
        <w:t>‫ואקו‪-‬סטים") בה עתרה למתן צו עשה שיורה למקסס ואקו‪-‬סטים להסיר את המחסום לחניון‬</w:t>
        <w:br/>
        <w:t>‫שהוצב על ידן בקצה העליון של הרמפה‪ ,‬היות שמחסום זה מונע הכניסה לשטח הרמפה מהווה‬</w:t>
        <w:br/>
        <w:t>‫רכוש משותף כמפורט בתשריט רישום הבית המשותף‪ .‬כן‪ ,‬התבקש לחייב את מקסס ואקו‪-‬סטים‬</w:t>
        <w:br/>
        <w:t>‫לשלם לנציגות דמי שכירות בסך של כ‪ ₪ 50,000-‬לשנה ובסך הכול כ‪ ₪ 350,000-‬בעבור ‪ 7‬שנים‬</w:t>
        <w:br/>
        <w:t>‫בגין דמי שכירות שהן גבו מתחנת מוניות לה השכירו את הרמפה‪ ,‬ולחלופין‪ ,‬להורות למקסס‬</w:t>
        <w:br/>
        <w:t>‫ואקו‪-‬סטים להסב את הסכם השכירות הקיים עם תחנת המוניות כלפי הנציגות‪.‬‬</w:t>
        <w:br/>
        <w:t>‫להלן תמצית טענות הנציגות בתיק ‪– 8/43/21‬‬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‫מקסס היא הבעלים הרשום של תת חלקה ‪ 12‬המשמש כחניון‪ ,‬ואקו‪-‬סטים היא המחזיקה ובעלת‬          ‫‪.37‬‬</w:t>
        <w:br/>
        <w:t>‫זכות השכירות בחניון‪ .‬על אף שמעיון בתשריט רישום הבית המשותף עולה כי הרמפה המובילה‬</w:t>
        <w:br/>
        <w:t>‫לחניון מהווה רכוש משותף‪ ,‬משכירות מקסס ואקו‪-‬סטים את שטח הרמפה לתחנת מוניות‪ ,‬וכספי‬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תיק‪,8/626/2020 ,8/615/2020 ,8/596/2020 :‬‬                                            ‫מפקח על רישום מקרקעין‬</w:t>
        <w:br/>
        <w:t>‫‪8/43/2021‬‬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‫התמורה משולמים להן‪ .‬לטענתה‪ ,‬שטח תת חלקה ‪( 12‬החניון) בפועל דומה לשטח הרשום של תת‬</w:t>
        <w:br/>
        <w:t>‫חלקה ‪ 1,362( 12‬מ"ר) ללא שטח הרמפה המהווה כ‪ 450-‬מ"ר נוספים‪.‬‬</w:t>
        <w:br/>
        <w:t>‫להלן תמצית טענות מקסס ואקו‪-‬סטים בתיק ‪-8/43/21‬‬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‫הרמפה משמשת אך ורק את יחידת החניון ולא אף גורם אחר בבית‪ ,‬והיא מהווה את המיסעה‬           ‫‪.38‬‬</w:t>
        <w:br/>
        <w:t>‫היחידה המאפשרת כניסה של כלי רכב משד' הנשיא אל החניון מאז הוקם הבית‪ .‬במקור נבנה‬</w:t>
        <w:br/>
        <w:t>‫הבית כשהוא כולל מחסום בתחילת הרמפה בסמוך לרחוב‪ ,‬באופן שנדרש היה לעבור דרך‬</w:t>
        <w:br/>
        <w:t>‫המחסום כדי להגיע אל חדר האשפה של הבית‪ .‬אולם‪ ,‬כשנתיים טרם הגשת התביעה הועתק‬</w:t>
        <w:br/>
        <w:t>‫השער למיקום אחר המצוי לאחר הכניסה לחדר האשפה‪ ,‬כך שכיום עובדי פינוי אשפה של‬</w:t>
        <w:br/>
        <w:t>‫העירייה אינם נדרשים לעבור דרך המחסום‪ ,‬והרמפה משמשת רק את החניון‪.‬‬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‫הנציגות ובא כוחה מושתקים מלטעון כי הרמפה מהווה רכוש משותף לאור העובדה שמזה שנים‬         ‫‪.39‬‬</w:t>
        <w:br/>
        <w:t>‫רבות הנציגות פונה אל מקסס ואקו‪-‬סטים בטענות שונות לגבי מצבה הקונסטרוקטיבי הרעוע של‬</w:t>
        <w:br/>
        <w:t>‫הרמפה‪ ,‬תוך שהיא דורשת מהם להשקיע בחיזוק או בשיפוץ הרמפה‪ .‬בכל פניותיה אלו התייחסה‬</w:t>
        <w:br/>
        <w:t>‫הנציגות אל הרמפה כחלק בלתי נפרד מהחניון שבבעלותה‪.‬‬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‫באשר לחישוב השטחים של החניון‪ ,‬תשריט רישום הבית המשותף אינו מדויק מהטעם שהוא‬             ‫‪.40‬‬</w:t>
        <w:br/>
        <w:t>‫אינו מדגים לדוג' את חדר המשאבות המצוי בתוך החניון‪.‬‬</w:t>
        <w:br/>
        <w:t>‫ההליכים בתיק‪-‬‬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‫ביום ‪ 17.6.21‬וביום ‪ 21.2.23‬קיימתי ביקורים במקום על מנת להתרשם באופן בלתי אמצעי‬          ‫‪.41‬‬</w:t>
        <w:br/>
        <w:t>‫מהנטען‪ .‬אציין כי מדובר בבית מורכב פיזית ומרובה כניסות ומעברים‪ ,‬ולפיכך פירוט הממצאים‬</w:t>
        <w:br/>
        <w:t>‫מורכב ונעשה בזהירות הנדרשת‪ .‬בתיאור הביקור במקום מצאתי לשבץ קטעים רלוונטיים‬</w:t>
        <w:br/>
        <w:t>‫מתשריט רישום הבית המשותף עליהם הוספו הערות או סימונים שלי במיקום משוער וללא קנה‬</w:t>
        <w:br/>
        <w:t>‫מידה‪ .‬הנ"ל נעשה על מנת להקל על הבנת הדברים‪ .‬להלן הנתונים אותם מצאתי רלבנטיים‬</w:t>
        <w:br/>
        <w:t>‫להליך‪:‬‬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‫הבית מכיל מה שנחזה כ"אגף דירות" המתנשא מעל מפלס הרחוב ובחלקים מסוימים אף‬           ‫א‪.‬‬</w:t>
        <w:br/>
        <w:t>‫מתחתיו‪ ,‬והוא כולל את מועדון הביט שבבעלות עיריית חיפה‪ ,‬אשר מצוי מתחת לרמפה‬</w:t>
        <w:br/>
        <w:t>‫המובילה לחניון ולו כניסה נפרדת‪ .‬באגף זה מצויות מעט יחידות מסחריות שנמצאות‬</w:t>
        <w:br/>
        <w:t>‫מתחת לדירות המגורים‪ .‬מדרום לאזור המגורים מצוי אזור מסחרי של הבית בו קיימות‬</w:t>
        <w:br/>
        <w:t>‫יחידות מסחריות רבות (להלן‪" :‬היחידות המסחריות")‪ .‬האזור המסחרי בנוי בצורה של‬</w:t>
        <w:br/>
        <w:t>‫מעין ח'‪ .‬אל היחידות המסחריות המצויות במפלס הרחוב ניתן להגיע ישירות מהרחוב‪ ,‬ואל‬</w:t>
        <w:br/>
        <w:t>‫היחידות המסחריות המצויות במפלס הנמוך יותר ניתן להגיע באמצעות גרם מדרגות רחב‬</w:t>
        <w:br/>
        <w:t>‫המוביל מהרחוב כלפי מטה‪ .‬על פי הנטען‪ ,‬משני צדי גרם המדרגות היו קיימים בעבר‬</w:t>
        <w:br/>
        <w:t>‫מעלון‪/‬מעלית ודרגנוע באמצעותם ניתן היה לרדת מטה‪ .‬במועד הביקור במקום‪ ,‬המעלית‬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תיק‪,8/626/2020 ,8/615/2020 ,8/596/2020 :‬‬                                               ‫מפקח על רישום מקרקעין‬</w:t>
        <w:br/>
        <w:t>‫‪8/43/2021‬‬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‫והדרגנוע לא היו קיימים‪ .‬בין היחידות המסחריות בקומה ‪ -1‬לבין המדרגות המובילות‬</w:t>
        <w:br/>
        <w:t>‫אליהם קיימת רחבה רחבת ידיים (להלן‪" :‬הרחבה")‪.‬‬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‫היחידות המסחריות וגרם המדרגות המוביל אליהן‬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‫חזית הבית המזרחית פונה לכיוון שד' הנשיא ‪ ,124‬חיפה‪ ,‬כאשר בחלקה הצפוני קיימת‬          ‫ב‪.‬‬</w:t>
        <w:br/>
        <w:t>‫הרמפה מושא ההליך המובילה לחניון שבבעלות מקסס ואקו‪-‬סטים (להלן‪" :‬החניון")‪ .‬דרך‬</w:t>
        <w:br/>
        <w:t>‫חלקה המזרחי של הרמפה נכנסים ברגל וברכב לכיוון החניון ולכיוון חדר האשפה‪ .‬בהמשך‬</w:t>
        <w:br/>
        <w:t>‫הרמפה קיימים שני שערים‪ :‬האחד‪ ,‬שער צר המיועד למעבר הולכי רגל‪ ,‬והשני מחסום‬</w:t>
        <w:br/>
        <w:t>‫חשמלי המאפשר כניסה ויציאה של רכבים לחניון וממנו (להלן‪" :‬השערים לחניון")‪ .‬במועד‬</w:t>
        <w:br/>
        <w:t>‫הביקור נצפו רכבים חונים בחלק הרמפה המצוי לאחר השער והמחסום החשמלי‪ .‬לצד‬</w:t>
        <w:br/>
        <w:t>‫הרכבים החונים נותר שטח רחב דיו המאפשר הגעת רכבים לחניון‪.‬‬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‫מדרום לרמפה המובילה לחניון מצוי שער נוסף עם קודן (לשם הנוחות יכונה‪" :‬השער לאגף‬      ‫ג‪.‬‬</w:t>
        <w:br/>
        <w:t>‫המגורים")‪ ,‬דרכו מגיעים באופן רגלי לגרם מדרגות ולכבש משופע המהווה הנגשה לאנשים‬</w:t>
        <w:br/>
        <w:t>‫עם מוגבלות‪ .‬המדרגות והכבש מובילים לרחבת הכניסה לדירות המגורים ולמספר נכסים‬</w:t>
        <w:br/>
        <w:t>‫המשמשים לשימוש מסחרי (להלן‪" :‬רחבת הכניסה")‪.‬‬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‫מרחבת הכניסה מובילות שלוש מעליות אל דירות המגורים שבאגף המגורים‪ .‬המעלית‬             ‫ד‪.‬‬</w:t>
        <w:br/>
        <w:t>‫הראשונה‪ ,‬היא המעלית המזרחית‪ ,‬מובילה רק לדירות המצויות מעל מפלס רחבת הכניסה‪.‬‬</w:t>
        <w:br/>
        <w:t>‫המעלית השנייה‪ ,‬היא המעלית המרכזית (להלן‪" :‬המעלית המרכזית")‪ ,‬מובילה כיום רק‬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‪10‬‬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תיק‪,8/626/2020 ,8/615/2020 ,8/596/2020 :‬‬                                           ‫מפקח על רישום מקרקעין‬</w:t>
        <w:br/>
        <w:t>‫‪8/43/2021‬‬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‫לדירות המצויות מעל מפלס רחבת הכניסה‪ ,‬אך קיים בתא המעלית כפתור ‪ -1‬שכיום אינו‬</w:t>
        <w:br/>
        <w:t>‫מתפקד‪ .‬המעלית השלישית היא המעלית המערבית‪ ,‬מובילה רק לדירות המצויות מעל‬</w:t>
        <w:br/>
        <w:t>‫ומתחת למפלס רחבת הכניסה‪.‬‬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‫המעליות‬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‫לצד כל אחת מהמעליות קיים גרם מדרגות‪ .‬דרך גרמי המדרגות המזרחי והמרכזי ניתן‬        ‫ה‪.‬‬</w:t>
        <w:br/>
        <w:t>‫לעלות לדירות המגורים או לרדת למטה לכיוון היחידות המסחריות‪ ,‬אלא שהירידה מטה‬</w:t>
        <w:br/>
        <w:t>‫בשני גרמי מדרגות אלו חסומה באמצעות שער נעול שהמפתחות אליו מצויים בידי חברי‬</w:t>
        <w:br/>
        <w:t>‫הנציגות‪ .‬במועד הביקור פתחה הנציגות את השער בגרם המרכזי ודרכו ירדנו ליחידת דניס‬</w:t>
        <w:br/>
        <w:t>‫סביונים‪ ,‬ולאחר פתיחת השער בגרם המדרגות המזרחי ירדנו לאזור היחידות המסחריות‪.‬‬</w:t>
        <w:br/>
        <w:t>‫לא התקיים ביקור בגרם המדרגות הסמוך למעלית הצפונית מאחר שלא קיימת מחלוקת‬</w:t>
        <w:br/>
        <w:t>‫בין הצדדים כי הוא יכול לשמש רק את דירות המגורים‪ .‬אציין כי‪ ,‬ליחידה שבבעלות דניס‬</w:t>
        <w:br/>
        <w:t>‫סביונים וליחידות המסחריות ניתן להגיע מהאזור בו מצויות היחידות המסחריות (יורדים‬</w:t>
        <w:br/>
        <w:t>‫מהרחוב במדרגות לרחבה וממנה ליחידת דניס סביונים)‪ .‬בהינתן שהירידה בגרמי המדרגות‬</w:t>
        <w:br/>
        <w:t>‫לצד המעליות לא הייתה מוגבלת באמצעות שערים ניתן היה להגיע ליחידת דניס סביונים‬</w:t>
        <w:br/>
        <w:t>‫מאזור המגורים‪ ,‬דרך גרם המדרגות המרכזי‪.‬‬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תיק‪,8/626/2020 ,8/615/2020 ,8/596/2020 :‬‬                                             ‫מפקח על רישום מקרקעין‬</w:t>
        <w:br/>
        <w:t>‫‪8/43/2021‬‬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‫לחניון ניתן להגיע באופן רגלי דרך הרמפה או באמצעות גרמי המדרגות המזרחי והמרכזי‪.‬‬       ‫ו‪.‬‬</w:t>
        <w:br/>
        <w:t>‫המעליות אינן מגיעות כיום לחניון‪.‬‬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‫בקומה ‪ -1‬בסמוך ליחידת דניס סביונים קיימת דלת ברזל המובילה למעלית המרכזית‪,‬‬            ‫ז‪.‬‬</w:t>
        <w:br/>
        <w:t>‫לצדה קיים לחצן שנועד להזמנת המעלית‪ .‬בפועל‪ ,‬לא ניתן כיום להגיע באמצעות המעלית‬</w:t>
        <w:br/>
        <w:t>‫המרכזית ליחידת דניס סביונים לאור העובדה שכפתור ‪ -1‬במעלית המרכזית אינו פעיל‪.‬‬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‫בחלקו המזרחי של החניון‪ ,‬לצד האזור בו מתנהל עסק לשטיפת רכבים‪ ,‬קיים חדר אשר על‬         ‫ח‪.‬‬</w:t>
        <w:br/>
        <w:t>‫פי הנטען מצוי בשטח החניון ונעול באמצעות מפתח המצוי בידי נציגי הנציגות‪ .‬חדר זה‬</w:t>
        <w:br/>
        <w:t>‫משמש כחדר משאבות מים לבית כולו (להלן‪" :‬חדר המשאבות")‪.‬‬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‫ממזרח לחדר המשאבות קיימים מחסנים המצויים תחת אזור המגורים‪ .‬על פי הנטען‪ ,‬חלק‬          ‫ט‪.‬‬</w:t>
        <w:br/>
        <w:t>‫מהמחסנים הושכרו על ידי הנציגות לצדדי ג'‪.‬‬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‫ביום ‪ 31.1.22‬וביום ‪ 1.2.22‬התקיימו דיוני הוכחות בתיק במהלכם העידו מטעם דניס‪ :‬יצחק עודד‬     ‫‪.42‬‬</w:t>
        <w:br/>
        <w:t>‫רון שוכר דירה בבית‪ ,‬אשר כהן‪ ,‬בעל דירה בבית ועודד רומנו‪ ,‬מנהל דניס‪ .‬מטעם מקסס ואקו‪-‬‬</w:t>
        <w:br/>
        <w:t>‫סטים העידו‪ :‬יועד לוי‪ ,‬בעלים של שתי יחידות בבית המשמשות כמועדונים‪ ,‬עו"ד זיו לוטן‪ ,‬ב"כ‬</w:t>
        <w:br/>
        <w:t>‫הנציגות ואביב מזרחי‪ ,‬בעל מניות ומנהלה של אקו‪-‬סטים‪ .‬מטעם הנציגות העידו‪ :‬עו"ד שמואל‬</w:t>
        <w:br/>
        <w:t>‫רש‪ ,‬אשר ייצג את הנציגות בין השנים ‪ ,1990-2011‬סנדרה אהרון‪ ,‬בעלת דירה בבית‪ ,‬יואל גורן‪,‬‬</w:t>
        <w:br/>
        <w:t>‫חבר הנציגות‪ ,‬הדסה אלון‪ ,‬חברת הנציגות ויהודית סידר‪ ,‬בעלת דירה בבית‪.‬‬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‫לאחר שמיעת העדים מצאתי למנות את המהנדס דוב יהלום כמומחה מטעמי (להלן‪:‬‬                      ‫‪.43‬‬</w:t>
        <w:br/>
        <w:t>‫"המומחה")‪ ,‬על מנת שייתן חוות דעת ביחס לנתוני המעליות הקיימות בבית‪ ,‬בין היתר בשאלות‬</w:t>
        <w:br/>
        <w:t>‫האם שינויים קלים יכולים להביא את המעלית המרכזית לעצור בקומה ‪ ,-1‬והאם ניתן לדעת על‬</w:t>
        <w:br/>
        <w:t>‫בסיס המנגנון הקיים במעלית המרכזית האם שימשה בעבר לצורך הגעה לקומה ‪.-1‬‬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‫המומחה הגיש ביום ‪ 4.7.22‬חוות דעת לתיק‪ .‬הנציגות ביקשה לחקור את המומחה בחקירה נגדית‪,‬‬        ‫‪.44‬‬</w:t>
        <w:br/>
        <w:t>‫ומשכך נקבע התיק לדיון הוכחות נוסף ליום ‪ 6.2.23‬במהלכו נחקר המומחה על ידי הנציגות ועל‬</w:t>
        <w:br/>
        <w:t>‫ידי ב"כ מקסס ואקו‪-‬סטים‪.‬‬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‫הצדדים הגישו סיכומי טענות בכתב לתיק‪ ,‬וכעת נותר לי לדון בנושאים שבמחלוקת‪.‬‬         ‫‪.45‬‬</w:t>
        <w:br/>
        <w:t>‫דיון והכרעה 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‫אקדים ואציין כי מצאתי לקבל את התביעה בתיק ‪ ,8/596/20‬בחלקה ולדחות את התביעות‬               ‫‪.46‬‬</w:t>
        <w:br/>
        <w:t>‫בתיקים ‪ 8/615/20‬ו‪ .8/43/21 -‬הכל כפי שיפורט להלן‪.‬‬</w:t>
        <w:br/>
        <w:t>‫האם קיים לבית תקנון‪-‬‬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תיק‪,8/626/2020 ,8/615/2020 ,8/596/2020 :‬‬                                             ‫מפקח על רישום מקרקעין‬</w:t>
        <w:br/>
        <w:t>‫‪8/43/2021‬‬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‫הנציגות הגישה לתיק מסמך שכותרתו "תוספת להסכם המצוי" שנחתם ע"י רשות הפיתוח ובנק‬          ‫‪.47‬‬</w:t>
        <w:br/>
        <w:t>‫דיסקונט‪ ,‬מי שהיו כל בעלי הזכויות היחידים בבית ביום ‪ ,29.3.62‬הוגש וסומן נ‪( 5/‬להלן‪:‬‬</w:t>
        <w:br/>
        <w:t>‫"התקנון")‪ .‬הצילום נושא חותמת "לשכת רישום המקרקעין חיפה ‪ ,"20.1.98‬והדבר מעיד על כך‬</w:t>
        <w:br/>
        <w:t>‫שהמסמך צולם מתיק רישום כלשהו המצוי בידי הרשות לרישום והסדר מקרקעין‪ .‬תקנון זה‬</w:t>
        <w:br/>
        <w:t>‫נמצא בידי הנציגות ועפ"י הנטען הבית התנהל על פיו משך שנים רבות‪.‬‬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‫בדיונים שהתקיימו לפני טענו מי מהצדדים להליך כי מסמך זה לא נכלל בין מסמכי רישום הבית‬     ‫‪.48‬‬</w:t>
        <w:br/>
        <w:t>‫המשותף‪ ,‬ועל כן לא ברור מעמדו והאם יש לו תוקף מחייב‪.‬‬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‫מפאת הספק האם התקנון היווה חלק ממסמכי הרישום‪ ,‬אם לאו‪ ,‬הוזמנו על ידי התיקים‬              ‫‪.49‬‬</w:t>
        <w:br/>
        <w:t>‫הפיזיים של רישום הבית המשותף‪ ,‬תיקוני צווים שנרשמו ותיקים נוספים‪.‬‬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‫היות שהמפקח על רישום מקרקעין הוא חלק מהרשות לרישום והסדר מקרקעין‪ ,‬אשר אמונה על‬          ‫‪.50‬‬</w:t>
        <w:br/>
        <w:t>‫כל הרישומים בלשכת רישום המקרקעין‪ ,‬ובידיה מצויים כל השטרות המהווים בסיס לרישומים‬</w:t>
        <w:br/>
        <w:t>‫אלו‪ ,‬ולאור הסמכות הרחבה שניתנה למפקח על רישום מקרקעין בסעיף ‪ 75‬לחוק המקרקעין‪,‬‬</w:t>
        <w:br/>
        <w:t>‫הוזמנו על ידי השטרות הרלוונטיים לרישום הבית המשותף ולפעולות מכר רלוונטיות בגוש‬</w:t>
        <w:br/>
        <w:t>‫חלקה‪ ,‬במהלך הימים בהם שקדתי על כתיבת פסק דין בתיק‪ .‬לאחר שבחנתי את המסמכים‬</w:t>
        <w:br/>
        <w:t>‫המצויים בתיקים אלו אני קובעת את העובדות הבאות הרלוונטיות לענייננו‪:‬‬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‫ביום ‪ 15.3.62‬נרשם הבית כבית משותף לפי שטר מס' ‪ .696/62‬באותו מועד רשות הפתוח‬       ‫א‪.‬‬</w:t>
        <w:br/>
        <w:t>‫הייתה הבעלים של כל היחידות בבית ולא נרשם לבית תקנון מוסכם‪.‬‬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‫ביום ‪ 29.3.62‬רכש בנק דיסקונט לישראל בע"מ (להלן‪" :‬בנק דיסקונט") יחידה בבית (תת‬     ‫ב‪.‬‬</w:t>
        <w:br/>
        <w:t>‫חלקה ‪ )50‬מאת רשות הפיתוח‪ ,‬ובתיק המכר שנרשם לפי שטר מס' ‪ 900/62‬ש"י –שיטה‬</w:t>
        <w:br/>
        <w:t>‫ישנה נכלל תקנון מוסכם שנחתם הן על ידי רשות הפיתוח והן ע"י בנק דיסקונט (מי שהיו‪,‬‬</w:t>
        <w:br/>
        <w:t>‫כאמור‪ ,‬כל בעלי היחידות בעת הרלבנטית)‪ .‬מתוקף תפקידי ובידיעתי השיפוטית כי ספרי‬</w:t>
        <w:br/>
        <w:t>‫המקרקעין נוהלו בעת הלרבנטית בכתב יד‪ .‬מעיון בדפי היחידות של הבית מצאתי כי נרשמה‬</w:t>
        <w:br/>
        <w:t>‫בהם הערה המפנה לתיק ‪ 900/62‬ש"י שם מצוי התקנון המוסכם בזו הלשון‪" :‬נרשמה‬</w:t>
        <w:br/>
        <w:t>‫תוספת להסכם מצוי השמורה בתיק ‪ 900/62‬ש"י"‪.‬‬</w:t>
        <w:br/>
        <w:t>‫מצ"ב להלן דוגמא מדפי אחת היחידות‪:‬‬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תיק‪,8/626/2020 ,8/615/2020 ,8/596/2020 :‬‬                                            ‫מפקח על רישום מקרקעין‬</w:t>
        <w:br/>
        <w:t>‫‪8/43/2021‬‬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‫ביום ‪ 26.4.92‬הוסבו רישומי הבית מהפנקסים הידניים לרישום ממוחשב (להלן‪" :‬תהליך‬       ‫ג‪.‬‬</w:t>
        <w:br/>
        <w:t>‫הסבה") בתוך כך נרשם בתתי החלקות של הבית כי לבית קיים תקנון מוסכם‪ ,‬אלא‬</w:t>
        <w:br/>
        <w:t>‫שההפניה המורה היכן שמור התקנון המוסכם לא הועתקה לנסחים הממוחשבים‪.‬‬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‫מעיון ברישומי הזמנות תיקים עולה כי במהלך השנים הוזמנו ע"י עורכי דין שונים מסמכי‬   ‫ד‪.‬‬</w:t>
        <w:br/>
        <w:t>‫רישום הבית המשותף‪ ,‬ולא נמצא ביניהם התקנון המוסכם (אשר היה שמור‪ ,‬כאמור‪ ,‬בתיק‬</w:t>
        <w:br/>
        <w:t>‫המכר ‪ 900/62‬ש"י)‪ .‬היות שכך‪ ,‬ביום ‪ 14.6.11‬הפנתה עורכת דין מסוימת בקשה בכתב‬</w:t>
        <w:br/>
        <w:t>‫לרשמת המקרקעין בה עתרה לתקן את הטעות (לכאורה) שנפלה במרשם ולהורות על‬</w:t>
        <w:br/>
        <w:t>‫מחיקת הכיתוב "קיים תקנון מוסכם" מהמרשם (וממילא רישום כי חל על הבית התקנון‬</w:t>
        <w:br/>
        <w:t>‫המצוי כאמור בסעיף ‪ 64‬לחוק המקרקעין)‪ ,‬וזאת בשים לב לעובדה שלא נמצא תקנון‬</w:t>
        <w:br/>
        <w:t>‫מוסכם בין מסמכי רישום הבית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‫בעקבות בקשה זו הורתה רשמת המקרקעין ביום ‪ 19.6.11‬על ביטול ההערה "קיים תקנון‬        ‫ה‪.‬‬</w:t>
        <w:br/>
        <w:t>‫מוסכם"‪ ,‬ועל רישום "קיים תקנון מצוי"‪ .‬הרישום תוקן והחל מיום זה נרשם בנסחי‬</w:t>
        <w:br/>
        <w:t>‫הרישום כי לבית קיים תקנון מצוי‪.‬‬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תיק‪,8/626/2020 ,8/615/2020 ,8/596/2020 :‬‬                                             ‫מפקח על רישום מקרקעין‬</w:t>
        <w:br/>
        <w:t>‫‪8/43/2021‬‬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‫לאחר שהתבררה השתלשלות האירועים הנ"ל זומנו על ידי הצדדים להליך לדיון שהתקיים ביום‬        ‫‪.51‬‬</w:t>
        <w:br/>
        <w:t>‫‪ 24.4.23‬במהלכו חשפתי הנתונים לעיל בפני הצדדים‪ ,‬והצדדים התבקשו להודיעני האם יש להם‬</w:t>
        <w:br/>
        <w:t>‫התנגדות לכך שהמפקחת על רישום מקרקעין המנהלית תפעל לבחינת האפשרות לתיקון‬</w:t>
        <w:br/>
        <w:t>‫הרישום‪ ,‬כך שתושב ההערה "קיים תקנון מוסכם" לנסחים‪ ,‬ותיק התביעה יתנהל על בסיס‬</w:t>
        <w:br/>
        <w:t>‫ההנחה שקיים לבית תקנון מוסכם‪.‬‬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‫הנציגות‪ ,‬מקסס ואקו סטים שלחו הודעה בה ציינו כי אין להן התנגדות לתיקון הרישום‪ ,‬ולכך‬      ‫‪.52‬‬</w:t>
        <w:br/>
        <w:t>‫שהתיק יוכרע על בסיס ההנחה שהתקנון המוסכם שהוצג בתוקף‪ .‬דניס שלחה הודעה בה ציינה‬</w:t>
        <w:br/>
        <w:t>‫כי לא היה לה מושג על קיומו של תקנון מוסכם טרם שרכשה את הנכס‪ ,‬היות שלא היה רמז‬</w:t>
        <w:br/>
        <w:t>‫לקיומו בתיק הבית המשותף או בנסח‪ .‬לטענתה‪ ,‬לקיומו של התקנון המוסכם קיימות השלכות‬</w:t>
        <w:br/>
        <w:t>‫דרמטיות לעניין זכויותיה‪ ,‬באופן הפוגע בזכויותיה‪ ,‬ועל כן היא מתנגדת לכך שיקבע כי התקנון‬</w:t>
        <w:br/>
        <w:t>‫המוסכם בתוקף ומחייב‪ ,‬והיא מתנגדת לתיקון המרשם על דרך הוספת הרישום "קיים תקנון‬</w:t>
        <w:br/>
        <w:t>‫מוסכם" תוך הפניה לתיק המכר בו הוא מצוי‪.‬‬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‫בנסיבות אלו‪ ,‬לאור המחלוקת שנפלה בין הצדדים באשר למעמדו של התקנון מוצאת אני‬              ‫‪.53‬‬</w:t>
        <w:br/>
        <w:t>‫להתייחס לטענות דניס לגופן ולקבוע כי אין בידי לקבלן‪ ,‬ולפיכך יש לראות בתקנון המוסכם‬</w:t>
        <w:br/>
        <w:t>‫כמסמך בעל תוקף משפטי תקף ומחייב לרבות כלפי דניס‪ ,‬ואלו נימוקיי –‬</w:t>
        <w:br/>
        <w:t>‫ככלל‪ ,‬בהתאם להוראת סעיף ‪ 61‬לחוק המקרקעין‪ ,‬רשאית הייתה רשות הפיתוח‪ ,‬מי שהייתה‬</w:t>
        <w:br/>
        <w:t>‫הבעלים של כל היחידות בבית לחתום על תקנון מוסכם ולרשום אותו‪ .‬הואיל והתקנון המוסכם‬</w:t>
        <w:br/>
        <w:t>‫נחתם ביום בו מכרה רשות הפיתוח אחת היחידות לידי בנק דיסקונט נדרשה לצורך כך לקבל את‬</w:t>
        <w:br/>
        <w:t>‫הסכמתו של האחרון‪ ,‬כפי שהדבר נעשה‪ ,‬והייתה רשאית לרשום את המסמך כתקנון מוסכם‬</w:t>
        <w:br/>
        <w:t>‫במועד מאוחר למועד רישום הבית כבית משותף‪ ,‬שכן‪ ,‬כפי שקובע סעיף ‪(62‬ג) לחוק המקרקעין‪:‬‬</w:t>
        <w:br/>
        <w:t>‫"תקנון וכל שינוי בו ניתנים לרישום‪ ,‬ומשנרשמו‪ ,‬כוחם יפה גם כלפי אדם שנעשה בעל דירה‬</w:t>
        <w:br/>
        <w:t>‫לאחר מכן"‪ .‬מהסעיף עולה כי תקנון מוסכם יכול להירשם בכל שלב ולא רק המועד רישום הבית‬</w:t>
        <w:br/>
        <w:t>‫כבית 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‫כפי שצוין לעיל‪ ,‬התקנון המוסכם נכלל בין מסמכי תיק המכר בשטר מס' ‪ 900/62‬ש"י ועד ליום‬      ‫‪.54‬‬</w:t>
        <w:br/>
        <w:t>‫‪ ,26.4.92‬מועד הסבת הרישום למחשב‪ ,‬הייתה אינדיקציה לקיומו בתיעוד שנכלל בדפי היחידות‬</w:t>
        <w:br/>
        <w:t>‫בספרים הידניים תוך ציון מיקומו (תיק ‪ 900/62‬ש"י)‪ .‬לאחר ההסבה נרשם בנסחי היחידות כי‬</w:t>
        <w:br/>
        <w:t>‫קיים לבית תקנון מוסכם‪ ,‬אלא שבשל שגגה לא נרשמה ההפניה לתיק ‪ 900/62‬ש"י‪ ,‬שם הופקד‬</w:t>
        <w:br/>
        <w:t>‫התקנון המוסכם‪.‬‬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‫על אף האמור‪ ,‬ניתן לראות כי גם לאחר מועד ההסבה‪ ,‬ועל אף שהושמטה ההפניה לתיק שטר‬           ‫‪.55‬‬</w:t>
        <w:br/>
        <w:t>‫מס' ‪ 900/62‬ש"י‪ ,‬ניתן היה לאתר את התקנון‪ ,‬ולראיה התקנון המוסכם שהוגש לתיק נושא‬</w:t>
        <w:br/>
        <w:t>‫חותמת לשכת רישום המקרקעין מיום ‪ ,20.1.98‬קרי‪ ,‬הוא צולם מתיק המכר כ‪ 6-‬שנים לאחר‬</w:t>
        <w:br/>
        <w:t>‫שנשמטה ברישום ההפניה לאותו תיק‪.‬‬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תיק‪,8/626/2020 ,8/615/2020 ,8/596/2020 :‬‬                                          ‫מפקח על רישום מקרקעין‬</w:t>
        <w:br/>
        <w:t>‫‪8/43/2021‬‬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‫השגגה הנ"ל יצרה קושי באיתור התקנון המוסכם‪ ,‬אך בשום שלב לא הביאה לביטולו של התקנון‬    ‫‪.56‬‬</w:t>
        <w:br/>
        <w:t>‫שנרשם‪.‬‬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‫ביום ‪ 19.6.11‬מחקה רשמת המקרקעין לבקשת פונה‪ ,‬את הכיתוב קיים "תקנון מוסכם" מנסחי‬       ‫‪.57‬‬</w:t>
        <w:br/>
        <w:t>‫הרישום‪ ,‬ותחתיו נרשם כי קיים "תקנון מצוי"‪.‬‬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‫דניס סביונים‪ ,‬אשר רכשה את זכויותיה מחב' סאונה הכרמל בע"מ ביום ‪ ,11.8.11‬מועד מאוחר‬    ‫‪.58‬‬</w:t>
        <w:br/>
        <w:t>‫למועד בו נמחק הכיתוב "תקנון מוסכם"‪ ,‬טענה בהודעה שהגישה ביום ‪ 27.4.23‬כי "לדניס לא‬</w:t>
        <w:br/>
        <w:t>‫היה מושג על תוספת זו טרם קנתה את הנכס שקנתה‪ .‬לא היה רמז בתיק הבית המשותף‪ ,‬ולא‬</w:t>
        <w:br/>
        <w:t>‫בנסח‪-‬לקיומו של תקנון מוסכם כלשהו"‪ ,‬ראו סעיף ‪ 2‬להודעה‪ .‬לטענתה‪ ,‬לאור סעיף ‪ 10‬לחוק‬</w:t>
        <w:br/>
        <w:t>‫המקרקעין‪ ,‬לא ניתן להחיל עליה את התקנון המוסכם לאחר "שרכשה זכויותיה בתמורה ובתום‬</w:t>
        <w:br/>
        <w:t>‫לב‪ ,‬בהסתמך על רישום שאין בו זכר לתקנון מוסכם"‪ ,‬ראו סעיף ‪ 5‬להודעתה‪.‬‬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‫אלא שטענת "ההסתמכות" של דניס על הרישום נעדרת בסיס‪ .‬מעיון בתיק הערת האזהרה‬            ‫‪.59‬‬</w:t>
        <w:br/>
        <w:t>‫שנרשמה לפי שטר מס' ‪ 48604/11/2‬בתת חלקה ‪ ,89‬מכוחה טוענת דניס סביונים לזכויות‪ ,‬מצוי‬</w:t>
        <w:br/>
        <w:t>‫הסכם המכר מכוחו רכש עו"ד עודד רומנו (בנאמנות) את הזכויות בנכס מסאונה הכרמל בע"מ‪.‬‬</w:t>
        <w:br/>
        <w:t>‫להסכם המכר צורף כחלק בלתי נפרד נסח מלשכת רישום המקרקעין‪ .‬מעיון בנסח עולה כי נרשם‬</w:t>
        <w:br/>
        <w:t>‫בו באופן מפורש "תקנון מוסכם"‪.‬‬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‫תקנון‬</w:t>
        <w:br/>
        <w:t>‫מוסכם‬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‫האמור‪ ,‬שומט את הקרקע תחת טענת דניס סביונים כי "לא היה לה מושג" ו"לא היה רמז בנסח‬     ‫‪.60‬‬</w:t>
        <w:br/>
        <w:t>‫הרישום לקיומו של תקנון מוסכם"‪ ,‬ומאיין את טענת ההסתמכות על המרשם כפי שהעלתה‪.‬‬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‫לכך יש להוסיף את העובדה כי מהעדויות שנשמעו בפני עלה באופן מפורש כי התקנון המוסכם‬     ‫‪.61‬‬</w:t>
        <w:br/>
        <w:t>‫היה קיים בידי הנציגות‪ ,‬והבית אף התנהל במשך שנים בהתאם לו‪ ,‬לרבות במועד בו רכשה דניס‬</w:t>
        <w:br/>
        <w:t>‫סביונים את הנכס‪.‬‬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תיק‪,8/626/2020 ,8/615/2020 ,8/596/2020 :‬‬                                             ‫מפקח על רישום מקרקעין‬</w:t>
        <w:br/>
        <w:t>‫‪8/43/2021‬‬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‫מעדות עו"ד רש‪ ,‬אשר נתן ייעוץ משפטי לבית מסוף שנות ה‪ 90-‬ועד לשנת ‪ ,2011-12‬עלה כי כאשר‬     ‫‪.62‬‬</w:t>
        <w:br/>
        <w:t>‫הוא נשכר ליתן ייעוץ משפטי לבית נכלל בתיק מסמכי הבית שהועבר לו גם התקנון המוסכם‪,‬‬</w:t>
        <w:br/>
        <w:t>‫הוא מסמך נ‪ ,5/‬ובנסחים שהוצאו באותה העת נרשם שקיים תקנון מוסכם‪ ,‬ועל כן בתקופה בה‬</w:t>
        <w:br/>
        <w:t>‫נתן ליווי משפטי לבית התייחסו אליו בעלי הדירות כמסמך מחייב ופעלו על פיו‪ .‬עוד עלה מעדותו‬</w:t>
        <w:br/>
        <w:t>‫כי בכתבי תביעה שהוגשו באותן שנים צוין כי קיים לבית תקנון מוסכם והנתבעים (ביניהם גם‬</w:t>
        <w:br/>
        <w:t>‫מקסס) לא הכחישו טענה זו‪ ,‬ראו עדותו בעמ' ‪ 5‬לפרוטוקול הדיון מיום ‪ 14.6.22‬שורות ‪.34-18‬‬</w:t>
        <w:br/>
        <w:t>‫מדובר בעד אובייקטיבי שאין לו עניין כלשהו בתוצאות ההליך‪ ,‬ועדותו הייתה אמינה עלי‪.‬‬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‫מעדות עו"ד לוטן‪ ,‬אשר החליף את עו"ד רש במתן ייעוץ משפטי לנציגות‪ ,‬עלה כי לאחר שהבית‬        ‫‪.63‬‬</w:t>
        <w:br/>
        <w:t>‫התנהל כ‪ 40-‬שנים בהתאם לתקנון שהיה מצוי בידי הנציגות‪ ,‬הוא הזמין את תיק רישום הבית‬</w:t>
        <w:br/>
        <w:t>‫המשותף ולא מצא את התקנון בין מסמכיו‪ ,‬ועל כן סבר כי אין לו מעמד מחייב‪ ,‬והחל מאותו‬</w:t>
        <w:br/>
        <w:t>‫מועד המליץ לנציגות שלא להסתמך עליו‪ ,‬ראו עדותו בעמ' ‪ 14‬לפרוטוקול הדיון מיום ‪1.2.22‬‬</w:t>
        <w:br/>
        <w:t>‫שורות ‪ ,48-41‬והמשך עדותו בעמ' ‪ 15‬שורות ‪ .2-1‬עדותו תמכה בעדות עו"ד רש כי הבית התנהל‬</w:t>
        <w:br/>
        <w:t>‫משך שנים רבות בהסתמך על התקנון‪.‬‬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‫לאור האמור‪ ,‬אמנם אין בסמכותי להורות על תיקון הרישום‪ ,‬אך מוצאת אני לקבוע כי התקנון‬        ‫‪.64‬‬</w:t>
        <w:br/>
        <w:t>‫חל ומחייב ביחס לצדדים להליך‪ ,‬ונכון להפנות את התיק ללשכת רישום המקרקעין על מנת‬</w:t>
        <w:br/>
        <w:t>‫שתפעל לתיקון הטעות שנפלה ברישום‪.‬‬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‫ראו בעניין גם את הדברים שנקבעו ברע"א ‪ 2575/18‬יעקבסון נ' לוין (נבו‪ )25.3.19 ,‬ביחס למעמד‬   ‫‪.65‬‬</w:t>
        <w:br/>
        <w:t>‫תקנון או הסכם שיתוף שנחתמו אך לא נרשמו‪" :‬ככלל‪ ,‬תוקפו של שינוי בתקנון אינו מותנה‬</w:t>
        <w:br/>
        <w:t>‫ברישומו‪ ,‬אולם הדבר נדרש כדי שהשינוי יחייב גם את מי שלא היה בעל דירה בעת שהתקבל‬</w:t>
        <w:br/>
        <w:t>‫השינוי (ראו‪ :‬סעיף ‪(26‬ג) לחוק המקרקעין‪ ,‬התשכ"ט‪ ;9691-‬ע"א ‪ 62/68‬דר נ' גדרון‪ ,‬פ"ד מג(‪)1‬‬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‫‪( )9891( 58 ,75‬להלן‪ :‬עניין גדרון); ויסמן‪ ,‬בעמ' ‪ 634-534‬ו‪ .)444-‬על דרך ההשוואה יוזכר כי‬</w:t>
        <w:br/>
        <w:t>‫היעדר רישום של הסכם שיתוף אינו שולל בהכרח את תוקפו כלפי צד שלישי‪ ,‬אך אינו רצוי‬</w:t>
        <w:br/>
        <w:t>‫במובן זה שעלול לייצר "תאונות משפטיות" (ראו‪ :‬עניין דהאן‪ ,‬בפסקאות ‪ .)74-54‬קשה אפוא‬</w:t>
        <w:br/>
        <w:t>‫לחלוק על כך שתיקון צו הרישום בעקבות שינוי התקנון הוא רצוי מהיבט ההגנה על צדדים‬</w:t>
        <w:br/>
        <w:t>‫שלישיים (ראו‪ :‬עניין גדרון‪ ,‬בעמ' ‪ .)68‬אכן‪ ,‬כאשר מדובר בנסיבות שבהן הופעל סעיף ‪(95‬א)‬</w:t>
        <w:br/>
        <w:t>‫לחוק‪ ,‬היינו כאשר בעלי הדירות עצמם החליטו על קביעת מנגנון של בית מורכב‪ ,‬שאלת הרישום‬</w:t>
        <w:br/>
        <w:t>‫במרשם נתונה לשיקול דעתם‪ .‬אולם‪ ,‬כאשר מדובר בנסיבות שבהן המפקח הוא שהורה על‬</w:t>
        <w:br/>
        <w:t>‫הפעלת מנגנון של בית מורכב בהתאם לסעיף ‪(95‬ב) לחוק‪ ,‬וזאת כאשר ניהולו של הבית המשותף‬</w:t>
        <w:br/>
        <w:t>‫עורר קשיים ומחלוקות‪ ,‬יש מקום לכך שאף יורה על תיקון צו הרישום כך ששינוי התקנון יופיע‬</w:t>
        <w:br/>
        <w:t>‫במרשם"‪.‬‬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תיק‪,8/626/2020 ,8/615/2020 ,8/596/2020 :‬‬                                            ‫מפקח על רישום מקרקעין‬</w:t>
        <w:br/>
        <w:t>‫‪8/43/2021‬‬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‫הדברים יפים אף לענייננו מקום בו התקנון נחתם‪ ,‬נרשם בלשכת רישום המקרקעין ובשגגה נמחק‬     ‫‪.66‬‬</w:t>
        <w:br/>
        <w:t>‫הרישום " תקנון מוסכם"‪.‬‬</w:t>
        <w:br/>
        <w:t>‫מעמד הנציגות‪-‬‬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‫בסעיף ‪(59‬א) לחוק המקרקעין הוגדר בית משותף מורכב כדלהלן‪:‬‬      ‫‪.67‬‬</w:t>
        <w:br/>
        <w:t>‫"מקום שבית משותף מורכב ממבנים אחדים או מאגפים אחדים אשר לכל אחד מהם כניסה‬</w:t>
        <w:br/>
        <w:t>‫נפרדת או מיתקנים נפרדים (להלן – בית מורכב) ובעלי הדירות קבעו בתקנון כי הרכוש‬</w:t>
        <w:br/>
        <w:t>‫המשותף‪ ,‬כולו או חלק ממנו‪ ,‬שבתחומי כל מבנה או אגף יהיה צמוד לדירות שבאותו מבנה או‬</w:t>
        <w:br/>
        <w:t>‫אגף‪ ,‬או שהחזקתו וניהולו יהיו נפרדים‪ ,‬תחול חובת ההשתתפות בהוצאות ההחזקה והניהול‬</w:t>
        <w:br/>
        <w:t>‫של הרכוש המשותף כאמור‪ ,‬על בעלי הדירות שבאותו מבנה או אגף בלבד; בעלי הדירות רשאים‬</w:t>
        <w:br/>
        <w:t>‫לקבוע בתקנון שיקיימו אסיפה כללית ונציגות נפרדת לגבי אותו מבנה או אגף"‪.‬‬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‫עינינו הרואות כי בעלי הדירות בבית רשאים לקבוע בתקנון המוסכם של הבית כי בית יתנהל‬       ‫‪.68‬‬</w:t>
        <w:br/>
        <w:t>‫כבית מורכב‪.‬‬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‫עיון בתקנון המוסכם החל על הבית מעלה כי הוא חילק את הבית לשני אגפים‪ :‬אגף המגורים‪-‬‬       ‫‪.69‬‬</w:t>
        <w:br/>
        <w:t>‫הוא האגף המצוי תחת הגג מעל הדירות‪ ,‬והאגף מסחרי – הוא האגף המצוי מתחת ליתר הגגות‪.‬‬</w:t>
        <w:br/>
        <w:t>‫בסעיף ‪ 2‬לתקנון נקבע כי תיקון פגם או חסרון המתייחס או משמש אגף אחד בלבד יחול על אותו‬</w:t>
        <w:br/>
        <w:t>‫אגף או תיקון מתקן המשמש רק אגף אחד יחול על אותו אגף בלבד‪ ,‬ותיקון פגם או חסרון‬</w:t>
        <w:br/>
        <w:t>‫המתייחס לבית בשלמותו או תיקון של מתקן המשמש את הבית כולו יחול על בעלי הדירות בשני‬</w:t>
        <w:br/>
        <w:t>‫האגפים‪ .‬בסעיף ‪ 19‬לתקנון נקבע כי‪" :‬נציגות של הבית המשותף תהיה רשאית בכל מקרה‬</w:t>
        <w:br/>
        <w:t>‫שיהיה צורך לדון בענין הנוגע לאגף אחד בלבד להועיד אסיפה של בעלי היחידות של אותו אגף‬</w:t>
        <w:br/>
        <w:t>‫בלבד וכל החלטה שתתקבל באסיפה כזאת תהיה חוקית‪ .‬הדיונים באסיפה כזאת יתנהלו בצורה‬</w:t>
        <w:br/>
        <w:t>‫הקבועה בהסכם המצוי הקבוע בחוק"‪.‬‬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‫הנה כי כן‪ ,‬בהתאם לתקנון שנרשם לבית‪ ,‬אין כל מניעה לכך שהבית יתנהל כבית מורכב באופן‬      ‫‪.70‬‬</w:t>
        <w:br/>
        <w:t>‫שכל אגף יתנהל בנפרד בעניינים הנוגעים לאותו אגף בלבד‪.‬‬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‫גם בביקורי במקום התרשמתי כי נתוני הבית תומכים בהפרדה לאגפים‪ ,‬וכי הבית מתנהל כבר‬        ‫‪.71‬‬</w:t>
        <w:br/>
        <w:t>‫היום באופן מופרד‪.‬‬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‫מעדות עו"ד רש עלה כי בתקופת היותו עו"ד הנציגות‪ ,‬מסוף שנות ה‪ 90-‬עד ‪ ,2011-2012‬נוהל‬      ‫‪.72‬‬</w:t>
        <w:br/>
        <w:t>‫הבית כבית משותף אחד ולא כבית מופרד לאגפים‪ ,‬ראו עדותו בעמ' ‪ 12‬לפרוטוקול הדיון מיום‬</w:t>
        <w:br/>
        <w:t>‫‪ 14.6.22‬שורות ‪.13-2‬‬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‫מעדות עו"ד לוטן עלה כי מיום שנטל את הייעוץ המשפטי לבית ועד ליום ‪ 1.1.17‬הייתה נציגות‬    ‫‪.73‬‬</w:t>
        <w:br/>
        <w:t>‫אחת לכל היחידות בבית‪ ,‬הן יחידות המגורים והן היחידות המסחריות‪ ,‬ראו עדותו בעמ' ‪15‬‬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תיק‪,8/626/2020 ,8/615/2020 ,8/596/2020 :‬‬                                             ‫מפקח על רישום מקרקעין‬</w:t>
        <w:br/>
        <w:t>‫‪8/43/2021‬‬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‫לפרוטוקול הדיון מיום ‪ 1.2.22‬שורה ‪ .48‬מעדותו בעמ' ‪ 17‬שורות ‪ 11-10‬עלה כי בתחילת ‪11/2016‬‬</w:t>
        <w:br/>
        <w:t>‫נואשו בעלי הדירות מהיחידות המסחריות והחליטו על "היפרדות"‪ .‬החל מיום ‪ 1.1.17‬כולל שנת‬</w:t>
        <w:br/>
        <w:t>‫‪ 2018‬נוהל האגף הצפוני כחטיבה נפרדת‪ ,‬והוא כלל את דירות המגורים ואת היחידות המסחריות‬</w:t>
        <w:br/>
        <w:t>‫המצויות תחת גג אגף המגורים‪ :‬החניון‪ ,‬יחידת דניס סביונים ומועדון הביט‪ ,‬ועל כן הנציגות אף‬</w:t>
        <w:br/>
        <w:t>‫תבעה את דניס סביונים בדרישה לשלם דמי וועד לשנים ‪ ,2017-2018‬ורק לאחר מכן‪ ,‬בשל אי‬</w:t>
        <w:br/>
        <w:t>‫שיתוף פעולה של היחידות המסחריות‪ ,‬החלה הנציגות מנהלת רק את דירות המגורים‪.‬‬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‫עוד עלה מעדותו כי אגף המגורים ביקש לקדם פרויקט תמ"א ‪ 38‬באגף המגורים בלבד‪ ,‬זאת בשל‬        ‫‪.74‬‬</w:t>
        <w:br/>
        <w:t>‫העדר שיתוף פעולה מצד בעלי היחידות המסחריות‪ ,‬ראו עמ' ‪ 16‬לפרוטוקול שורות ‪.26-2‬‬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‫בהמשך עדותו העיד עו"ד לוטן‪ ,‬בעמ' ‪ 15‬לפרוטוקול הדיון מיום ‪ 1.2.23‬שורות ‪ ,18-7‬כי עד‬        ‫‪.75‬‬</w:t>
        <w:br/>
        <w:t>‫‪ 31.12.16‬הוא ליווה משפטית את נציגות הבית המשותף שייצגה את כלל בעלי הדירות בחלקה‪,‬‬</w:t>
        <w:br/>
        <w:t>‫והחל מיום ‪ 1.1.17‬החליטו בעלי הדירות המשמשות למגורים בבית לצמצם את עבודתם השוטפת‬</w:t>
        <w:br/>
        <w:t>‫לתחזוקה של אגף המגורים ושל שאר היחידות המצויות תחת אותו גג (החניון‪ ,‬יחידה מס' ‪89‬‬</w:t>
        <w:br/>
        <w:t>‫שבבעלות דניס ומועדון הביט שבבעלות עירית חיפה)‪ .‬הטעם לכך שהנציגות החליטה שלא לדאוג‬</w:t>
        <w:br/>
        <w:t>‫יותר ליחידות המסחריות להן היה מוסר תשלומים ירוד‪ ,‬היה שהן נמנעו מלהגיע לאסיפות‬</w:t>
        <w:br/>
        <w:t>‫כלליות ונדרשה להן תחזוקה מוגברת‪ .‬לדבריו‪ ,‬שירותיו נשכרו ע"י נציגות של ‪ 49‬בעלי הדירות‬</w:t>
        <w:br/>
        <w:t>‫בבית המשמשות למגורים‪ .‬היטיב עו"ד לוטן לסכם עמדתם‪" :‬החליטה הנציגות שלא להתנדב‬</w:t>
        <w:br/>
        <w:t>‫עבור יחידות שאינן מעוניינות ולא מבקשות להשתמש בשירותיה‪ ,‬וכי אין בכוחה וברצונה‬</w:t>
        <w:br/>
        <w:t>‫להתנגח עם תאגידים ויזמי נדל"ן וכל שהנציגות מבקשת הוא לשמור על תחזוקה תקינה של‬</w:t>
        <w:br/>
        <w:t>‫הרכוש המשותף שהינו בסמוך ומשרת את דירות המגורים‪ ,‬ומשכך‪ ,‬החל מה‪ 1.1.2019-‬החלה‬</w:t>
        <w:br/>
        <w:t>‫הנציגות בתצורתה הנוכחית לייצג רק את בעלי הדירות"‪.‬‬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‫בחקירתו הנגדית (עמ' ‪ 15‬לפרוטוקול שורות ‪ 22‬ואילך) התבקש עו"ד לוטן לפרט מהם המהלכים‬        ‫‪.76‬‬</w:t>
        <w:br/>
        <w:t>‫אותם נקטו בעלי הדירות בבית טרם שהחליטו להתנתק מהיחידות המסחריות‪ ,‬והשיב כי בעלי‬</w:t>
        <w:br/>
        <w:t>‫הדירות ביקשו וניסו‪ ,‬ללא הצלחה‪ ,‬לרתום את בעלי היחידות המסחריות לשלם‪ ,‬לאחר ששלחו‬</w:t>
        <w:br/>
        <w:t>‫להם התראה בה ציינו כי לא ימשיכו להתנדב עבור יחידות שאינן משלמות‪.‬‬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‫מעדות מר גורן‪ ,‬חבר הנציגות‪ ,‬עלתה תמונה דומה ולפיה היו ‪ 3‬תקופות שונות בהתנהלות‬            ‫‪.77‬‬</w:t>
        <w:br/>
        <w:t>‫הנציגות‪ :‬בתחילה הנציגות ייצגה את כל בעלי הדירות בבית‪ ,‬בהמשך את כל בעלי הדירות תחת‬</w:t>
        <w:br/>
        <w:t>‫גג אגף המגורים‪ ,‬ולבסוף רק את בעלי דירות המגורים‪ ,‬ראו עדותו בעמ' ‪ 16‬לפרוטוקול הדיון‬</w:t>
        <w:br/>
        <w:t>‫מיום ‪ 14.6.22‬שורות ‪ .26-21‬מעדותו עלה כי היחידות המסחריות לא נדרשו בשום שלב לממן את‬</w:t>
        <w:br/>
        <w:t>‫עלות הפעלת המעליות המצויות באגף המגורים‪ ,‬עמ' ‪ 16‬לפרוטוקול שורות ‪" .34-32‬מה שמתחת‬</w:t>
        <w:br/>
        <w:t>‫לגג כמו שכתוב בתקנון זה אגף המגורים וכך התייחסנו"‪ ,‬שורות ‪.28-27‬‬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‫הטענה כי לא היה שיתוף פעולה של בעלי היחידות המסחריות‪ ,‬אשר לא התייצבו לאסיפות‬             ‫‪.78‬‬</w:t>
        <w:br/>
        <w:t>‫כלליות ולא שילמו חובותיהם לנציגות‪ ,‬עברה כחוט השני בעדויות כל עדי הנציגות וכן בעדות‬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תיק‪,8/626/2020 ,8/615/2020 ,8/596/2020 :‬‬                                              ‫מפקח על רישום מקרקעין‬</w:t>
        <w:br/>
        <w:t>‫‪8/43/2021‬‬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‫עו"ד לוטן שהוזמן מטעם מקסס‪ .‬מר גורן הודה בעדותו כי לאור היעדר שיתוף הפעולה של‬</w:t>
        <w:br/>
        <w:t>‫היחידות המסחריות המצויות תחת גג אגף המגורים הוחלט‪ ,‬בניגוד להוראות התקנון‪ ,‬שלא‬</w:t>
        <w:br/>
        <w:t>‫לגבות מהם עוד כספים ולא לתת להם שירותים‪ ,‬ראו עדותו בעמ' ‪ 18‬שורות ‪.40-25‬‬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‫מקסס טענו כי גם אם ייקבע כי התקנון בתוקף אין לאפשר מכוחו כינונן של שתי נציגויות בבית‪,‬‬     ‫‪.79‬‬</w:t>
        <w:br/>
        <w:t>‫שכן התקנון קובע כי כל אגף יישא בהוצאות הניקיון והתחזוקה שלו‪ ,‬קרי שתי קופות נפרדות‪,‬‬</w:t>
        <w:br/>
        <w:t>‫אך לא אפשר הפרדת אגפים או הקמת שתי נציגויות נפרדות לבית‪ ,‬ומשכך‪ ,‬אין לאפשר קיומה‬</w:t>
        <w:br/>
        <w:t>‫של נציגות נפרדת לאגף המגורים‪.‬‬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 מצאתי לקבל טענה זו‪ .‬עיון בסעיף ‪(59‬א) לחוק המקרקעין מלמד אמנם כי בסעיף לא נכתב‬          ‫‪.80‬‬</w:t>
        <w:br/>
        <w:t>‫ב"רחל בתך הקטנה" כי הפרדה מאפשרת באופן אוטומטי מינוי נציגויות נפרדות‪ ,‬אך נהיר כי אין‬</w:t>
        <w:br/>
        <w:t>‫צורך בקביעה מפורשת בעניין זה‪ .‬לדידי‪ ,‬די בכך שנקבע לגבי בית כי הוא יתנהל כבית מורכב כדי‬</w:t>
        <w:br/>
        <w:t>‫לאפשר מינוין של נציגויות נפרדות לכל אגף‪/‬מבנה‪ ,‬אשר יוציא אל הפועל את הפרדת הניהול‪ ,‬אף‬</w:t>
        <w:br/>
        <w:t>‫ללא הור אה מפורשת לכך בתקנון‪ ,‬מה גם שאין בכך כדי לייתר את הצורך במינוי נציגות כללית‬</w:t>
        <w:br/>
        <w:t>‫משותפת לבית כולו‪.‬‬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‫בהיעדר שיתוף פעולה‪ ,‬כאמור‪ ,‬ולאור הוראות התקנון המוסכם המאפשרת התנהלות הבית באופן‬          ‫‪.81‬‬</w:t>
        <w:br/>
        <w:t>‫מופרד בעניינים הנוגעים לניהולו של כל אגף ואגף‪ ,‬לא מצאתי כי קיימת מניעות להקמת נציגות‬</w:t>
        <w:br/>
        <w:t>‫לאגף המגורים הכולל את כל היחידות המצויות תחת הגג המצוי מעל דירות המגורים‪ ,‬ואולם‪,‬‬</w:t>
        <w:br/>
        <w:t>‫הקמת נציגות נפרדת תהא בהתאם להוראות התקנון ותכלול את יחידת דניס סביונים‪ ,‬את‬</w:t>
        <w:br/>
        <w:t>‫החניון‪ ,‬וכל יחידה אחרת המצויה תחת גג אגף המגורים‪.‬‬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‫משכך‪ ,‬טענת מקסס כי הקמת נציגות הנותנת שירותים רק לדירות המגורים אינה כדין נכונה‪.‬‬          ‫‪.82‬‬</w:t>
        <w:br/>
        <w:t>‫עם זאת‪ ,‬לא שוכנעתי כי מקסס או דניס ניסו להועיד אסיפה כללית לבחירת נציגות כללית לבית‬</w:t>
        <w:br/>
        <w:t>‫או כי עשו כל שלאל ידם לגיוס כלל בעלי הדירות בבית לשיתוף פעולה בעניין‪.‬‬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‫לאור כל האמור‪ ,‬אני קובעת כי אין מניעה לניהול אגף המגורים (כולל היחידות המסחריות שבו)‬      ‫‪.83‬‬</w:t>
        <w:br/>
        <w:t>‫בנפרד מהאגף המסחרי‪ .‬עם זאת‪ ,‬אני מורה לנציגות אגף המגורים להקפיד להזמין לכל האסיפות‬</w:t>
        <w:br/>
        <w:t>‫הכלליות את כל בעלי הדירות המצויות תחת גג אגף המגורים‪ ,‬ולוודא כי הנציגות פועלת בעבור‬</w:t>
        <w:br/>
        <w:t>‫כלל היחידות המצויות תחת גג אגף המגורים‪ .‬אין בידי לקבל קביעת הנציגות בסיכומיה כי‪49" :‬‬</w:t>
        <w:br/>
        <w:t>‫בעלי הדירות שומרים על זכותם להתאגד ולפעול ככל שנדרש לצורך שמירה על איכות חייהם‬</w:t>
        <w:br/>
        <w:t>‫ונהול הנקיון והאחזקה‪ ,‬לאסוף כסף‪ ,‬לקבל החלטות על עצמם וזכויות אלו לא יכולות להישלל‬</w:t>
        <w:br/>
        <w:t>‫על ידי אף ערכאה שיפוטית‪ ,‬ואין בהתאגדות כזו כל פסול" (סעיף ‪ 6‬לסיכומים)‪ .‬התנהלות הבית‬</w:t>
        <w:br/>
        <w:t>‫המשותף היא בהתאם להוראות חוק המקרקעין והתקנון המוסכם שנרשם לו‪ ,‬והיא אינה נקבעת‬</w:t>
        <w:br/>
        <w:t>‫בהתאם לרצונותיהם או משאלות ליבם של מי מבעלי הדירות בבית‪ .‬ככל שהיחידות המסחריות‬</w:t>
        <w:br/>
        <w:t>‫שבאגף המגורים מהוות נטל כלכלי וניהולי על בעלי דירות המגורים‪ ,‬כאמור בסעיף ‪ 6‬לסיכומי‬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‪20‬‬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תיק‪,8/626/2020 ,8/615/2020 ,8/596/2020 :‬‬                                                 ‫מפקח על רישום מקרקעין‬</w:t>
        <w:br/>
        <w:t>‫‪8/43/2021‬‬  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‫הנציגות ובעדויות העדים מטעמה‪ ,‬תתכבד הנציגות החוקית ותתבע אותם למילוי חובותיהם‬</w:t>
        <w:br/>
        <w:t>‫כלפיה‪ ,‬אך היא אינה רשאית לעשות דין עצמי ולהחליט להיפרד מהם‪.‬‬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‫לפיכך‪ ,‬אני מורה לנציגות המכהנת להועיד בתוך ‪ 30‬יום מיום קבלת פסק הדין אסיפה כללית של‬           ‫‪.84‬‬</w:t>
        <w:br/>
        <w:t>‫כל בעלי הדירות על כל אגפיו שעל סדר יומה יעמוד נושא בחירת נציגות כללית לבית‪.‬‬</w:t>
        <w:br/>
        <w:t>‫מינוי נציגי הנציגות‪ ,‬מינוי עו"ד לוטן‪ ,‬מינוי רואה חשבון‪-‬‬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‫משקבעתי כי התקנון חל ומכוחו רשאים בעלי הדירות להועיד נציגות נפרדת לאגף המצוי מתחת‬             ‫‪.85‬‬</w:t>
        <w:br/>
        <w:t>‫גג אגף המגורים ונציגות נפרדת לאגף המסחרי מוצאת אני לדחות את תביעות מקסס ואקו סטים‬</w:t>
        <w:br/>
        <w:t>‫להורו ת כי נציגי הנציגות שנבחרו אינם כדין‪ ,‬כי מינוי עו"ד לוטן אינו כדין‪ ,‬וכי יש למנות רואה‬</w:t>
        <w:br/>
        <w:t>‫חשבון חיצוני לבית‪ .‬עניינים אלו שמורים לאסיפה הכללית הרלבנטית של האגף הרלבנטי‪,‬‬</w:t>
        <w:br/>
        <w:t>‫ושוכנעתי כי חברי הנציגות ועו"ד לוטן פועלים מכוח החלטות של האסיפות הכלליות שכונסו‬</w:t>
        <w:br/>
        <w:t>‫בבית‪ .‬לאור האמור‪ ,‬נדחית גם הבקשה לחיוב חברי הנציגות ובא כוחם להשיב כספים שקיבלו‬</w:t>
        <w:br/>
        <w:t>‫לנציגות‪ .‬ממילא‪ ,‬אפילו מוצאת הייתי לקבוע אחרת‪ ,‬לא הוכח מה סכומי הכסף אותם צריכים‬</w:t>
        <w:br/>
        <w:t>‫היו להשיב לקופת הנציגות‪.‬‬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‫כמו כן‪ ,‬לא מצאתי לחייב את הנציגות או את בעלי הדירות בבית לשכור שירותי רואה חשבון‪.‬‬             ‫‪.86‬‬</w:t>
        <w:br/>
        <w:t>‫למקסס ואקו סטים קיימת הרשות לשכור רואה חשבון מטעמם שיעבור על כלל מסמכי הנציגות‪.‬‬</w:t>
        <w:br/>
        <w:t>‫ככל שהלה ימצא כי ההתנהלות הכספית של הנציגות אינה כדין שמורה להן הזכות לפעול כפי‬</w:t>
        <w:br/>
        <w:t>‫שתמצאנה לנכון לאכיפת זכויותיהן‪.‬‬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 מצאתי לקבוע כי עו"ד לוטן פועל בניגוד עניינים עת הוא משמש כב"כ הנציגות בעודו יזם‬            ‫‪.87‬‬</w:t>
        <w:br/>
        <w:t>‫נדל"ן שיש לו עניין אישי בקידום פרוייקטים נדל"ניים בבית‪ .‬האמור לא הוכח‪ ,‬ואין די בכך שעו"ד‬</w:t>
        <w:br/>
        <w:t>‫לוטן מהווה יזם בפרויקטים בעיר חיפה כדי לאשר את הנטען‪ .‬קידום פרויקט נדל"ני בקשר לבית‬</w:t>
        <w:br/>
        <w:t>‫אינו מהווה בהכרח ניגוד עניינים‪ ,‬וממילא לבעלי הדירות זכות ליטול לעצמם ייעוץ משפטי‬</w:t>
        <w:br/>
        <w:t>‫מתאים בעת כריתת הסכמים בנוגע לנכסיהם‪.‬‬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‫העובדה שיתכן כי ההחלטות בדבר מינוי נציגי הנציגות ונטילת שירותי ייעוץ משפטי התקבלו‬             ‫‪.88‬‬</w:t>
        <w:br/>
        <w:t>‫באסיפות כלליות אליהם לא הוזמנו כלל בעלי היחידות המסחריות תחת גג אגף המגורים אינה‬</w:t>
        <w:br/>
        <w:t>‫תקינה ויש להימנע ממנה מעתה והלא ה‪ ,‬אולם‪ ,‬אין בה כדי לאיין החלטות אלו שעה שנהיר כי‬</w:t>
        <w:br/>
        <w:t>‫ממילא לא היה בכוחם של מספר מועט של יחידות מסחריות‪ ,‬המהווים אחוז זעום מקרב‬</w:t>
        <w:br/>
        <w:t>‫המצביעים‪ ,‬כדי לשנות מהחלטות אלו‪.‬‬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‫יתירה מכך‪ ,‬מהעדויות עלה כי משעה שהנציגות החלה מייצגת רק את בעלי דירות המגורים ולא‬             ‫‪.89‬‬</w:t>
        <w:br/>
        <w:t>‫את בעלי היחידות המסחריות המצויות תחת גג אגף המגורים‪ ,‬מימנו רק בעלי דירות המגורים‬</w:t>
        <w:br/>
        <w:t>‫את שכר עו"ד לוטן ואת שכר נציגת הנציגות‪ .‬עדויות אלו לא הוכחשו ולא הופרכו‪ .‬אמנם‪ ,‬אין‬</w:t>
        <w:br/>
        <w:t>‫באמור כדי להוות הכשר להחלטת הנציגות לייצג רק את בעלי דירות המגורים‪ ,‬אך ממילא גם לא‬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תיק‪,8/626/2020 ,8/615/2020 ,8/596/2020 :‬‬                                               ‫מפקח על רישום מקרקעין‬</w:t>
        <w:br/>
        <w:t>‫‪8/43/2021‬‬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‫יכולה להיות למקסס ולאקו סטים כל טענה בעניין השכר ששולם לעו"ד לוטן ולנציגת הנציגות‪.‬‬</w:t>
        <w:br/>
        <w:t>‫מקסס ואקו סטים אמנם נדרשו לשלם לנציגות דמי וועד‪ ,‬אך נטען ע"י הנציגות ולא הופרך כי‬</w:t>
        <w:br/>
        <w:t>‫נגבה מהם סכום מופחת ממה שנגבה מדירות המגורים‪ ,‬וסכום זה שימש לתחזוקת חלקים‬</w:t>
        <w:br/>
        <w:t>‫משותפים דוגמת המשאבות‪.‬‬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‫באשר למתן תשלום לחברת הנציגות עבור שירותיה‪ ,‬לא מצאתי כי הדבר פסול שעה ששכרה‬                ‫‪.90‬‬</w:t>
        <w:br/>
        <w:t>‫אושר בהחלטת האסיפה הכללית‪ ,‬ושעה שמדובר על בית גדול ומורכב הדורש השקעת זמן לא‬</w:t>
        <w:br/>
        <w:t>‫מבוטל של חברי הנציגות בתפעול הנציגות‪ .‬אמנם חוק המקרקעין מדבר על מינוי נציגות חיצונית‬</w:t>
        <w:br/>
        <w:t>‫בשכר לבית‪ ,‬אך לא מן הנמנע כי קיימת עדיפות לנציגות מקרב‬</w:t>
        <w:br/>
        <w:t>‫"בעלי הדירות שבבית"‪ ,‬ורק אם "לא היתה אפשרות מעשית לעשות כן" תמונה נציגות שלא‬</w:t>
        <w:br/>
        <w:t>‫מקרב בעלי הדירות‪ ,‬כאשר המפקח רשאי לקבוע שכר שישלמו לה בעלי הדירות‪ ,‬ראו סעיף ‪67‬‬</w:t>
        <w:br/>
        <w:t>‫לחוק המקרקעין‪.‬‬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‫סעיף ‪( 5‬א) לתקנון המצוי (שבתוספת לחוק המקרקעין)‪ ,‬קובע כי האסיפה הכללית מוסמכת‬              ‫‪.91‬‬</w:t>
        <w:br/>
        <w:t>‫לקבוע את "דרכי ניהולו של הרכוש המשותף והשימוש בו‪ ,‬קביעת ההוצאות הכרוכות בכך‪ ,‬מינוי‬</w:t>
        <w:br/>
        <w:t>‫נציגות‪ ,‬אישור החשבונות והסדר העניינים האחרים הנובעים מהשכנות בבית המשותף"‪ .‬לכן‬</w:t>
        <w:br/>
        <w:t>‫רשאית האסיפה הכללית להחליט אודות תשלום שכר לנציג‪/‬נציגי הנציגות בעבור פועלם‪.‬‬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‫לעניין הרוב הדרוש ‪ -‬סעיף ‪( 12‬א) לתקנון המצוי קובע כי "החלטות האסיפה הכללית יתקבלו‬          ‫‪.92‬‬</w:t>
        <w:br/>
        <w:t>‫ברוב דעות"‪ .‬ברור‪ ,‬אפוא‪ ,‬כי החלטה בדבר תשלום שכר לנציג נציגות היא במסגרת סמכויותיה‬</w:t>
        <w:br/>
        <w:t>‫של האסיפה הכללית‪ ,‬בין אם מדובר בהחלטה בדבר דרכי הניהול‪ ,‬בין אם בקביעת ההוצאות‬</w:t>
        <w:br/>
        <w:t>‫הנדרשות ובין אם בדבר הסדרת העניינים האחרים בבית המשותף‪ .‬לפיכך‪ ,‬די בהחלטה של רוב‬</w:t>
        <w:br/>
        <w:t>‫בעלי הדירות באסיפה הכללית כדי לפטור את חברי הנציגות מתשלום חלקם בהוצאות השוטפות‪.‬‬</w:t>
        <w:br/>
        <w:t>‫לא הופרכה טענת הנציגות כי החלטה זו התקבלה ברוב קולות באסיפה הכללית של אגף‬</w:t>
        <w:br/>
        <w:t>‫המגורים‪.‬‬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‫לפיכך‪ ,‬די בהחלטה של רוב בעלי הדירות‪ ,‬המתקבלת באסיפה הכללית כדי לאפשר תשלום לנציג‬           ‫‪.93‬‬</w:t>
        <w:br/>
        <w:t>‫נציגות בעבור עבודתו בנציגות בין באמצעות תשלום ממש ובין באמצעות מתן פטור מתשלום דמי‬</w:t>
        <w:br/>
        <w:t>‫ועד‪ .‬ראו בעניין תיק המפקח על המקרקעין (תל אביב‪-‬יפו) ‪ 316/10‬שגיא נ' נציגות הבית המשותף‬</w:t>
        <w:br/>
        <w:t>‫ברחוב שמעון בן צבי ‪ 7‬גבעתיים (נבו‪.)14.3.2011 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‫יודגש כי החלטה בדבר תשלום שכר לנציג הנציגות מחייבת את כל בעלי הדירות‪ ,‬לרבות אלו‬            ‫‪.94‬‬</w:t>
        <w:br/>
        <w:t>‫שהתנגדו לה‪ ,‬זאת מכוח סעיף ‪( 58‬א) לחוק המקרקעין‪ ,‬אשר מכוחו קמה חובה מוחלטת בת‬</w:t>
        <w:br/>
        <w:t>‫אכיפה‪ ,‬שאינה נתונה לשיקול דעתו של בעל הדירה‪ ,‬לשלם חלקו בהוצאות החזקה וניהול הרכוש‬</w:t>
        <w:br/>
        <w:t>‫המשותף בבית המשותף‪ .‬תכליתה‪ ,‬להבטיח שלא תיפגע הקופה המשותפת‪ ,‬ובתוך כך בעלי‬</w:t>
        <w:br/>
        <w:t>‫הדירות האחרים בבית המשותף המשלמים חלקם בהוצאות שנועדו להבטיח ניהולו התקין של‬</w:t>
        <w:br/>
        <w:t>‫הבית המשותף והחזקתו (רע"א ‪ 294/87‬שלום נ' נציגות הבית המשותף ברחוב בן יהודה ‪2‬‬</w:t>
        <w:br/>
        <w:t>‫עמוד ‪22‬‬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תיק‪,8/626/2020 ,8/615/2020 ,8/596/2020 :‬‬                                              ‫מפקח על רישום מקרקעין‬</w:t>
        <w:br/>
        <w:t>‫‪8/43/2021‬‬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‫ירושלים (נבו‪ ;)28.10.1987 ,‬עש"א (מחוזי ת"א) ‪ 60770-06-20‬קירשנבאום נ' אביב ניהול ואחזקת‬</w:t>
        <w:br/>
        <w:t>‫מבנים (א‪.‬נ‪.‬ו‪.‬מ) בע"מ‪ ,‬בפסקה ‪( 22‬נבו‪ ,])17.01.2021 ,‬וכך ככל שאושר על ידי רוב בעלי הדירות‬</w:t>
        <w:br/>
        <w:t>‫בבית המשותף‪ ,‬תשלום לאותה חברת נציגות תשלום זה הוא חלק מההוצאות הנדרשות‬</w:t>
        <w:br/>
        <w:t>‫"לניהולו" של הבית‪ ,‬בדומה לתשלומים שוטפים אחרים‪.‬‬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‫עם זאת‪ ,‬כדי שחברת הנציגות תמשיך ליהנות מהתשלום או פטור מתשלום‪ ,‬אני ממליצה לשוב‬            ‫‪.95‬‬</w:t>
        <w:br/>
        <w:t>‫ולאשר החלטה זו במסגרת האסיפה הכללית אשר מתקיימת אחת לשנה (סעיף ‪(5‬א) לתקנון‬</w:t>
        <w:br/>
        <w:t>‫המצוי)‪ ,‬ולהביא הנושא על סדר יומה‪ ,‬כך שהפטור ייבחן מחדש על ידי בעלי דירות‪ ,‬בכל שנה‬</w:t>
        <w:br/>
        <w:t>‫במסגרת האסיפה הכללית‪ .‬אין מדובר בפטור קבוע‪ ,‬אלא כל שנה יש לאשרו מחדש ולאפשר לבעלי‬</w:t>
        <w:br/>
        <w:t>‫הדירות להביע עמדתם לעניין זה‪ ,‬במסגרת האסיפה הכללית‪.‬‬</w:t>
        <w:br/>
        <w:t>‫השבת כספים למקסס 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‫מקסס עתרה לחיוב הנציגות להשיב לה את הסך של ‪ ₪ 16,800‬ששילמה כדמי ועד לנציגות בעבור‬         ‫‪.96‬‬</w:t>
        <w:br/>
        <w:t>‫השנים ‪ 2017-2018‬חרף העובדה שלא קיבלה מהנציגות שירותים כלשהם‪.‬‬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‫מעדות עו"ד לוטן‪ ,‬ששמש כב"כ הנציגות‪ ,‬עלה כי בין השנים ‪ 2017-2018‬הנציגות העניקה‬             ‫‪.97‬‬</w:t>
        <w:br/>
        <w:t>‫שירותים לכל בעלי היחידות המצויות תחת גג אגף המגורים לרבות למקסס‪ ,‬ראו עדותו בעמ' ‪17‬‬</w:t>
        <w:br/>
        <w:t>‫לפרוטוקול הדיון מיום ‪ 1.2.22‬שורות ‪.16-13‬‬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‫מחומר הראיות עלה כי מקסס שילמה סכום זה לנציגות בעקבות פסק דין מיום ‪ 12.8.18‬בתיק‬           ‫‪.98‬‬</w:t>
        <w:br/>
        <w:t>‫תביעה מס' ‪ 8/411/2018‬שנוהל בפני המפקחת על רישום מקרקעין‪ .‬לאור האמור‪ ,‬מדובר במעשה‬</w:t>
        <w:br/>
        <w:t>‫בי‪-‬דין ומקסס מנועה מלטעון כנגד חוב 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‫למעלה מהדרוש אתייחס לחוב גם לגופו‪ ,‬משקבעתי כי התקנון חל ומכוחו רשאים בעלי הדירות‬          ‫‪.99‬‬</w:t>
        <w:br/>
        <w:t>‫להועיד נציגות נפרדת לאגף המצוי מתחת אגף המגורים ונציגות נפרדת לאגף המסחרי‪ ,‬וכי לא‬</w:t>
        <w:br/>
        <w:t>‫הייתה כל מניעה לכך שכספים שגבתה הנציגות הנבחרת ישמשו לתחזוקת הרכוש המשותף‬</w:t>
        <w:br/>
        <w:t>‫המשמש את בעלי הדירות באותו אגף‪ ,‬ממילא רשאית הייתה הנציגות לגבות מיחידת החניון‪ ,‬תת‬</w:t>
        <w:br/>
        <w:t>‫חלקה ‪ ,12‬השתתפות בהוצאות תחזוקת אותו אגף‪ .‬מעדות עו"ד לוטן בעניין עלה כי הנציגות‬</w:t>
        <w:br/>
        <w:t>‫העניקה שירותים באותן שנים לכל היחידות תחת גג אגף המגורים‪ .‬עדות זו לא הוכחשה ולא‬</w:t>
        <w:br/>
        <w:t>‫הופרכה‪.‬‬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.100‬בהיות מרבית יחידה תת חלקה ‪ 12‬מצויה תחת גג אגף המגורים‪ ,‬נהיר כי לא יכולה להיות קיימת‬</w:t>
        <w:br/>
        <w:t>‫למקסס ואקו סטים טענה בדבר "אי מתן שירותים"‪ ,‬שכן השירותים שניתנו לכל בעלי הדירות‬</w:t>
        <w:br/>
        <w:t>‫באגף זה מהווים מתן שירותים גם ליחידה זו‪ ,‬וממילא ככל שהייתה קיימת לה טענה כנגד‬</w:t>
        <w:br/>
        <w:t>‫תפקודה של הנציגות‪ ,‬הרי שטענה זו אינה יכולה להוות הצדק להשבת הכספים ששולמו‪.‬‬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תיק‪,8/626/2020 ,8/615/2020 ,8/596/2020 :‬‬                                          ‫מפקח על רישום מקרקעין‬</w:t>
        <w:br/>
        <w:t>‫‪8/43/2021‬‬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.101‬האמור שונה ביחס ליחידה תת חלקה ‪ 88‬אשר מצויה באגף המסחרי‪ .‬הנציגות לא הייתה רשאית‬</w:t>
        <w:br/>
        <w:t>‫לגבות כספים מיחידה זו כל עוד לא הוכח כי כספים אלו נועדו לתחזוקת הרכוש המשותף הכללי‬</w:t>
        <w:br/>
        <w:t>‫המשותף לשני האגפים‪.‬‬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.102‬מכל מקום‪ ,‬מעיון בקבלה שצורפה כנספח ‪ 6‬לתצהיר עדותו הראשית של אביב מזרחי שהוגש‬</w:t>
        <w:br/>
        <w:t>‫מטעם מקסס עולה כי לא ניתן ללמוד ממנה בעבור איזו יחידה שולמה‪ .‬הקבלה נושאת כיתוב‪:‬‬</w:t>
        <w:br/>
        <w:t>‫"ע"ח ועד בית לשנת ‪ ,"2017-2018‬הא ותו לא‪ .‬הקבלה אינה מפרטת בעבור איזו יחידה שולמה‪,‬‬</w:t>
        <w:br/>
        <w:t>‫ומשכך‪ ,‬מקסס‪ ,‬אשר עליה נטל ההוכחה בעניין‪ ,‬לא הוכיחה כי הנציגות גבתה כספים אלו גם‬</w:t>
        <w:br/>
        <w:t>‫בעבור יחידה תת חלקה ‪.88‬‬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.103‬לאור האמור‪ ,‬לא מצאתי לקבל תביעת מקסס בעניין זכותה להשבת כספים‪.‬‬</w:t>
        <w:br/>
        <w:t>‫מצבו הקונסטרוקטיבי של הבית‪-‬‬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.104‬מקסס ואקו סטים צרפו כנספח ‪ 25‬לתצהיר אביב מזרחי חוות דעת של המהנדס רפי אנונו‪,‬‬</w:t>
        <w:br/>
        <w:t>‫ששירותיו נשכרו ע"י הנציגות‪ .‬על פי הנטען‪ ,‬חוות דעת זו לא הוצגה בפני בעלי הדירות בבית‪,‬‬</w:t>
        <w:br/>
        <w:t>‫והנציגות אינה פועלת להסרת הליקויים המפורטים בה‪ .‬לאור האמור‪ ,‬עתרו מקסס ואקו סטים‬</w:t>
        <w:br/>
        <w:t>‫לחיוב הנציגות לביצוע התיקונים הנדרשים בבית על מנת לטפל בליקויים הקונסטרוקטיביים‪.‬‬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.105‬הנציגות טענה כי אינה פועלת לטיפול בליקויים שעלו בחוות הדעת מטעמה מהטעם שבעלי‬</w:t>
        <w:br/>
        <w:t>‫הדירות לא מוכנים לשלם סכומים אלה‪ ,‬ראו עדות הגב' אלון בעמ' ‪ 21‬לפרוטוקול הדיון שורות‬</w:t>
        <w:br/>
        <w:t>‫‪.10-1‬‬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.106‬סעיף ‪ 69‬לחוק המקרקעין קובע כי‪" :‬הנציגות תשמש מורשה של כל בעלי הדירות בכל ענין‬</w:t>
        <w:br/>
        <w:t>‫הנוגע להחזקתו התקינה ולניהולו של הבית המשותף‪ ,‬והיא זכאית בענינים אלו להתקשר‬</w:t>
        <w:br/>
        <w:t>‫בחוזים ולהיות צד בכל הליך משפטי ובכל משא ומתן אחר בשם כל בעלי הדירות"‪.‬‬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.107‬לאור הוראת הסעיף‪ ,‬האמור אינו מהווה טענת הגנה ואינו פוטר את הנציגות מלפעול לתיקון‬</w:t>
        <w:br/>
        <w:t>‫הליקויים האמורים‪.‬‬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.108‬עם זאת‪ ,‬כפי שציינתי לעיל‪ ,‬הנציגות משמשת כנציגות אגף המגורים בלבד‪ ,‬ונראה כי מרבית‬</w:t>
        <w:br/>
        <w:t>‫הליקויים שפורטו בחוות דעת אנונו‪ ,‬אם לא כולם‪ ,‬מתייחסים למבנה כולו ולא לאגף כלשהו‬</w:t>
        <w:br/>
        <w:t>‫בבית‪ ,‬ועל כן מקומם לידון באסיפה כללית של כל בעלי הדירות ולהיות מטופלת על ידי "נציגות‬</w:t>
        <w:br/>
        <w:t>‫העל" של הבית שתורכב מנציגויות ‪ 2‬האגפים‪.‬‬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.109‬לאור האמור‪ ,‬ומשהוגשה תביעה זו כנגד נציגות אגף המגורים בלבד‪ ,‬היא נדחית‪ .‬עם זאת‪ ,‬אני‬</w:t>
        <w:br/>
        <w:t>‫מורה לנציגות להועיד אסיפה כללית מקרב כל בעלי הדירות בבית אשר על סדר יומה יעמוד נושא‬</w:t>
        <w:br/>
        <w:t>‫בחירת נציגות כללית לבית אשר תפעל לקידום השיפוץ הנדרש למבנה כולו‪ .‬האסיפה תקבע בתוך‬</w:t>
        <w:br/>
        <w:t>‫‪ 30‬יום מיום קבלת פסק הדין‪ ,‬ותתקבל בה החלטה אודות השיפוץ הנדרש שיחלו בביצועו בתוך‬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תיק‪,8/626/2020 ,8/615/2020 ,8/596/2020 :‬‬                                            ‫מפקח על רישום מקרקעין‬</w:t>
        <w:br/>
        <w:t>‫‪8/43/2021‬‬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120‬יום מהיום‪ .‬הנציגות הכללית שתיבחר תנקוט בהליכים משפטיים כנגד כל בעל דירה בבית‪,‬‬</w:t>
        <w:br/>
        <w:t>‫מגורים או מסחרי‪ ,‬שלא יאות לשלם את חלקו בהוצאות תחזוקת הרכוש המשותף של הבית כפי‬</w:t>
        <w:br/>
        <w:t>‫חלקו היחסי‪.‬‬</w:t>
        <w:br/>
        <w:t>‫חדרי המדרגות והמעליות 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.110‬סעיף ‪ 52‬לחוק המקרקעין‪ ,‬התשכ"ט‪( 1969-‬להלן‪" :‬חוק המקרקעין") מגדיר רכוש משותף – "כל‬</w:t>
        <w:br/>
        <w:t>‫חלקי הבית המשותף חוץ מן החלקים הרשומים כדירות‪ ,‬ולרבות הקרקע‪ ,‬הגגות‪ ,‬הקירות‬</w:t>
        <w:br/>
        <w:t>‫החיצוניים‪ ,‬המסד‪ ,‬חדרי המדרגות‪ ,‬מעליות‪ ,‬מקלטים‪ ,‬וכן מתקני הסקה או מים וכיו"ב‬</w:t>
        <w:br/>
        <w:t>‫המיועדים לשמש את כל בעלי הדירות או מרביתם אפילו הם בתחומי דירה מסוימת"‪( .‬הדגשה‬</w:t>
        <w:br/>
        <w:t>‫שלי י"ל)‪.‬‬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.111‬מן האמור בסעיף עולה כי ככלל חדרי מדרגות ומעליות מהווים רכוש משותף‪ ,‬אלא אם הללו‬</w:t>
        <w:br/>
        <w:t>‫הוצאו מהרכוש המשותף והוצמדו לדירה או לדירות בבית כפי שמאפשר סעיף ‪ 62‬לחוק‬</w:t>
        <w:br/>
        <w:t>‫המקרקעין‪.‬‬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.112‬עיון בתשריט רישום הבית המשותף ובתקנון המוסכם מעלה כי כל המעליות וכל חדרי המדרגות‬</w:t>
        <w:br/>
        <w:t>‫נרשמו כרכוש משותף (נותרו בתשריט ללא צבע כפי שמסומן רכוש משותף)‪ .‬כן עולה מהתשריט‬</w:t>
        <w:br/>
        <w:t>‫כי כל פירי המעלית מגיעים לקומה ‪.-1‬‬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.113‬אין מחלוקת עובדתית כי במעלית המרכזית קיים פתח בקומה ‪ -1‬המאפשר תחנת עצירה למעלית‪,‬‬</w:t>
        <w:br/>
        <w:t>‫וכי קיימים כפתורי הזמנת מעלית בקומה ‪ -1‬ובתוך המעלית לקומה ‪ ,-1‬ראו סעיף ‪ 19‬לסיכומי‬</w:t>
        <w:br/>
        <w:t>‫הנציגות‪ .‬לאור כל אלו‪ ,‬ומשנרשם הבית כבית משותף באופן זה‪ ,‬אין לו למפקח אלא לפסוק על‬</w:t>
        <w:br/>
        <w:t>‫פי המרשם (ראו לעניין זה רע"א ‪ 587/83‬ועד הבית ברח' תנועת המרי ‪ 2‬נגד ירדני פדי ל"ח (‪.)487) 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.114‬טענת ד ניס סביונים‪ ,‬מקסס ואקו סטים כי נדרשו לשלם דמי ועד באגף המגורים לרבות בגין‬</w:t>
        <w:br/>
        <w:t>‫תחזוקת המעלית אף היא לא נסתרה‪.‬‬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.115‬לאור העובדה כי חדרי המדרגות והמעליות מהווים רכוש משותף לכלל בעלי הדירות בבית‪ ,‬ולא‬</w:t>
        <w:br/>
        <w:t>‫נקבעה לגביהם הוראה מיוחדת כלשהי בתקנון המוסכם‪ ,‬הנציגות אינה רשאית להגביל שימוש‬</w:t>
        <w:br/>
        <w:t>‫זה‪ .‬יתירה מכך‪ ,‬גם מטעמי ביטחון אין להלום כי הנציגות תמנע מעבר בחלקים מסוימים של‬</w:t>
        <w:br/>
        <w:t>‫חדרי המדרגות‪ ,‬שכן בעתות חירום כמו שריפה או רעידת אדמה מומלץ להתפנות דרך חדרי‬</w:t>
        <w:br/>
        <w:t>‫מדרגות‪ ,‬ולא דרך מעליות‪ ,‬ונהיר כי חסימתם ע"י הנציגות מסכנת את בעלי הדירות בבית‪.‬‬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.116‬לאחר שעלה מטענות הנציגות כי על אף העובדה שהפירים מגיעים עד קומה ‪ -1‬והמעלית‬</w:t>
        <w:br/>
        <w:t>‫המרכזית כוללת כפתור עצירה בקומה ‪ ,-1‬בפועל המעליות מעולם לא שימשו לצורך הגעה לקומה‬</w:t>
        <w:br/>
        <w:t>‫‪ ,-1‬וכי כלל לא ניתן להגיע באמצעותן לקומה ‪ ,-1‬מצאתי למנות מומחה מטעמי אשר יבחן את‬</w:t>
        <w:br/>
        <w:t>‫המעליות ויחווה דעתו ביחס להיתכנות עשיית שימוש במעליות לצורך 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תיק‪,8/626/2020 ,8/615/2020 ,8/596/2020 :‬‬                                          ‫מפקח על רישום מקרקעין‬</w:t>
        <w:br/>
        <w:t>‫‪8/43/2021‬‬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.117‬לאחר שהמומחה בחן את המעליות בבית‪ ,‬ואף עלה לחדרי המכונות‪ ,‬חיווה דעתו כי המעלית‬</w:t>
        <w:br/>
        <w:t>‫המרכזית יכולה לשמש באופן מידי להגעה לקומה ‪ ,-1‬והדבר אף אינו כרוך בעלויות כלשהן‪ ,‬ראו‬</w:t>
        <w:br/>
        <w:t>‫סעיף ‪11‬א לחוות דעתו‪ .‬מחוות דעתו עלה כי לצורך הגעתה של המעלית לקומה ‪ -1‬נדרש רק לחבר‬</w:t>
        <w:br/>
        <w:t>‫את הכפתור הקיים בתוך תא המעלית ללוח הפיקוד‪ ,‬ראו סעיף ‪11‬ג לחוות הדעת‪ .‬המומחה גם‬</w:t>
        <w:br/>
        <w:t>‫חיווה דעתו כי המעלית פעלה והגיעה לקומה ‪ -1‬במשך שנים‪ ,‬למעט בתקופה האחרונה‪ ,‬ראו סעיף‬</w:t>
        <w:br/>
        <w:t>‫‪11‬ב לחוות דעתו‪ .‬עוד קבע המומחה כי לא קיימת גישה מהחניון לאף אחת מהמעליות‪.‬‬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.118‬מחקירתו של המומחה עלה כי בשני המועדים שביקר בבית‪ ,‬המעלית לא עצרה בקומה ‪ ,-1‬והדלת‬</w:t>
        <w:br/>
        <w:t>‫באותה קומה לא הייתה פעילה‪ .‬ואולם‪ ,‬לאחר שהמומחה עיין בתסקירי המעליות משנת ‪1999‬‬</w:t>
        <w:br/>
        <w:t>‫ואילך הוא מצא כי בכל התסקירים מפורט כי המעלית משרתת ‪ 8‬תחנות (או " ‪ 8‬רבדים" כלשון‬</w:t>
        <w:br/>
        <w:t>‫התסקירים)‪ ,‬ורק בתסקיר משנת ‪ 2022‬ציין הסוקר כי התחנה בקומה ‪ -1‬מבוטלת‪ .‬לדברי‬</w:t>
        <w:br/>
        <w:t>‫המומחה‪ ,‬היות שהמעלית המרכזית משרתת ‪ 6‬קומות מגורים ואת קומת הכניסה‪ ,‬הרי שהקומה‬</w:t>
        <w:br/>
        <w:t>‫השמינית‪/‬הרובד השמיני ככל הנראה הוא קומה ‪.-1‬‬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.119‬המומחה הסביר בעדותו כי קיימים במעלית המרכזית כל הרכיבים הנדרשים להביאה לעצור‬</w:t>
        <w:br/>
        <w:t>‫בקומה ‪ ,-1‬וכי ניתוק פשוט שבוצע ע"י טכנאי במועד כלשהו הביא לכך שתחדל מלעצור בקומה‬</w:t>
        <w:br/>
        <w:t>‫‪ ,-1‬ראו עדותו בעמ' ‪ 5‬לפרוטוקול הדיון מיום ‪ 6.2.23‬שורות ‪:47-32‬‬</w:t>
        <w:br/>
        <w:t>‫"ש‪:‬כדי להפוך מעלית בקומה מסוימת לפעילה‪ ,‬תסכים אתי שאנחנו צריכים מספר תנאים‬</w:t>
        <w:br/>
        <w:t>‫מצטברים? צריך שיהיה פיר‪ ,‬צריך שהמעלית תגיע לתחנה‪ ,‬צריך שתהיה דלת‪ ,‬צריך שתהיה‬</w:t>
        <w:br/>
        <w:t>‫אפשרות להזמין את המעלית מהקומה וגם שבתוך פיר המעלית יהיה לחצן מתאים שיהיה פעיל‬</w:t>
        <w:br/>
        <w:t>‫ויזמין את המעלית לקומה ‪ -1‬והתנאי האחרון הוא דלת פעילה‪ .‬תסכים אתי שהתחנה לא הייתה‬</w:t>
        <w:br/>
        <w:t>‫פעילה במובן זה שלא ניתן להזמין את המעלית מהלחצן החיצוני (אני לא מדבר על חדר הפיקוד‬</w:t>
        <w:br/>
        <w:t>‫למעלה) וגם מהלחצן הפנימי בתוך המעלית לא ניתן לרדת לקומה ‪ .-1‬אתה מסכים אתי? שאלה‬</w:t>
        <w:br/>
        <w:t>‫עובדתית‪.‬‬</w:t>
        <w:br/>
        <w:t>‫ת‪:‬זאת פעולה מאוד פשוטה שטכנאי המעליות מנתק קומה ומנתק גם את הלחצן בתא‪ ,‬הוא‬</w:t>
        <w:br/>
        <w:t>‫מנתק באותו ניתוק גם את הלחצן החיצוני‪ ,‬ולכן אין קריאה לקומה הזאת‪ ,‬היא לא פעילה‪ .‬זה‬</w:t>
        <w:br/>
        <w:t>‫ניתוק מאוד פשוט שעושה הטכנאי בלוח הפיקוד"‪.‬‬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.120‬בביקור במקום מצאתי‪ ,‬כאמור‪ ,‬כי בקומה ‪ -1‬קיימת דלת ברזל ביציאה מהמעלית‪ ,‬ובסמוך לה‬</w:t>
        <w:br/>
        <w:t>‫קיים כפתור חיצוני להזמנת המעלית‪ .‬כמו כן‪ ,‬מצאתי כי קיים לחצן פנימי בתוך המעלית עליו‬</w:t>
        <w:br/>
        <w:t>‫מתנוסס הכיתוב ‪ .-1‬הללו מחזקים את גרסת דניס סביונים‪ ,‬מקסס ואקו‪-‬סטים ואת חוות דעתו‬</w:t>
        <w:br/>
        <w:t>‫של המומחה כי בעבר הגיעה המעלית לקומה ‪ .-1‬לו אכן לא הייתה קיימת אפשרות לרדת לקומה‬</w:t>
        <w:br/>
        <w:t>‫‪ -1‬מיום שהוקם הבית‪ ,‬כטענת הנציגות‪ ,‬מה הטעם מצא הקבלן להציב דלת יציאה מהמעלית‬</w:t>
        <w:br/>
        <w:t>‫וכפתור להזמנתה בקומה זו וכפתור ‪ -1‬בתוכה‪ .‬זאת ועוד‪ ,‬מעדות מר גורן‪ ,‬אשר לא הופרכה‪ ,‬עלה‬</w:t>
        <w:br/>
        <w:t>‫כי בשנת ‪ 2000‬בוצעו עבודות שיפוץ במעליות במסגרתן הוחלפו כל דלתות המעליות מדלתות עץ‬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תיק‪,8/626/2020 ,8/615/2020 ,8/596/2020 :‬‬                                             ‫מפקח על רישום מקרקעין‬</w:t>
        <w:br/>
        <w:t>‫‪8/43/2021‬‬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‫לדלתות ברזל‪ ,‬ראו עדותו בעמ' ‪ 15‬לפרוטוקול מיום ‪ 14.6.22‬שורות ‪ .21-2‬אין חולק כי גם הדלת‬</w:t>
        <w:br/>
        <w:t>‫בקומה ‪ -1‬הוחלפה במסגרת עבודות אלו‪ .‬העובדה שהנציגות לא ויתרה על החלפת דלת זו‪,‬‬</w:t>
        <w:br/>
        <w:t>‫שלטענתה מעולם לא הייתה בשימוש‪ ,‬מחזקת את גרסת דניס כי המעלית כן הגיעה לקומה ‪-1‬‬</w:t>
        <w:br/>
        <w:t>‫בתקופות מסוימות‪ ,‬שאם לא כן מה הטעם היה להחליפה‪.‬‬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.121‬מעדויות העדים שהעידו מטעם דניס סביונים‪ ,‬מקסס ואקו‪-‬סטים עלו הנתונים הבאים‪:‬‬</w:t>
        <w:br/>
        <w:t>‫עו"ד רש שטיפל שנים רבות בייצוג הנציגות לא זכר אם היה קיים כפתור ‪ -1‬במעלית המרכזית‪,‬‬</w:t>
        <w:br/>
        <w:t>‫ולא זכר אם הייתה קיימת דלת יציאה בקומה ‪ ,-1‬ראו עדותו בעמ' ‪ 9‬לפרוטוקול הדיון מיום‬</w:t>
        <w:br/>
        <w:t>‫‪ 14.6.22‬שורות ‪ .41-29‬עדותו לא העלתה ולא הורידה בעניין‪.‬‬</w:t>
        <w:br/>
        <w:t>‫יצחק עודד רון‪ ,‬שוכר יחידה בבית הצהיר בתצהיר עדותו הראשית כי אביו והוא אחריו הפעילו‬</w:t>
        <w:br/>
        <w:t>‫מכון כושר בקומה ‪ -1‬בבית‪ .‬לדבריו‪ ,‬החל משנת ‪ 1980‬ועד לשנת ‪ 2015‬המעלית המרכזית הגיעה‬</w:t>
        <w:br/>
        <w:t>‫לקומה ‪ -1‬והיה מעבר חופשי בגרם המדרגות המרכזי‪ ,‬והמעלית וגרם המדרגות שימשו את‬</w:t>
        <w:br/>
        <w:t>‫המתעמלים במכון‪ .‬לדבריו‪ ,‬בשנת ‪ 2015‬הזמינה נציגת הנציגות‪ ,‬הגב' הדסה אלון‪ ,‬טכנאי מעליות‬</w:t>
        <w:br/>
        <w:t>‫שביטל את אפשרות המעלית לרדת לקומה ‪ .-1‬דרישתו ממנה לסדר את המעלית לא נענתה‪ ,‬והיות‬</w:t>
        <w:br/>
        <w:t>‫שקהל לקוחותיו היו מתאמנים צעירים שלא התקשו לעלות קומה אחת ברגל הוא ויתר ו"לא‬</w:t>
        <w:br/>
        <w:t>‫עשה מהדבר עניין"‪ ,‬ראו סעיפים ‪ 9-5‬לתצהיר עדותו הראשית‪ .‬בחקירתו חזר העד על גרסתו זו‬</w:t>
        <w:br/>
        <w:t>‫ראו בעמ' ‪ 3‬לפרוטוקול הדיון מיום ‪ 1.2.22‬שורות ‪ 49-46‬ובהמשך בעמ' ‪ 4‬שורות ‪.14-1‬‬</w:t>
        <w:br/>
        <w:t>‫מדובר בעד ניטרלי שכבר אינו שוכר נכס מדניס סביונים‪ ,‬עדותו הייתה אמינה עלי והתיישבה עם‬</w:t>
        <w:br/>
        <w:t>‫הנתונים הפיזיים הקיימים בשטח ועם חוות דעת המומחה שמונה‪.‬‬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.122‬אשר כהן‪ ,‬בעלים של יחידות בבית‪ ,‬אשר שימש למשך מספר חודשים כחבר הנציגות‪ ,‬הצהיר‬</w:t>
        <w:br/>
        <w:t>‫בתצהיר עדותו הראשית כי בשנת ‪ 2019‬הזמין את המעלית לקומה ‪ ,-1‬היא נפתחה והם נכנסו‬</w:t>
        <w:br/>
        <w:t>‫פנימה ולחצו על כפתור קומה ‪ ,0‬אך המעלית לא עלתה בשל חסימה שבוצעה בה‪ .‬בחקירתו‬</w:t>
        <w:br/>
        <w:t>‫הנגדית חזר העד על גרסתו בעמ' ‪ 3‬לפרוטוקול הדיון מיום ‪ 1.2.22‬שורות ‪.49-42‬‬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.123‬העד גם העיד אודות החסימה שהותקנה בחדרי המדרגות‪ ,‬אך ציין כי בהיותו בנציגות אחז‬</w:t>
        <w:br/>
        <w:t>‫במפתח למעברים אשר אפשר לו לעלות מהחניון ליחידות שבבעלותו ועל כן הדבר לא הפריע לו‪,‬‬</w:t>
        <w:br/>
        <w:t>‫ראו עדותו בשורות ‪:8-6‬‬</w:t>
        <w:br/>
        <w:t>‫" ת‪:‬אני לא ביקשתי‪ ,‬אני בהיותי בוועד המפתחות היו בידיי והשתמשתי בהם ואני גם‬</w:t>
        <w:br/>
        <w:t>‫השתמשתי בהם לרדת לקומת החניה במקום ללכת סביב בגשר בגיל ‪ .+70‬לא הגיוני בגילי‬</w:t>
        <w:br/>
        <w:t>‫שאלך מסביב בגשר במקום לרדת במדרגות החירום‪.".‬‬</w:t>
        <w:br/>
        <w:t>‫ובהמשך בשורות ‪:42-39‬‬</w:t>
        <w:br/>
        <w:t>‫"כשהיו וויכוחים בין הוועד לבין אדון רון הוועד הקים סורגים ובשלב מאוחר יותר הקים גם‬</w:t>
        <w:br/>
        <w:t>‫פחים לחסום באופן מוחלט את המעברים‪ ,‬ונעלו את המעברים‪ .‬כאשר אני הייתי בוועד קיבלתי‬</w:t>
        <w:br/>
        <w:t>‫עמוד ‪27‬‬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תיק‪,8/626/2020 ,8/615/2020 ,8/596/2020 :‬‬                                             ‫מפקח על רישום מקרקעין‬</w:t>
        <w:br/>
        <w:t>‫‪8/43/2021‬‬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‫את המפתחות לשני המעברים – א' ו‪ -‬ב' – ואחרי שעזבתי את הוועד החליפו את המנעול על‬</w:t>
        <w:br/>
        <w:t>‫מנת שלא ארד במדרגות‪ .‬אני ירדתי במדרגות לחניון וגם לקומת המסחר‪" 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.124‬עודד רומנו‪ ,‬בעל מניות והבעלים של דניס סביונים‪ ,‬העיד במסגרת תצהיר עדותו הראשית כי‬</w:t>
        <w:br/>
        <w:t>‫המעלית הנוכחית וגם הקודמת הגיעו לקומה ‪ -1‬ונפתחו בה‪ .‬לדבריו‪ ,‬למעלית קיימים כל הרכיבים‬</w:t>
        <w:br/>
        <w:t>‫הנדרשים לשם הגעה לקומה ‪ ,-1‬אלא שמאן דהוא "טיפל" בה באופן טכני כדי למנוע הגעתה לנכס‬</w:t>
        <w:br/>
        <w:t>‫שבבעלות דניס סביונים המצוי בקומה ‪ .-1‬הטעם לכך היה רצונם של בעלי הדירות בבית למנוע‬</w:t>
        <w:br/>
        <w:t>‫הגעה מקומת המסחר לדירות משיקולי ביטחון‪ ,‬מה שאינו לגיטימי‪ .‬עוד עלה מתצהירו כי‬</w:t>
        <w:br/>
        <w:t>‫בדרישות הנציגות לתשלום דמי וועד ממנו נלקחו בחשבון גם הוצאות תחזוקת שלוש המעליות‬</w:t>
        <w:br/>
        <w:t>‫הקיימות בבית‪ .‬השימוש במעלית הכרחי לדניס סבונים אשר משכירה את הנכס שבבעלותו‬</w:t>
        <w:br/>
        <w:t>‫לעסקים שונים אשר לחלקם נדרש רישיון עסק‪ ,‬ולצורך קבלתו עליו להוכיח אפשרות להגעה‬</w:t>
        <w:br/>
        <w:t>‫נגישה לנכס‪ .‬מתצהיר העד עלה כי הוא אינו יודע מה המועד בו המעלית "טופלה" כך שתפסיק‬</w:t>
        <w:br/>
        <w:t>‫להגיע לקומה ‪ -1‬שכן מי ששכר ממנו את הנכס פעל בנכס שנים רבות ללא צורך ברישיון עסק‪ ,‬ועל‬</w:t>
        <w:br/>
        <w:t>‫כן לא נדרש להראות נגישות לנכס ולא הסב את תשומת לבו לעניין; למעשה‪ ,‬רק לאחר עזיבתו‬</w:t>
        <w:br/>
        <w:t>‫כשביקשה דניס להשכיר הנכס לאחר התחוור לה הדבר‪.‬‬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.125‬בעדותו חזר מר רומנו על האמור‪ ,‬וזו עדותו בעמ' ‪ 9‬לפרוטוקול הדיון מיום ‪ 1.2.22‬שורות ‪:47-39‬‬</w:t>
        <w:br/>
        <w:t>‫"ש‪:‬כשבאת לרכוש את הנכס ב‪ ,2011 -‬צירפת את הסכם הרכישה שלך‪ .‬כתוב שם כ"כ הרבה‬</w:t>
        <w:br/>
        <w:t>‫סעיפים שבדקת את הנכס ואתה רוכש אותו כמו שהוא‪ ,‬ואתה בהיותך עו"ד ותיק‪ ,‬ונוכח העובדה‬</w:t>
        <w:br/>
        <w:t>‫שהצהרת שחשובה לך הנגישות‪ ,‬תסביר לי האם בדקת שהמעלית עבדה או לא עבדה עת רכשת‬</w:t>
        <w:br/>
        <w:t>‫את הנכס ב‪?2011 -‬‬</w:t>
        <w:br/>
        <w:t>‫ת‪:‬לא ניסיתי להסיע את עצמי במעלית באותה שנה‪ .‬ראיתי את המעלית‪ .‬לא הייתה לי שום‬</w:t>
        <w:br/>
        <w:t>‫סיבה להניח שהיא אינה עובדת‪ .‬באותה שנה גם היה שוכר פעיל בנכס‪ .‬לא היו לו כל טענות‬</w:t>
        <w:br/>
        <w:t>‫בנושא‪ .‬שמענו ממנו – יצחק עודד רון בעדותו שבאותן שנים המעלית גם עבדה וכך נרשם גם‬</w:t>
        <w:br/>
        <w:t>‫בסעיף ‪ 6‬לתצהירו‪ .‬אני עצמי לא נסעתי במעלית אבל לא הייתה שום סיבה להניח שהיא לא‬</w:t>
        <w:br/>
        <w:t>‫עובדת‪ .‬יש מעלית‪ ,‬יש דלת‪ ,‬יש כפתור זימון‪ .‬אני לא נזקק למעלית כדי לרדת לשם‪.‬‬</w:t>
        <w:br/>
        <w:t>‫מר רומנו העיד בשורות ‪ 15-13‬כי סביב מועד עזיבת עודד רון את הנכס בין השנים ‪ 2016‬ל‪2019-‬‬</w:t>
        <w:br/>
        <w:t>‫הוא הגיע למקום וניסה להפעיל את המעלית אך היא לא פעלה‪.‬‬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.126‬למשמע העדויות אני נוטה לקבוע כי למצער בשמונה השנים האחרונות המעלית אכן לא עצרה‬</w:t>
        <w:br/>
        <w:t>‫בקומה ‪ ,-1‬וזאת להבדיל מהאפשרות הטכנית לעצור שם שהייתה קיימת מימים ימימה‪ .‬עם זאת‪,‬‬</w:t>
        <w:br/>
        <w:t>‫לדידי‪ ,‬אין חשיבות לשאלה אם המעלית עצרה בקומה ‪ -1‬בעת שהנתבעים רכשו יחידותיהם‪ ,‬וזאת‬</w:t>
        <w:br/>
        <w:t>‫מהטעם שמדובר‪ ,‬כאמור‪ ,‬ברכוש משותף שלא הוגבלה בתקנון הזכות לשימוש בו למאן דהוא‪.‬‬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תיק‪,8/626/2020 ,8/615/2020 ,8/596/2020 :‬‬                                         ‫מפקח על רישום מקרקעין‬</w:t>
        <w:br/>
        <w:t>‫‪8/43/2021‬‬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.127‬ערה אני לחששה של הנציגות כי עצירת המעלית בקומה ‪ -1‬עלולה לגרום לפגיעה בתחושת‬</w:t>
        <w:br/>
        <w:t>‫הביטחון האישי של בעלי דירות המגורים‪ ,‬שאחוז לא מבוטל מהם מבוגרים שאינם חפצים כי‬</w:t>
        <w:br/>
        <w:t>‫קהל שמגיע לנכסים מסחריים בבית יוכל לעלות לקומות המגורים ולשוטט בהן‪ .‬ראו בעניין את‬</w:t>
        <w:br/>
        <w:t>‫עדות נציגי הנתבעת דברו על חשש מפני העתיד לקרות‪:‬‬</w:t>
        <w:br/>
        <w:t>‫"ש‪:‬אם אני מבין נכון מהתצהיר שלך אתם מאוד לא רציתם מעבר מהקומה המסחרית כלפי‬</w:t>
        <w:br/>
        <w:t>‫מעלה במעלית או במדרגות‪ ,‬לא רציתם במיוחד בשים לב לסוג האנשים שהיו במכון הכושר‪.‬‬</w:t>
        <w:br/>
        <w:t>‫נכון?‬</w:t>
        <w:br/>
        <w:t>‫ת‪:‬בכלל לא רצינו‪.‬‬</w:t>
        <w:br/>
        <w:t>‫ש‪:‬אבל במיוחד כי פחדתם מסוג האנשים שם במכון הכושר?‬</w:t>
        <w:br/>
        <w:t>‫ת‪:‬יש הרבה זקנים בבניין‪ .‬קרוב ל‪ ,100 -‬מעל ‪ .100‬כשאנשים זרים מסתובבים בפרוזדור זה‬</w:t>
        <w:br/>
        <w:t>‫פחד נורא‪ .‬ואם יש גישה או במדרגות או במעלית או איך שהוא‪ ,‬הם יכולים להגיע לכל דירה‪.‬‬</w:t>
        <w:br/>
        <w:t>‫לכן אנחנו השקענו לשים את השער הירוק הגדול שנעול כל הזמן מפני שהאנשים הזרים‬</w:t>
        <w:br/>
        <w:t>‫שמסתובבים בפרוזדור יש להם גישה לכל דירה"‪.‬‬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.128‬כנגד זאת עומדת‪ ,‬לטעמי‪ ,‬העובדה שמדובר במעלית המהווה רכוש משותף ובמניעת מיצוי זכות‬</w:t>
        <w:br/>
        <w:t>‫הקניין של הנתבעים‪ .‬כן יש לזכור כי בעלי הדירות בבית רכשו דירות בבית אשר מיום הקמתו‬</w:t>
        <w:br/>
        <w:t>‫קיימים בו שימושים מעורבים של מגורים ומסחר‪.‬‬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.129‬אפילו הייתי מקבלת טענת הנציגות כי היחידות המסחריות ויתרו על זכותן לעשיית שימוש‬</w:t>
        <w:br/>
        <w:t>‫במעלית משך שנים רבות‪ ,‬לדידי‪ ,‬הנציגות לא הוכיחה כי שינתה מצבה לרעה בעקבות כך‪.‬‬</w:t>
        <w:br/>
        <w:t>‫הנתבעת עצמה כנציגות אינה גוף אשר לטעמי יכול לשנות מצבו לרעה‪ ,‬ולכל היותר בעלי הדירות‬</w:t>
        <w:br/>
        <w:t>‫שהנציגות היא שלוחתם הם אלו שיכולים היו אולי לטעון לשינוי מצב לרעה אך בעלי הדירות לא‬</w:t>
        <w:br/>
        <w:t>‫היו צד להליך‪ .‬השאלה היא האם בעלי הדירות‪ ,‬שהנתבעת‪-‬הנציגות היא שלוחתם‪ ,‬שינו מצבם‬</w:t>
        <w:br/>
        <w:t>‫לרעה עקב התנהלות התובעות במהלך השנים בכך שויתרו או הסכימו שלא להשתמש במעלית‪.‬‬</w:t>
        <w:br/>
        <w:t>‫לא שוכנעתי כי בעלי הדירות שינו מצבם לרעה ולא הונחה כל תשתית ראייתית לכך‪ .‬מי שרוכש‬</w:t>
        <w:br/>
        <w:t>‫ד ירה בבית משותף ובו מעלית‪ ,‬חזקה עליו שהוא יודע כי המעלית עוצרת בכל קומה‪ ,‬והעובדה‬</w:t>
        <w:br/>
        <w:t>‫שלא נעשה שימוש כזה בעבר‪ ,‬אינו מקנה לבעלי הדירות זכות למנוע עצירתה גם בעתיד‪.‬‬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.130‬לאור האמור לעיל אני מקבלת את התביעה בעניין המעלית המרכזית וחדרי המדרגות‪ ,‬ומורה‬</w:t>
        <w:br/>
        <w:t>‫לנציגות לפעול בתוך ‪ 60‬יום מיום קבלת פסק הדין לחיווט ותיכנות המעלית המרכזית באופן‬</w:t>
        <w:br/>
        <w:t>‫שתאפשר עצירה‪ ,‬פתיחה ויציאה בקומה ‪ .-1‬בהתאם להוראת סעיף ‪ 2‬לתקנון המוסכם‪ ,‬כל בעלי‬</w:t>
        <w:br/>
        <w:t>‫היחידות בבית‪ ,‬אשר המעלית משרתת אותם או יכולה לשרת אותם‪ ,‬יישאו בחלקם היחסי‬</w:t>
        <w:br/>
        <w:t>‫בהוצאות הנדרשות לצורך הכשרתה לעצור בקומה ‪ -1‬וכן יישאו בהוצאות החזקתה‪.‬‬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תיק‪,8/626/2020 ,8/615/2020 ,8/596/2020 :‬‬                                            ‫מפקח על רישום מקרקעין‬</w:t>
        <w:br/>
        <w:t>‫‪8/43/2021‬‬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.131‬הנציגות תהיה רשאית להתקין‪ ,‬על חשבונה‪ ,‬כל מנגנון שיומלץ לה אשר ימנע מקהל מזדמן עליה‬</w:t>
        <w:br/>
        <w:t>‫במעלית מעל לקומת הכניסה באגף המגורים‪ .‬בעלות המנגנון האמור יישאו כל בעלי הדירות באגף‬</w:t>
        <w:br/>
        <w:t>‫המצוי תחת גג אגף המגורים בהתאם לייחס שטחי הדירות באגף‪.‬‬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.132‬בהיות חדרי המדרגות רכוש משותף‪ ,‬תסיר הנציגות את השערים שהתקינה בחדרי המדרגות או‬</w:t>
        <w:br/>
        <w:t>‫תציב קודן המאפשר פתיחתם‪ ,‬ותמסור הקוד לכל בעלי הדירות בבית‪ .‬האמור יבוצע בתוך ‪ 60‬יום‬</w:t>
        <w:br/>
        <w:t>‫מיום קבלת פסק הדין‪.‬‬</w:t>
        <w:br/>
        <w:t>‫אי חיוב הנציגות להתקין מעלית באגף המסחרי‪-‬‬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.133‬מקסס ואקו סטים טענו כי חברת ‪ ,PBB‬מי שהיה הבעלים של תת חלקה ‪( 88‬שכיום בבעלות‬</w:t>
        <w:br/>
        <w:t>‫מקסס)‪ ,‬התקינה בסביבות שנת ‪ 1995‬מעלית באגף המסחרי לשם הנגשה מהרחוב ליחידות‬</w:t>
        <w:br/>
        <w:t>‫המסחריות בקומה ‪ ,-1‬וכן התקינה מדרגות נעות אשר קיימות עד היום אך אינן פעילות ואינן‬</w:t>
        <w:br/>
        <w:t>‫מתוחזקות‪ .‬לטענתן‪ ,‬הנציגות הייתה צריכה לדאוג לתחזוקתם‪ ,‬אך חלף זאת פרקה בסביבות שנת‬</w:t>
        <w:br/>
        <w:t>‫‪ 2006-2007‬את המעלית‪ ,‬מכרה אותה לצד ג'‪ ,‬והכניסה את כספי התמורה לקופתה‪ .‬לראיה‪ ,‬הפנו‬</w:t>
        <w:br/>
        <w:t>‫מקסס ואקו סטים לפרוטוקול אסיפה כללית מיום ‪ 18.4.07‬בו מציין מר גורן כי עלות תפעולה‬</w:t>
        <w:br/>
        <w:t>‫של המעלית הייתה גבוהה מדי‪ ,‬ועל כן לא הופעלה‪ ,‬והיות שעמדה כגולם הנציגות הוציאה אותה‪,‬‬</w:t>
        <w:br/>
        <w:t>‫ראו נספח ‪ 19‬לתצהיר עדותו הראשית של אביב מזרחי‪.‬‬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.134‬גם מעדות עו"ד רש עלה כי המעלית והדרגנוע באגף המסחרי הותקנו ע"י חברת ‪ PBB‬שהייתה‬</w:t>
        <w:br/>
        <w:t>‫בעלת נכס מסחרי באגף המסחרי‪ ,‬וכי הנציגות לא נשאה בשום הוצאה הקשורה במתחם‬</w:t>
        <w:br/>
        <w:t>‫המסחרי‪ .‬עוד עלה מעדותו כי המעלית חדלה לעבוד לאחר שחברת ‪ PBB‬פשטה את הרגל ועמדה‬</w:t>
        <w:br/>
        <w:t>‫תקופה ארוכה כאבן שאין לה הופכין‪ ,‬ולאחר שהפכה לסכנה לביטחון הציבור הוסרה ע"י‬</w:t>
        <w:br/>
        <w:t>‫הנציגות‪ ,‬ראו עדותו בעמ' ‪ 8‬לפרוטוקול הדיון מיום ‪ 14.6.23‬שורות ‪.49-35‬‬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.135‬התקנון המוסכם של הבית חילק הבית לאגפים בהתאם למיקום היחידות תחת גגות מסוימים‪,‬‬</w:t>
        <w:br/>
        <w:t>‫תוך שקבע כי היחידות המצויות תחת אותם גגות יהוו אגף נפרד‪.‬‬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.136‬שעה שהמעלית הייתה מותקנת באגף המסחרי והותקנה ע"י בעלים של יחידה באגף המסחרי‪,‬‬</w:t>
        <w:br/>
        <w:t>‫ועל חשבונו (בהסכמת נציגות אגף המגורים) אפשר שפירוקה ע"י נציגות אגף המגורים לא היה‬</w:t>
        <w:br/>
        <w:t>‫כדין‪ ,‬שכן סעיף ‪(3‬א) לתקנון המצוי שבחוק המקרקעין‪ ,‬החל על הבית ביחד עם התקנון המוסכם‪,‬‬</w:t>
        <w:br/>
        <w:t>‫קובע כי‪" :‬בעל דירה זכאי לדרוש מהנציגות שתבצע כל תיקון בבית או ברכוש המשותף‪ ,‬שאי‬</w:t>
        <w:br/>
        <w:t>‫ביצועו עלול לפגוע בדירתו או בערכה"‪ .‬מכל מקום‪ ,‬שעה שאין מחלוקת על כך שהמעלית פורקה‬</w:t>
        <w:br/>
        <w:t>‫ואינה קיימת עוד‪ ,‬הרי שאין מדובר עוד ב"תיקון" ברכוש המשותף כי אם בהקמת מתקן חדש‪,‬‬</w:t>
        <w:br/>
        <w:t>‫באופן שסעיף ‪(3‬א) לתקנון המצוי אינו חל עוד על המקרה‪ .‬בנסיבות אלו‪ ,‬עסקינן בתביעה נזיקית‬</w:t>
        <w:br/>
        <w:t>‫של מקסס ואקו סטים כנגד הנציגות‪ ,‬בה טוענים הראשונים כנגד האחרונה כי היא פירקה את‬</w:t>
        <w:br/>
        <w:t>‫המעלית ללא כל זכות בדין לעשות כן‪ .‬היות שמדובר על תביעה נזיקית‪ ,‬שאינה סמכותי העניינית‪,‬‬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‪30‬‬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תיק‪,8/626/2020 ,8/615/2020 ,8/596/2020 :‬‬                                               ‫מפקח על רישום מקרקעין‬</w:t>
        <w:br/>
        <w:t>‫‪8/43/2021‬‬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 מצאתי לקבוע מסמרות בעניין‪ ,‬וראו בעניין את הוראת סעיף ‪ 72‬לחוק המקרקעין‪ ,‬וכן את‬</w:t>
        <w:br/>
        <w:t>‫פסק דין שניתן בעש"א ‪ 34810-10-18‬רבין נ' נציגות הבית ברח' רמז ‪ 35‬תל אביב (נבו‪)15.4.2019 ,‬‬</w:t>
        <w:br/>
        <w:t>‫שם התייחסה כב' השופטת ביבי בהרחבה‪ ,‬בעמ' ‪ 10‬לפסק הדין‪ ,‬להיקף סמכויות המפקח על‬</w:t>
        <w:br/>
        <w:t>‫רישום מקרקעין ביחס לעילות נזיקיות המובאות בפניו‪ ,‬ואין לי אלא להפנות אל הדברים‬</w:t>
        <w:br/>
        <w:t>‫המפורטים שם‪:‬‬</w:t>
        <w:br/>
        <w:t>‫"המפקח על רישום המקרקעין אינו מוסמך לדון בתביעות הנסבות על נזקים אשר אירעו לדירה‬</w:t>
        <w:br/>
        <w:t>‫בבית המשותף וליתן סעדים הנוגעים לשיפויו של בעל דירה בגין נזקים אלו‪ .‬בנסיבות אלו‪ ,‬הרי‬</w:t>
        <w:br/>
        <w:t>‫ששומה היה על המפקחת על רישום המקרקעין‪ ,‬למחוק את התביעה בראשי נזק אלו‪ .‬בנסיבות‬</w:t>
        <w:br/>
        <w:t>‫אלו‪ ,‬אשר אינם מצויים בסמכותה‪ .‬אציין כי האמור חל גם על רכיבי תביעתו של המערער‪,‬‬</w:t>
        <w:br/>
        <w:t>‫הנובעים מהפסד שכר דירה‪ ,‬אשר לטענתו נבע מנזק א'‪ -‬אשר גם בהם המפקחת אינה מוסמכת‬</w:t>
        <w:br/>
        <w:t>‫לדון (כפי שאמנם נקבע על ידה) ומשכך‪ ,‬היה עליה למחוק רכיב זה ולא לקיים בו דיון ולדחותו‪".‬‬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.137‬לאור האמור‪ ,‬משמדובר בתביעה נזיקית‪ ,‬היא נמחקת‪.‬‬</w:t>
        <w:br/>
        <w:t>‫השכרת מחסנים‪-‬‬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.138‬מקסס ואקו סטים טענו בתביעתם כי הנציגות משכירה מחסנים המהווים רכוש משותף‬</w:t>
        <w:br/>
        <w:t>‫ומשלשלת הכספים לקופתה‪.‬‬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.139‬עו"ד לוטן אישר בעדותו כי ידוע לו שהנציגות השכירה מחסן בקומה ‪ -1‬לחי שוורצמן‪ ,‬ראו עדותו‬</w:t>
        <w:br/>
        <w:t>‫בעמ' ‪ 17‬לפרוטוקול הדיון מיום ‪ 1.2.22‬שורות ‪ .50-49‬בעמ' ‪ 18‬אישר עו"ד לוטן כי הוא ערך את‬</w:t>
        <w:br/>
        <w:t>‫הסכם השכירות‪ ,‬וכי השטח שהושכר מהווה רכוש משותף‪ .‬לשיטתו‪ ,‬הכספים שנגבו אמנם‬</w:t>
        <w:br/>
        <w:t>‫הוחזקו בידי נציגות אגף המגורים‪ ,‬אך שימשו רק לתחזוקת שטחים משותפים לכלל יחידות‬</w:t>
        <w:br/>
        <w:t>‫הבית דוגמת טיפול בחדר המשאבות או חלקים משותפים אחרים‪ .‬דברים דומים עלו בעדות עו"ד‬</w:t>
        <w:br/>
        <w:t>‫רש בעמ' ‪ 11‬לפרוטוקול הדיון מיום ‪ 14.6.22‬שורות ‪.9-7‬‬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.140‬הנציגות אישרה כי היא גובה את דמי השכירות לקופתה‪ ,‬אך לא הופניתי על ידה למסמך התומך‬</w:t>
        <w:br/>
        <w:t>‫בטענתה כי כספים אלו שימשו רק לתחזוקת רכוש המשותף לכלל יחידות הבית‪ .‬מנגד‪ ,‬לא הובאה‬</w:t>
        <w:br/>
        <w:t>‫ולו ראשית ראיה לכך שנציגות אגף המגורים עשתה שימוש בכספים אלו למימון הוצאות תחזוקת‬</w:t>
        <w:br/>
        <w:t>‫אגף המגורים בלבד‪ ,‬ונטל הראיה בעניין מונח לפתחם של מקסס ואקו‪-‬סטים אשר הגישו התביעה‬</w:t>
        <w:br/>
        <w:t>‫בעניין‪.‬‬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.141‬לאור האמור‪ ,‬מוצאת אני לחייב את הנציגות להעביר מיום קבלת פסק הדין את הכספים‬</w:t>
        <w:br/>
        <w:t>‫המתקבלים מהשכרת שטחים אלו לקופה נפרדת שתנוהל ע"י נציגות כללית שתיבחר לבית ותנהל‬</w:t>
        <w:br/>
        <w:t>‫את הרכוש המשותף הכללי‪ .‬אני מחייבת את הנציגות להועיד בתוך ‪ 60‬יום מיום קבלת פסק הדין‬</w:t>
        <w:br/>
        <w:t>‫אסיפה כללית שעל סדר יומה יעמוד נושא בחירת נציגות כללית לבית‪ .‬הנציגות שתבחר תנהל‬</w:t>
        <w:br/>
        <w:t>‫כספים אלו‪ .‬כספים אלו ישמשו לתחזוקת הבית כולו על שני אגפיו‪.‬‬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תיק‪,8/626/2020 ,8/615/2020 ,8/596/2020 :‬‬                                            ‫מפקח על רישום מקרקעין‬</w:t>
        <w:br/>
        <w:t>‫‪8/43/2021‬‬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.142‬לא מצאתי לחייב את הנציגות להשיב הכספים שגבתה עד היום מהשכרת המחסן מהטעם שלא‬</w:t>
        <w:br/>
        <w:t>‫הוכח מה שיעורם של כספים אלו‪ ,‬והאם נעשה בהם שימוש אחר מאשר לתחזוקת הבית כולו‪.‬‬</w:t>
        <w:br/>
        <w:t>‫העתקת המשאבות מחדר המשאבות‪-‬‬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.143‬בתוך החניון מצוי חדר המהווה חלק משטח החניון ומשמש כחדר משאבות של הבית‪.‬‬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.144‬הנציגות טענה כי מדובר בשטח לא נציל אשר אינו נגיש לרכב וזעיר מידות‪ .‬לטענתה‪ ,‬בחניון‬</w:t>
        <w:br/>
        <w:t>‫קיימים שטחים נרחבים פתוחים שאינם מנוצלים‪ ,‬כך שלא ברורה הדרישה לפינוי חדר‬</w:t>
        <w:br/>
        <w:t>‫המשאבות‪ ,‬וגם לא ברורה הדרישה הכספית לשלם דמי שימוש ראויים בגין השימוש בשטח זה‪.‬‬</w:t>
        <w:br/>
        <w:t>‫עוד טענה הנציגות כי חדר המשאבות משמש את כל ‪ 90‬היחידות שבבית‪ ,‬ועל כן לא ברור מדוע‬</w:t>
        <w:br/>
        <w:t>‫נתבעה רק נציגות אגף הדירות (‪ 49‬דירות)‪ ,‬ולא ברור מדוע בעלי הדירות לא נתבעו באופן אישי‪.‬‬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.145‬מעדות אביב מזרחי‪ ,‬הבעלים של יחידת החניון‪ ,‬עלה כי מקדמת דנא משמש המקום כחדר‬</w:t>
        <w:br/>
        <w:t>‫משאבות של הבית‪ ,‬וכי "אף אחד כנראה לא שילם אף פעם עבור חדר המשאבות" (עמ' ‪20‬‬</w:t>
        <w:br/>
        <w:t>‫לפרוטוקול מיום ‪ 1.2.22‬שורות ‪ .)46-45‬טענה זו לא נסתרה‪.‬‬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.146‬זכות הבעלות בבית משותף‪ ,‬בשונה מזכות הבעלות הקלאסית‪ ,‬מושפעת מהמבנה של הבית‬</w:t>
        <w:br/>
        <w:t>‫המשותף ומזכויותיהם של יתר בעלי הדירות בבית ולכן‪ ,‬יכול וזכות זו תהיה כפופה‪ ,‬בנוסף‬</w:t>
        <w:br/>
        <w:t>‫להגבלות לפי דין או לפי הסכם‪ ,‬לזכויות שימוש של אחרים בבית‪ .‬כך לדוגמה‪ ,‬בדירות רבות‬</w:t>
        <w:br/>
        <w:t>‫בבתים משותפים עוברות צנרות הביוב והניקוז המשותפות בתוך הדירה ממש‪ ,‬מה שמחייב את‬</w:t>
        <w:br/>
        <w:t>‫בעלי הדירה לאפשר כניסה לדירתם לצורך תחזוקתם של מתקנים אלו‪ .‬המחוקק‪ ,‬אשר היה ער‬</w:t>
        <w:br/>
        <w:t>‫לאפשרויות מסוג אלו בהגדירו בסעיף ‪ 52‬לחוק המקרקעין מה הם החלקים המהווים "רכוש‬</w:t>
        <w:br/>
        <w:t>‫משותף" קבע "אפילו הם בתחומי דירה מסויימת"‪ .‬לאמור‪ ,‬בבית משותף ייתכן שרכוש משותף‬</w:t>
        <w:br/>
        <w:t>‫יהיה מצוי בתוך דירה‪ ,‬מה שיחייב את אותו בעל דירה לתת זכות מעבר בקניינו (ראו‪ ,‬תיק מפקחת‬</w:t>
        <w:br/>
        <w:t>‫(נתניה) ‪ 279-20‬אלמוג נ' שלומוף (נבו‪.)27.12.2021 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.147‬ביטוי להכפפת זכות הקניין מפני זכויות אחרות ניתן למצוא גם בסעיף ‪(4‬א) לתקנון המצוי‬</w:t>
        <w:br/>
        <w:t>‫שבתוספת לחוק המקרקעין הקובע חובתו של בעל דירה לאפשר כניסה של חברי הנציגות או אחר‬</w:t>
        <w:br/>
        <w:t>‫מטעמם לצורך ביצוע עבודות לאחזקת הרכוש המשותף‪ .‬דוגמה נוספת ניתן למצוא בסעיף ‪2‬‬</w:t>
        <w:br/>
        <w:t>‫לתקנון המצוי המגביל את ז כותו של בעל דירה לעשות שינויים ותיקונים בדירתו כאוות נפשו‪,‬‬</w:t>
        <w:br/>
        <w:t>‫ובמצבים מסוימים כפוף רצונו להסכמת בעלי הדירות‪ ,‬ברוב כזה או אחר‪.‬‬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.148‬מרקם החיים בבית המשותף הוא כזה‪ ,‬שבתוך דירות רבות מונחות‪ ,‬כאמור‪ ,‬תשתיות שונות‬</w:t>
        <w:br/>
        <w:t>‫שאינן משמשות בהכרח את בעל הדירה שבשטחו הן עוברות‪ .‬כך למשל בכל הקשור לתשתיות‬</w:t>
        <w:br/>
        <w:t>‫חשמל‪ ,‬ביוב גז ומים‪ ,‬כך גם בכל הקשור לאנטנות‪ ,‬צלחות לווין ודודי שמש הממוקמים על גגות‬</w:t>
        <w:br/>
        <w:t>‫אשר הוצמדו לדירה‪/‬לדירות בבית‪ ,‬באופן שההצמדה כפופה לזכויות שימוש ומעבר באותם‬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תיק‪,8/626/2020 ,8/615/2020 ,8/596/2020 :‬‬                                              ‫מפקח על רישום מקרקעין‬</w:t>
        <w:br/>
        <w:t>‫‪8/43/2021‬‬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‫מתקנים‪ .‬ראו בעניין פסק דיני בתיק מפקח (חיפה) ‪ 729/16‬עפו נ' שאער מוניב עפו נ' שאער‬</w:t>
        <w:br/>
        <w:t>‫מוניב‪ ,‬בפסקאות ‪( 40-38‬נבו‪ ; )02.05.2019 ,‬המפקח על המקרקעין (פתח תקווה) ‪ 493/19‬חמרי נ'‬</w:t>
        <w:br/>
        <w:t>‫קטיעי קונסלסיון חמרי נ' קטיעי קונסלסיון (נבו‪ )02.09.2021 ,‬ותיק מפקח (פתח תקווה) ‪8/21‬‬</w:t>
        <w:br/>
        <w:t>‫שביט נ' שטיגל (נבו‪.)7.7.2022 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.149‬על רקע רצונן של מקסס ואקו סטים לסיים את הרשות שניתנה לבעלי הדירות בבית כל השנים‬</w:t>
        <w:br/>
        <w:t>‫להצבת חדר המשאבות בתחום היחידה שבבעלותן לנוכח רצונן להשתמש בשטח זו‪ ,‬יש לבחון‪,‬‬</w:t>
        <w:br/>
        <w:t>‫האם רשאיות מקסס ואקו סטים להביא לסיום את הרשות שניתנה ליתר בעלי הדירות בבית‬</w:t>
        <w:br/>
        <w:t>‫להשתמש בשטח האמור לחדר משאבות‪ .‬מיותר לציין כי שונים הם פני הדברים ממצב שבו רכש‬</w:t>
        <w:br/>
        <w:t>‫אדם זכויות בשטח נקי‪ ,‬ורק לאחר מכן הולך אחד מבעלי הדירות בבית המשותף ומתקין באותו‬</w:t>
        <w:br/>
        <w:t>‫שטח כל מתקן אחר לשימושו‪ ,‬במקרה זה‪ ,‬תקום לבעל השטח עילה לסילוק יד‪.‬‬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.150‬אכן ככלל‪ ,‬אף אם ניתנה בעבר הסכמה לשימוש בשטח זה לצורך חדר משאבות‪ ,‬הרי שזו בבחינת‬</w:t>
        <w:br/>
        <w:t>‫רשות שימוש מכללא‪ ,‬אשר רשאי בעל הדירה בבית המשותף להביא לסיומה בכל עת על ידי גילוי‬</w:t>
        <w:br/>
        <w:t>‫דעתו כלפי מקבל הרשות כי אין הוא מוכן עוד להמשיכּה [ראו והשוו (ע"א ‪ 32/77‬טבוליצקי נ'‬</w:t>
        <w:br/>
        <w:t>‫בית כנסת ובית מדרש החסידים‪ ,‬פ"ד לא(‪ ;)1977( 214 ,210 ,)3‬ע"א ‪ 815/81‬כליפא נ' שאול‪ ,‬פ"ד‬</w:t>
        <w:br/>
        <w:t>‫לו(‪ ;)1982( 83 ,78 )3‬רע"א ‪ 259/99‬חברת פליצ'ה ראובן בע"מ נ' סופיוב‪ ,‬פ"ד נה(‪402 ,385 )3‬‬</w:t>
        <w:br/>
        <w:t>‫(‪.])2001‬‬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.151‬אלא‪ ,‬שלכלל האמור‪ ,‬ישנם חריגים‪ ,‬לפיהם בהתחשב בעקרון תום הלב ובאינטרס ההסתמכות‬</w:t>
        <w:br/>
        <w:t>‫של מקבל הרשות שיצרה שינוי נסיבות משמעותי‪ ,‬תהא הרשות בלתי הדירה (ראו והשוו רע"א‬</w:t>
        <w:br/>
        <w:t>‫‪ 2427/14‬מרגוליס נ' דיין‪ ,‬פסקה ‪( 4‬נבו‪ ;)29.4.2014 ,‬ע"א ‪ 6757/13‬נחום נ' מדינת ישראל ‪ -‬רשות‬</w:t>
        <w:br/>
        <w:t>‫הפיתוח‪ ,‬פסקה ‪( 17‬נבו‪ ;)19.8.2015 ,‬בע"מ ‪ 6343/12‬פלונית נ' פלונית‪ ,‬בפסקה ח (נבו‪)08.11.2012 ,‬‬</w:t>
        <w:br/>
        <w:t>‫; רע"א ‪ 7244/13‬סאלם נ' עזבון המנוח גרשון ולכינסקי ז"ל‪ ,‬בפסקה ‪( 16‬נבו ‪ ;)18.02.2014‬גבאי‬</w:t>
        <w:br/>
        <w:t>‫נ' הקש‪ ,‬פסקה ‪( 30‬נבו‪.])5.10.2016 ,‬‬</w:t>
        <w:br/>
        <w:t>‫ויפים הדברים שנקבעו על ידי כב' השופטת דפנה ברק ארז בעניין יהודאי נ' חלמיש – חברה‬</w:t>
        <w:br/>
        <w:t>‫ממשלתית – עירונית לדיור שיקום ולהתחדשות שכונות בתל אביב בע"מ (נבו‪,‬‬</w:t>
        <w:br/>
        <w:t>‫‪":)3.10.2017‬המונח "רישיון במקרקעין" מתייחס להענקת זכות להחזקה ושימוש במקרקעין‬</w:t>
        <w:br/>
        <w:t>‫בתמורה או ללא תמורה‪ ,‬במפורש או מכללא‪ .‬הרישיון אינו חלק מהזכויות המנויות ב‪,‬‬</w:t>
        <w:br/>
        <w:t>‫התשכ"ט‪ ,1969-‬אולם פסיקתו של בית משפט זה הכירה בו כמוסד המבוסס על שיקולים של‬</w:t>
        <w:br/>
        <w:t>‫צדק ומתאים למקרים מסוימים שבהם לא רכש המחזיק זכות קניינית במקרקעין לכל דבר‬</w:t>
        <w:br/>
        <w:t>‫ועניין‪ .‬ככלל‪ ,‬רישיון במקרקעין הוא הדיר וניתן לביטול‪ ,‬אך ישנם מקרים שבהם הצדק דורש‬</w:t>
        <w:br/>
        <w:t>‫למנוע מנותן הרישיון לבטלו‪ .‬במקרים שבהם בעל הזכויות במקרקעין הציג בפני אדם מצג בנוגע‬</w:t>
        <w:br/>
        <w:t>‫לשימוש במקרקעין – אף ללא הסכם מפורש – יש מצבים שבהם ניתן להכיר בקיומו של רישיון‬</w:t>
        <w:br/>
        <w:t>‫"מכוח השתק" לשם עשיית צדק בין הצדדים‪ .‬לצורך כך‪ ,‬נבחנו בפסיקה‪ ,‬בין השאר‪ ,‬כוונת‬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תיק‪,8/626/2020 ,8/615/2020 ,8/596/2020 :‬‬                                          ‫מפקח על רישום מקרקעין‬</w:t>
        <w:br/>
        <w:t>‫‪8/43/2021‬‬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‫הצדדים‪ ,‬הציפייה שיצר בעל המקרקעין אצל בעל הרישיון‪ ,‬מידת הסתמכותו של האחרון על‬</w:t>
        <w:br/>
        <w:t>‫הרישיון והנזק שנגרם לו עקב כך‪ ,‬משך השימוש במקרקעין ועוד‪ .‬כמו כן‪ ,‬נקבע כי לבתי‬</w:t>
        <w:br/>
        <w:t>‫המשפט נתון שיקול דעת רחב אף בקביעת הסעדים מכוחו של הרישיון – החל ממתן פיצוי כספי‬</w:t>
        <w:br/>
        <w:t>‫בגין ביטול הרישיון וכלה בקביעה כי הרשות בלתי הדירה ואינה ניתנת לביטול – והכל על‪-‬פי‬</w:t>
        <w:br/>
        <w:t>‫נסיבות המקרה הקונקרטי‪"...‬‬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.152‬כך גם במקרה שלפניי‪ ,‬שבו הבית הוקם כשהוא כולל חדר משאבות המשמש את כל בעלי הדירות‬</w:t>
        <w:br/>
        <w:t>‫בבית‪ ,‬שנים רבות טרם שמקסס ואקו סטים רכשו את זכויותיהן הקנייניות‪ .‬בנסיבות אלו‪ ,‬נוצרה‬</w:t>
        <w:br/>
        <w:t>‫אצל בעלי הדירות בבית הסתמכות שהלכה והתחזקה ככל שחלפו השנים‪ ,‬בלי שנשמעה כלפיהם‬</w:t>
        <w:br/>
        <w:t>‫כל טענה בנושא‪ .‬בכך למעשה עוגנה זכות השימוש של בעלי הדירות בבית בשטח חדר המשאבות‬</w:t>
        <w:br/>
        <w:t>‫לצורך האמור‪ ,‬וכיום‪ ,‬פגיעה בזכות זו אינה דבר של מה בכך‪ ,‬ותתאפשר רק מטעמים חריגים‪.‬‬</w:t>
        <w:br/>
        <w:t>‫הדברים נכונים ביתר שאת בנסיבות שבהן עסקינן במתקן שייעודו לצורך חיוני‪ ,‬אשר מוצב‬</w:t>
        <w:br/>
        <w:t>‫כאמור באותו מיקום מזה שנים רבות‪.‬‬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.153‬מקסס ואקו סטים רכשו את זכויותיהן בשטח החניון כשהן כפופות לזכותם של כלל בעלי הדירות‬</w:t>
        <w:br/>
        <w:t>‫בבית בשטח חדר המשאבות שהוצב בחניון ומשמש את כל יחידות הבית‪ ,‬ומטעם זה‪ ,‬אין להורות‬</w:t>
        <w:br/>
        <w:t>‫על סילוק חדר המשאבות או על תשלום דמי שימוש ראויים בגינו‪.‬‬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.154‬דרישת מקסס להורות לנציגות להעתיק את חדר המשאבות לתוואי אחר דומה לדרישת בעל דירה‬</w:t>
        <w:br/>
        <w:t>‫לו צמודה חצר להעתיק את שוחות הביוב ואת מוני המים המצויים בחצרו (שאין חולק כי הם‬</w:t>
        <w:br/>
        <w:t>‫רכוש משותף) לתוואי אחר או לדרישת בעל דירה להעתיק מדירתו צינור ביוב העובר אנכית לכל‬</w:t>
        <w:br/>
        <w:t>‫אורכו של הבית (שאין חולק כי הוא רכוש משותף) לתוואי אחר‪ .‬ממילא לא הוכח לי כי ניתן‬</w:t>
        <w:br/>
        <w:t>‫להעתיק את חדר המשאבות למקום אחר מבלי לפגוע בפונקציונאליות שלהן‪.‬‬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.155‬לאור האמור‪ ,‬לא מצאתי כי מתקיימות הנסיבות המאפשרות למקסס ולאקו סטים לדרוש‬</w:t>
        <w:br/>
        <w:t>‫סילוקן של המשאבות מחדר המשאבות המשמש את כל יחידות הבית מהחניון‪.‬‬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.156‬מקסס ואקו סטים גם אינן זכאיות לקבל דמי שימוש ראויים בגין השימוש בחלק משטח החניון‬</w:t>
        <w:br/>
        <w:t>‫לטובת חדר משאבות‪ .‬הטעם לכך הוא הן רשות החינם שניתנה על ידי בעלי החניון לאורך כל‬</w:t>
        <w:br/>
        <w:t>‫השנים‪ ,‬והן העובדה כי לא הובאו ראיות התומכות בדרישתן לתשלום סך של ‪+ ₪ 4,000‬מע"מ‬</w:t>
        <w:br/>
        <w:t>‫לחודש בגין שטח זה‪.‬‬</w:t>
        <w:br/>
        <w:t>‫הזכויות הקנייניות ביחס לרמפה‪-‬‬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.157‬הנציגו ת טענה כי לאור העובדה שהרמפה המובילה לחניון לא הודגמה בתשריט רישום הבית‬</w:t>
        <w:br/>
        <w:t>‫המשותף כחלק מהיחידה שבבעלות מקסס‪ ,‬ולא הוצמדה לה‪ ,‬הרי שיש לראות בה רכוש 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תיק‪,8/626/2020 ,8/615/2020 ,8/596/2020 :‬‬                                           ‫מפקח על רישום מקרקעין‬</w:t>
        <w:br/>
        <w:t>‫‪8/43/2021‬‬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.158‬מקסס טענה כי קיים מעשה בי‪-‬דין ביחס לרמפה‪ ,‬והפנתה להסכם פשרה שקיבל תוקף של פסק‬</w:t>
        <w:br/>
        <w:t>‫דין‪ ,‬הוגש וסומן ת‪ .3/‬לאחר עיון בהסכם שהוצג לא מצאתי לקבל טענה זו‪ .‬ראשית‪ ,‬ההסכם‬</w:t>
        <w:br/>
        <w:t>‫שהוגש אינו חתום ואינו מאושר ולא ברור מעמדו‪ .‬שנית‪ ,‬מעיון בהסכם לא עולה קביעה כי הרמפה‬</w:t>
        <w:br/>
        <w:t>‫בבעלות בעלי החניון‪ ,‬אלא אך נקבע בו כי תשמר בה זכות המעבר של בעלי הדירות בבית לחדר‬</w:t>
        <w:br/>
        <w:t>‫האשפה‪.‬‬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.159‬כפי שהוסבר לעיל‪ ,‬אל יחידת החניון‪ ,‬תת חלקה ‪ ,12‬מובילה מיסעה‪/‬רמפה דרכה מגיעים הולכי‬</w:t>
        <w:br/>
        <w:t>‫רגל ורכבים מהרחוב אל החניון‪ .‬אביב מזרחי‪ ,‬הבעלים של מקסס‪ ,‬נשאל בחקירתו הנגדית לגבי‬</w:t>
        <w:br/>
        <w:t>‫מקור טענתו לזכות קניינית על הרמפה‪ ,‬והשיב כי הסתמך על תקנון מוסכם המצוי בתיק הנציגות‬</w:t>
        <w:br/>
        <w:t>‫בו נרשם בסעיף ‪ 16‬כי המיסעה צמודה ליחידה ‪.12‬‬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.160‬להלן יובא סעיף ‪ 16‬לתקנון בו נקבע כדלהלן‪:‬‬</w:t>
        <w:br/>
        <w:t>‫"מי שיהיה בזמן מהזמנים בעל היחידה מספר ‪( 282/12‬אולם חניה) יהיה זכאי לבנות על חשבונו‬</w:t>
        <w:br/>
        <w:t>‫גשר שיוביל מרחוב שדרות הנשיא לאורך הקיר הצפון המזרחי של הבית‪ ,‬כמסומן בתוכנית של‬</w:t>
        <w:br/>
        <w:t>‫הבית המשותף‪ ,‬בכדי שמכוניות תוכלנה להגיע לאולם חניה ולצאת ממנו‪ .‬אחרי שהגשר יבנה‪,‬‬</w:t>
        <w:br/>
        <w:t>‫יהיה בעל היחידה ‪ 282/12‬רשאי לבקש מאת פקיד מוסמך לפי חוק בתים משותפים‪ ,‬מבלי צורך‬</w:t>
        <w:br/>
        <w:t>‫בקבלת הסכמה לכך מאת בעלי יחידות אחרות‪ ,‬שיתקן את הצו על ידי הצמדת הגשר ליחידה‬</w:t>
        <w:br/>
        <w:t>‫מספר ‪."282/12‬‬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.161‬מהאמור בתקנון עולה כי הבעלות ברמפה היא של יחידה תת חלקה ‪ 12‬אשר בעליה בנו אותה‪,‬‬</w:t>
        <w:br/>
        <w:t>‫והוא יהיה רשאי לפנות לתקן רישום הבית המשותף ללא צורך בקבלת הסכמות יתר בעלי הדירות‬</w:t>
        <w:br/>
        <w:t>‫בבית על מנת שישקף האמור‪ .‬אמנם רישום הבית המשותף טרם תוקן‪ ,‬אך ממילא מדובר בתיקון‬</w:t>
        <w:br/>
        <w:t>‫פורמלי שאינו טעון הסכמות יתר בעלי הדירות בבית ואינו מותנה בזמן‪.‬‬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.162‬לכך יש להוסיף את העובדה שנציגות הבית גם התנהגה כל השנים בהתאם לתקנון המוסכם‪ ,‬עת‬</w:t>
        <w:br/>
        <w:t>‫דרשה מאת בעלת יחידת החניון כי תישא בהוצאות תחזוקת הגשר‪-‬הרמפה על חשבונה‪ ,‬ראו‬</w:t>
        <w:br/>
        <w:t>‫המכתבים שצורפו כנספחים ‪ 15-17‬לתצהיר עדותו הראשית של אביב מזרחי בהם מציינת נציגת‬</w:t>
        <w:br/>
        <w:t>‫הנציגות הגב' הדסה אלון‪ ,‬ומציין ב"כ עו"ד לוטן כי הרמפה היא בבעלות פרטית של יחידת‬</w:t>
        <w:br/>
        <w:t>‫החניון‪ ,‬וראו עדות עו"ד רש בעמ' ‪ 8‬לפרוטוקול הדיון מיום ‪ 14.6.22‬שורות ‪" :8-6‬לפי התקנון‬</w:t>
        <w:br/>
        <w:t>‫שפעלנו על פיו וראינו אותו כמחייב‪ ,‬לכאורה (‪-‬הרמפה‪ ,‬הוספה שלי י"ל) שייכת לחניון כך מצויין‬</w:t>
        <w:br/>
        <w:t>‫בתקנון שסברנו שהוא מחייב‪ .".‬ראו גם עדות הגב' אלון בעמ' ‪ 20‬לפרוטוקול מיום ‪ 14.6.22‬שורות‬</w:t>
        <w:br/>
        <w:t>‫‪ 38-25‬בה מעידה העדה שכיהנה בנציגות כי כל השנים הנציגות סברה כי הרמפה שייכת לבעל‬</w:t>
        <w:br/>
        <w:t>‫החניון‪.‬‬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.163‬עדות נוספת לכך שכל בעלי הדירות בבית ראו את בעלת יחידת החניון כבעלים של הרמפה ניתן‬</w:t>
        <w:br/>
        <w:t>‫לראות בכך שכל בעלי הדירות בבית ידעו במשך שנים כי בעלי החניון משכירים חלקים מהרמפה‬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תיק‪,8/626/2020 ,8/615/2020 ,8/596/2020 :‬‬                                              ‫מפקח על רישום מקרקעין‬</w:t>
        <w:br/>
        <w:t>‫‪8/43/2021‬‬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‫לחברת מוניות ומקבלים בגין זאת כ‪ ₪ 1,000-‬לחודש דמי שכירות‪ ,‬ראו עדות עו"ד רש‪ ,‬מי ששימש‬</w:t>
        <w:br/>
        <w:t>‫כב"כ בעלי הדירות בבית‪ ,‬עמ' ‪ 8‬לפרוטוקול הדיון מיום ‪ 14.6.23‬שורות ‪ .13-7‬בעלי הדירות בבית‬</w:t>
        <w:br/>
        <w:t>‫לא באו בדרישה מבעלי החניון לחלוק בכספים אלו‪ .‬הדרישה להשבת כספי השכירות המתקבלים‬</w:t>
        <w:br/>
        <w:t>‫מחברת המוניות באה לעולם רק בעקבות ההליך דנן והיא עולה כדי שיהוי וזניחת התביעה בעניין‬</w:t>
        <w:br/>
        <w:t>‫זה‪.‬‬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.164‬מהראיות עלה כי כל השנים‪ ,‬כשהיה צריך לתחזק או לתקן את הרמפה‪ ,‬טענו הנציגות ובאי כוחה‬</w:t>
        <w:br/>
        <w:t>‫כי הבעלות על הרמפה פרטית לבעלי החניון‪ ,‬והם אלו שצריכים לתחזקה‪ ,‬ומעולם לא תבעו מהם‬</w:t>
        <w:br/>
        <w:t>‫להעביר הכספים שקיבלה בעבור השכרת חלקים ממנה לתחנת המוניות‪ .‬התנהלות זו יוצרת‬</w:t>
        <w:br/>
        <w:t>‫השתק המונע מהנציגות מלטעון כיום להיעדר זכויות של מקסס ברמפה‪ .‬התנהלותה זו מהווה‬</w:t>
        <w:br/>
        <w:t>‫לכל הפחות רשות שנתנה לבעלי החניון להשתמש ברמפה‪ ,‬ומשעה שלצד רשות זו דרשה הנציגות‬</w:t>
        <w:br/>
        <w:t>‫מבעלי החניון לתחזק על חשבונם את הרמפה‪ ,‬הרי שמדובר ברשות בתמורה שאינה הדירה‪ ,‬וראו‬</w:t>
        <w:br/>
        <w:t>‫בעניין ע"א ‪ 7139/99‬אלוני נ' ארד‪ ,‬פ"ד נח(‪.27 )4‬‬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.165‬מכל האמור‪ ,‬מוצאת אני לדחות את התביעה כנגד מקסס ואקו סטים להסרת המחסום בתחילת‬</w:t>
        <w:br/>
        <w:t>‫הרמפה ולהשבת דמי השכירות שהתקבלו מתחנת המוניות‪ ,‬ואני קובעת כי מקסס ואקו סטים‬</w:t>
        <w:br/>
        <w:t>‫תהינה רשאיות לגבות בעבור הרמפה דמי שכירות‪ ,‬ותהינה חייבות לנהוג בה מנהג בעלים לרבות‬</w:t>
        <w:br/>
        <w:t>‫בכל הנוגע לחובה לתחזקה באופן ראוי‪ .‬אני ממליצה למקסס ולאקו סטים לפעול בהתאם‬</w:t>
        <w:br/>
        <w:t>‫להוראות התקנון ולפעול לתיקון צו רישום הבית המשותף בהקדם‪.‬‬</w:t>
        <w:br/>
        <w:t>‫סוף דבר‪-‬‬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.166‬תביעה ‪ 8/596/20‬מתקבלת בחלקה‪ .‬התביעה ביחס למעלית המרכזית ולחדרי המדרגות מתקבלת‪,‬‬</w:t>
        <w:br/>
        <w:t>‫ואני מורה לנציגות כאמור בסעיפים ‪ 130-132‬לפסק הדין‪.‬‬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.167‬התביעה לקבוע כי הנציגות המכהנת אינה חוקית נדחית‪ .‬אין מניעה לניהול אגף המגורים (כולל‬</w:t>
        <w:br/>
        <w:t>‫היחידות המסחריות שבו) בנפרד מהאגף המסחרי‪ .‬עם זאת‪ ,‬אני מורה לנציגות אגף המגורים‬</w:t>
        <w:br/>
        <w:t>‫להקפיד להזמין לכל האסיפות הכלליות את כל בעלי הדירות המצויות תחת גג אגף המגורים‪,‬‬</w:t>
        <w:br/>
        <w:t>‫ולוודא כי הנציגות פועלת בעבור כלל היחידות המצויות תחת גג אגף המגורים‪ .‬אני מורה לנציגות‬</w:t>
        <w:br/>
        <w:t>‫המכהנת להועיד בתוך ‪ 30‬יום מיום קבלת פסק הדין אסיפה כללית של כל בעלי הדירות על כל‬</w:t>
        <w:br/>
        <w:t>‫אגפיו שעל סדר יומה יעמוד נושא בחירת נציגות כללית לבית‪.‬‬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.168‬תביעה ‪ 8/615/20‬נדחית במלואה‪ .‬אני מוצאת לדחות את תביעות מקסס ואקו סטים להורות כי‬</w:t>
        <w:br/>
        <w:t>‫נציגי הנציגות שנבחרו אינם כדין‪ ,‬כי מינוי עו"ד לוטן אינו כדין‪ ,‬וכי יש למנות רואה חשבון חיצוני‬</w:t>
        <w:br/>
        <w:t>‫לבית‪ .‬נדחית גם הבקשה לחיוב חברי הנציגות ובא כוחם להשיב כספים שקיבלו לנציגות‪.‬‬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.169‬לא מצאתי גם לחייב את הנציגות או את בעלי הדירות בבית לשכור שירותי רואה חשבון‪ .‬למקסס‬</w:t>
        <w:br/>
        <w:t>‫ואקו סטים קיימת הרשות לשכור רואה חשבון מטעמם שיעבור על כלל מסמכי הנציגות‪.‬‬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תיק‪,8/626/2020 ,8/615/2020 ,8/596/2020 :‬‬                                           ‫מפקח על רישום מקרקעין‬</w:t>
        <w:br/>
        <w:t>‫‪8/43/2021‬‬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.170‬לא מצאתי לקבוע כי עו"ד לוטן פועל בניגוד עניינים‪ .‬לא מצאתי לאסור על תשלום שכר לנציגת‬</w:t>
        <w:br/>
        <w:t>‫הנציגות‪ ,‬אך אני ממליצה לנציגות לשוב ולאשרר החלטה זו באסיפה הכללית מדי שנה‪.‬‬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.171‬מצאתי לדחות דרישת מקסס ואקו סטים להשבת כספים ששילמו לנציגות עד היום‪.‬‬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.172‬התביעה לסילוק המשאבות משטח החניון נדחית‪ ,‬והתביעה לתשלום דמי שימוש ראויים בגין‬</w:t>
        <w:br/>
        <w:t>‫השימוש בשטח זה כחדר משאבות נדחית אף היא‪.‬‬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.173‬התביעה לחיוב הנציגות להקים חזרה את המעלית שפירקה נמחקת מטעמי חוסר סמכות עניינית‪.‬‬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.174‬התביעה לחיוב הנציגות לבצע תיקונים קונסטרוקטיביים אמנם נדחית‪ .‬עם זאת‪ ,‬אני מורה‬</w:t>
        <w:br/>
        <w:t>‫לנציגות להועיד אסיפה כללית מקרב כל בעלי הדירות בבית כאמור בסעיף ‪ 109‬לפסק הדין‪.‬‬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.175‬תביעה ‪ 8/43/21‬נדחית במלואה‪.‬‬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.176‬מזכירות לשכתי תעביר העתק מפסק הדין ללשכת רישום המקרקעין על מנת שתבחן האפשרות‬</w:t>
        <w:br/>
        <w:t>‫לתיקון הטעות שנפלה ברישום‪.‬‬</w:t>
        <w:br/>
        <w:t>‫הוצאות ההליך‪-‬‬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.177‬לאור ת וצאות פסק הדין ולפיו שתי תביעות נדחו במלואן והשלישית התקבלה בחלקה‪ ,‬אני‬</w:t>
        <w:br/>
        <w:t>‫מחייבת את הנציגות לשלם לדניס בגין תביעה ‪ 8/596/20‬סך של ‪ ₪ 12,013‬בקביעת נכללו אגרת‬</w:t>
        <w:br/>
        <w:t>‫משפט בתיק ‪ 8/596/20‬ושכ"ט עו"ד לפי כללי לשכת עורכי הדין (התעריף המינימלי המומלץ)‪,‬‬</w:t>
        <w:br/>
        <w:t>‫תש"ס‪ ,2000-‬לרבות בגין ‪ 8‬דיונים שהתקיימו בתיק‪ .‬משלא צורפו ע"י דניס סביונים קבלות בגין‬</w:t>
        <w:br/>
        <w:t>‫הוצאות נוספות שהוצאו (כגון‪ :‬בגין חוות דעת או שכ"ט עדים) אינני מחייבת את הנציגות בגין‬</w:t>
        <w:br/>
        <w:t>‫הוצאות נוספות‪ .‬היות שתביעת אקו סטים ומקסס נגד הנציגות (‪ )8/615/20‬נדחתה ותביעה‬</w:t>
        <w:br/>
        <w:t>‫הנציגות כנגד מקסס ואקו סטים (‪ )8/43/21‬נדחתה‪ ,‬כל צד יישא בהוצאותיו בגין תביעות אלו‪.‬‬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.178‬סכום לא ישולם בתוך ‪ 30‬יום מיום קבלת פסק הדין יישא הפרשי הצמדה וריבית מהיום ועד‬</w:t>
        <w:br/>
        <w:t>‫התשלום המלא 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‫יישלח לצדדים‬</w:t>
        <w:br/>
        <w:t>‫ניתן ביום י"א בחשוון ה'תשפ"ד (‪ )26.10.23‬בהיעדר הצדדים‪.‬‬</w:t>
        <w:br/>
        <w:t>‫יעל ליבוביץ‬</w:t>
        <w:br/>
        <w:t>‫מפקחת על רישום 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‪37‬‬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8/626/2020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