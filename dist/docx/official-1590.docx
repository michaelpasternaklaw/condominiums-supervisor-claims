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2012-01-18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54!56                                                                             :</w:t>
        <w:br/>
        <w:t>"           " "</w:t>
        <w:br/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0117721 .%.                       '                                  :</w:t>
        <w:br/>
        <w:t>"           " "</w:t>
        <w:br/>
        <w:t>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270                                      54!56</w:t>
        <w:br/>
        <w:t>.("       ":         ) 6155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.(6 ! 4 ,3                  )                                                        .</w:t>
        <w:br/>
        <w:t>%</w:t>
        <w:br/>
        <w:t>06.02.11                                        .("        -               ":           ) 481/10</w:t>
        <w:br/>
        <w:t>.</w:t>
        <w:br/>
        <w:t>,                                                                                              %</w:t>
        <w:br/>
        <w:t>.</w:t>
        <w:br/>
        <w:t>, "                                      .                                              08.09.11</w:t>
        <w:br/>
        <w:t>.                       29.9            29.7</w:t>
        <w:br/>
        <w:t>%                                                                  7!                      -</w:t>
        <w:br/>
        <w:t>.("                       ":          ) 1969 – "             ,                                58</w:t>
        <w:br/>
        <w:t>-               %                                                     %</w:t>
        <w:br/>
        <w:t>.</w:t>
        <w:br/>
        <w:t>3                  0 75) 0 225                                                                   -                   0 75         -</w:t>
        <w:br/>
        <w:t>-             ,                                                                                                       .(</w:t>
        <w:br/>
        <w:t>-     2010                                   %                                                                      .0 22,084</w:t>
        <w:br/>
        <w:t>.0 136</w:t>
        <w:br/>
        <w:t>,               56</w:t>
        <w:br/>
        <w:t>,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"                             %</w:t>
        <w:br/>
        <w:t>56 '                    % 54 '</w:t>
        <w:br/>
        <w:t>)                                                                      %                                                                   .</w:t>
        <w:br/>
        <w:t>.                                                                           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03.05.11                .08.09.11                         04.04.11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%                                '   ,</w:t>
        <w:br/>
        <w:t>"                                                                                  . %                   '%</w:t>
        <w:br/>
        <w:t>.                                                                                                  .            %                    -</w:t>
        <w:br/>
        <w:t>"                                                                                -       12.12.11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</w:t>
        <w:br/>
        <w:t>.                  56</w:t>
        <w:br/>
        <w:t>.(23             13                 ) "56                                                   %" –                      %</w:t>
        <w:br/>
        <w:t>%</w:t>
        <w:br/>
        <w:t>%                                      .56                                             54</w:t>
        <w:br/>
        <w:t>) 56</w:t>
        <w:br/>
        <w:t>.(54                                      %            )                                                                                                (</w:t>
        <w:br/>
        <w:t>,            ,%                                      ,</w:t>
        <w:br/>
        <w:t>.                                                                                                                ,         ,</w:t>
        <w:br/>
        <w:t>.,           -                                                           %                ,</w:t>
        <w:br/>
        <w:t>.                                             –                                         %                                                 %</w:t>
        <w:br/>
        <w:t>,                                                  ,</w:t>
        <w:br/>
        <w:t>.                                              %</w:t>
        <w:br/>
        <w:t>!                                     !              ,%                                    %</w:t>
        <w:br/>
        <w:t>–                          –                                                  -                               )</w:t>
        <w:br/>
        <w:t>,                   "                                 "                                            (                                     %</w:t>
        <w:br/>
        <w:t>": ,</w:t>
        <w:br/>
        <w:t>)    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.(1984! "                  ,        %                                               ( )72                                               ;</w:t>
        <w:br/>
        <w:t>-</w:t>
        <w:br/>
        <w:t>R. G. Boyers ;200 ' ,                )</w:t>
        <w:br/>
        <w:t>“Precluding Inconsistent Statements: The Doctrine of Judicial Estoppel”, 80 Nw. U.L.</w:t>
        <w:br/>
        <w:t>.(1251-1250 ' ,(Boyers -     ) Rev. 1244 (1986)</w:t>
        <w:br/>
        <w:t>,</w:t>
        <w:br/>
        <w:t>-           .</w:t>
        <w:br/>
        <w:t>Edwards v. Atena ;196 '                   ,                                )                   -                   -</w:t>
        <w:br/>
        <w:t>,((            !     ) ,Life Insurance Company, 690 F.2d 595 (1982) 598</w:t>
        <w:br/>
        <w:t>Spencer Bower &amp; Turner “The Law Relating to )</w:t>
        <w:br/>
        <w:t>,        % .(Estoppel by Representation” 3rd ed. (1977) 360</w:t>
        <w:br/>
        <w:t>' "            4224/04 " ) "</w:t>
        <w:br/>
        <w:t>.(. . ,             ) ((         ) "</w:t>
        <w:br/>
        <w:t>,                  ,                                            ,          -                                ,                   ,</w:t>
        <w:br/>
        <w:t>%                                                           .                                          %                                                    %</w:t>
        <w:br/>
        <w:t>"                                   -                                                  ,            !?</w:t>
        <w:br/>
        <w:t>54                    '                                                                      54                       '</w:t>
        <w:br/>
        <w:t>-            22.11.10                                       ."</w:t>
        <w:br/>
        <w:t>.                                                                                                                                    .</w:t>
        <w:br/>
        <w:t>,- .                                                                                                                                     -</w:t>
        <w:br/>
        <w:t>%                               (                                                       )</w:t>
        <w:br/>
        <w:t>,-          .(                               77 ! 66                       )</w:t>
        <w:br/>
        <w:t>-</w:t>
        <w:br/>
        <w:t>( "                        ,                              )</w:t>
        <w:br/>
        <w:t>.(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, %               .                                               %</w:t>
        <w:br/>
        <w:t>%                .                                         %                            %</w:t>
        <w:br/>
        <w:t>.(24!30           11                                                              1/ ' )         %                                             %</w:t>
        <w:br/>
        <w:t>'       ,(12           7          )                                                                                                                     %</w:t>
        <w:br/>
        <w:t>(14                 11          )       '% '           (7               10              )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</w:t>
        <w:br/>
        <w:t>,                           ,                                                                      .</w:t>
        <w:br/>
        <w:t>%                                                                                                                        .                             59</w:t>
        <w:br/>
        <w:t>.                                                             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2                              '                   ,                   2 "!                                                       (                                 3                   ) 26.04.1962</w:t>
        <w:br/>
        <w:t>-         ,                        '                   ,               2                             '                    ,           4</w:t>
        <w:br/>
        <w:t>."            7</w:t>
        <w:br/>
        <w:t>08.07.1962                                                                                                                5</w:t>
        <w:br/>
        <w:t>,                                                             ":                                                                                   (                                         3               )</w:t>
        <w:br/>
        <w:t>'                              2                           '                                     4                                                                              4                             '</w:t>
        <w:br/>
        <w:t>."               12                  -        ,                                '                    ,       3                     '                                 2</w:t>
        <w:br/>
        <w:t>,</w:t>
        <w:br/>
        <w:t>.           %                                                                                                    %       -</w:t>
        <w:br/>
        <w:t>4                ) 4886/62                                 30.03.1962                                               –</w:t>
        <w:br/>
        <w:t>,                                                          , %                           ,             .(</w:t>
        <w:br/>
        <w:t>-                                                                                                                 %</w:t>
        <w:br/>
        <w:t>.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54                               ,</w:t>
        <w:br/>
        <w:t>,                                                                              ,                                                                      ,                    .56</w:t>
        <w:br/>
        <w:t>,</w:t>
        <w:br/>
        <w:t>.</w:t>
        <w:br/>
        <w:t>,                                                        "                         ,                            ,</w:t>
        <w:br/>
        <w:t>.(                               2            )           %</w:t>
        <w:br/>
        <w:t>%           "                "                                         )</w:t>
        <w:br/>
        <w:t>(</w:t>
        <w:br/>
        <w:t>,(                                                                                                 ) "                                                                                      %</w:t>
        <w:br/>
        <w:t>,- .</w:t>
        <w:br/>
        <w:t>,"4886/62                                                                          "                    ,                                                         ,</w:t>
        <w:br/>
        <w:t>.(                               '                  ')</w:t>
        <w:br/>
        <w:t>%                                            %</w:t>
        <w:br/>
        <w:t>.                 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( )59                                                        -</w:t>
        <w:br/>
        <w:t>."               "                                           %</w:t>
        <w:br/>
        <w:t>-                         ') "                            -                                                 ,       -</w:t>
        <w:br/>
        <w:t>'                         108                                                                  '                        ( " ) 120/11                                        "</w:t>
        <w:br/>
        <w:t>. %                                                                                                   .((                                           )</w:t>
        <w:br/>
        <w:t>%                                                                                         ,                   ,                                           ,</w:t>
        <w:br/>
        <w:t>.</w:t>
        <w:br/>
        <w:t>173/10                                                                                                                                         %</w:t>
        <w:br/>
        <w:t>%                             .(                        )'                                       "       '           "       (1986)</w:t>
        <w:br/>
        <w:t>%                     54</w:t>
        <w:br/>
        <w:t>.(13              2                                                          ' ) 56                                                       ,</w:t>
        <w:br/>
        <w:t>,                                                                                –</w:t>
        <w:br/>
        <w:t>.                                                                                                    ,                               -               ,</w:t>
        <w:br/>
        <w:t>,(27 ! 19!21                           12        )                        !</w:t>
        <w:br/>
        <w:t>,(14             12      ) 56</w:t>
        <w:br/>
        <w:t>,(16!17                             12           ) 54</w:t>
        <w:br/>
        <w:t>11               )                        4                                                                .(26                        13                  ) 54</w:t>
        <w:br/>
        <w:t>.54                                            -                                    ,                   ,                       (24</w:t>
        <w:br/>
        <w:t>"             "</w:t>
        <w:br/>
        <w:t>.                                                                -                   ,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     .</w:t>
        <w:br/>
        <w:t>.                                                               %"           ".</w:t>
        <w:br/>
        <w:t>-</w:t>
        <w:br/>
        <w:t>.(                        )                                                   %            ,                        ,</w:t>
        <w:br/>
        <w:t>.                                                                                                                                                                           ,</w:t>
        <w:br/>
        <w:t>,                    %                                                                ,</w:t>
        <w:br/>
        <w:t>%                                                               -</w:t>
        <w:br/>
        <w:t>.54                            %                    ,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.            -</w:t>
        <w:br/>
        <w:t>13       ) 06.08.06                                                               - .                   7!</w:t>
        <w:br/>
        <w:t>- .                                                                ,                            ,1993                %                       (</w:t>
        <w:br/>
        <w:t>% '                                                      - .(                    18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.(13!14                          11              )            '%             '                               (13!17                    10                 )</w:t>
        <w:br/>
        <w:t>.(24!26                        11                      )                                                 (15                )</w:t>
        <w:br/>
        <w:t>"                   "</w:t>
        <w:br/>
        <w:t>,                           %                                                                                          .</w:t>
        <w:br/>
        <w:t>.                                                            %       . .                                                    %               "–                            11 -               3</w:t>
        <w:br/>
        <w:t>"                                                                            . .54</w:t>
        <w:br/>
        <w:t>.(17!18                      8        )                                     "                                                                            .(18!20                     7            )</w:t>
        <w:br/>
        <w:t>-</w:t>
        <w:br/>
        <w:t>13                ) 2006                                                                                                                 ,                    .</w:t>
        <w:br/>
        <w:t>-                                                                                                  ,                       (</w:t>
        <w:br/>
        <w:t>. %                                                                                            5!</w:t>
        <w:br/>
        <w:t>-                                                                        ,                      .(1!4                                   9               )             -</w:t>
        <w:br/>
        <w:t>! %</w:t>
        <w:br/>
        <w:t>"–                                                                                                          %</w:t>
        <w:br/>
        <w:t>%                      . %                                                 -                       .8       11 -                            5</w:t>
        <w:br/>
        <w:t>18!                    7             )"               -                          %                                                                   %           %</w:t>
        <w:br/>
        <w:t>%                                                                                                  %                                                       .(25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,                                                               %</w:t>
        <w:br/>
        <w:t>( "                         )                                       %</w:t>
        <w:br/>
        <w:t>,                  .                                                  -                                                                          ,                         .</w:t>
        <w:br/>
        <w:t>,                .(                               13                        )</w:t>
        <w:br/>
        <w:t>,                                ,              % ,</w:t>
        <w:br/>
        <w:t>- .</w:t>
        <w:br/>
        <w:t>%</w:t>
        <w:br/>
        <w:t>.               -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       ,                                                                 "                  "</w:t>
        <w:br/>
        <w:t>4                          %</w:t>
        <w:br/>
        <w:t>.(             54               )                                                      %</w:t>
        <w:br/>
        <w:t>%"                 " ,            .                                                                          %                                                    %</w:t>
        <w:br/>
        <w:t>%                                    ,                              ,</w:t>
        <w:br/>
        <w:t>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( )12</w:t>
        <w:br/>
        <w:t>, %                            ,1969 ! "                        ,                              '</w:t>
        <w:br/>
        <w:t>."                                                                                                          ,               %</w:t>
        <w:br/>
        <w:t>-                    -</w:t>
        <w:br/>
        <w:t>.                                               %                                   ,                                                               ,</w:t>
        <w:br/>
        <w:t>,                      %                        ,                ,             ,</w:t>
        <w:br/>
        <w:t>,                          ,</w:t>
        <w:br/>
        <w:t>.                                   %                                                                                     %.</w:t>
        <w:br/>
        <w:t>-</w:t>
        <w:br/>
        <w:t>,                       ,-                      .                                                                                  %          -                        ,</w:t>
        <w:br/>
        <w:t>.                                                                                                         %,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,1985 "                 /                                                   )'                          . !                                        13/81! 9/81</w:t>
        <w:br/>
        <w:t>":           "%                             '      (21 '</w:t>
        <w:br/>
        <w:t>%                      % "</w:t>
        <w:br/>
        <w:t>." %</w:t>
        <w:br/>
        <w:t>(                   )                       ,                           ,                                                                                               ,-</w:t>
        <w:br/>
        <w:t>,               .                                           ,</w:t>
        <w:br/>
        <w:t>%                                                          -                "                                    ( )12                                     ,</w:t>
        <w:br/>
        <w:t>.</w:t>
        <w:br/>
        <w:t>%                           ,</w:t>
        <w:br/>
        <w:t>%                                                         .</w:t>
        <w:br/>
        <w:t>%                                                -</w:t>
        <w:br/>
        <w:t>"       %                                       ' ) 06.02.11 ,                                                                             ,       , ,</w:t>
        <w:br/>
        <w:t>.           (                               )!                                              ' '                       #                      2180/02 ( " – %                       )</w:t>
        <w:br/>
        <w:t>.(331 '            ( "              ,                        )                                                                     %</w:t>
        <w:br/>
        <w:t>.                                                                                                                                                       %</w:t>
        <w:br/>
        <w:t>)                                                               "                                                      %</w:t>
        <w:br/>
        <w:t>)                                                                                                                              ,(7         8          –</w:t>
        <w:br/>
        <w:t>,                                             ,(14!15                        7          –</w:t>
        <w:br/>
        <w:t>16                                                                                                            )</w:t>
        <w:br/>
        <w:t>2011                                                                                                                       ,                 ,             .(</w:t>
        <w:br/>
        <w:t>,             .          0 75</w:t>
        <w:br/>
        <w:t>. %-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                          10               )                 3                             7                0 900</w:t>
        <w:br/>
        <w:t>(               ) 2010                             ,                                             ,                         .0 22,084 –</w:t>
        <w:br/>
        <w:t>(21                   7            )                     0 60 -</w:t>
        <w:br/>
        <w:t>%                     ,-            .(30                        8             )                    7!</w:t>
        <w:br/>
        <w:t>.</w:t>
        <w:br/>
        <w:t>,(                                                      )</w:t>
        <w:br/>
        <w:t>.(29           9   )                                                                                                   "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.</w:t>
        <w:br/>
        <w:t>%                                                  .                                 02/11</w:t>
        <w:br/>
        <w:t>.                                                                                                                      %</w:t>
        <w:br/>
        <w:t>, %                                                                                    ,           ,</w:t>
        <w:br/>
        <w:t>.                                                                                                          %</w:t>
        <w:br/>
        <w:t>%</w:t>
        <w:br/>
        <w:t>.                                          0 75                                                                                            ,</w:t>
        <w:br/>
        <w:t>.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                                                                                     ,</w:t>
        <w:br/>
        <w:t>-                                                    (            )                                               .                   -</w:t>
        <w:br/>
        <w:t>.                                                       %                                                  -                             8/11</w:t>
        <w:br/>
        <w:t>.</w:t>
        <w:br/>
        <w:t>( "           ,              % )                                                                                                                             .                 %</w:t>
        <w:br/>
        <w:t>0 2,450 " 26/10/11       15207                                                                  "–</w:t>
        <w:br/>
        <w:t>.          %       ,         . .</w:t>
        <w:br/>
        <w:t>.3!      %         .       3                                                                  .                              % 2011 %</w:t>
        <w:br/>
        <w:t>12       27      11      ) "0 668                                                                                        . .1/                                            .</w:t>
        <w:br/>
        <w:t>,         ,-                           3/11                                                      - ,              %         ,                                    ,                   .(2</w:t>
        <w:br/>
        <w:t>.                                                                                ,</w:t>
        <w:br/>
        <w:t>"                           –                                                                                                                  %                   ,</w:t>
        <w:br/>
        <w:t>. .0 60                    % %                   .2011            2010!                    %.       0 75!</w:t>
        <w:br/>
        <w:t>0 75 .                                            "                     % '                          .(21!22                               7               )"</w:t>
        <w:br/>
        <w:t>.                                                                            . .                                                                                .</w:t>
        <w:br/>
        <w:t>%        '    ,                   .(1               11                            30               10                   )"%</w:t>
        <w:br/>
        <w:t>.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,                                  %                                                                                     ,</w:t>
        <w:br/>
        <w:t>.(24!29                8                   ')                                                                -</w:t>
        <w:br/>
        <w:t>,               -                   %                                                    ,                                                             ,</w:t>
        <w:br/>
        <w:t>56                                                                                                    %</w:t>
        <w:br/>
        <w:t>-                                                                                             ,                                                   . "</w:t>
        <w:br/>
        <w:t>.1984 – "               ,            %                                                44</w:t>
        <w:br/>
        <w:t>, "                                                                                                                        ,</w:t>
        <w:br/>
        <w:t>,                .                                                          %</w:t>
        <w:br/>
        <w:t>56                                                                 (                               3           )</w:t>
        <w:br/>
        <w:t>.                                                    %                 -</w:t>
        <w:br/>
        <w:t>)                                                                                   %</w:t>
        <w:br/>
        <w:t>.(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"                                                                        "                    "                                            ,</w:t>
        <w:br/>
        <w:t>"                    ".</w:t>
        <w:br/>
        <w:t>.</w:t>
        <w:br/>
        <w:t>,                                 ,                                                                                                                             %</w:t>
        <w:br/>
        <w:t>%                                       ,                         .(17!18                         13               )</w:t>
        <w:br/>
        <w:t>%           ,                                                             ,                                                                                "</w:t>
        <w:br/>
        <w:t>%                ,                                                                               , %</w:t>
        <w:br/>
        <w:t>$       204/79 ( " ) " ) "                                                                                                                              ,</w:t>
        <w:br/>
        <w:t>. #              .    " 294/87 "                            498 '           "                    " !                                          ' '</w:t>
        <w:br/>
        <w:t>#                                 3454/04 ( " ) "                                 (                           )#               2                                !</w:t>
        <w:br/>
        <w:t>.((        )'                          "                              '                 &amp;. .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,                                                      ,</w:t>
        <w:br/>
        <w:t>.                0 75          -                %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0 136                  -</w:t>
        <w:br/>
        <w:t>.(19                  13            )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84/11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%</w:t>
        <w:br/>
        <w:t>,                     0 75       -    ,56           54</w:t>
        <w:br/>
        <w:t>.-           02/11</w:t>
        <w:br/>
        <w:t>,                        ,                                                               ,</w:t>
        <w:br/>
        <w:t>.                                                   %            ,</w:t>
        <w:br/>
        <w:t>4                      %        0 136     -</w:t>
        <w:br/>
        <w:t>.                          29.07.10                                                 06/10</w:t>
        <w:br/>
        <w:t>.0 711       -</w:t>
        <w:br/>
        <w:t>7-</w:t>
        <w:br/>
        <w:t>.</w:t>
        <w:br/>
        <w:t>,</w:t>
        <w:br/>
        <w:t>(                      %        )                                            ,</w:t>
        <w:br/>
        <w:t>.</w:t>
        <w:br/>
        <w:t>.                                                                                       %</w:t>
        <w:br/>
        <w:t>.              ,2012            18 , "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