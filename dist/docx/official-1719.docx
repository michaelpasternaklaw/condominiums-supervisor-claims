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2009-01-14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49/08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2000                                            :</w:t>
        <w:br/>
        <w:t>512941923 . .</w:t>
        <w:br/>
        <w:t>"    " "</w:t>
        <w:br/>
        <w:t>,2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!"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$                         $          .1   :#</w:t>
        <w:br/>
        <w:t>,18                         '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#"            "                        %           .2</w:t>
        <w:br/>
        <w:t>,18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#                         %! " % .3</w:t>
        <w:br/>
        <w:t>,18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""             "                    $         .$ .% .4</w:t>
        <w:br/>
        <w:t>,18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"–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,"                 "                     ,                        ,                   .1</w:t>
        <w:br/>
        <w:t>.("           ":            )                        ,             ,18</w:t>
        <w:br/>
        <w:t>.                                     ,                                ,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           ,                                                                                           ,</w:t>
        <w:br/>
        <w:t>/</w:t>
        <w:br/>
        <w:t>.                                                                           ("                          "%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#                           .2</w:t>
        <w:br/>
        <w:t>#             ,                                                                            #</w:t>
        <w:br/>
        <w:t>.</w:t>
        <w:br/>
        <w:t>&amp;                                                      ,               ,                   "</w:t>
        <w:br/>
        <w:t>.                                                                                                          ,                               #</w:t>
        <w:br/>
        <w:t>'</w:t>
        <w:br/>
        <w:t>&amp;                                                                                                        #</w:t>
        <w:br/>
        <w:t>.</w:t>
        <w:br/>
        <w:t>.                                                                                  &amp;                           &amp;                       ,               #</w:t>
        <w:br/>
        <w:t>"                        "                               #           #                                       ,</w:t>
        <w:br/>
        <w:t>.</w:t>
        <w:br/>
        <w:t>.               (                        )                                                               , #</w:t>
        <w:br/>
        <w:t>,1969%#"          ,                                            ( )58                                   "</w:t>
        <w:br/>
        <w:t>#</w:t>
        <w:br/>
        <w:t>.</w:t>
        <w:br/>
        <w:t>,                        "                                                                               #                           "</w:t>
        <w:br/>
        <w:t>,                                                   &amp;</w:t>
        <w:br/>
        <w:t>&amp;                        #                                                                                       #</w:t>
        <w:br/>
        <w:t>–'                               .</w:t>
        <w:br/>
        <w:t>"                   "</w:t>
        <w:br/>
        <w:t>,                                      ,                                                                                                       .</w:t>
        <w:br/>
        <w:t>'     ,                                                                                            ( .#            #           " )             #</w:t>
        <w:br/>
        <w:t>% &amp;                       ,(                   # )</w:t>
        <w:br/>
        <w:t>#                                              #                           #           #               '               ,</w:t>
        <w:br/>
        <w:t>."                                                                   #&amp;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,               ,           #                                       .3</w:t>
        <w:br/>
        <w:t>,           # .                                                                 ,</w:t>
        <w:br/>
        <w:t>.                                       '                           &amp;</w:t>
        <w:br/>
        <w:t>,                                                                                #                           ,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#                           #</w:t>
        <w:br/>
        <w:t>,           &amp;                                                        #</w:t>
        <w:br/>
        <w:t>.                                                              &amp; .                   '           #</w:t>
        <w:br/>
        <w:t>.                           58                                   ,     #                                              , #</w:t>
        <w:br/>
        <w:t>#                                           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,#                                                                                        .4</w:t>
        <w:br/>
        <w:t>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#                                                               ,           .5</w:t>
        <w:br/>
        <w:t>.4 /                                   #               ,12/6/2007</w:t>
        <w:br/>
        <w:t>:                   #           5</w:t>
        <w:br/>
        <w:t>% #                                                                       "</w:t>
        <w:br/>
        <w:t>' % #                                                     #$ "                   %       " %</w:t>
        <w:br/>
        <w:t>"$                                      ,# % $</w:t>
        <w:br/>
        <w:t>."#                    "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#                                                                                &amp;                    .6</w:t>
        <w:br/>
        <w:t>#                                                                                                    &amp;</w:t>
        <w:br/>
        <w:t>.</w:t>
        <w:br/>
        <w:t>%                ,                 ,</w:t>
        <w:br/>
        <w:t>,                                  " ' *)     $                  )$</w:t>
        <w:br/>
        <w:t>,$        %            $             $           "                   %</w:t>
        <w:br/>
        <w:t>%       ,$ $ %      $     %     #     ' *)</w:t>
        <w:br/>
        <w:t>.# $ "              %      %$ # ,#        #$ "</w:t>
        <w:br/>
        <w:t># #$ "         *        $"         "           #</w:t>
        <w:br/>
        <w:t>%         ,#      %# "                %</w:t>
        <w:br/>
        <w:t>.1         $ #$ "</w:t>
        <w:br/>
        <w:t>. "                  " 11</w:t>
        <w:br/>
        <w:t>%       %     ( . %"     " )</w:t>
        <w:br/>
        <w:t># ,1     %       $                         $    )$</w:t>
        <w:br/>
        <w:t>. $     )$ *%        % ,' %$            $      $ %</w:t>
        <w:br/>
        <w:t>.#       #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$$ % %                                                              %</w:t>
        <w:br/>
        <w:t>,       $            %#           " %</w:t>
        <w:br/>
        <w:t>.( 2 '                       ) ."$</w:t>
        <w:br/>
        <w:t>. $                  %$                       *               %$                    '</w:t>
        <w:br/>
        <w:t>."#                             % #                          #$ "</w:t>
        <w:br/>
        <w:t>.(2 '         25.6.08 #                       ' "               $ '$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,                         ,            4   .7</w:t>
        <w:br/>
        <w:t>$"                                       "            #"</w:t>
        <w:br/>
        <w:t>%           *           %$          $ " $ ,                            %        $</w:t>
        <w:br/>
        <w:t>'                       %            $" , $</w:t>
        <w:br/>
        <w:t>.#</w:t>
        <w:br/>
        <w:t>$       * #"                 %        ,#                  .              %          *</w:t>
        <w:br/>
        <w:t>.               $</w:t>
        <w:br/>
        <w:t>#                                                 %           %$</w:t>
        <w:br/>
        <w:t>.                                         $</w:t>
        <w:br/>
        <w:t>%                         "                           /$    "                           $"</w:t>
        <w:br/>
        <w:t>$               $        /                            '           , $</w:t>
        <w:br/>
        <w:t>%                $" %                %'                      % $"</w:t>
        <w:br/>
        <w:t>*                    #                         % #             %            $</w:t>
        <w:br/>
        <w:t>."#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%2                                                                                   &amp;                   .8</w:t>
        <w:br/>
        <w:t>:   %                                #                                                       #</w:t>
        <w:br/>
        <w:t>#    ' %%$                                                   %. "</w:t>
        <w:br/>
        <w:t>,"     #            "$                                                           "$</w:t>
        <w:br/>
        <w:t>%$     $       , %*                                                           %</w:t>
        <w:br/>
        <w:t>%        $% # $           $                                                             $</w:t>
        <w:br/>
        <w:t>'     %$       # $</w:t>
        <w:br/>
        <w:t>."$</w:t>
        <w:br/>
        <w:t>,             %     %    %    ""      $ %.</w:t>
        <w:br/>
        <w:t>""     % "                            #%</w:t>
        <w:br/>
        <w:t>$                         ,    )</w:t>
        <w:br/>
        <w:t>.#    "     #</w:t>
        <w:br/>
        <w:t>#      % # % # $ %# %# %           .'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$           * ,/</w:t>
        <w:br/>
        <w:t>.( .              " )               *%                    %* #% .</w:t>
        <w:br/>
        <w:t>#     ( . #             " )#             "                           .</w:t>
        <w:br/>
        <w:t>."</w:t>
        <w:br/>
        <w:t>.(11 '       4/11/08                             #       '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&amp;                                                                            .9</w:t>
        <w:br/>
        <w:t>$ #                        %       2                  $        #% . "</w:t>
        <w:br/>
        <w:t>1'                     $         4! ,2,3                  $            $ %</w:t>
        <w:br/>
        <w:t>.#</w:t>
        <w:br/>
        <w:t>,#       $$                #   $ $    #$ "                                 .</w:t>
        <w:br/>
        <w:t>"                * " %                               $</w:t>
        <w:br/>
        <w:t>. %*</w:t>
        <w:br/>
        <w:t>.        '                        4! ,2,3 #                #% .</w:t>
        <w:br/>
        <w:t>. $          % # *                     % .</w:t>
        <w:br/>
        <w:t>#         $        $                            %                  % " .</w:t>
        <w:br/>
        <w:t>.2,3,4</w:t>
        <w:br/>
        <w:t>* * %'                      #% # %"                                  %.</w:t>
        <w:br/>
        <w:t>*#          * $              * $ %          %# %</w:t>
        <w:br/>
        <w:t>.#                        $</w:t>
        <w:br/>
        <w:t>%    #                            #    ' #% .     $</w:t>
        <w:br/>
        <w:t>.) % $      $</w:t>
        <w:br/>
        <w:t>.'     #          $ $       $      "   % ,% .</w:t>
        <w:br/>
        <w:t>!!!</w:t>
        <w:br/>
        <w:t>.          '                  *% .</w:t>
        <w:br/>
        <w:t>* $              $ %             '              .</w:t>
        <w:br/>
        <w:t>.      #    $     $ % #</w:t>
        <w:br/>
        <w:t>#%        $          * % #% .</w:t>
        <w:br/>
        <w:t>$ " # ' "</w:t>
        <w:br/>
        <w:t>.2 '           " %</w:t>
        <w:br/>
        <w:t>%#       "$                                 .</w:t>
        <w:br/>
        <w:t>%          #          % #$ "          ' ,</w:t>
        <w:br/>
        <w:t>.(12 '     4/11/08 # ' "         $ '$)."     %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2   .10</w:t>
        <w:br/>
        <w:t>%           &amp;</w:t>
        <w:br/>
        <w:t>"              %        )       "           #$ "                              '           * #% . "</w:t>
        <w:br/>
        <w:t>,)                   "            %                    $                   ,</w:t>
        <w:br/>
        <w:t>.)              "</w:t>
        <w:br/>
        <w:t>. "                                                      " #                             .</w:t>
        <w:br/>
        <w:t>#$ "                      %                        $         *, %                      $</w:t>
        <w:br/>
        <w:t>.                     #$ "                   $</w:t>
        <w:br/>
        <w:t>.)                   "                     * #% .</w:t>
        <w:br/>
        <w:t>. *                      #            %' .</w:t>
        <w:br/>
        <w:t>*                    "           %        *,                                %</w:t>
        <w:br/>
        <w:t>.                    "</w:t>
        <w:br/>
        <w:t>$ $ $              )                    "                         $               '        #% .</w:t>
        <w:br/>
        <w:t>./                           $</w:t>
        <w:br/>
        <w:t># .'                 #$ "                                 $ $                         ,' .</w:t>
        <w:br/>
        <w:t>#                               %                        %                 *.                       # *</w:t>
        <w:br/>
        <w:t>." $ %</w:t>
        <w:br/>
        <w:t>.(13 '                  4/11/08 #                 ' "                        $ '$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                            &amp;</w:t>
        <w:br/>
        <w:t>:</w:t>
        <w:br/>
        <w:t>./                    )$     $                                          #% "                .</w:t>
        <w:br/>
        <w:t>#% .               %                " % #%                                    ,                           .</w:t>
        <w:br/>
        <w:t>.' *% $</w:t>
        <w:br/>
        <w:t>#$ "                        %                                               #% .</w:t>
        <w:br/>
        <w:t>.</w:t>
        <w:br/>
        <w:t>$ %            ,            $                    #           %      " % %.</w:t>
        <w:br/>
        <w:t>. % 80! ' $</w:t>
        <w:br/>
        <w:t># $</w:t>
        <w:br/>
        <w:t>"        %#               #% '                             #                #</w:t>
        <w:br/>
        <w:t>.#</w:t>
        <w:br/>
        <w:t>180                # % ,'                   ,            $            $                     % #% .</w:t>
        <w:br/>
        <w:t>.# %</w:t>
        <w:br/>
        <w:t>%              ' *              " .                     )$                                        % .</w:t>
        <w:br/>
        <w:t>.               # %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#                            "                               "          #% .</w:t>
        <w:br/>
        <w:t>. $ $ %                                        .         )</w:t>
        <w:br/>
        <w:t>.(14 '  4/11/08 #                                 ' "                     $ '$) ."'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:' " 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, #                                      '                   ,           #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.                                                                                                                ,</w:t>
        <w:br/>
        <w:t>:                           ( )5           ,</w:t>
        <w:br/>
        <w:t>#                                     %                   %                        $"             "</w:t>
        <w:br/>
        <w:t>,                                    /                   $                              $"</w:t>
        <w:br/>
        <w:t>$               %,                           ,)    $                        %</w:t>
        <w:br/>
        <w:t>#                  #$ % #                         $"</w:t>
        <w:br/>
        <w:t>."/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,#</w:t>
        <w:br/>
        <w:t>."                                                #                               #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#             2                                ,                                                                   #                           .12</w:t>
        <w:br/>
        <w:t>(                        )1                                                                 #</w:t>
        <w:br/>
        <w:t>.</w:t>
        <w:br/>
        <w:t>4                                                                                 %                                          #</w:t>
        <w:br/>
        <w:t>.</w:t>
        <w:br/>
        <w:t>'                                                                             ,                   #              ,</w:t>
        <w:br/>
        <w:t>#                                 ,           #</w:t>
        <w:br/>
        <w:t>#                                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,                                   #                      ,               .13</w:t>
        <w:br/>
        <w:t>#                                                     #                                                          '</w:t>
        <w:br/>
        <w:t>.                                                          &amp;</w:t>
        <w:br/>
        <w:t>#</w:t>
        <w:br/>
        <w:t>#                   '                                                    ,                  '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,   .14</w:t>
        <w:br/>
        <w:t>,                                                                       &amp;                                     ,       .</w:t>
        <w:br/>
        <w:t>58                                  ,                                       #                         ,</w:t>
        <w:br/>
        <w:t>.</w:t>
        <w:br/>
        <w:t>"       "                                                               ,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                   ,           .15</w:t>
        <w:br/>
        <w:t>,                                 &amp;</w:t>
        <w:br/>
        <w:t>,                             '                                             &amp;                     ,</w:t>
        <w:br/>
        <w:t>.(                           12   ' ) 1969 %#"</w:t>
        <w:br/>
        <w:t>%   ,144 (3) ,'                       #       ' $ '             "           698/85 "</w:t>
        <w:br/>
        <w:t>' $     ,                     "         %                                    "!      "</w:t>
        <w:br/>
        <w:t>$           '        '%         ,"                #                   $ )% '""                          1</w:t>
        <w:br/>
        <w:t>$"             '     #                             '                      %$  %"</w:t>
        <w:br/>
        <w:t>#           ' % /% ,#                     #                   #       $# % #</w:t>
        <w:br/>
        <w:t>."                 #                                        *</w:t>
        <w:br/>
        <w:t>' %,                     '             12! 2 #                     !           ,</w:t>
        <w:br/>
        <w:t>#             #                       %#              $"        % $ $"</w:t>
        <w:br/>
        <w:t>,# $   #                             %#             # % # % ,/         $</w:t>
        <w:br/>
        <w:t>," $ "                                                %         #       #%</w:t>
        <w:br/>
        <w:t>%                                                 )    .      $</w:t>
        <w:br/>
        <w:t>% '     $ "                             #% .               $ '     " : %</w:t>
        <w:br/>
        <w:t>$       $ % %;</w:t>
        <w:br/>
        <w:t>$ '                ".... :                )           ."/                           $</w:t>
        <w:br/>
        <w:t>.                                     %                        %             '               12 /</w:t>
        <w:br/>
        <w:t>.                            %        $                                             #</w:t>
        <w:br/>
        <w:t>'                   $                     $           $                 %%</w:t>
        <w:br/>
        <w:t>' 77 ' 61 #                          ./                            $</w:t>
        <w:br/>
        <w:t>'                                                                                   '       $</w:t>
        <w:br/>
        <w:t>$                /          : $ % .'    '                                   "           ,</w:t>
        <w:br/>
        <w:t>*%           %       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,' /%               . $ '                        '$                  % % $"</w:t>
        <w:br/>
        <w:t>* %               % $ $ '%                                      * $</w:t>
        <w:br/>
        <w:t>(%)62 /                   %$         % '                 $ %.</w:t>
        <w:br/>
        <w:t>% $                            $                       ( )12 /                  ' '            $</w:t>
        <w:br/>
        <w:t>* %                   " '                                          $</w:t>
        <w:br/>
        <w:t>%         #                 %                                       % $"</w:t>
        <w:br/>
        <w:t>."               $        %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,                               .16</w:t>
        <w:br/>
        <w:t>'                                                               ,                                      ,</w:t>
        <w:br/>
        <w:t>.</w:t>
        <w:br/>
        <w:t>$                %'                                "                    ,            , #</w:t>
        <w:br/>
        <w:t>. "                   )</w:t>
        <w:br/>
        <w:t>,                                         #                                                                   #                      '</w:t>
        <w:br/>
        <w:t>,                                 #</w:t>
        <w:br/>
        <w:t>#                          #                                      ,                          .                              #</w:t>
        <w:br/>
        <w:t>% ' %'                                  #</w:t>
        <w:br/>
        <w:t>.               "                        %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,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,                               .17</w:t>
        <w:br/>
        <w:t>&amp;                                                ,</w:t>
        <w:br/>
        <w:t>'                       #</w:t>
        <w:br/>
        <w:t>.                                                                                                   ,</w:t>
        <w:br/>
        <w:t>&amp;                               ,                                                                   ,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#         &amp;                     '                                ##                        ,'                               .18</w:t>
        <w:br/>
        <w:t>%                        &amp;                                                ,</w:t>
        <w:br/>
        <w:t>&amp;                                                      &amp;                                              "</w:t>
        <w:br/>
        <w:t>&amp;             "                                                  .</w:t>
        <w:br/>
        <w:t>&amp;        '                                                     "</w:t>
        <w:br/>
        <w:t>: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# ""         )    ,     )$" ,#                    %        %#              "</w:t>
        <w:br/>
        <w:t>*      *#                 % # ,               $ %           %# $  # %</w:t>
        <w:br/>
        <w:t>,        $ #              .# $    "               #              %$ % $ %</w:t>
        <w:br/>
        <w:t># .              % #         )                    %#               #</w:t>
        <w:br/>
        <w:t>! # ""            '        "                  $        ,)       /           ,#           %</w:t>
        <w:br/>
        <w:t>$                     " %                      )    %                          !!</w:t>
        <w:br/>
        <w:t>,                # %$ #            , %#               $ $ % .$ %</w:t>
        <w:br/>
        <w:t>% ,# $ "              $"                       ,#% $ ,#% $ $</w:t>
        <w:br/>
        <w:t>/                         ,                    #   , $</w:t>
        <w:br/>
        <w:t>" )"                            #                    $ ,                 $</w:t>
        <w:br/>
        <w:t>(5 )         " ,' % ' "                 %' ' %                     $ /              2896/90</w:t>
        <w:br/>
        <w:t>. 454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,                  .19</w:t>
        <w:br/>
        <w:t>.        #               &amp; ,0 1000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.</w:t>
        <w:br/>
        <w:t>(2009              14) #"                #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$         #        $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