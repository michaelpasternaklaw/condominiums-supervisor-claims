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8/174/2011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2012-08-19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מס'‪174/11 :‬‬                       ‫צפורה פיגנבוים‪ ,‬מפקחת בכירה‬</w:t>
        <w:br/>
        <w:t>‫משגב אפרים‬                           ‫בענין ‪:‬‬</w:t>
        <w:br/>
        <w:t>‫משגב שושנה‬</w:t>
        <w:br/>
        <w:t>‫שניהם ע"י ב"כ עוה"ד רז משגב‬</w:t>
        <w:br/>
        <w:t>‫מרח' סמילנסקי ‪ ,39‬ת‪.‬ד‪ ,2454 .‬נתניה ‪4212‬‬</w:t>
        <w:br/>
        <w:t>‫טל'‪077-5153100 ,054-6799528 :‬‬</w:t>
        <w:br/>
        <w:t>‫פקס‪077-5153102 :‬‬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‫רולנד גולומב‬</w:t>
        <w:br/>
        <w:t>‫דפנה גולומב פוקוס‬</w:t>
        <w:br/>
        <w:t>‫ע"י ב"כ עו"ד אבישי קון‬</w:t>
        <w:br/>
        <w:t>‫מרח' אלנבי ‪ 9‬חיפה‬</w:t>
        <w:br/>
        <w:t>‫טל'‪ 04-8516030 :‬פקס'‪04-8516644 :‬‬</w:t>
        <w:br/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‫אומר כבר בפתח הדברים כי תביעה זו מוטב לולא הוגשה ; במידה לא מעטה היא‬</w:t>
        <w:br/>
        <w:t>‫בכלל תביעה מוקדמת ‪ .‬התובעים מבק שים לכפות על הנתבעים את רצונם ‪ ,‬הלא‪-‬‬</w:t>
        <w:br/>
        <w:t>‫רלבנטי בנסיבות העניין ‪ ,‬שלא בתום לב ‪ .‬ביטוי לכך נתתי גם במהלך הדיון בתקווה‬</w:t>
        <w:br/>
        <w:t>‫שהתובעים יתעשתו ויוותרו על ההליך; ולא 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אוחזים בידיהם בהיתר להתקנת מרפסת זיזית מקונסטרוקציית פלדה‬            ‫‪.1‬‬</w:t>
        <w:br/>
        <w:t>‫כהרחבה לדירתם‪ -‬נ‪ 5/‬ו‪ -‬נ‪ .6/‬הזכות קמה ל מה מכוח סעיף ‪71‬ב[א] לחוק‬</w:t>
        <w:br/>
        <w:t>‫המקרקעין‪ .‬התובעים מתנגדים לבניה בנימוק שיש בה כדי לפגוע בדירתם פגיעה‬</w:t>
        <w:br/>
        <w:t>‫מהותית‪ .‬טענת הגנה זו מעוגנת בסעיף ‪71‬ג[א] לחוק המקרקעין‪ .‬הגם שהתובעים‬</w:t>
        <w:br/>
        <w:t>‫לא אזכרו הוראת דין זו אי אפשר אחרת להבין את עילת התביעה ‪ ,‬שאם לא כן‬</w:t>
        <w:br/>
        <w:t>‫אין בידיהם עילה‪.‬‬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 וענים כי התקנת המרפסת הזיזית תכשיל חיזוק המבנה מכוח חוק‬          ‫‪.2‬‬</w:t>
        <w:br/>
        <w:t>‫המקרקעין [חיזוק מפני רעידות אדמה]‪ ,‬יוזמה שכבר קורמת עור וגידים בין בעלי‬</w:t>
        <w:br/>
        <w:t>‫הדירות‪.‬‬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נמצא ברח ' ווטסון ‪ 16‬חיפה ומזוהה כגוש ‪ 10797‬חלקה ‪ .35‬הבית‬      ‫‪.3‬‬</w:t>
        <w:br/>
        <w:t>‫מונה ‪ 7‬יחידות דיור שמתפצלות בין שני מבנים ‪ :‬מבנה בן ‪ 5‬דירות עליו נמנות‬</w:t>
        <w:br/>
        <w:t>‫דירות הצדדים‪ ,‬ומבנה נוסף בן ‪ 2‬דירות‪.‬‬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,‬הנתבעים קבלו היתר בניה מעם רשות התכנון לאחר שהתנגדות שהוגשה‬        ‫‪.4‬‬</w:t>
        <w:br/>
        <w:t>‫על ידי התובעים נדחתה – נ‪ .3/‬לדעת התובעים תנאי לבניית המרפסת לפי חוק‬</w:t>
        <w:br/>
        <w:t>‫החיזוק הוא חיזוק המבנה כולו מפני רעידות אדמה לפי המדדים של תמ "א ‪.38‬‬</w:t>
        <w:br/>
        <w:t>‫הפגיעה הפוטנציאלית של בנית המרפסת הזיזית בדירת התובעים היא היעדר‬</w:t>
        <w:br/>
        <w:t>‫יכולת לבנות אלמנטים של חיזוק במקום בו מתוכננת המרפסת להיבנות או ייקור‬</w:t>
        <w:br/>
        <w:t>‫עבודות החיזוק בעטיה‪.‬‬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:‬המצאת אישור מומחים‬        ‫לנוכח עילת תביעה זו נתבקשו הסעדים הבאים‬      ‫‪.5‬‬</w:t>
        <w:br/>
        <w:t>‫בתחומים הרלבנטיים לכך שחרף הניה ני תן יהיה לחזק את המבנה ללא מגבלה ‪,‬‬</w:t>
        <w:br/>
        <w:t>‫תוך מיצוי זכויות הבניה וללא עלויות נוספות שינבעו מבנית המרפסת הזיזית ;‬</w:t>
        <w:br/>
        <w:t>‫ככל שתהיה מגבלה – להתנות את בנית המרפסת הזיזית בחיזוק המבנה כנגד‬</w:t>
        <w:br/>
        <w:t>‫רעידות אדמה ‪ .‬כמו כן נתבקש סעד של השבת מצב מעטפת הדירה לקדמותה ‪,‬‬</w:t>
        <w:br/>
        <w:t>‫היינו הסרת גגון‪ ,‬מסתור כביסה והשבת מצב מפתחי הדירה לקדמותם‪.‬‬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הגישו כתב הגנה בו הם מדגישים את היות התביעה קנטרנית ‪ .‬לגוף‬         ‫‪.6‬‬</w:t>
        <w:br/>
        <w:t>‫הטענות משיבים הנתבעים כי אכן גילו בעלי דירות ‪ ,‬לרבות הנתבעים ‪ ,‬במסגרת‬</w:t>
        <w:br/>
        <w:t>‫אסיפה כללית ענין והסכמה עקרונית בחיזוק המבנה מפני רעידות אדמה וזאת‬</w:t>
        <w:br/>
        <w:t>‫עוד באסיפה כללית שהתקיימה באוגוסט ‪ – 2010‬נ‪ .1/‬אולם בעלי הדירות לרבות‬</w:t>
        <w:br/>
        <w:t>‫התובעים לא קידמו את המיזם באופן משמעותי ולא ננקטו שום צעדים‬</w:t>
        <w:br/>
        <w:t>‫אופרטיביים למימושו ‪ .‬רשות התכנון האמונה על תוכניות חיזוק לא מצאה‬</w:t>
        <w:br/>
        <w:t>‫במרפסת המתוכננת משום מכשלה מפני קידום עבודות חיזוק לכשתבוצענה ולכן‬</w:t>
        <w:br/>
        <w:t>‫מצאה ליתן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‫והשאלה היא אם התובעים אכן הרימו את נטל הראיה להוכיח פגיעה מהותית‬         ‫‪.7‬‬</w:t>
        <w:br/>
        <w:t>‫שתסב המרפסת הזיזית לזכויותיהם הקנייניות ‪ .‬הפסיקה הכירה בפוטנציאל‬</w:t>
        <w:br/>
        <w:t>‫חיזוק המבנה כנימוק שאין להתעלם ממנו כשבוחנים אפשרויות בניה ‪ .‬יחד עם‬</w:t>
        <w:br/>
        <w:t>‫זאת משהגעתי למסקנה על בסיס חומר הראיות שחיזוק המבנה ה נדון בתנאי‬</w:t>
        <w:br/>
        <w:t>‫תמ"א ‪ 38‬לא החל את מסלולו בפועל‪ ,‬לא מן הדין לעצור מימוש זכויות שעומדות‬</w:t>
        <w:br/>
        <w:t>‫לבעלי דירות מכוח דינים אחרים ‪ ,‬ובמקרה דנא – מכוח סעיף ‪[ 72‬ב] לחוק‬</w:t>
        <w:br/>
        <w:t>‫המקרקעין‪ .‬לשון אחר ‪ :‬התובעים לא הרימו את נטל הראיה להוכיח פגיעה‬</w:t>
        <w:br/>
        <w:t>‫מהותית שתוסב לדירתם בעטיה של המרפסת המתוכננת‪.‬‬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לא אחד מהתובעים לא העיד בפני ‪ .‬מטעמם העיד בנם שהציע עצמו כיזם‬         ‫‪.8‬‬</w:t>
        <w:br/>
        <w:t>‫לקידום חיזוק המבנה מפני רעידות אדמה ‪ .‬העד הביא את עמדת הוריו לגבי‬</w:t>
        <w:br/>
        <w:t>‫המרפסת הזיזית ולפיה "לא היתה לנו התנגדות שתיבנה אבל מאחר ואנחנו‬</w:t>
        <w:br/>
        <w:t>‫נמצאים כבר במו "מ עם קבלן לגבי תמ "א ‪ 38‬אז הדרישה שלנו היתה שהמרפס 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‫הזאת תיבנה לפי הראות סעיף ‪ 13‬לתמ"א ולא תפגע באפשרויות העתידיות‬</w:t>
        <w:br/>
        <w:t>‫לעשות תמ "א בבנין "‪ .‬בעדות ציין לראשונה כי הבעיה של המרפסת הזיזית היא‬</w:t>
        <w:br/>
        <w:t>‫שהיא מיועדת למקום אופציונאלי לחניה [עמ' ‪ 7‬שו' ‪ ,]13‬זאת בשונה מהנטען‬</w:t>
        <w:br/>
        <w:t>‫בתביעה ובשונה מעדות המומחה מטעם התובעים ולפיה המרפסת הז יזית תפריע‬</w:t>
        <w:br/>
        <w:t>‫לעיבוי עמוד של הבנין כאלמנט מחזק ‪ .‬מכל מקום לא השתכנעתי שאכן המו "מ‬</w:t>
        <w:br/>
        <w:t>‫עם קבלן הינו בתיאום ועל דעת כל בעלי הדירות ‪ ,‬אף לא על דעת מרביתם ‪ .‬זו‬</w:t>
        <w:br/>
        <w:t>‫יוזמה שמקדם בנם של התובעים המבקש לראות עצמו‪ ,‬שלא לומר – לכפות עצמו‬</w:t>
        <w:br/>
        <w:t>‫כיזם ‪ -‬חלק מהתהליך‪.‬‬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‫בחקירה הנגדית כמו גם בע דות הנתבע יצא המרצע מהשק ‪ :‬התובעים התנו את‬        ‫‪.9‬‬</w:t>
        <w:br/>
        <w:t>‫הסכמתם לבנ יית המרפסת הזיזית בהסכמת הנתבעים לתוספת בניה שיבקשו‬</w:t>
        <w:br/>
        <w:t>‫הם‪ ,‬התובעים‪ ,‬לעשות בעתיד בהיקף גדול בהרבה מבניית מרפסת זיזית ‪ .‬הותנו‬</w:t>
        <w:br/>
        <w:t>‫על ידיהם בנית מרפסת זיזית ‪ ,‬ממ"ד ופתח עליה לגג הבית המשותף ‪ .‬דרישת‬</w:t>
        <w:br/>
        <w:t>‫הנתבע לגבש את הרעיו ן בתכנית ספציפית ולא לחתום "על החלק " היא שהניבה‬</w:t>
        <w:br/>
        <w:t>‫לדעתי את התביעה ‪ .‬בהעמדת תנאי זה כשלעצמו אני רואה חוסר תום לב ‪ .‬וכי‬</w:t>
        <w:br/>
        <w:t>‫כנגד הסכמה לבנית מרפסת זיזית שאינה מהווה מימוש זכויות בניה ציפה העד ‪,‬‬</w:t>
        <w:br/>
        <w:t>‫ואולי התובעים ‪ ,‬לאפשרות שהנתבעים יסכימו לכל בניה שהיא על ידיהם ? חוסר‬</w:t>
        <w:br/>
        <w:t>‫המידתיות זועק לשמים‪.‬‬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 התובעים לא ביססו התגבשות מיזם תמ"א בבנין‪:‬‬   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לא הוכח לי כי ננקטו צעדים אופרטיביים ולו הקלושים ביותר להוציא את‬</w:t>
        <w:br/>
        <w:t>‫הרצון העקרוני אף לא של רוב בעלי הדירות לחיזוק המבנה מהכוח אל הפועל ‪.‬‬</w:t>
        <w:br/>
        <w:t>‫העד בא בדברים מספר בעלי דירות – לא כולם ‪ -‬אולם רק בעל ד ירה אחד נאות‬</w:t>
        <w:br/>
        <w:t>‫להתרשם מהסבריו כיזם ‪ .‬מצד בעלי הדירות האחרים ישנה לדבריו רק הסכמה‬</w:t>
        <w:br/>
        <w:t>‫עקרונית‪ .‬גם על כך אין עדות‪.‬‬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העד כלל לא מצא לשתף את הנתבעים בצעדים אותם מצא בכל זאת‬</w:t>
        <w:br/>
        <w:t>‫לנקוט לפי שעה‪ :‬הפצת מידע שקשור ליזמים חיצוניים – עמ' ‪ 7‬שו' ‪ 5‬ואילך‪.‬‬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העד הודה בחקירה הנגדית כי ה וא נמצא בשלב ההתחלתי של הענין ‪ .‬גם‬</w:t>
        <w:br/>
        <w:t>‫אם העדות מובאת בלשון רבים ‪ ,‬רשאי העד להעיד רק בשם עצמו ‪ ,‬ולכל היותר‬</w:t>
        <w:br/>
        <w:t>‫בשמו ובשם הוריו‪.‬‬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‫(ד) עדותו נותרה ברמת הפרכת סיסמאות באוויר ללא כל הוכחות תומכות ‪:‬‬</w:t>
        <w:br/>
        <w:t>‫‪ ,‬לא הגיש‬       ‫הוא לא הגיש תכנית אדריכלית כלשהי לדיון באסיפת הדיירים‬</w:t>
        <w:br/>
        <w:t>‫תחשיבים כספיים ‪ ,‬לא ערך כלל בדיקות מתחייבות אצל רשות התכנון לבחינת‬</w:t>
        <w:br/>
        <w:t>‫היקף הזכויות הנתונות והיתכנות יישומן בלי קשר למרפסת הזיזית ‪ .‬כל שמצא‬</w:t>
        <w:br/>
        <w:t>‫לעשות הוא לקדם את עצמו ולצורך כך הפיץ "חומר שקשור ליזם כולל רקע עליו"‬</w:t>
        <w:br/>
        <w:t>‫–עמ' ‪ 7‬שו' ‪ .5‬את ת‪ 3/‬ו‪ -‬נ‪ 7/‬אינני מוצאת לשקול שכן מסמכים אלו הוכנו במהלך‬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‫בירור התביעה ולכן לא היו עילה להגשתה ‪ .‬למעלה מהנחוץ אטעים כי אותם לא‬</w:t>
        <w:br/>
        <w:t>‫מצא אפילו להביא לידיעת הנתבעים כבעלי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מפרוטוקול האסיפה הכללית מיום ‪ 15.8.10‬דווקא נמצאתי למדה שלא מן‬</w:t>
        <w:br/>
        <w:t>‫הנמנע שבעלי הדירות יעדיפו חיזוק לא בהכרח על דרך של הוספת 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‫(ו) באמצעות העד הוצגו כראיות תכתובות מיילים שהוחלפו בין הצדדים –‬</w:t>
        <w:br/>
        <w:t>‫נ‪ .4/‬אינני רואה להיכנס לתוכנם כי הוא לא רלבנטי ‪ .‬כל שניתן להסיק מהם הוא‬</w:t>
        <w:br/>
        <w:t>‫היעדר הסכמה מוגדרת ומפורשת כמתחייב ממימוש זכויות במקרקעין בהיעדר‬</w:t>
        <w:br/>
        <w:t>‫נתונים ברורים ‪ .‬חליפת מיילים זו רק מאששת את טענת הנתבעים ולפיה לבד‬</w:t>
        <w:br/>
        <w:t>‫מהסכמה עקרונית לחיזוק המבנה מפני רעידות אדמה אין בנמצא שום תכנית‬</w:t>
        <w:br/>
        <w:t>‫אופרטיבית לבניה‪.‬‬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 מופנה‬     ‫(ז) התרשמתי מהעדות כי הגם שהביקורת לטרפוד מיזם תמ‬</w:t>
        <w:br/>
        <w:t>‫לנתבעים‪ ,‬לא היתה אהדה סוחפת לרעיון גם מצד יתר בעלי הדירות ‪ .‬שאם לא כך‬</w:t>
        <w:br/>
        <w:t>‫היה הדבר מוצא ביטוי בהעדת יתר בעלי הדירות או לפחות מרביתם‪.‬‬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‫(ח) הרושם מקלישות המיזם התחזק אצלי גם על רקע עדות הנתבע ולפיה בנם‬</w:t>
        <w:br/>
        <w:t>‫של התובעים התנה הצגת תכנית ספציפית בפני בעלי הדירות בחתימה על‬</w:t>
        <w:br/>
        <w:t>‫‪ ,‬אולם מעצם‬      ‫התחייבות‪ .‬הוא אמנם לא אמור לממן את התהליך על חשבונו‬</w:t>
        <w:br/>
        <w:t>‫העובדה שבעלי הדירות לא חתמו על התחייבות אני למדה שלא היתה הסכמה‬</w:t>
        <w:br/>
        <w:t>‫להתקדם ביישום תכנית חיזוק‪.‬‬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העדים המומחים שהעידו ‪ ,‬הן המהנדס זלניק מטעם התביעה והן המהנדס‬        ‫‪.11‬‬</w:t>
        <w:br/>
        <w:t>‫רובין מטעם ההגנה העידו כי למרפסת הזיזית המתוכננת בקונסטרוקציית פלדה‬</w:t>
        <w:br/>
        <w:t>‫אין השפעה על חוזק המבנה ‪ .‬הרכבתה אורכת לא יותר מיום אחד – עדות‬</w:t>
        <w:br/>
        <w:t>‫המהנדס זלניק ‪ .‬המומחים נחלקו בשאלה אם יהיה במרפסת כדי למנוע בעד‬</w:t>
        <w:br/>
        <w:t>‫האפשרות להציב אלמנט הקשחה במקום בו היא מותקנת בלתו לא יתאפשר‬</w:t>
        <w:br/>
        <w:t>‫חיזוק המבנה ‪ .‬בעוד המהנדס זלניק טען כי יהיה צורך בבנ יית אלמנט הקשחה‬</w:t>
        <w:br/>
        <w:t>‫באותו המקום ‪ ,‬המהנדס רובין היה בדעה כי מיקום אלמנ ט ההקשחה הוא חלק‬</w:t>
        <w:br/>
        <w:t>‫משיקולי החיזוק הכלליים של מי שיתכנן את החיזוק‪ .‬קיימות וריאציות שונות‬</w:t>
        <w:br/>
        <w:t>‫לחיזוק ולא רק גירסה אחת‪ .‬וזאת יש להדגיש ‪ :‬אין מדובר בבני ית מרפסת שהיא‬</w:t>
        <w:br/>
        <w:t>‫כשלעצמה אלמנט מחזק ‪ .‬מדובר בהתקנת מרפסת מקורות פלדה שלא משפיעות‬</w:t>
        <w:br/>
        <w:t>‫על חוזק המבנה בכהוא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‫עדותו של המהנד ס רובין סבירה בעיני יותר מזו של המהנדס זלניק ‪ .‬לאמיתו של‬    ‫‪.21‬‬</w:t>
        <w:br/>
        <w:t>‫דבר השאלה המפורשת שהונחה לפתחו של המהנדס רובין לא הונחה לפתחו של‬</w:t>
        <w:br/>
        <w:t>‫המהנדס זלניק ולא מן הנמנע שהוא היה מסכים עם המהנדס רובין על כך‬</w:t>
        <w:br/>
        <w:t>‫שקיימות חלופות חיזוק שונות ‪ ,‬כשהתקנת אלמנט מחזק במקום בו נמצאת‬</w:t>
        <w:br/>
        <w:t>‫המרפסת היא אחת מהן‪.‬‬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‫במהלך הדיון העליתי בפני הצדדים אפשרות לקיים אסיפה כללית של בעלי‬     ‫‪.31‬‬</w:t>
        <w:br/>
        <w:t>‫דירות‪ ,‬הצעה שהתבטאה בהחלטה‪ ,‬מתוך תקווה שהחלטות שתתקבלנה באסיפת‬</w:t>
        <w:br/>
        <w:t>‫הדיירים תייתרנה מתן פסק דין‪ .‬לכך בלבד נועדה האסיפה הכללית‪ .‬משלא הגיעו‬</w:t>
        <w:br/>
        <w:t>‫בעלי הדירות לכלל הסכמה נותר הצורך לברר את התביעה על בסיס העילות שלה‬</w:t>
        <w:br/>
        <w:t>‫והעובדות ערב הגשתה ‪ .‬מטעם זה אינני רואה מקום וצורך לבחון את תהליך‬</w:t>
        <w:br/>
        <w:t>‫קבלת החלטה כלשהי במסגרת האסיפה הכללית שהתכנסה במהלך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הטענות ב "כ התובעים טען כי יש להתנות הקמת המרפסת הזיזית‬      ‫‪.41‬‬</w:t>
        <w:br/>
        <w:t>‫בחיזוק המבנה לפי דרישות תמ "א ‪ .38‬הוא היפנה לכשלים שנפלו בעדויות וכן‬</w:t>
        <w:br/>
        <w:t>‫‪ .‬הוא רואה בהתנהגות‬      ‫בפסלות האסיפה הכללית שהתכנסה לפי החלטתי‬</w:t>
        <w:br/>
        <w:t>‫הנתבעים התנהגות כוחנית שכפתה עצמה על יתר בעלי הדירות ‪ ,‬והתאפשרה בשל‬</w:t>
        <w:br/>
        <w:t>‫מצבם הסוציאלי [נשים קשישות ]‪ ,‬זולת על התובעים ‪ .‬ב"כ הנתבעים מנגד בקש‬</w:t>
        <w:br/>
        <w:t>‫לאפשר הקמת המרפסת הזיזית שכן אין בה כדי להש פיע על חוזק המבנה ‪ ,‬היא‬</w:t>
        <w:br/>
        <w:t>‫זכתה להסכמת רוב בעלי הדירות ‪ ,‬התנגדות התובעים נבחנה אצל רשויות התכנון‬</w:t>
        <w:br/>
        <w:t>‫ונדחתה‪ ,‬ולדרישה לחיזוק המבנה כתנאי להקמת המרפסת הזיזית אין בסיס‬</w:t>
        <w:br/>
        <w:t>‫בדין‪.‬‬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משפיעה‬     ‫דעתי כדעת הנת בעים‪ ,‬לאמור‪ :‬התקנת מרפסת זיזית‬           ‫‪.51‬‬</w:t>
        <w:br/>
        <w:t>‫קונסטרוקטיבית כהוא זה על חוזק הבנין ול כן אינה כרוכה בתנאי של חיזוק‬</w:t>
        <w:br/>
        <w:t>‫המבנה‪ .‬אילו כך היה – הועדה המקומית שהיא הגורם המאשר את התכנית לפי‬</w:t>
        <w:br/>
        <w:t>‫תמ"א מבחינה קונסטרוקטיבית היתה מתנה זאת במפורש ‪ .‬הסבריו של המהנדס‬</w:t>
        <w:br/>
        <w:t>‫רובין גם עולים בקנה אחד עם מסקנות הועדה המקומית ‪ :‬הבניה המתווספת ‪,‬‬</w:t>
        <w:br/>
        <w:t>‫ולא הבנין עצמו‪ ,‬היא שצריכה לעמוד בתנאי התמ"א‪.‬‬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של מיזם חיזוק לפי תמ "א ‪ 38‬נשמעה מפי התובעים כמעין מנטרה ‪ .‬הוכח‬     ‫‪.61‬‬</w:t>
        <w:br/>
        <w:t>‫לעומת זאת שהבית המשותף עדין לא נמצא בהליכי חיזוק אופרטיביים ‪ ,‬ורחוק‬</w:t>
        <w:br/>
        <w:t>‫מכך‪ .‬אף לא אחד מבעלי הדירות לא הסכים להתחייב בפני בנם של התובעים‬</w:t>
        <w:br/>
        <w:t>‫כיזם ואף לא בפניהם כבעלי ענין באופן שיוש קעו כספים אף לא לבחינת היתכנות‬</w:t>
        <w:br/>
        <w:t>‫הבניה‪ .‬וכי בכך ניתן לומר שהמרפסת הזיזית שקבלה את הסכמת בעלי הדירות‬</w:t>
        <w:br/>
        <w:t>‫ברוב הקבוע בתיקון ‪ 18‬לחוק המקרקעין היא שתוקעת יתד בגלגלי מיזם‬</w:t>
        <w:br/>
        <w:t>‫התמ"א? ממש 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‫בזיקה לסעדים שנתבעו על ידי התובעים‪ ,‬לא הופניתי למקור זכותם בדין להתנות‬    ‫‪.71‬‬</w:t>
        <w:br/>
        <w:t>‫את בנית המ רפסת הזיזית בהמצאת אישורים כנקוב בסעיף ‪ 27.1‬לכתב התביעה‪.‬‬</w:t>
        <w:br/>
        <w:t>‫המרפסת הזיזית – לכשתוקם – דינה יהיה כדין כל בניה על פי דין בבית‬</w:t>
        <w:br/>
        <w:t>‫המשותף‪ .‬הדעת נותנת שככל שיעלה הצורך לפרקה לא יהיה בה כדי למנוע חיזוק‬</w:t>
        <w:br/>
        <w:t>‫המבנה‪ ,‬לא כל שכן לנוכח הסכמת הנתבעים לתמוך במיזם כזה ‪ ,‬אולם בתנאים‬</w:t>
        <w:br/>
        <w:t>‫כפי שיתגבשו בעת הרלבנטית ‪ .‬כיום‪ ,‬כאשר שום תכנית לא עומדת על הפרק ‪ ,‬אף‬</w:t>
        <w:br/>
        <w:t>‫לא "בחיתולים"‪ ,‬לא ידוע מה רצון יתר הדיירים כמו גם לא מה יכולות הבניה‬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‫והיתכנות החיזוק ‪ .‬פשיטא שלא ניתן לכפות על הנתבעים המצאת אישורים‬</w:t>
        <w:br/>
        <w:t>‫ערטילאיים כמו אלו להם עתרו‪.‬‬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.81‬אשר להחזרת מעטפת הדירה לקדמו תה – בכתב התביעה טענו התובעים כי‬</w:t>
        <w:br/>
        <w:t>‫הנתבעים שינו את מעטפת דירתם על ידי התקנת מסתור כביסה גגון ושינוי חלון ‪,‬‬</w:t>
        <w:br/>
        <w:t>‫הכל ללא הסכמת יתר בעלי הדירות ולכן מן הדין להורות על השבת המצב‬</w:t>
        <w:br/>
        <w:t>‫לקדמותו‪ .‬עילה זו באה לדעתי לעולם כמוצר נילווה לתביעה העיקרית בעילה של‬</w:t>
        <w:br/>
        <w:t>‫פגיעה בעטיה של ההרח בה‪ .‬לא הוכח לי שהתובעים הביעו בפני הנתבעים‬</w:t>
        <w:br/>
        <w:t>‫התנגדות בזמן אמת בעת שהבניה בוצעה בפועל ‪ ,‬ואפילו לא מצאו לבוא ולהעיד‬</w:t>
        <w:br/>
        <w:t>‫על עמדתם לגבי שינויים אלו ‪ .‬אף לא אחד מהתובעים לא העיד ‪ ,‬וככל שהעדות‬</w:t>
        <w:br/>
        <w:t>‫אודות עמדתם לגבי השינויים הללו נשמעה מפי בנם ‪ ,‬אזי היא עדות שמיעה ‪.‬‬</w:t>
        <w:br/>
        <w:t>‫יתרה מכך ‪ ,‬הביקורת נגד השינויים הללו לא עלתה מול הנתבעים במישרין אלא‬</w:t>
        <w:br/>
        <w:t>‫אגב התנגדות לבקשה להיתר בניית המרפסת הזיזית ‪ .‬זאת ועוד‪ ,‬מיזם של תמ "א‬</w:t>
        <w:br/>
        <w:t>‫‪ 38‬ממילא ישנה את חזות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נדחית אפוא ‪ .‬אני מחייבת את התובעים יחד ולחוד לשאת בהוצאות‬      ‫‪.91‬‬</w:t>
        <w:br/>
        <w:t>‫הנתבעים בסך ‪ ₪ 6,000‬כשסכום זה כולל הוצאות משפט שכ"ט עו"ד ומע"מ‪.‬‬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בהעדר הצדדים ביום א' באלול תשע"ב (‪.)19.8.2012‬‬</w:t>
        <w:br/>
        <w:t>‫העתקים יישלחו לב"כ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8/174/2011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