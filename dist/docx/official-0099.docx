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6/128/2022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2025-08-17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 ‫מפקח על רישום מקרקעין‬</w:t>
        <w:br/>
        <w:t>‫מס' בקשה‪6/553/2023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אורלנסקי ‪ 31‬ו‪ 33-‬פ"ת‬     ‫‪.1‬‬                     ‫התובעות‪:‬‬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‫האחים מאיה תמ"א ‪ 38‬בע"מ‬        ‫‪.2‬‬</w:t>
        <w:br/>
        <w:t>‫באמצעות ב"כ‪ :‬עו"ד ירוחם משה‬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‫בר‪-‬און טובה‬                            ‫הנתבעת‪:‬‬</w:t>
        <w:br/>
        <w:t>‫באמצעות ב"כ‪ :‬עו"ד ימין משה‬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בקשת התובעות לאישור פסק בוררות‪ ,‬ומנגד ‪ -‬בקשת הנתבעת לביטולו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לבקשות‪:‬‬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.1‬ההליך החל בתביעה שהגישו נציגות הבית המשותף )להלן ‪" -‬התובעת ‪ ,("1‬עם‬</w:t>
        <w:br/>
        <w:t>‫חברת האחים מאיה תמ"א ‪ 38‬בע"מ )להלן – "התובעת ‪ ,("2‬וביחד ‪ -‬להלן‬</w:t>
        <w:br/>
        <w:t>‫"התובעות"(‪ ,‬נגד הנתבעת‪ ,‬היא בעלת דירה בבית משותף ברחוב אורלנסקי ‪33‬‬</w:t>
        <w:br/>
        <w:t>‫בפתח תקווה )להלן ‪" -‬הנתבעת"(‪.‬‬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התובעות‪ ,‬בקצרה‪ ,‬יש ליתן צו עשה ולחייב את הנתבעת לפעול בהתאם‬</w:t>
        <w:br/>
        <w:t>‫להוראות הסכם תמ"א ‪ 38‬שנחתם איתה בתאריך ‪) 23.1.2019‬להלן‪"-‬הסכם‬</w:t>
        <w:br/>
        <w:t>‫התמ"א"(‪ ,‬וכך יתאפשר לבצע את עבודות החיזוק הנדרשות בהתאם להסכם‬</w:t>
        <w:br/>
        <w:t>‫התמ"א‪ .‬סעד נוסף כספי שהתבקש הוא פיצוי התובעים בגין כלל הנזקים שנגרמו‬</w:t>
        <w:br/>
        <w:t>‫להם בעקבות התנהלות הנתבעת‪ .‬סעד זה הועמד על ידי התובעים בסכום של‬</w:t>
        <w:br/>
        <w:t>‫‪ 55,000‬ש"ח‪ .‬התובעים הוסיפו שהנתבעת לא מקיימת את הסכם התמ"א ואף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     ‫מפקח על רישום מקרקעין‬</w:t>
        <w:br/>
        <w:t>‫מס' בקשה‪6/553/2023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הפשרה שנחתם עימה‪ ,‬ולפיכך מתבקש ליתן הסעדים 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הנתבעת‪ ,‬בקצרה‪ ,‬התובעת ‪ 2‬היא זו שאינה מקיימת את הסכם התמ"א‪,‬‬</w:t>
        <w:br/>
        <w:t>‫לרבות הסעיפים הקשורים בכך שהתובעת ‪ 2‬צריכה לפעול באופן אקטיבי ולפנות‬</w:t>
        <w:br/>
        <w:t>‫לוועדה התכנונית בקשר עם חניית הנתבעת‪ ,‬כל שלמעשה מי שמפר את הסכם‬</w:t>
        <w:br/>
        <w:t>‫הפשרה ואף את הסכם התמ"א היא התובעת ‪ .2‬כמו כן הנתבעת מוסיפה כי היא‬</w:t>
        <w:br/>
        <w:t>‫אינה מונעת מהתובעת ‪ 2‬לבצע את עבודות החיזוק הנדרשות‪ .‬כמו כן העלתה‬</w:t>
        <w:br/>
        <w:t>‫הנתבעת טענה מקדמית והגישה בקשה לסילוק התביעה על הסף‪ ,‬בטענה שאין‬</w:t>
        <w:br/>
        <w:t>‫למפקח על רישום מקרקעין סמכות לדון בסעדים הנדרשים‪ ,‬הן בסעד שעניינו צו‬</w:t>
        <w:br/>
        <w:t>‫עשה והן בסעד הכספי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.4‬התובעות השיבו לבקשת הנתבעת בטענה כי בהתאם להלכת רוט ]ע"א‬</w:t>
        <w:br/>
        <w:t>‫‪ 3700/15‬אורי רוט נ' מיכל עגנון )נבו ‪ (27.06.2016‬להלן –"פסק דין רוט"[‪ ,‬סמכותו‬</w:t>
        <w:br/>
        <w:t>‫של המפקח על רישום מקרקעין )להלן‪"-‬המפקח"( היא סמכות רחבה בכל הקשור‬</w:t>
        <w:br/>
        <w:t>‫ליישום תמ"א ‪ 38‬הן לעניין צו העשה המבוקש והן לעניין הסעד הכספי‪.‬‬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.5‬בדיון שהתקיים בתאריך ‪ ,9.6.2022‬שמעתי באריכות את טענות הצדדים‪ .‬אשר‬</w:t>
        <w:br/>
        <w:t>‫בסופו של דבר השכילו להגיע להבנות שיש בהם כדי לקדם את פרויקט התמ"א‪.‬‬</w:t>
        <w:br/>
        <w:t>‫עיקר ההבנות הם כי הצדדים ינסו להסכים על זהות בורר מוסכם‪ ,‬לפניו יוכלו‬</w:t>
        <w:br/>
        <w:t>‫להעלות את טענותיהם‪ ,‬ככל שלא יצליחו להגיע לזהות של בורר מוסכם המפקח‬</w:t>
        <w:br/>
        <w:t>‫הוא שימנה בורר מוסכם‪ .‬בכל מקרה פרויקט התמ"א ימשיך‪ ,‬וכך הצדדים ישתפו‬</w:t>
        <w:br/>
        <w:t>‫פעולה האחד עם השני כדי לאפשר את המשך ביצועו‪ ,‬לרבות ביצועו מתוך דירת‬</w:t>
        <w:br/>
        <w:t>‫הנתבעת‪ ,‬ככל שהדבר נדרש בהתאם לשיקול דעת התובעת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14.6.22‬הצדדים הגישו בקשה שבה הוסכם בין הצדדים על מינוי‬</w:t>
        <w:br/>
        <w:t>‫בורר מוסכם מר עודד פרטוש )להלן – "הבורר"( אשר יפסוק במחלוקת‬</w:t>
        <w:br/>
        <w:t>‫שבין הצדדים‪ .‬בו ביום ניתנה החלטה המאשרת את בקשת הצדדים‪ ,‬כאשר‬</w:t>
        <w:br/>
        <w:t>‫כל אחד מהצדדים יישא במחצית שכר טרחתו של הבורר‪.‬‬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,30.10.2022‬הגישו התובעות בקשה לאישור פסק בורר‪ ,‬אלא‬</w:t>
        <w:br/>
        <w:t>‫שבתאריך ‪ ,15.11.2022‬ניתנה החלטתי ולפיה נספח ‪ 1‬שצורף לבקשה‪ ,‬אינו‬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‫מפקח על רישום מקרקעין‬</w:t>
        <w:br/>
        <w:t>‫מס' בקשה‪6/553/2023 :‬‬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‫עונה על הגדרת "צורת פסק בוררות"‪ ,‬בהתאם לסעיף ‪ 20‬לחוק הבוררות‪,‬‬</w:t>
        <w:br/>
        <w:t>‫תשכ"ח‪) 1968-‬להלן‪"-‬חוק הבוררות"(‪ .‬לפיכך הוריתי לתובעות להגיש‬</w:t>
        <w:br/>
        <w:t>‫בקשה מתאימה לפי סעיף ‪)23‬א( לחוק הבוררות‪ ,‬שאליה יצורף מסמך‬</w:t>
        <w:br/>
        <w:t>‫מתאים‪.‬‬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,23.8.2023‬הגישו התובעות בקשה לאישור פסק בוררות‪ ,‬כאשר‬</w:t>
        <w:br/>
        <w:t>‫לבקשה זו צירפו התובעות פסק דין של הבורר מתאריך ‪.22.8.2023‬‬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,26.9.2023‬הגישו התובעות בקשה נוספת לאישור פסק בוררות‪,‬‬</w:t>
        <w:br/>
        <w:t>‫כשלבקשה זו‪ ,‬צירפו התובעות פסק דין מתוקן של הבורר‪ ,‬הנושא תאריך‬</w:t>
        <w:br/>
        <w:t>‫‪) 8.9.2023‬להלן‪"-‬פסק הבוררות"(‪.‬‬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.10‬בפסק הבוררות‪ ,‬סקר הבורר בקצרה טענות הצדדים‪ ,‬וציין שבחן את‬</w:t>
        <w:br/>
        <w:t>‫טענותיהם‪ ,‬לרבות את תצהיר מהנדס הקונסטרוקציה‪ ,‬אישור לעמוד בטון‪,‬‬</w:t>
        <w:br/>
        <w:t>‫אישור אדריכל הפיתוח‪ .‬בסופו של דבר‪ ,‬פסק הבורר שהנתבעת לא זכאית‬</w:t>
        <w:br/>
        <w:t>‫לפיצוי‪ ,‬מאחר שהוסדרו עימה השטחים שהובטחו לה במסגרת הסכם‬</w:t>
        <w:br/>
        <w:t>‫התמ"א‪.‬‬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.11‬לפסק הבוררות צירף הבורר את הנספחים הבאים‪ :‬סיכום בחתימת הבורר‬</w:t>
        <w:br/>
        <w:t>‫מתאריך ‪ ,18.8.2022‬ביחס לישיבה שהתקיימה בתאריך ‪ ;17.8.2022‬סיכום‬</w:t>
        <w:br/>
        <w:t>‫בחתימת הבורר מתאריך ‪ ,15.9.2022‬ביחס לביקור שקיים הבורר בבית‬</w:t>
        <w:br/>
        <w:t>‫המשותף בתאריך ‪ ;28.8.2022‬דו"ח מצב מבנה ביחס לעמודים ומיפוי‬</w:t>
        <w:br/>
        <w:t>‫קונסטרוקציה עמודים קומת הקרקע; אישור מהנדס אהרון דניאל; אישור‬</w:t>
        <w:br/>
        <w:t>‫מאדריכל הפיתוח‪ ,‬ייעוץ נגישות ואדריכל הפרוייקט‪ ,‬וסקיצה סופית עם‬</w:t>
        <w:br/>
        <w:t>‫סימונים של שטחים )פרטי‪/‬ציבורי(‪.‬‬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.12‬בהחלטה שניתנה בתאריך ‪ ,1.10.2023‬אפשרתי לנתבעת להגיש בקשה‬</w:t>
        <w:br/>
        <w:t>‫לביטולו בהתאם לתקנה ‪)9‬א( לתקנות סדרי הדין בעניני בוררות‪ ,‬תשכ"ט‪-‬‬</w:t>
        <w:br/>
        <w:t>‫‪ ,1968‬עד לתאריך ‪.22.10.2023‬‬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  ‫מפקח על רישום מקרקעין‬</w:t>
        <w:br/>
        <w:t>‫מס' בקשה‪6/553/2023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.13‬בתאריך ‪ ,18.10.2023‬הגישה הנתבעת בקשה לביטול פסק הבוררות‪,‬‬</w:t>
        <w:br/>
        <w:t>‫ובתאריך ‪ ,30.10.2023‬הוגשה תגובת התובעות לבקשת הנתבעת לביטול‬</w:t>
        <w:br/>
        <w:t>‫פסק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.14‬בתאריך ‪ ,19.5.2024‬התקיים דיון במעמד הצדדים‪ ,‬ונעשה ניסיון להביא את‬</w:t>
        <w:br/>
        <w:t>‫הצדדים להסכמות‪ .‬לאחר שהניסיון לא צלח‪ ,‬הוריתי לצדדים להגיש את‬</w:t>
        <w:br/>
        <w:t>‫סיכומיהם בכתב‪ .‬אביא כעת את תמצית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.15‬יש לבטל את פסק הבוררות מכוח עילות הביטול שבסעיפים ‪,(4)24 ,(3)24‬‬</w:t>
        <w:br/>
        <w:t>‫‪ (8)28 ,(7)24 ,(6)24 ,(5)25‬ו‪ (10)24-‬לחוק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.16‬נטען‪ ,‬שהוסכם עם הנתבעת כי הצמדה המהווה את המשך החנייה שלה‬</w:t>
        <w:br/>
        <w:t>‫המסומנת באות ‪9‬א‪ ,‬תישאר ללא תכנון אלטרנטיבי‪ ,‬כאשר השטח המסומן‬</w:t>
        <w:br/>
        <w:t>‫באות ‪9‬ב‪ ,‬יהיה מיועד להקמת סוכה‪ .‬התובעת ‪ 2‬התחייבה להגיש את‬</w:t>
        <w:br/>
        <w:t>‫התכנית‪ ,‬והוסכם שככל שהתכנית לא תאושר‪ ,‬לא תוגש תכנית אחרת שבה‬</w:t>
        <w:br/>
        <w:t>‫השטחים המסומנים ‪9‬א ו‪9-‬ב‪ ,‬יהיו מיועדים לכל מטרה אחרת‪ .‬בפועל‪ ,‬חרף‬</w:t>
        <w:br/>
        <w:t>‫ההסכמות‪ ,‬הוגשה תוכנית אשר משמשת לייעוד אחר‪ ,‬לפיכך זכאית‬</w:t>
        <w:br/>
        <w:t>‫הנתבעת לפיצוי בסך של ‪ ,₪ 70,000‬בהתאם לסעיף ‪ 8‬להסכם התמ"א‬</w:t>
        <w:br/>
        <w:t>‫שנחתם בינה לבין התובעת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.17‬עוד נטען כי היה על הבורר לקיים את כל הישיבות בנוכחות כל בעלי הדין‬</w:t>
        <w:br/>
        <w:t>‫והוא לא רשאי לקיים ישיבה במעמד צד אחד‪ .‬בתאריך ‪ 28.8.22‬התקיים‬</w:t>
        <w:br/>
        <w:t>‫דיון באתר הבניין אך הנתבעת לא נכחה מכיוון שהבורר לא הזמין אותה‬</w:t>
        <w:br/>
        <w:t>‫לדיון‪ .‬כן נטען שהבורר לא תיעד את הליך הבוררות‪ .‬כך למשל בתאריך‬</w:t>
        <w:br/>
        <w:t>‫‪ ,16.8.2022‬התקיים הדיון היחיד שבו נכחה הנתבעת‪ ,‬במשרדו של ב"כ דאז‪.‬‬</w:t>
        <w:br/>
        <w:t>‫בדיון זה לא נכח ב"כ דאז של הנתבעת‪ ,‬אלא עוזרו שלא גילה בקיאות‪ ,‬וגם‬</w:t>
        <w:br/>
        <w:t>‫דיון זה לא תועד בפרוטוקול‪ .‬בפגישה זו‪ ,‬גילתה הנתבעת לתדהמתה‪,‬‬</w:t>
        <w:br/>
        <w:t>‫שהבורר ביקר בשטח עם הצד השני‪ ,‬מה שמסביר כיצד הוא ידע לחלק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‫מפקח על רישום מקרקעין‬</w:t>
        <w:br/>
        <w:t>‫מס' בקשה‪6/553/2023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 כרצון התובעת ‪ ,2‬וללא כל התייחסות להסכם התמ"א‪ .‬משכך נטען‪,‬‬</w:t>
        <w:br/>
        <w:t>‫שמתקיימות עילות הביטול שבסעיפים ‪ (4)24‬וסעיף ‪ (10)24‬לחוק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.18‬נטען שהבורר לא הכריע באחד הפרטים שנמסרו להכרעתו‪ ,‬לא בדק ולא‬</w:t>
        <w:br/>
        <w:t>‫התייחס לנושא כניסת הדיירים המקורית והתמקד רק ברצון התובעת ‪ 2‬עוד‬</w:t>
        <w:br/>
        <w:t>‫לפני הבוררות‪ .‬משכך נטען‪ ,‬שמתקיימת עילת הביטול שבסעיף ‪ (5)24‬לחוק‬</w:t>
        <w:br/>
        <w:t>‫הבוררות‪.‬‬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.19‬נטען‪ ,‬שהבורר חרג מהסמכות שניתנה לו‪ ,‬שעה שפסק בנוגע לסכסוך כספי‬</w:t>
        <w:br/>
        <w:t>‫שבין בעל דירה לבין חברה קבלנית‪ ,‬ובשעה שאף למפקח על רישום‬</w:t>
        <w:br/>
        <w:t>‫מקרקעין‪ ,‬אין סמכות לדון בסכסוך‪ .‬משכך נטען‪ ,‬שמתקיימת עילת הביטול‬</w:t>
        <w:br/>
        <w:t>‫שבסעיף ‪ (3)24‬לחוק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.20‬עוד נטען שהבורר לא נימק את פסק הבוררות‪ ,‬וזאת בניגוד למוסכם בין‬</w:t>
        <w:br/>
        <w:t>‫הצדדים שמכוחו היה על הבורר לנמק את פסק הבוררות‪ .‬הבורר לא פירט‬</w:t>
        <w:br/>
        <w:t>‫את המסכת העובדתית‪ ,‬את קביעות המהימנות‪ ,‬ואת ההכרעות‬</w:t>
        <w:br/>
        <w:t>‫האופרטיביות לצד הנימוקים להכרעה‪ ,‬ולא עמד בחובת ההנמקה‪ .‬משכך‬</w:t>
        <w:br/>
        <w:t>‫נטען‪ ,‬שמתקיימת עילת הביטול שבסעיף ‪ (6)24‬לחוק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.21‬כמו כן נטען שהיה על הבורר לפסוק בהתאם לדין והבורר לא עשה כן‪.‬‬</w:t>
        <w:br/>
        <w:t>‫הבורר לא חתם על תשריט פסק הדין הסופי‪ ,‬והתשריט כלל אינו תואם את‬</w:t>
        <w:br/>
        <w:t>‫תכנית השינויים שהקבלן הגיש‪ .‬משכך נטען‪ ,‬שמתקיימת עילת הביטול‬</w:t>
        <w:br/>
        <w:t>‫שבסעיף ‪ (3)24‬לחוק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.22‬כן נטען שהבורר לא נתן את פסק הבוררות בתוך המועד הקבוע בחוק‪ ,‬קרי‬</w:t>
        <w:br/>
        <w:t>‫בתוך שלושה חודשים‪ ,‬שעה שפסק הבוררות ניתן למעלה משנה לאחר‬</w:t>
        <w:br/>
        <w:t>‫שהחלה הבוררות‪ .‬משכך נטען‪ ,‬שמתקיימת עילת הביטול שבסעיף ‪(8)24‬‬</w:t>
        <w:br/>
        <w:t>‫לחוק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‫מפקח על רישום מקרקעין‬</w:t>
        <w:br/>
        <w:t>‫מס' בקשה‪6/553/2023 :‬‬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.23‬לאור כך‪ ,‬יש לבטל את פסק הבוררות של הבורר ולמנות בורר חדש ואף‬</w:t>
        <w:br/>
        <w:t>‫לחייב את התובעות בהוצאות משפט ושכ"ט עו"ד עבור עריכת הבקשה‬</w:t>
        <w:br/>
        <w:t>‫לביטול‪.‬‬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.24‬בדיון שהתקיים בתאריך ‪ ,9.6.2022‬הודיעו התובעות שהן מסכימות למינוי‬</w:t>
        <w:br/>
        <w:t>‫כל בורר שייבחר על ידי הנתבעת‪ ,‬ואכן‪ ,‬הנתבעת היא זו שהציעה בעצמה‬</w:t>
        <w:br/>
        <w:t>‫את המהנדס עודד פרטוש‪ ,‬כבורר‪ .‬לכן‪ ,‬מנועה הנתבעת לטעון טענות כלשהן‬</w:t>
        <w:br/>
        <w:t>‫ביחס לבורר‪.‬‬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.25‬בניגוד לטענת הנתבעת‪ ,‬בכל הישיבות שהתקיימו עם הבורר‪ ,‬נכחה הנתבעת‬</w:t>
        <w:br/>
        <w:t>‫בעצמה או באמצעות ב"כ‪ ,‬משכך יש לדחות את טענת הנתבעת ביחס לכך‬</w:t>
        <w:br/>
        <w:t>‫שהתנהל דיון עם הבורר שלא בנוכחותה‪ .‬מה עוד שבזמן אמת‪ ,‬לא הועלתה‬</w:t>
        <w:br/>
        <w:t>‫טענה כלשהי על ידי הנתבעת ביחס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.26‬חלף המועד להגשת בקשה לביטול פסק הבוררות‪ .‬פסק הבוררות ניתן‬</w:t>
        <w:br/>
        <w:t>‫בתאריך ‪ ,18.8.2022‬ואילו הבקשה לביטול הוגשה בחלוף ‪ 45‬ימים‬</w:t>
        <w:br/>
        <w:t>‫המאפשרים הגשת בקשה לביטולו‪ .‬צורניות פסק הדין‪ ,‬לא פגעה במהות‬</w:t>
        <w:br/>
        <w:t>‫פסק הבוררות‪ .‬הנתבעת פנתה לבורר בבקשה לתיקון פסק הבוררות‪ ,‬והוא‬</w:t>
        <w:br/>
        <w:t>‫דחה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.27‬בניגוד לטענת הנתבעת‪ ,‬הבורר לא ביקר בבית המשותף לפני הדיון הראשון‬</w:t>
        <w:br/>
        <w:t>‫שקיים )תשובת הבורר מתאריך ‪ ,(26.10.2023‬אך גם אם היה עושה זאת‪,‬‬</w:t>
        <w:br/>
        <w:t>‫לא היה בכך כדי לפסול את פסק הבוררות‪ .‬בדיון הראשון‪ ,‬שמע הבורר את‬</w:t>
        <w:br/>
        <w:t>‫טענות הצדדים ובדק את החלופות השונות‪ ,‬תוך כדי בדיקת החלופות‪,‬‬</w:t>
        <w:br/>
        <w:t>‫שרטט את הצעות הצדדים‪ ,‬בלי להביע את עמדתו‪ ,‬ודרש מהצדדים‬</w:t>
        <w:br/>
        <w:t>‫מסמכים לצורך הכרעתו‪.‬‬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‫מפקח על רישום מקרקעין‬</w:t>
        <w:br/>
        <w:t>‫מס' בקשה‪6/553/2023 :‬‬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.28‬יש לדחות את טענת הנתבעת בדבר חוסר יכולתה לטעון טענות‪ .‬הנתבעת‬</w:t>
        <w:br/>
        <w:t>‫הייתה מיוצגת על ידי עו"ד הבקיא בתחום‪ .‬למעשה‪ ,‬כל חטאו של הבורר‬</w:t>
        <w:br/>
        <w:t>‫היה שפסק בניגוד למאווייה של הנתבעת אשר היא זו שבחרה את זהות‬</w:t>
        <w:br/>
        <w:t>‫הבורר‪.‬‬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.29‬גם אם יקבע שפסק הבורר הוא פסק הבוררות מתאריך ‪ ,8.9.2023‬אין‬</w:t>
        <w:br/>
        <w:t>‫בטענות הנתבעת דבר המצדיק את ביטולו‪ .‬גם אם פסק הבוררות ניתן שלא‬</w:t>
        <w:br/>
        <w:t>‫במועד‪ ,‬אין בכך כדי לבטלו‪.‬‬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.30‬הבורר פסק בהתאם לדין‪ ,‬ואף נימק את החלטתו‪ ,‬כאשר הוא הבהיר את‬</w:t>
        <w:br/>
        <w:t>‫התחייבות התובעת ‪ 2‬לנתבעת‪ ,‬ומצא כי ניתן לנתבעת שטח חליפי כפי‬</w:t>
        <w:br/>
        <w:t>‫שהובטח לה‪ ,‬ולכן היא אינה זכאית לשטח נוסף או לפיצוי כספי‪ .‬הבורר אף‬</w:t>
        <w:br/>
        <w:t>‫צירך נספח ובו סימון מדויק של השטח המקורי והחליפי‪ ,‬בצורה ברורה‬</w:t>
        <w:br/>
        <w:t>‫מאוד‪ .‬הבורר דחה את טענת הנתבעת לפיצוי בסך של ‪.₪ 70,000‬‬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.31‬בניגוד לטענת הנתבעת בקשר עם סעיפים ‪ (5)24‬ו‪ (6)24-‬לחוק הבוררות‪,‬‬</w:t>
        <w:br/>
        <w:t>‫הבורר לא חייב לפסוק בכל טענה שנטענה‪ ,‬אלא הוא רשאי לתת דעתו בנוגע‬</w:t>
        <w:br/>
        <w:t>‫לדרוש הכרעה‪ .‬הבורר התייחס לטענות הצדדים ופסק על בסיס נימוקים חד‬</w:t>
        <w:br/>
        <w:t>‫משמעיים המבהירים את פסיקתו שהשטח שהובטח לנתבעת‪ ,‬הומר בשטח‬</w:t>
        <w:br/>
        <w:t>‫חלופי‪.‬‬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.32‬אין מקום לבטל את פסק הבוררות בהתאם לסעיף ‪ (7)24‬לחוק הבוררות‪,‬‬</w:t>
        <w:br/>
        <w:t>‫שכן הבורר פעל בהתאם לדין‪ ,‬וגם אם טעה‪ ,‬אין בכך כדי להצדיק את ביטול‬</w:t>
        <w:br/>
        <w:t>‫פסק הדין‪ ,‬שכן בית המשפט לא מחליף את שיקול הדעת של הבורר‬</w:t>
        <w:br/>
        <w:t>‫בשיקוליו‪ ,‬שעה שהוא אינו משמש ערכאת ערעור על פסק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.33‬יש לדחות את טענת הנתבעת ביחס לסעיף ‪ (10) 24‬לחוק הבוררות‪ ,‬אשר‬</w:t>
        <w:br/>
        <w:t>‫מיועד למצבים שבהם נפגעו עקרונות הצדק הטבעי‪ .‬הנתבעת בעצמה בחרה‬</w:t>
        <w:br/>
        <w:t>‫את זהות הבורר‪ ,‬ובוודאי לא היתה כל תרמית ביחס לבוררות‪ .‬לא נגרם כל‬</w:t>
        <w:br/>
        <w:t>‫עיוות דין‪ ,‬וממילא בהתאם לסעיף ‪ 26‬לחוק הבוררות‪ ,‬אפשר לדחות בקשת‬</w:t>
        <w:br/>
        <w:t>‫ביטול‪ ,‬גם אם מתקיימות חלק מעילות הביטול‪.‬‬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‫מפקח על רישום מקרקעין‬</w:t>
        <w:br/>
        <w:t>‫מס' בקשה‪6/553/2023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.34‬לפיכך‪ ,‬יש לדחות את בקשת הנתבעת ולאשר את פסק הבוררות‪ ,‬תוך חיוב‬</w:t>
        <w:br/>
        <w:t>‫הנתבעת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 – ביטול פסק 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.35‬סעיף ‪ 24‬לחוק הבוררות מורה כי‪" :‬בית המשפט רשאי‪ ,‬על פי בקשת בעל‪-‬‬</w:t>
        <w:br/>
        <w:t>‫דין לבטל פסק בוררות‪ ,‬כולו או חלקו‪ ,‬להשלימו‪ ,‬לתקנו או להחזירו לבורר‪,‬‬</w:t>
        <w:br/>
        <w:t>‫מאחת העילות האלה‪:‬‬</w:t>
        <w:br/>
        <w:t>‫)‪(1‬לא היה הסכם בוררות בר‪-‬תוקף;‬</w:t>
        <w:br/>
        <w:t>‫)‪(2‬הפסק ניתן על ידי בורר שלא נתמנה כדין;‬</w:t>
        <w:br/>
        <w:t>‫)‪(3‬הבורר פעל ללא סמכות או שחרג מהסמכויות הנתונות לו לפי הסכם‬</w:t>
        <w:br/>
        <w:t>‫הבוררות;‬</w:t>
        <w:br/>
        <w:t>‫)‪(4‬לא ניתנה לבעל‪-‬דין הזדמנות נאותה לטעון טענותיו או להביא ראיותיו;‬</w:t>
        <w:br/>
        <w:t>‫)‪(5‬הבורר לא הכריע באחד הענינים שנמסרו להכרעתו;‬</w:t>
        <w:br/>
        <w:t>‫)‪(6‬הותנה בהסכם הבוררות שעל הבורר לתת נימוקים לפסק והבורר לא‬</w:t>
        <w:br/>
        <w:t>‫עשה כן;‬</w:t>
        <w:br/>
        <w:t>‫)‪(7‬הותנה בהסכם הבוררות שעל הבורר לפסוק בהתאם לדין והבורר לא‬</w:t>
        <w:br/>
        <w:t>‫עשה כן;‬</w:t>
        <w:br/>
        <w:t>‫)‪(8‬הפסק ניתן לאחר שעברה התקופה לנתינתו;‬</w:t>
        <w:br/>
        <w:t>‫)‪(9‬תכנו של הפסק מנוגד לתקנת הציבור;‬</w:t>
        <w:br/>
        <w:t>‫)‪(10‬קיימת עילה שעל פיה היה בית משפט מבטל פסק דין סופי שאין עליו‬</w:t>
        <w:br/>
        <w:t>‫ערעור עוד‪".‬‬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.36‬כפי שכבר כתבתי בעבר ]ראו למשל )המפקח על המקרקעין פתח תקוה( ‪701/22‬‬</w:t>
        <w:br/>
        <w:t>‫שובל ניהול אור בגבעה בע"מ נ' לינצר שמואל )נבו ‪) ;(30.5.2023‬המפקח על‬</w:t>
        <w:br/>
        <w:t>‫המקרקעין פתח תקוה( ‪ 802/22‬מעודה מירב נ' לייפר חיים )נבו‬</w:t>
        <w:br/>
        <w:t>‫‪ ,[(19.9.2024‬סעיף ‪ 24‬לחוק הבוררות מונה רשימה סגורה של עשר עילות‬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      ‫מפקח על רישום מקרקעין‬</w:t>
        <w:br/>
        <w:t>‫מס' בקשה‪6/553/2023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בהתקיימן אפשר לבטל פסק בוררות ]רע"א ‪ 8941/06‬עיריית חיפה נ'‬</w:t>
        <w:br/>
        <w:t>‫ב‪.‬מ‪ .‬כרפיס דדו בע"מ‪ ,‬בפסקה ‪) 32‬נבו ‪.[(4.11.2009‬‬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.37‬בהתאם לפסיקה‪ ,‬יש לנקוט גישה מצמצמת לעילות הביטול‪ ,‬זאת נוכח‬</w:t>
        <w:br/>
        <w:t>‫הרצון לעודד צדדים לפנות לבוררות ולחזק מוסד זה‪ .‬הוראות חוק‬</w:t>
        <w:br/>
        <w:t>‫הבוררות מעמידות את מוסד הבוררות ככלי יעיל‪ ,‬מהיר וגמיש לבירור‬</w:t>
        <w:br/>
        <w:t>‫סכסוכים מחוץ לכותלי בית המשפט ]רע"א ‪ 3139/23‬צנברי בע"מ נ' פלטרין‬</w:t>
        <w:br/>
        <w:t>‫של מלך‪ ,‬בפסקה ‪) 10‬נבו ‪.[(11.5.2023‬‬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.38‬היקף ההתערבות השיפוטית בפסק בוררות הוא מוגבל ומצומצם לרשימה‬</w:t>
        <w:br/>
        <w:t>‫סגורה של עילות ביטול הקבועות בסעיף ‪ 24‬לחוק ]רע"א ‪ 1465/07‬בני‬</w:t>
        <w:br/>
        <w:t>‫וצביקה בע"מ נ' אשתאול מושב עובדים להתיישבות חקלאית שיתופית‬</w:t>
        <w:br/>
        <w:t>‫בע"מ‪ ,‬פסקה ‪) 14‬נבו ‪ ,[(17.12.2009‬אשר מוחלות בזהירות רבה ועל דרך‬</w:t>
        <w:br/>
        <w:t>‫הפרשנות הדווקנית‪ ,‬כשהמגמה היא ליתן‪ ,‬ככל האפשר‪ ,‬תוקף לפסק‬</w:t>
        <w:br/>
        <w:t>‫הבוררות ולא לבטלו ]רע"א ‪ 3680/00‬אהרון גמליאלי נ' מגשימים כפר‬</w:t>
        <w:br/>
        <w:t>‫שיתופי להתיישבות חקלאית בע"מ‪ ,‬נז)‪) (2003) 605 (6‬להלן‪"-‬פסק דין‬</w:t>
        <w:br/>
        <w:t>‫גמליאלי"(; רע"א ‪ 9048/05‬הסתדרות המהנדסים‪ ,‬האדריכלים‬</w:t>
        <w:br/>
        <w:t>‫והאקדמאים במקצועות הטכנולוגיים נ' הסתדרות העובדים הכללית‬</w:t>
        <w:br/>
        <w:t>‫החדשה‪ ,‬בפסקה ‪) 45‬נבו ‪ ;(20.10.2009‬רע"א ‪ 2638/18‬חברה פלונית נ'‬</w:t>
        <w:br/>
        <w:t>‫שותפות פלונית ואח' )נבו ‪.[(6.5.2018‬‬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.39‬עוד נפסק‪ ,‬כי בית המשפט לא יושב כערכאת ערעור על פסק בוררות‪ ,‬וגם אם טעה‬</w:t>
        <w:br/>
        <w:t>‫בורר בהחלטתו‪ ,‬או יישם את הדין שלא כהלכה‪ ,‬אין בכך כדי להוות עילה לביטול‬</w:t>
        <w:br/>
        <w:t>‫פסק הבוררות‪ .‬משמעות הדבר היא‪ ,‬כי רק במקרים חריגים יבוטל פסק בוררות‬</w:t>
        <w:br/>
        <w:t>‫לפי העילות המנויות בחוק הבוררות ]רע"א ‪ 113/87‬חברת נתיבי איילון בע"מ נ'‬</w:t>
        <w:br/>
        <w:t>‫יהודה שטאנג ובניו בע"מ‪ ,‬פ"ד מה)‪ ;(1991) 517-516 ,511 (5‬ע"א ‪ 318/85‬כוכבי נ'‬</w:t>
        <w:br/>
        <w:t>‫גזית קונסיליום השקעות ופיתוח בע"מ‪ ,‬פ"ד מב)‪ ;(1988) 275-273 ,265 (3‬רע"א‬</w:t>
        <w:br/>
        <w:t>‫‪ 10487/07‬עמידר החברה הלאומית לשכון בישראל בע"מ נ' חי‪ ,‬פ"ד סג)‪,795 (3‬‬</w:t>
        <w:br/>
        <w:t>‫‪. [(2010) 825‬‬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.40‬על כך יש להוסיף כי בית המשפט רשאי לדחות בקשת ביטול על אף קיומה‬</w:t>
        <w:br/>
        <w:t>‫של אחת העילות האמורות בסעיף ‪ ,24‬אם היה סבור שלא נגרם עיוות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‫מפקח על רישום מקרקעין‬</w:t>
        <w:br/>
        <w:t>‫מס' בקשה‪6/553/2023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‫]רע"א ‪ 8059/03‬שיכון ופיתוח לישראל בע"מ נ' דיור לעולה בע"מ‪ ,‬ס)‪(2‬‬</w:t>
        <w:br/>
        <w:t>‫‪ ; (2005) 211‬סעיף ‪ 26‬לחוק הבוררות[‪.‬‬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.41‬בפסק דין גמליאלי ציינה כבוד השופטת א' פרוקצ'יה )בסעיף ‪ 15‬לפסק‬</w:t>
        <w:br/>
        <w:t>‫דינה( כי‪" :‬דיני הבוררות בנויים על מדיניות משפטית שעיקרה חיזוקו של‬</w:t>
        <w:br/>
        <w:t>‫מוסד הבוררות וצמצום ההתערבות השיפוטית במהלכיו‪ .‬ראוי להכיר‬</w:t>
        <w:br/>
        <w:t>‫במדיניות זו וליישמה הלכה למעשה‪ .‬מכאן‪ ,‬שהתערבות שיפוטית לביטולו‬</w:t>
        <w:br/>
        <w:t>‫של פסק בורר הינה בבחינת צעד חריג‪ ,‬רב משמעות והשלכות שיש לנקוט‬</w:t>
        <w:br/>
        <w:t>‫אותו במקרים נדירים‪ ,‬מקום שנמצא לכך בסיס איתן‪ .‬אין בית‪-‬המשפט‬</w:t>
        <w:br/>
        <w:t>‫רשאי להתערב בפסק הבורר אפילו סבור הוא כי טעה טעות מהותית‪ ,‬בין‬</w:t>
        <w:br/>
        <w:t>‫עובדתית ובין משפטית‪ ,‬וגם אם על‪-‬פי תפיסתו הפעיל הבורר את שיקול‪-‬‬</w:t>
        <w:br/>
        <w:t>‫דעתו בצורה בלתי שקולה‪ .‬הצדדים קיבלו על עצמם מראש את הכרעת‬</w:t>
        <w:br/>
        <w:t>‫הבורר גם אם יטעה‪ ,‬וגם אם צד זה או אחר לא ישבע נחת מההחלטה )ע"א‬</w:t>
        <w:br/>
        <w:t>‫‪ 785/82‬גרסטל נ' מבני כפה חפץ בע"מ ]‪ ,[16‬בעמ' ‪ ;298‬אוטולנגי ]‪,[21‬‬</w:t>
        <w:br/>
        <w:t>‫בעמ' ‪" .(440‬על‪-‬כן‪ ,‬אף אם טעה הבורר בדבר הלכה או בשיקול הדעת‪ ,‬אין‬</w:t>
        <w:br/>
        <w:t>‫בכך כדי לבטל את הכרעתו‪ ,‬שהרי על‪-‬מנת כן קיבלוהו הצדדים עליהם"‪.‬‬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הנתבעת לביטול פסק הבוררות מכוח העילה שבסעיף‬</w:t>
        <w:br/>
        <w:t>‫‪ (3)24‬לחוק הבוררות ‪ -‬הבורר פעל ללא סמכות או שחרג מהסמכויות הנתונות‬</w:t>
        <w:br/>
        <w:t>‫לו לפי הסכם הבוררות‬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.42‬בפסק הדין בעניין רע"א ‪ 60535-11-24‬אוסטיס בע"מ נ' ברמן מודוס בע"מ‬</w:t>
        <w:br/>
        <w:t>‫)נבו ‪ ,(19.1.2025‬קבע כב' השופט מינץ‪ ,‬שיש לבחון את סמכותו של הבורר‪,‬‬</w:t>
        <w:br/>
        <w:t>‫מלשון הסכמות הצדדים‪ ,‬ולבחון האם הצדדים הגבילו את הבורר בסוגיות‬</w:t>
        <w:br/>
        <w:t>‫מסויימות מבחינה מהותית‪ ,‬והאם הוגבלה סמכותו של הבורר‪ ,‬גם מבחינה‬</w:t>
        <w:br/>
        <w:t>‫דיונית ]ראו גם רע"א ‪ 256/10‬ארקדי גאידמק נ' יוסף טרוים )נבו‬</w:t>
        <w:br/>
        <w:t>‫‪ ;(7.11.2011‬רע"א ‪ 28985-04-25‬שפע חריש בע"מ נ' ב‪.‬ג‪.‬י‪.‬ר בחריש בע"מ‪,‬‬</w:t>
        <w:br/>
        <w:t>‫בפסקה ‪) 9‬נבו ‪.[(20.5.2025‬‬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‫מפקח על רישום מקרקעין‬</w:t>
        <w:br/>
        <w:t>‫מס' בקשה‪6/553/2023 :‬‬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.43‬ובמיושם לענייננו ‪ -‬בתאריך ‪ ,9.6.2022‬התקיים דיון‪ ,‬במהלכו הגיעו‬</w:t>
        <w:br/>
        <w:t>‫הצדדים להסכמות‪ ,‬שקיבלו ביטוי בפרוטוקול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‫"הסכמות הצדדים‪:‬‬</w:t>
        <w:br/>
        <w:t>‫מבלי שצד יודה בטענות הצד השני‪ ,‬לשם קידום ההליך‪ ,‬הגענו להסכמות‬</w:t>
        <w:br/>
        <w:t>‫כדלקמן‪:‬‬</w:t>
        <w:br/>
        <w:t>‫‪ .1‬תינתן לצדדים שהות של ‪ 5‬ימים‪ ,‬במהלכם יעבירו לכבוד המפקח שם‬</w:t>
        <w:br/>
        <w:t>‫של בורר מוסכם‪ ,‬ככל שמועד הנ"ל לא יועבר שם בורר מוסכם‪ ,‬כבוד‬</w:t>
        <w:br/>
        <w:t>‫המפקח ימנה בורר מטעמו‪ ,‬כאשר הסוגיה במחלוקת תעבר להכרעת‬</w:t>
        <w:br/>
        <w:t>‫הבורר לפי חוק הבוררות‪.‬‬</w:t>
        <w:br/>
        <w:t>‫‪ .2‬בתוך הודעתם‪ ,‬יודיעו הצדדים האם הם מסמיכים את הבורר לדון גם‬</w:t>
        <w:br/>
        <w:t>‫בנושא הסעד המבוקש בסעיף ‪4‬ב לכתב התביעה‪.‬‬</w:t>
        <w:br/>
        <w:t>‫‪ .3‬בכל מקרה‪ ,‬הצדדים ישתפו פעולה אחד עם השני לשם קידום עבודות‬</w:t>
        <w:br/>
        <w:t>‫הבניה במסגרת הסכם התמ"א‪ .‬הנתבעת מתחייבת לאפשר גישה‬</w:t>
        <w:br/>
        <w:t>‫לתובעת ‪ 2‬לשם ביצוע עבודות החיזוק הנדרשות‪ ,‬ככל שנדרשות כאלה‪,‬‬</w:t>
        <w:br/>
        <w:t>‫מדירה ובדירתה‪ .‬התובעת ‪ 2‬מתחייבת לעמוד בהסכם התמ"א כך שככל‬</w:t>
        <w:br/>
        <w:t>‫שישנן בדירת הנתבעת בעיות שנגרמו בקשר עם הסכם התמ"א היא‬</w:t>
        <w:br/>
        <w:t>‫תטפל בהן ללא דיחוי‪.‬‬</w:t>
        <w:br/>
        <w:t>‫‪ .4‬אנו מבקשים כי תינתן תוקף של החלטה להסכמות אלו‪ ,‬כך שלאחר‬</w:t>
        <w:br/>
        <w:t>‫שיועבר שם של בורר מוסכם או ימונה בורר מוסכם‪ ,‬יינתן תוקף של‬</w:t>
        <w:br/>
        <w:t>‫פסק דין המסיים את ההליך כאן‪ .‬תוך שאין בכך כדי לוותר על טענה‬</w:t>
        <w:br/>
        <w:t>‫של מי מהצדדים להליכים המתאימים‪.‬‬</w:t>
        <w:br/>
        <w:t>‫‪ .5‬בשלב זה כל צד יישא במחצית שכר הטרחה של הבורר‪ ,‬אולם בסופו‬</w:t>
        <w:br/>
        <w:t>‫של הליך הבוררות בהתאם לשיקול דעת הבורר‪ ,‬יוכל הבורר גם לקבוע‬</w:t>
        <w:br/>
        <w:t>‫בנושא הוצאות הבוררות לרבות הוצאות שכר טרחתו‪.‬‬</w:t>
        <w:br/>
        <w:t>‫‪ .6‬בהליך זה‪ ,‬כל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.44‬להסכמות אלו ניתן תוקף של החלטה שבה נסקרו בקצרה טענות הצדדים‪,‬‬</w:t>
        <w:br/>
        <w:t>‫והודגש בין היתר כך‪" :‬בדיון שהתקיים היום שמעתי באריכות את טענות‬</w:t>
        <w:br/>
        <w:t>‫הצדדים‪ .‬אשר בסופו של דבר השכילו להגיע להבנות שיש בהם כדי לקדם את‬</w:t>
        <w:br/>
        <w:t>‫פרויקט התמ"א ואת הסכם הפשרה‪ .‬עיקר ההבנות הם כי הצדדים ינסו להסכים‬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 ‫מפקח על רישום מקרקעין‬</w:t>
        <w:br/>
        <w:t>‫מס' בקשה‪6/553/2023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זהות בורר מוסכם‪ ,‬לפניו יוכלו להעלות את טענותיהם‪ ,‬ככל שלא יצליחו‬</w:t>
        <w:br/>
        <w:t>‫להגיע לזהות של בורר מוסכם המפקח הוא שימנה בורר מוסכם‪ .‬בכל מקרה‬</w:t>
        <w:br/>
        <w:t>‫פרויקט התמ"א ימשיך‪ ,‬כך שהצדדים ישתפו פעולה האחד עם השני על מנת‬</w:t>
        <w:br/>
        <w:t>‫לאפשר את המשך ביצועו‪ ,‬לרבות ביצוע בתוך ומתוך דירת הנתבעת‪ ,‬ככל שהדבר‬</w:t>
        <w:br/>
        <w:t>‫נדרש בהתאם לשיקול דעת התובעת‪ .‬לפיכך‪ ,‬אני נותן תוקף של החלטה‬</w:t>
        <w:br/>
        <w:t>‫להסכמות הצדדים‪ ,‬כפי שבאו לידי ביטוי לעיל בפרוטוקול הדיון‪ ,‬תחת הכותרת‬</w:t>
        <w:br/>
        <w:t>‫"הסכמות הצדדים"‪.‬‬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.45‬בתאריך ‪ ,14.6.2022‬הגישו הצדדים בקשה מוסכמת למינוי בורר‪ ,‬שזו‬</w:t>
        <w:br/>
        <w:t>‫תוכנה‪ :‬בהתאם להחלטת כב' המפקח על רישום מקרקעין לאחר הדיון‬</w:t>
        <w:br/>
        <w:t>‫שהתקיים בפניו ביום ‪ 9/6/22‬הצדדים מבקשים להודיע לבית המשפט‬</w:t>
        <w:br/>
        <w:t>‫הנכבד כי הסכימו על מינוי בורר מוסכם‪.‬‬</w:t>
        <w:br/>
        <w:t>‫‪ .1‬מבוקש בזאת מהמפקח הנכבד ליתן תוקף של החלטה שיפוטית למינוי‬</w:t>
        <w:br/>
        <w:t>‫הבורר‪ ,‬המהנדס מר עודד פרטוש‪.‬‬</w:t>
        <w:br/>
        <w:t>‫‪ .2‬משרדו ממוקם ברח'‪.....‬‬</w:t>
        <w:br/>
        <w:t>‫‪ .3‬מן הדין והצדק להיעתר לבקשה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.46‬הנה כי כן‪ ,‬הצדדים לא כבלו את ידי הבורר בכבלים כלשהם; הותר לו‬</w:t>
        <w:br/>
        <w:t>‫לפסוק בכל יריעה שנפרשה במחלוקת שביניהם‪ .‬לכן טענתה של הנתבעת‬</w:t>
        <w:br/>
        <w:t>‫ביחס לסמכות הבורר‪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.47‬אשר לטענתה הנוספת ולפיה אין בידי המפקח סמכות עניינית לדון בהליך‪,‬‬</w:t>
        <w:br/>
        <w:t>‫אף היא דינה להידחות‪ .‬ראשית‪ ,‬נשאל אפוא‪ :‬אם אכן ניטלה מן המפקח‬</w:t>
        <w:br/>
        <w:t>‫סמכותו‪ ,‬מה טעם ראתה הנתבעת להגיש בקשה לביטול פסק הבוררות‪,‬‬</w:t>
        <w:br/>
        <w:t>‫תחת שתפנה אל אותו בית משפט שלשיטתה‪ ,‬אצלו מופקדת הסמכות?‬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.48‬שנית‪ ,‬כפי שכתבתי לאחרונה בעניין )המפקח על המקרקעין פתח תקוה(‬</w:t>
        <w:br/>
        <w:t>‫‪ 694/24‬בלאק אורטל ו‪ 25-‬נוספים נ' נוסבכר אריה מאיר )נבו ‪,(6.5.2025‬‬</w:t>
        <w:br/>
        <w:t>‫פסק דין רוט בעליון‪ ,‬הרחיב באופן משמעותי את סמכות המפקח לדון ב"כל‬</w:t>
        <w:br/>
        <w:t>‫סכסוך הנוגע לזכויות וחובות של בעלי דירות בבית המשותף לפי חוק‬</w:t>
        <w:br/>
        <w:t>‫החיזוק"‪ .‬חוק החיזוק‪ ,‬הרחיב את שער סמכותו של המפקח‪ ,‬וכך ייכנס 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‫מפקח על רישום מקרקעין‬</w:t>
        <w:br/>
        <w:t>‫מס' בקשה‪6/553/2023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רק סכסוך שגרתי שבין בעלי דירות‪ ,‬אלא גם כל מחלוקת ביחס ליישום‬</w:t>
        <w:br/>
        <w:t>‫הוראות חוק החיזוק‪ ,‬לרבות זו שנוגעת לזכויות קנייניות‪ ,‬מחלוקת שלולא‬</w:t>
        <w:br/>
        <w:t>‫חוק החיזוק – הייתה מסורה לבית המשפט המחוזי ]סעיף ‪ 40‬לחוק בתי‬</w:t>
        <w:br/>
        <w:t>‫המשפט ]נוסח משולב[‪ ,‬תשמ"ד‪; 1984-‬ע"א ‪ 4245/20‬מדינת ישראל נ'‬</w:t>
        <w:br/>
        <w:t>‫חברת יצחקי יעקב יעקב נכסים בע"מ ‪,‬בפסקה ‪) 5‬נבו ‪.[(17.9.2024‬‬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.49‬אכן‪ ,‬במקרים שבהם אין למפקח על רישום המקרקעין סמכות ייחודית‬</w:t>
        <w:br/>
        <w:t>‫להכריע‪ ,‬פתוחה הדרך אל בית המשפט המוסמך ולא רק אך אל המפקח‬</w:t>
        <w:br/>
        <w:t>‫]ראו למשל פסק דינו של כב' השופט מינץ בעניין רע"א ‪ 42229-03-25‬עונות‬</w:t>
        <w:br/>
        <w:t>‫חטיבת הפנאי בע"מ נ' כפר הים ניהול )‪ (1994‬בע"מ‪ ,‬בפסקה ‪) 8‬נבו‬</w:t>
        <w:br/>
        <w:t>‫‪ .(18.5.2025‬אולם‪ ,‬מקום שעניינו של סכסוך בא בגדר סמכותו של המפקח‪,‬‬</w:t>
        <w:br/>
        <w:t>‫יהא זה בסמכות ייחודית‪ ,‬יהא זה בסמכות מקבילה‪ ,‬הרי שהמפקח מוסמך‬</w:t>
        <w:br/>
        <w:t>‫להכריע גם בבקשות הנוגעות לבוררות הכרוכה בסכסוך האמור‪ .‬ומלבד‬</w:t>
        <w:br/>
        <w:t>‫זאת‪ ,‬בא סעיף ‪ 72‬לחוק המקרקעין‪ ,‬שכותרתו "סמכות להכריע‬</w:t>
        <w:br/>
        <w:t>‫בסכסוכים"‪ ,‬ומורה הוא בסעיף קטן )ד( כי "האמור בסעיף זה אינו גורע‬</w:t>
        <w:br/>
        <w:t>‫מתקפו של הסכם למסור סכסוכים כאמור להכרעת בורר"‪ .‬נמצא‪ ,‬כי טענת‬</w:t>
        <w:br/>
        <w:t>‫הנתבעת‪ ,‬הן באשר לסמכות הבורר והן באשר לסמכות המפקח‪ ,‬אין לה‬</w:t>
        <w:br/>
        <w:t>‫בסיס‪ ,‬ודינה להידחות‪ .‬משכך נדחית טענתה ביחס לעילת הביטול לפי סעיף‬</w:t>
        <w:br/>
        <w:t>‫‪ (3)24‬לחוק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הנתבעת לביטול פסק הבוררות מכוח העילה שבסעיף‬</w:t>
        <w:br/>
        <w:t>‫‪ (4)24‬לחוק הבוררות ‪ -‬לא ניתנה לבעל‪-‬דין הזדמנות נאותה לטעון טענותיו או‬</w:t>
        <w:br/>
        <w:t>‫להביא ראיותיו‬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.50‬בפסיקה נקבע‪ ,‬שאת עילת הביטול הקבועה בסעיף ‪ ,(4) 24‬יש לפרש‬</w:t>
        <w:br/>
        <w:t>‫בצמצום‪ ,‬וכך רק פגיעה מהותית בזכות הטיעון יכולה להצדיק את ביטול‬</w:t>
        <w:br/>
        <w:t>‫פסק הבוררות‪ .‬על כן‪ ,‬טענה לפיה מנע הבורר מבעל דין להביא ראיות‬</w:t>
        <w:br/>
        <w:t>‫להוכחת טענותיו שמורה למקרים חריגים ]ראו למשל פסק דינו של כב'‬</w:t>
        <w:br/>
        <w:t>‫השופט מינץ בעניין רע"א ‪ Aesthetica International BV 7043/18‬נ' צבי‬</w:t>
        <w:br/>
        <w:t>‫עופר שרפן‪ ,‬בפסקה ‪ 17‬והאסמכתאות שם )נבו ‪.[(17.12.2018‬‬</w:t>
        <w:br/>
        <w:t>‫בפסק הדין בעניין הפ"ב )מחוזי ת"א( ‪ 54242-04-15‬מרדכי גוליברודה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 ‫מפקח על רישום מקרקעין‬</w:t>
        <w:br/>
        <w:t>‫מס' בקשה‪6/553/2023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‫בנימין גלנטר )נבו ‪ ,(24.11.2015‬קבעה כב' השופט שבח‪ ,‬כי‪..." :‬על המבקש‬</w:t>
        <w:br/>
        <w:t>‫לחצות שתי משוכות‪ :‬האחת ‪ -‬להוכיח כי אכן ביקש מהבוררים להציג‬</w:t>
        <w:br/>
        <w:t>‫ראיה מסוימת או להעיד עד וסורב על ידם‪ ,‬השנייה ‪ -‬כי אותה הראיה או‬</w:t>
        <w:br/>
        <w:t>‫העדות המסורבת הייתה רלוונטית להליך וכי היה טמון בה פוטנציאל‬</w:t>
        <w:br/>
        <w:t>‫ראייתי להפוך את הקערה על פיה או להשפיע על פסק הבוררות"‪ .‬כן נפסק‬</w:t>
        <w:br/>
        <w:t>‫שנטל ההוכחה מוטל על מי שמבקש את ביטול פסק הבוררות‪ ,‬ולא את מי‬</w:t>
        <w:br/>
        <w:t>‫שמבקש לאשרו ]רע"ב )מחוזי ת"א( ‪ 48394-10-24‬דב אלתר נ' דניאל לובין‪,‬‬</w:t>
        <w:br/>
        <w:t>‫בפסקה ‪) 16‬נבו ‪[(10.2.2025‬‬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.51‬ובמיושם לענייננו ‪ -‬הנתבעת לא עמדה בנטל המוטל עליה להוכיח שלא‬</w:t>
        <w:br/>
        <w:t>‫ניתנה לה הזדמנות נאותה לטעון טענותיה או להביא ראיותיה‪ .‬מהמסמכים‬</w:t>
        <w:br/>
        <w:t>‫שלפניי עולה באופן ברור שבין שהנתבעת הייתה נוכחת בעצמה‪ ,‬ובין‬</w:t>
        <w:br/>
        <w:t>‫שייצגהּ אחד מבאי‪-‬כוחה‪ ,‬ניתנה לה האפשרות המלאה לטעון את טענותיה‬</w:t>
        <w:br/>
        <w:t>‫ולא נמנעה מהנתבעת כל אפשרות לטעון את 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.52‬טענת הנתבעת לפיה הבורר לא הזמין אותה לביקור שהתקיים בתאריך‬</w:t>
        <w:br/>
        <w:t>‫‪ ,28.8.2022‬נדחית‪ ,‬שעה שהנתבעת העידה כי עורך דינה כן נכח באותה‬</w:t>
        <w:br/>
        <w:t>‫פגישה‪ ,‬אך לא הייתה מרוצה מכך ובמילותיה‪ :‬יש לזה משמעות שלא‬</w:t>
        <w:br/>
        <w:t>‫הייתי למרות שהעו"ד שלי היה כי רציתי שיכניסו מהשטחים של‬</w:t>
        <w:br/>
        <w:t>‫התוכנית המקורית‪ .‬אמרתי לעו"ד שאני לא רוצה שיהיה בפגישה בלעדי‪.‬‬</w:t>
        <w:br/>
        <w:t>‫אמרתי לו ואני לא יודעת למה עשה זאת ולכן לא רציתי שייצג אותי יותר‪.‬‬</w:t>
        <w:br/>
        <w:t>‫)עמ' ‪ 5‬ש' ‪ .(14-12‬כשנשאלה הנתבעת‪ ,‬מתי בדיוק הפסיקה להיות מיוצגת‪,‬‬</w:t>
        <w:br/>
        <w:t>‫השיבה הנתבעת כי " אני לא זוכרת תאריך מדויק" )עמ' ‪ 2‬ש' ‪25‬‬</w:t>
        <w:br/>
        <w:t>‫לפרוטוקול(‪.‬‬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.53‬מן האמור בפסק הבוררות ובנספחיו עולה‪ ,‬כי בתאריך ‪ 15.9.2022‬שיגר‬</w:t>
        <w:br/>
        <w:t>‫הבורר אל הצדדים מסמך מסכם לביקור שערך בבית המשותף ביום‬</w:t>
        <w:br/>
        <w:t>‫‪ .28.8.2022‬מסמך זה נשלח אף אל בא‪-‬כוחה דאז של הנתבעת‪ ,‬ששמו הופיע‬</w:t>
        <w:br/>
        <w:t>‫ברשימת המכותבים‪ .‬הנתבעת לא הביאה כל ראיה לכך שהיא או בא‪-‬כוחה‬</w:t>
        <w:br/>
        <w:t>‫פנו בבקשת הבהרה בעניין הביקור‪ .‬ועוד‪ ,‬אף כי הדיונים בין הצדדים לא‬</w:t>
        <w:br/>
        <w:t>‫תועדו בפרוטוקול‪ ,‬שלח הבורר אליהם את סיכומי הישיבות שקיים 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‫מפקח על רישום מקרקעין‬</w:t>
        <w:br/>
        <w:t>‫מס' בקשה‪6/553/2023 :‬‬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יצורף‪ ,‬כי הנתבעת לא פנתה אל הבורר בזמן אמת בבקשה לחקור את‬</w:t>
        <w:br/>
        <w:t>‫נותני התצהירים או עורכי המסמכים‪ .‬נמצא‪ ,‬כי הנתבעת לא הרימה הנטל‬</w:t>
        <w:br/>
        <w:t>‫המוטל עליה להוכיח עילת ביטול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.54‬לפני סיום חלק זה ‪ -‬בסיכומיה כרכה הנתבעת‪ ,‬אל סעיף ‪ (4)24‬לחוק‬</w:t>
        <w:br/>
        <w:t>‫הבוררות‪ ,‬גם את סעיף ‪ (10)24‬לחוק הבוררות ולא בכדי לא נתנה דעתה‬</w:t>
        <w:br/>
        <w:t>‫בהרחבה לעילת ביטול זו‪ ,‬שכן על פי הפסיקה‪ ,‬עילה זו‪ ,‬נדירה היא‪ ,‬ושמורה‬</w:t>
        <w:br/>
        <w:t>‫היא למקרים חריגים שבהם הוברר כי הפסק ניתן מחמת תרמית‪ ,‬או נוכח‬</w:t>
        <w:br/>
        <w:t>‫גילויה של ראיה מהותית שלא הייתה ידועה קודם לכן ]רע"א ‪5991/02‬‬</w:t>
        <w:br/>
        <w:t>‫עופרה גוירצמן נ' רות פריד‪ ,‬נט)‪ . [(2004)1 (5‬עילת ביטול נדירה זו לא‬</w:t>
        <w:br/>
        <w:t>‫מתקיימת בענייננו‪ ,‬ולא היה מקום להעלותה‪ ,‬אף לא באותו אופן עמום שבו‬</w:t>
        <w:br/>
        <w:t>‫העלתה אותה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הנתבעת לביטול פסק הבוררות מכוח העילה שבסעיף‬</w:t>
        <w:br/>
        <w:t>‫‪ (5)24‬לחוק הבוררות ‪ -‬הבורר לא הכריע באחד העניינים שנמסרו להכרעתו‬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.55‬בהתאם לפסיקה‪ ,‬רק אם הסוגיה המצריכה הכרעה לא קיבלה ביטוי בפסק‬</w:t>
        <w:br/>
        <w:t>‫הבוררות‪ ,‬יכולה להצדיק את ביטול פסק הבוררות‪ ,‬ואין יסוד למסקנה כי‬</w:t>
        <w:br/>
        <w:t>‫כל סוגיה שלא הוכרעה על ידי הבורר תצדיק את ביטול פסק הבוררות ]פסק‬</w:t>
        <w:br/>
        <w:t>‫דינו של כב' השופט מינץ בעניין רע"א ‪ 5507/18‬ג'ו דן מור בע"מ נ' תהל‬</w:t>
        <w:br/>
        <w:t>‫מהנדסים ויועצים בע"מ‪ ,‬בפסקה ‪ 15‬והאסמכתאות שם )נבו ‪.[(13.8.2018‬‬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.56‬ובמיושם לענייננו ‪ -‬טענת הנתבעת ולפיה "הבורר לא בדק ולא התייחס‬</w:t>
        <w:br/>
        <w:t>‫לכניסת הדיירים המקורית שבה יכולים היו להיכנס‪ ,‬והתמקד רק בחלוקת‬</w:t>
        <w:br/>
        <w:t>‫ההסכם כרצון הקבלן טרם הבוררות" )סעיף ‪ 2‬לסיכומיה(‪ ,‬אין בה כדי‬</w:t>
        <w:br/>
        <w:t>‫לבסס את עילת ביטול על פי סעיף ‪ (5)24‬לחוק הבוררות‪ .‬מעיון בפסק‬</w:t>
        <w:br/>
        <w:t>‫הבוררות עולה‪ ,‬כי הצדדים פרשו לפני הבורר את טענותיהם‪ ,‬והוא הכריע‬</w:t>
        <w:br/>
        <w:t>‫לבסוף כי הנתבעת אינה זכאית לכל פיצוי ובכך הוכרע מוקד המחלוקת‪.‬‬</w:t>
        <w:br/>
        <w:t>‫משכך‪ ,‬אין לקבל את טענת הנתבעת‪ ,‬ולפיה הבורר נמנע מהכרעה‪ ,‬ועל כן‬</w:t>
        <w:br/>
        <w:t>‫טענתה לעילת הביטול לפי סעיף ‪ – (5)24‬דינה להידחות מכל וכל‪.‬‬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 ‫מפקח על רישום מקרקעין‬</w:t>
        <w:br/>
        <w:t>‫מס' בקשה‪6/553/2023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הנתבעת לביטול פסק הבוררות מכוח העילה שבסעיף‬</w:t>
        <w:br/>
        <w:t>‫‪ (6)24‬לחוק הבוררות ‪ -‬הותנה בהסכם הבוררות שעל הבורר לתת נימוקים‬</w:t>
        <w:br/>
        <w:t>‫לפסק והבורר לא עשה כן‪ .‬עם זאת יש להחזיר את ההליך לבורר‪ ,‬על מנת‬</w:t>
        <w:br/>
        <w:t>‫שיינתן פסק בוררות מנומק‬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.57‬תיקון מס' ‪ 2‬לחוק הבוררות‪ ,‬התשכ"ח‪) 1968-‬משנת ‪ ,(2008‬שינה את ברירת‬</w:t>
        <w:br/>
        <w:t>‫המחדל וקבע בסעיף ט"ו‪ 1‬לתוספת הראשונה כי "הבורר ינמק את פסק‬</w:t>
        <w:br/>
        <w:t>‫הבוררות"‪ .‬מכאן שעל הבורר לנמק את פסק הבוררות‪ ,‬אלא אם הצדדים‬</w:t>
        <w:br/>
        <w:t>‫קבעו אחרת במפורש )ישראל שמעוני דיני בוררות‪ :‬אופק חדש בבוררות‪ ,‬עמ' ‪384‬‬</w:t>
        <w:br/>
        <w:t>‫‪ -‬כרך א | )‪ (2019‬פרק אחד‪-‬עשר "ארגז הכלים" של הבורר‪ :‬התוספות הראשונה‬</w:t>
        <w:br/>
        <w:t>‫והשנייה(‪.‬‬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.58‬בפסיקה נקבע הכלל ולפיו די בהנמקה תמציתית בפסק הבוררות‪ .‬כך למשל‬</w:t>
        <w:br/>
        <w:t>‫בפסק הדין בעניין רע"א ‪ 1129/00‬שמואל כהן נ' ‪Diamond Express‬‬</w:t>
        <w:br/>
        <w:t>‫‪) Company‬נבו ‪ ,(23.7.2000‬קבעה כב' השופטת א' פרוקצ'יה כי‪" :‬די‬</w:t>
        <w:br/>
        <w:t>‫בקיומו של שלד הנמקה כללי זה כדי לספק את הנדרש בבוררות‪ ,‬ואין צורך‬</w:t>
        <w:br/>
        <w:t>‫בהנמקה פרטנית לכל פרט ולכל רכיב בפסק הבורר‪ ...‬חובת ההנמקה‬</w:t>
        <w:br/>
        <w:t>‫בפסק בורר מיושמת באורח גמיש בהרבה מהמקובל לגבי פסקי דין של‬</w:t>
        <w:br/>
        <w:t>‫בית משפט‪ ,‬ושאלת מידת מילוייה של חובת הנמקה בבוררות נבחנת‬</w:t>
        <w:br/>
        <w:t>‫ממקרה למקרה בהתאם לנסיבותיו"‪ .‬בפסק הדין בעניין ע"א ‪ 1325/92‬רמי‬</w:t>
        <w:br/>
        <w:t>‫קולקר נ' דיפלומט אופנועים )‪ (1985‬בע"מ‪ ,‬מז)‪ (1993) 089 (3‬נקבע כי "די‬</w:t>
        <w:br/>
        <w:t>‫בכך שהפסק ינומק כך שיהא בו להראות לקורא כי לא נעלמו מעיני הבורר‬</w:t>
        <w:br/>
        <w:t>‫הנושאים שעמדו לפניו להכרעה‪ ,‬כי לא נשתכחו מלבו טענות הצדדים‪ ,‬וכי‬</w:t>
        <w:br/>
        <w:t>‫מצויים בו התייחסות עניינית לכל אלה וכן טעמים‪ ,‬לפחות בתמצית‪,‬‬</w:t>
        <w:br/>
        <w:t>‫שהביאו לתוצאת הפסק" ]כן ראו רע"א ‪ 1714/08‬עזבון המנוח אריה נוי ז"ל‬</w:t>
        <w:br/>
        <w:t>‫נ' יחיאל חיימוביץ‪ ,‬בפסקה ‪) 20‬נבו ‪.[(1.5.2008‬‬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.59‬ובמיושם לענייננו ‪ -‬אני סבור שפסק הבוררות אינו מנומק‪ .‬ליבת הפסק‬</w:t>
        <w:br/>
        <w:t>‫היא כאמור‪" :‬אני מאשר שניתן לסיים את התיק ללא הפיצוי המוסכם‬</w:t>
        <w:br/>
        <w:t>‫שהוזכר מכיוון שהקבלן הסדיר את נושא השטחים שהבטיח מלכתחילה‬</w:t>
        <w:br/>
        <w:t>‫במסגרת ההסכם למשפחת בר‪-‬און"‪ .‬ואולם‪ ,‬הכרעה זו לא לוותה בנימוקים‬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‫מפקח על רישום מקרקעין‬</w:t>
        <w:br/>
        <w:t>‫מס' בקשה‪6/553/2023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ממש‪ ,‬ואין בה כדי להקים אף "שלד הנמקה כללי" אשר יוכל למלא‬</w:t>
        <w:br/>
        <w:t>‫אחר דרישות ההנמקה של פסק בוררות‪ .‬הנמקה כה מצומצמת אינה יכולה‬</w:t>
        <w:br/>
        <w:t>‫להיחשב לפסק מנומק‪ ,‬כמשמעותו בסעיף ט"ו‪ 1‬לתוספת הראשונה לחוק‬</w:t>
        <w:br/>
        <w:t>‫הבוררות‪ ,‬במיוחד שעה שהצדדים לא הסכימו במפורש כי פסק הבוררות‬</w:t>
        <w:br/>
        <w:t>‫יינתן ללא הנמקה‪.‬‬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.60‬אוסיף ואומר‪ ,‬כי בדיון שנערך במעמד הצדדים שאלתי את התובעות‪ ,‬מה‬</w:t>
        <w:br/>
        <w:t>‫טעם סבורות הן שפסק הבוררות מנומק )ראו‪ :‬עמ' ‪ 1‬ש' ‪ – 18‬עמ' ‪ 2‬ש' ‪.(8‬‬</w:t>
        <w:br/>
        <w:t>‫תשובותיהן‪ ,‬לא זו בלבד שלא שכנעוני‪ ,‬אלא שהותירו את הרושם ההפוך‪.‬‬</w:t>
        <w:br/>
        <w:t>‫ההסברים שניתנו בדבר שטח חלופי שהוענק לנתבעת לא מצאו דרכם אל‬</w:t>
        <w:br/>
        <w:t>‫פסק הבוררות‪ ,‬ולמצער‪ ,‬לא באותה רמת פירוט והנמקה הנדרשת‪ ,‬כדי‬</w:t>
        <w:br/>
        <w:t>‫להצדיק את המסקנה אליה הגיע הבורר‪ .‬כך קיבלו הדברים ביטוי‬</w:t>
        <w:br/>
        <w:t>‫בפרוטוקול הדיון‪:‬‬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‫"לשאלת המפקח‪ ,‬נטען שפסק הדין לא מנומק‪ ,‬אני משיב אז נטען‪ .‬אני‬</w:t>
        <w:br/>
        <w:t>‫אסביר‪ .‬זה צריך להיות ‪ 50‬ס"מ זו טעות סופר‪ .‬זו עובדה‪ .‬זו הסיבה לגישה‬</w:t>
        <w:br/>
        <w:t>‫ללכת לבוררות‪ .‬בשלב הראשון הוא מתאר את המצב‪ .‬שמשפחת בר און‬</w:t>
        <w:br/>
        <w:t>‫היתה צריכה לקבל חניה‪ .‬ואז מתחיל לנמק את הנימוקים שלו‪ .‬בפסק הדין‬</w:t>
        <w:br/>
        <w:t>‫שלו ‪ -‬המבקשת קיבלה למעשה שטח חלופי‪ .‬במסמך מיום ‪ 15.9.2022‬חוות‬</w:t>
        <w:br/>
        <w:t>‫דעת המשלימה שצורף למסמך הסופי בסעיף ‪ .2‬הוא שרטט כנספח לפסק‬</w:t>
        <w:br/>
        <w:t>‫הדין וצרף את התוכנית עמוד אחרון לפסק הדין כבר אראה זאת לכבודו‪.‬‬</w:t>
        <w:br/>
        <w:t>‫בתשריט מסומן ‪9‬א' החדש שהוא שונה מ‪9‬א' המקורי שהיה בהסכם בין‬</w:t>
        <w:br/>
        <w:t>‫הצדדים‪ .‬אראה לכבודו שבתשריט המקורי זו החניה בהיתר ו‪9‬א' היה‬</w:t>
        <w:br/>
        <w:t>‫המשך לחניה והבורר נתן ‪9‬א' בצורה ח' ‪ -‬רק הצורה של ‪9‬א' השתנה וזה‬</w:t>
        <w:br/>
        <w:t>‫ניתן לראות בעמוד האחרון של פסק הבורר‪ .‬הוא צרף תשריט ואמר שזה‬</w:t>
        <w:br/>
        <w:t>‫‪9‬א' החדש‪ .‬הבורר אמר שהוא נותן את ‪9‬א' החדש וחתם לידו ‪ -‬גם‬</w:t>
        <w:br/>
        <w:t>‫המבקשת אני חושב הבינה את זה כך‪ .‬לא מנומק זה לא נכון כי יש הסבר‪.‬‬</w:t>
        <w:br/>
        <w:t>‫אם באמת שטח ‪9‬א' לא היה ניתן לה אז היה מגיע לה פיצוי כספי אבל‬</w:t>
        <w:br/>
        <w:t>‫היא התעקשה שהיא לא רוצה פיצוי כספי לכן ניתן לה שטח ‪9‬א' חלופי‪.‬‬</w:t>
        <w:br/>
        <w:t>‫יש התייחסות הבורר בנספח ‪ 4‬לפיצוי הכספי שהוא למעשה הבהרה‪.‬‬</w:t>
        <w:br/>
        <w:t>‫נשלחה לבורר שאלת הבהרה‪ .‬זו הודעת דואר אלקטרוני‪ .‬זו הבהרה‪ .‬זה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‫מפקח על רישום מקרקעין‬</w:t>
        <w:br/>
        <w:t>‫מס' בקשה‪6/553/2023 :‬‬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דין‪ .‬לא מכניסים בדרך כלל שאלות הבהרה לפסק הדין‪ .‬זה לאחר‬</w:t>
        <w:br/>
        <w:t>‫הפסק הדין הראשון‪ .‬אם יש פה הבהרה ואני אקריא לכבודו‪ .‬ברישא סעיף‬</w:t>
        <w:br/>
        <w:t>‫‪..." 8‬ככל שלא יהיה ניתן לרשום את שטח ‪9‬ב' ‪ -‬יינתנו פיצויים‪"...‬‬</w:t>
        <w:br/>
        <w:t>‫בנספח ‪ 6‬זו הבהרה גם"‪.‬‬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.61‬עם זאת‪ ,‬אני סבור שאין בכך כדי להביא לביטול פסק הבוררות‪ ,‬אלא יש‬</w:t>
        <w:br/>
        <w:t>‫להשיב את ההליך לבורר‪ ,‬כדי שיוציא פסק בוררות מנומק יותר‪ .‬בהתאם‬</w:t>
        <w:br/>
        <w:t>‫לפסיקה‪ ,‬כאשר פסק הבוררות אינו מנומק דיו‪ ,‬יש להחזיר את הפסק‬</w:t>
        <w:br/>
        <w:t>‫לבורר לשם השלמת ההנמקה‪ ,‬במקום לבטלו‪ ,‬וזאת מתוך מגמה לקיים את‬</w:t>
        <w:br/>
        <w:t>‫פסק הבוררות ככל שניתן ולצמצם התערבות שיפוטית‪ ,‬משום שדווקא‬</w:t>
        <w:br/>
        <w:t>‫ביטול פסק בוררות הוא שיביא לעיוות הדין ולתוצאה בלתי הוגנת בעוד‬</w:t>
        <w:br/>
        <w:t>‫השלמת ההנמקה על ידי הבורר תוכל להבהיר את פסיקתו ותוכל לאפשר‬</w:t>
        <w:br/>
        <w:t>‫לנתבעת לכלכל צעדיה לאור הנמקה זו ]פסק דינו של כב' השופט דנציגר‬</w:t>
        <w:br/>
        <w:t>‫בעניין רע"א ‪ Interton Inc 4757/12‬נ' ‪,AVR Communications Ltd‬‬</w:t>
        <w:br/>
        <w:t>‫בפסקה ‪) 15‬נבו ‪.[(9.9.2012‬‬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.62‬יודגש‪ :‬אין הכוונה כי על הבורר להוציא תחת ידו פסק ארוך ומסורבל‪,‬‬</w:t>
        <w:br/>
        <w:t>‫שיגרע מיתרונותיו של הליך הבוררות ומהיעילות הטמונה בו; די לו‪ ,‬כי‬</w:t>
        <w:br/>
        <w:t>‫יפרוש הנמקה בהירה שתסביר כיצד הגיע לכלל מסקנה כי הנתבעת לא‬</w:t>
        <w:br/>
        <w:t>‫זכאית לפיצוי כלשהו‪ ,‬אף לא לפיצוי המוסכם על פי הסכם התמ"א‪ .‬הנמקה‬</w:t>
        <w:br/>
        <w:t>‫שכזו תאפשר‪ ,‬בבוא העת‪ ,‬לבחון את עילת הביטול הרלוונטית‪ ,‬אם תוגש‬</w:t>
        <w:br/>
        <w:t>‫בקשה לביטול פסק הבוררות לאחר ש יֵצא הפסק המנומק תחת ידו‪] .‬ראו‬</w:t>
        <w:br/>
        <w:t>‫והשוו לרע"א ‪ 2561/15‬יצחק בראון נ' אנדריי גונשיורובסקי‪ ,‬בפסקה ‪13‬‬</w:t>
        <w:br/>
        <w:t>‫)נבו ‪.[(26.10.2015‬‬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הנתבעת לביטול פסק הבוררות מכוח העילה שבסעיף‬</w:t>
        <w:br/>
        <w:t>‫‪ (7)24‬לחוק הבוררות ‪ -‬הותנה בהסכם הבוררות שעל הבורר לפסוק בהתאם‬</w:t>
        <w:br/>
        <w:t>‫לדין והבורר לא עשה 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.63‬הכלל הוא שרק התעלמות מהדין יכולה להצדיק את ביטול פסק הבוררות‬</w:t>
        <w:br/>
        <w:t>‫לפי עילה זו‪ .‬כן הודגש שהצדדים צריכים להתנות ביניהם בצורה ברורה‬</w:t>
        <w:br/>
        <w:t>‫שעל הבורר לפסוק בהתאם לדין‪ .‬כך שעל מבקש הביטול להוכיח כמה‬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  ‫מפקח על רישום מקרקעין‬</w:t>
        <w:br/>
        <w:t>‫מס' בקשה‪6/553/2023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‫רכיבים ובהם שאכן הייתה התנאה לפסוק בהתאם לדין; מה הייתה צריכה‬</w:t>
        <w:br/>
        <w:t>‫להיות החלטת הבורר על פי הדין; ומהי סטייתו של הבורר מהדין המהותי‪.‬‬</w:t>
        <w:br/>
        <w:t>‫יש להתעלם מטענה ערעורית או מטענה ביחס לטעות ביישום הדין ]רע"א‬</w:t>
        <w:br/>
        <w:t>‫‪ 470/08‬כרמל התפלה בע"מ נ' מדינת ישראל ‪ -‬משרד האוצר‪ ,‬בפסקאות‬</w:t>
        <w:br/>
        <w:t>‫‪) 54-47‬נבו ‪.[(4.3.2010‬‬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.64‬ובמיושם לענייננו ‪ -‬עברתי בעיון על טענות הנתבעת לעניין עילת ביטול זו‪,‬‬</w:t>
        <w:br/>
        <w:t>‫וכולן כאחת אינן אלא טענות ערעוריות‪ ,‬ולא טענות שעניינן התעלמות מן‬</w:t>
        <w:br/>
        <w:t>‫הדין‪ .‬כך‪ ,‬למשל‪ ,‬טענתה המרכזית של הנתבעת‪ ,‬כי‪" :‬הדין קובע כי יש‬</w:t>
        <w:br/>
        <w:t>‫לכבד הסכמים ויש לפסוק לטובת המבקשת את הפיצוי המוסכם‪ ,‬משקבע‬</w:t>
        <w:br/>
        <w:t>‫כי לא ניתן לקבל את השינויים המוסכמים בהסכם הפשרה"‪ ,‬והטענה‬</w:t>
        <w:br/>
        <w:t>‫שלפיה "הבורר לא חתום על תשריט פס"ד הסופי‪ ...‬התשריט לא מתאים‬</w:t>
        <w:br/>
        <w:t>‫לתוכנית השינויים שהקבלן מסר‪) "...‬סעיף ‪ 5‬לסיכומיה(‪ ,‬אינן טענות‬</w:t>
        <w:br/>
        <w:t>‫היכולות להיחשב כעילת ביטול לפי סעיף ‪ ,(7)24‬וכולן בגדר טענות‬</w:t>
        <w:br/>
        <w:t>‫ערעוריות שאין להידרש אליהן במסגרת עילות הביטול‪.‬‬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טענת הנתבעת לביטול פסק הבוררות מכוח העילה שבסעיף‬</w:t>
        <w:br/>
        <w:t>‫‪ (8)24‬לחוק הבוררות ‪ -‬הפסק ניתן לאחר שעברה התקופה לנתינתו‬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.65‬סעיף טו לתוספת הראשונה לחוק הבוררות‪ ,‬קובע כי‪ ":‬על הבורר לתת את‬</w:t>
        <w:br/>
        <w:t>‫פסק הבוררות תוך שלושה חדשים מהיום שהתחיל לדון בסכסוך‪ ,‬או‬</w:t>
        <w:br/>
        <w:t>‫שנדרש להתחיל לדון בו על ידי הודעה בכתב של בעל‪-‬דין‪ ,‬הכל לפי‬</w:t>
        <w:br/>
        <w:t>‫המוקדם יותר‪ ,‬אולם רשאי הבורר להאריך את התקופה עד לשלושה‬</w:t>
        <w:br/>
        <w:t>‫חדשים נוספים"‪ .‬סעיף ‪ 19‬לחוק הבוררות‪ ,‬מסמיך את בית המשפט "על פי‬</w:t>
        <w:br/>
        <w:t>‫בקשה של בעל‪-‬דין או של הבורר‪ ,‬להאריך את התקופה מדי פעם לתקופה‬</w:t>
        <w:br/>
        <w:t>‫שיקבע‪ ,‬אף אם עברה התקופה הקודמת"‪.‬‬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.66‬סעיף ‪) 26‬ג( לחוק הבוררות קובע כי‪" :‬לא תישמע טענה של בעל‪-‬דין‬</w:t>
        <w:br/>
        <w:t>‫שפסק הבוררות ניתן שלא במועדו‪ ,‬אלא אם שמר לעצמו‪ ,‬בהודעה בכתב‬</w:t>
        <w:br/>
        <w:t>‫לבורר לפני מתן הפסק‪ ,‬את הזכות לטעון טענה זו"‪ .‬בפסק הדין בעניין‬</w:t>
        <w:br/>
        <w:t>‫רע"א ‪ 2650/95‬מרכז ציון חברה לפיתוח ובנין בע"מ נ' מרדכי כידון‪ ,‬נ)‪(5‬‬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‫מפקח על רישום מקרקעין‬</w:t>
        <w:br/>
        <w:t>‫מס' בקשה‪6/553/2023 :‬‬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(1997) 473 466‬הדגיש כב' השופט אור כי "אין זה ראוי לעודד התנהגות‬</w:t>
        <w:br/>
        <w:t>‫אופורטוניסטית של צדדים להליך הבוררות‪ .‬אין לאפשר מצב דברים בו‬</w:t>
        <w:br/>
        <w:t>‫אחד הצדדים‪ ,‬הסבור כי במתן פסק הבורר חל איחור המאפשר את ביטולו‪,‬‬</w:t>
        <w:br/>
        <w:t>‫יישב בחוסר מעש וימתין לנתינת הפסק‪ ,‬בסוברו כי אם יינתן הפסק‬</w:t>
        <w:br/>
        <w:t>‫לטובתו‪ ,‬יחריש וימלא פיו מים‪ ,‬אך אם תוכרע הבוררות לרעתו‪ ,‬יוכל למהר‬</w:t>
        <w:br/>
        <w:t>‫ולהעלות את טענת הפסול לפני בית המשפט"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.67‬ובמיושם לענייננו ‪ -‬אכן פסק הבוררות לא ניתן בהתאם למועד הקבוע‬</w:t>
        <w:br/>
        <w:t>‫בסעיף טו לתוספת הראשונה לחוק הבוררות ואולם‪ ,‬הנתבעת לא הציגה ולו‬</w:t>
        <w:br/>
        <w:t>‫מסמך אחד המורה כי פנתה אל הבורר‪ ,‬בכתב‪ ,‬עובר למתן הפסק‪ ,‬וביקשה‬</w:t>
        <w:br/>
        <w:t>‫לשמור על זכותה להעלות טענה זו‪ .‬טענת הנתבעת ולפיה "במשך חודשים‬</w:t>
        <w:br/>
        <w:t>‫רבים התבקש הבורר באמצעות עו"ד לקבל את פסק הבוררות‪ ,‬הבורר‬</w:t>
        <w:br/>
        <w:t>‫התעלם משיחות הטלפון ממיילים שנשלחו אליו" )סעיף ‪ 6‬לסיכומי‬</w:t>
        <w:br/>
        <w:t>‫הנתבעת( לא הוכחה‪ .‬עברתי בעיון רב על הודעות הדוא"ל שנשלחו לבורר‬</w:t>
        <w:br/>
        <w:t>‫מאת הנתבעת )דוא"ל מתאריך ‪;4.1.2023 ;5.12.2022 ;4.12.2022‬‬</w:t>
        <w:br/>
        <w:t>‫‪ 30.3.2023‬ו‪ ,(22.5.023-‬ולא מצאתי בהן כל אמירה על שמירת הזכות לטעון‬</w:t>
        <w:br/>
        <w:t>‫לאיחור‪ ,‬כמצוות סעיף ‪)26‬ג( לחוק הבוררות‪ .‬כך שטענת הנתבעת ביחס‬</w:t>
        <w:br/>
        <w:t>‫לעילת הביטול לפי סעיף ‪ ,(8)24‬נדחית‪.‬‬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.68‬לפני סיום ‪ -‬איני מקבל את טענת התובעות ביחס לאיחור בהגשת הבקשה‬</w:t>
        <w:br/>
        <w:t>‫לביטול פסק הבוררות על ידי הנתבעת‪ .‬פסק הבוררות נושא הבקשות‪ ,‬ניתן‬</w:t>
        <w:br/>
        <w:t>‫בתאריך ‪ ,8.9.2023‬והוגש לתיק בתאריך ‪ .26.9.2023‬בהחלטתי מתאריך‬</w:t>
        <w:br/>
        <w:t>‫‪ ,1.10.2023‬אפשרתי לנתבעת להגיש עד לתאריך ‪ ,22.10.2023‬בקשה‬</w:t>
        <w:br/>
        <w:t>‫לביטולו בהתאם לתקנה ‪)9‬א( לתקנות סדרי הדין בעניני בוררות‪ ,‬תשכ"ט‪-‬‬</w:t>
        <w:br/>
        <w:t>‫‪ ,1968‬ואכן בתאריך ‪ ,18.10.2023‬הגישה הנתבעת את בקשת הביטול‪.‬‬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.69‬לא מתקיימות עילות הביטול שבחוק הבוררות‪ ,‬משכך אין כל מקום לבטל‬</w:t>
        <w:br/>
        <w:t>‫את פסק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תיק‪6/128/2022 :‬‬                                       ‫מפקח על רישום מקרקעין‬</w:t>
        <w:br/>
        <w:t>‫מס' בקשה‪6/553/2023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.70‬עם זאת‪ ,‬אני סבור שפסק הבוררות לא נומק באופן ראוי‪ ,‬ומשכך ההליך‬</w:t>
        <w:br/>
        <w:t>‫מוחזר לבורר‪ ,‬כדי שיוציא בהקדם האפשרי‪ ,‬פסק בוררות מנומק‪ ,‬וזאת‬</w:t>
        <w:br/>
        <w:t>‫בשים לב לאמור בסעיפים ‪ 62-61‬לעיל‪.‬‬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.71‬אשר להוצאות הבקשות – תקנה ‪ 53‬לתקנות סדר הדין האזרחי‪ ,‬התשע"ט‪-‬‬</w:t>
        <w:br/>
        <w:t>‫‪ ,2018‬קובעת כברירת מחדל‪ ,‬חיוב בהוצאות‪ .‬בשים לב לתוצאה שאליה‬</w:t>
        <w:br/>
        <w:t>‫הגעתי‪ ,‬הן לעניין הבקשה לאישור פסק הבוררות‪ ,‬והן לעניין הבקשה‬</w:t>
        <w:br/>
        <w:t>‫לביטולו‪ ,‬הנתבעת תשלם לתובעות את הוצאות הבקשות‪ ,‬על הצד הנמוך‪,‬‬</w:t>
        <w:br/>
        <w:t>‫בסך כולל של ‪ .₪ 2,000‬סכום זה ישולם לתובעות בתוך ‪ 30‬ימים מהיום‪,‬‬</w:t>
        <w:br/>
        <w:t>‫שאם לא כן‪ ,‬יישא הפרשי הצמדה וריבית מיום מתן ההחלטה‪ ,‬ועד למועד‬</w:t>
        <w:br/>
        <w:t>‫מלוא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,‬כ"ג אב תשפ"ה‪ 17 ,‬אוגוסט ‪ , 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6/128/2022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