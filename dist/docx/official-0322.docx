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05/723/2018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2023-11-15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‫יניב סיילן ‪ -‬נמחק (פס"ד מיום ‪)6.4.2020‬‬     ‫‪.1‬‬                     ‫ה תובעים ‪:‬‬</w:t>
        <w:br/>
        <w:t>‫נבון של ו מית‬    ‫‪.2‬‬</w:t>
        <w:br/>
        <w:t>‫נבון יורם‬     ‫‪.3‬‬</w:t>
        <w:br/>
        <w:t>‫באמצעות ב"כ‪ :‬עו"ד רוזנברג דורון‬</w:t>
        <w:br/>
        <w:t>‫שדרות רוטשילד ‪ ,22‬תל אביב ‪ -‬יפו‬</w:t>
        <w:br/>
        <w:t>‫טל'‪ 035607788 :‬פקס‪035609080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השדות ‪ ,8‬רמת השרון‬            ‫‪.1‬‬                     ‫ה נתבעים ‪:‬‬</w:t>
        <w:br/>
        <w:t>‫אלוז יצחק אבוחסירה‬            ‫‪.2‬‬</w:t>
        <w:br/>
        <w:t>‫אלוז רגינה‬         ‫‪.3‬‬</w:t>
        <w:br/>
        <w:t>‫אריס אילן‬         ‫‪.4‬‬</w:t>
        <w:br/>
        <w:t>‫אריס מירב מירי‬          ‫‪.5‬‬</w:t>
        <w:br/>
        <w:t>‫בן חיים יעקב‬          ‫‪.6‬‬</w:t>
        <w:br/>
        <w:t>‫בן חיים רחל‬          ‫‪.7‬‬</w:t>
        <w:br/>
        <w:t>‫גוריון רונית‬        ‫‪.8‬‬</w:t>
        <w:br/>
        <w:t>‫גוריון שי שמעון‬          ‫‪.9‬‬</w:t>
        <w:br/>
        <w:t>‫דוידוב אבי‬        ‫‪.10‬‬</w:t>
        <w:br/>
        <w:t>‫רוזמן דוידוב קרן‬         ‫‪.11‬‬</w:t>
        <w:br/>
        <w:t>‫זילברשטיין נאוה‬          ‫‪.12‬‬</w:t>
        <w:br/>
        <w:t>‫חזן מיכאל‬        ‫‪.13‬‬</w:t>
        <w:br/>
        <w:t>‫חזן סגלית‬        ‫‪.14‬‬</w:t>
        <w:br/>
        <w:t>‫יורב אמיר‬        ‫‪.15‬‬</w:t>
        <w:br/>
        <w:t>‫יורב שרית‬        ‫‪.16‬‬</w:t>
        <w:br/>
        <w:t>‫לוריא אפרת‬         ‫‪.17‬‬</w:t>
        <w:br/>
        <w:t>‫לוריא יניב‬       ‫‪.18‬‬</w:t>
        <w:br/>
        <w:t>‫סלע יותם‬        ‫‪.19‬‬</w:t>
        <w:br/>
        <w:t>‫סלע קידר מאיה‬          ‫‪.20‬‬</w:t>
        <w:br/>
        <w:t>‫צאלון רוזן עידית‬         ‫‪.21‬‬</w:t>
        <w:br/>
        <w:t>‫רוזן אוהד‬ 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‫קירשנבאום מיכאל יעקב‬         ‫‪.23‬‬</w:t>
        <w:br/>
        <w:t>‫שופר יעל‬    ‫‪.24‬‬</w:t>
        <w:br/>
        <w:t>‫שופר עמית‬     ‫‪.25‬‬</w:t>
        <w:br/>
        <w:t>‫דהן אלביליה שמחה‬        ‫‪.26‬‬</w:t>
        <w:br/>
        <w:t>‫אלביליה רוני‬     ‫‪.27‬‬</w:t>
        <w:br/>
        <w:t>‫דובקין אורי‬    ‫‪.28‬‬</w:t>
        <w:br/>
        <w:t>‫דובקין אילנה רבקה‬      ‫‪.29‬‬</w:t>
        <w:br/>
        <w:t>‫סלינס שרון‬    ‫‪.30‬‬</w:t>
        <w:br/>
        <w:t>‫ארליך פלג‬    ‫‪.31‬‬</w:t>
        <w:br/>
        <w:t>‫ביטון גבריאל יעקב‬      ‫‪.32‬‬</w:t>
        <w:br/>
        <w:t>‫מן ביטון אלית‬      ‫‪.33‬‬</w:t>
        <w:br/>
        <w:t>‫כהן יהושע‬    ‫‪.34‬‬</w:t>
        <w:br/>
        <w:t>‫מן רחל‬    ‫‪.35‬‬</w:t>
        <w:br/>
        <w:t>‫עירן חן‬   ‫‪.36‬‬</w:t>
        <w:br/>
        <w:t>‫באמצעות ב"כ‪ :‬עו"ד ורדי גלר אייל‬</w:t>
        <w:br/>
        <w:t>‫ז'בוטינסקי ‪ ,7‬רמת גן‬</w:t>
        <w:br/>
        <w:t>‫טל'‪ 0524799699 :‬פקס‪0775558388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מניעה האוסר על נציגות בית משותף ובעלי דירות בבית המשותף‬          ‫‪.1‬‬</w:t>
        <w:br/>
        <w:t>‫להסב חלל המהווה רכוש משותף בקומה השניה בבית המשותף ולהקים בו חדר כלשהו‪,‬‬</w:t>
        <w:br/>
        <w:t>‫לרבות חדר כושר‪ ,‬וכן למתן צו עשה המורה לנציגות הבית המשותף לפרק חדר הכושר‬</w:t>
        <w:br/>
        <w:t>‫שהתקינו בחלל זה‪ ,‬תוך השבת המצב לקדמותו‪.‬‬</w:t>
        <w:br/>
        <w:t>‫התביעה עברה ל בירורי עם חילופי גברי בלשכת המפקחת על רישום מקרקעין בתל‬          ‫‪.2‬‬</w:t>
        <w:br/>
        <w:t>‫אביב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שאינן שנויות במחלוקת וההליך‬</w:t>
        <w:br/>
        <w:t>‫עניינה של התביעה בבית הראוי להירשם בית משותף ברחוב השדות ‪ 8‬בשכונת נווה גן‬      ‫‪.3‬‬</w:t>
        <w:br/>
        <w:t>‫ברמת השרון‪ ,‬הרשום בפנקס הזכויות חלקה ‪ 113‬בגוש ‪( 6414‬להלן ‪" -‬הבית‬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‫המשותף" )‪ .‬הבית המשותף מורכב ממבנה אחד וכולל ‪ 24‬דירות‪ .‬הבית נבנה במסגרת‬</w:t>
        <w:br/>
        <w:t>‫קבוצת רכישה בהתאם להסכם שיתוף שנחתם בין בעלי הזכויות בקרקע בשנת ‪.2013‬‬</w:t>
        <w:br/>
        <w:t>‫התובע ‪ ,1‬יניב סיילן‪ ,‬זכאי היה להירשם בעלים של דירה המצויה בקומה השניה בבית‬     ‫‪.4‬‬</w:t>
        <w:br/>
        <w:t>‫המשותף‪ .‬לבקשת התובע ‪ 1‬ניתן ביום ‪ 6.4.2020‬פסק דין המורה מחיקתו‪ ,‬משמכר דירתו‬</w:t>
        <w:br/>
        <w:t>‫בבית המשותף לאחר‪.‬‬</w:t>
        <w:br/>
        <w:t>‫התובעים ‪ ,3-2‬שלומית ויורם נבון (להלן ‪" -‬התובעים" )‪ ,‬זכאים להירשם בעלים של‬      ‫‪.5‬‬</w:t>
        <w:br/>
        <w:t>‫דירה אחרת ה מ צויה בקומה השניה בבית המשותף‪.‬‬</w:t>
        <w:br/>
        <w:t>‫הנתבעים הם נציגות הבית המשותף ובעלי הזכויות ב ‪ 22 -‬הדירות הנוספות בבית‬         ‫‪.6‬‬</w:t>
        <w:br/>
        <w:t>‫המשותף (להלן ‪" -‬הנתבעים" ) ‪.‬‬</w:t>
        <w:br/>
        <w:t>‫ביום ‪ 2.3.2015‬ניתן היתר לבניית הבית המשותף‪.‬‬    ‫‪.7‬‬</w:t>
        <w:br/>
        <w:t>‫עם השלמת בניית הבית המשותף‪ ,‬במהלך חודש מרץ ‪ 2018‬אוכלס הבית על יושביו‪.‬‬        ‫‪.8‬‬</w:t>
        <w:br/>
        <w:t>‫קודם לאכלוס הבית המשותף‪ ,‬ביום ‪ 3.1.2017‬וביום ‪ ,21.12.2017‬התקבלו החלטות‬         ‫‪.9‬‬</w:t>
        <w:br/>
        <w:t>‫האסיפה הכללית של בעלי הדירות בבית המשותף בנוגע להקמת חדר כושר בחלל‬</w:t>
        <w:br/>
        <w:t>‫המהווה רכוש משותף בקומה השניה בבית המשותף‪ ,‬ששטחו כ ‪ 51 -‬מ"ר (להלן ‪" -‬חדר‬</w:t>
        <w:br/>
        <w:t>‫הכושר" )‪.‬‬</w:t>
        <w:br/>
        <w:t>‫לסלון (חדר מגורים) של שתי דירות מתוך שלוש דירות המצויות בקומה השניה בבית‬      ‫‪. 10‬‬</w:t>
        <w:br/>
        <w:t>‫המשותף‪ ,‬ובכללן דירת התובעים‪ ,‬קיר משותף עם חדר הכושר‪.‬‬</w:t>
        <w:br/>
        <w:t>‫במהלך שנת ‪ 2018‬ביצעו הנתבעים עבודות להקמת חדר הכושר‪ ,‬תוך סגירת החלל‬           ‫‪. 11‬‬</w:t>
        <w:br/>
        <w:t>‫בקומה השניה בקיר זכוכית אטומה‪ ,‬התקנת דלת כניסה ו קודן‪ ,‬הצבת שני מתקני כושר‬</w:t>
        <w:br/>
        <w:t>‫והתקנת מערכת מיזוג אוויר ושקעי חשמל‪.‬‬</w:t>
        <w:br/>
        <w:t>‫כנטען בכתב התביעה‪ ,‬חדר הכושר נבנה בניגוד להסכם השיתוף וללא היתר בניה‪ ,‬תוך‬     ‫‪. 12‬‬</w:t>
        <w:br/>
        <w:t>‫פגיעה בזכויות הקניין של התובעים‪ .‬בכלל זאת‪ ,‬תוך גרימת רעש‪ ,‬אי נוחות‪ ,‬לכלוך‬</w:t>
        <w:br/>
        <w:t>‫מוגבר‪ ,‬פגיעה באיכות חיי התובעים וירידת ערך דירתם‪ .‬כנטען‪ ,‬התובעים לא היו‬</w:t>
        <w:br/>
        <w:t>‫רוכשים דירתם בבית המשותף לו י דעו על תכנית הנתבעים להקים חדר כושר בצמידות‬</w:t>
        <w:br/>
        <w:t>‫לדירה‪ ,‬בשים לב כי בהתאם להיתר הבניה‪ ,‬החלל שהפך לחדר כושר נועד לכתחילה‬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‫לשמש המשך גובה מבואת הכניסה לבית המשותף‪ .‬התובעים התנגדו להקמת חדר‬</w:t>
        <w:br/>
        <w:t>‫הכושר עובר להקמתו‪ .‬כך אף במעמד האסיפה הכללית של בעלי הדירות בבית המשותף‬</w:t>
        <w:br/>
        <w:t>‫מיום ‪ , 21.12.2017‬במסגרתה נדחו ברוב קולות הצעה לפנות לעירייה בבקשה לשינוי‬</w:t>
        <w:br/>
        <w:t>‫ההיתר כך שניתן יהא לבנות חדר הכושר בהסכמת בעלי הדירות בקומה השניה‪ ,‬וכן‬</w:t>
        <w:br/>
        <w:t>‫הצעה שלא לבנות כלל חדר הכושר‪ .‬התובעים הוסיפו והתנגדו להצעה לעשיית שימוש‬</w:t>
        <w:br/>
        <w:t>‫מוגבל בחלל כחדר כושר‪.‬‬</w:t>
        <w:br/>
        <w:t>‫בכתב ההגנה הכחישו הנתב עים טענות התובעים‪ .‬כנטען‪ ,‬חדר הכושר נבנה בחלל‬           ‫‪. 13‬‬</w:t>
        <w:br/>
        <w:t>‫שנבנה כדין בהתאם להיתר בניה‪ ,‬המהווה חדר דיירים‪ .‬אשר לשימוש הנעשה בחדר זה‪,‬‬</w:t>
        <w:br/>
        <w:t>‫התקבלה החלטה כדין של האסיפה הכללית לפיה החדר ישמש חדר כושר‪ ,‬הכולל קומץ‬</w:t>
        <w:br/>
        <w:t>‫מתקנים (אופני כושר והליכון)‪ ,‬ללא מערכות סאונד וטלוויזיה‪ ,‬תוך איסו ר לקיים בו‬</w:t>
        <w:br/>
        <w:t>‫מסיבות מכל סוג שהוא‪ .‬עוד כנטען‪ ,‬חדר הכושר הוקם בהתאם להחלטת האסיפה‬</w:t>
        <w:br/>
        <w:t>‫הכללית של בעלי הדירות בבית המשותף מיום ‪ ,21.12.2017‬על פי הצעת פשרה של‬</w:t>
        <w:br/>
        <w:t>‫התובעים עצמם‪ ,‬אשר נכחו באסיפה‪ .‬בהתאם להחלטה‪ ,‬בין היתר‪ ,‬יכלול חדר הכושר‬</w:t>
        <w:br/>
        <w:t>‫שני מכשירים בלבד‪ ,‬קירותיו יהיו אקוסטי ים והרצפה מבודדת רעש‪ ,‬ללא מערכות‬</w:t>
        <w:br/>
        <w:t>‫סאונד וטלוויזיה‪ ,‬לשימוש דיירי הבית המשותף בלבד‪ .‬בבחינת שימוש סביר והגיוני‬</w:t>
        <w:br/>
        <w:t>‫ברכוש משותף בבית המשותף‪ .‬החלטה זו מבטלת החלטה קודמת של האסיפה הכללית‬</w:t>
        <w:br/>
        <w:t>‫לעניין הקמת חדר כושר‪ .‬משפעלה נציגות הבית המשותף בהתאם להחלטה של האסיפה‬</w:t>
        <w:br/>
        <w:t>‫הכללית שה תקבלה כדין‪ ,‬עתרו הנתבעים לדחיית התביעה‪.‬‬</w:t>
        <w:br/>
        <w:t>‫בכתב התשובה‪ ,‬הכחישו התובעים הנטען בכתב ההגנה‪ .‬כנטען‪ ,‬אף לשיטת הנתבעים‬          ‫‪. 14‬‬</w:t>
        <w:br/>
        <w:t>‫נדרש להגיש בקשה לשינוי ההיתר‪ ,‬משהיתר הבניה אינו כולל סגירת החלל בקיר זכוכית‬</w:t>
        <w:br/>
        <w:t>‫אטומה והיתר להקמת חדר כושר‪ .‬מכל מקום‪ ,‬בקומת הקרקע בבית המשותף‪ ,‬בסמוך‬</w:t>
        <w:br/>
        <w:t>‫למבואת הכניסה‪ ,‬קיים חדר דיירים בהתאם להיתר הבניה‪ ,‬חדר גדול משמעותית‪ ,‬ממוזג‬</w:t>
        <w:br/>
        <w:t>‫ועם פתחים משני צדדיו‪ ,‬הריק ממתקנים‪ .‬לפיכך‪ ,‬ככל שחפצים הנתבעים להקים חדר‬</w:t>
        <w:br/>
        <w:t>‫כושר בבית המשותף‪ ,‬רשאים היו לעשות כן ביחס לחדר הדיירים הקיים‪ ,‬וודאי לא נדרש‬</w:t>
        <w:br/>
        <w:t>‫להסב חלל בקומת מגורים בבית המשותף למטרה זו‪ ,‬באופן הפוגע בבעלי הדירות‬</w:t>
        <w:br/>
        <w:t>‫בקומה זו‪ .‬אשר להיקף השימוש הנעשה בחדר הכושר‪ ,‬טענו התובעים כי בחדר הכושר‬</w:t>
        <w:br/>
        <w:t>‫משקולות‪ ,‬תוך שנעשים בו אימונים אירוביים לרבות בליווי מאמנים אישיים‪ .‬התובעים‬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‫עמדו על טענתם בדבר סירובם המוחלט להקמת חדר כושר בחלל הצמוד לדירתם‬</w:t>
        <w:br/>
        <w:t>‫בקומה השניה בבית המשותף‪ .‬עוד כנטען‪ ,‬מבלי לגרוע מן האמור‪ ,‬הנתבעים כלל לא‬</w:t>
        <w:br/>
        <w:t>‫קיימו החלטת האסיפה הכללית‪ ,‬משלא נבנו קירות אקוסטיים ורצפה מבודדת רעש‬</w:t>
        <w:br/>
        <w:t>‫בחלל זה‪.‬‬</w:t>
        <w:br/>
        <w:t>‫ביום ‪ 7.7.2019‬התקיימה ישיבת קדם משפט לפני כבוד המפקחת הבכירה על רישום‬            ‫‪. 15‬‬</w:t>
        <w:br/>
        <w:t>‫מקרקעין אביטל שרייבר‪ .‬ביום ‪ 28.8.2019‬קיימה כבוד המפקחת שרייבר ביקור בבית‬</w:t>
        <w:br/>
        <w:t>‫המשותף‪ .‬בהחלטה ממועד זה נקבעו מועדים להבאת ראיות ולשמיעתן‪ ,‬אשר נדחו מעת‬</w:t>
        <w:br/>
        <w:t>‫לעת‪ ,‬לרבות בשל מגפת הקורונה‪.‬‬</w:t>
        <w:br/>
        <w:t>‫התובעים הגישו תצהירי עדות הראשית‪ ,‬הכוללים תצהירו של התובע ‪ ,3‬יורם נבון‪,‬‬          ‫‪. 16‬‬</w:t>
        <w:br/>
        <w:t>‫תצהירה של רויטל בן יעקב‪ ,‬וכן חוות דעת מומחה‪ ,‬שמאי ה מקרקעין יעקב שפיר‪.‬‬</w:t>
        <w:br/>
        <w:t>‫הנתבעים הגישו תצהיר עדות ראשית של הנתבע ‪ ,21‬אוהד רוזן‪.‬‬       ‫‪. 17‬‬</w:t>
        <w:br/>
        <w:t>‫התביעה עברה לבירורי עם חילופי גברי בלשכת המפקחת על רישום מקרקעין בתל‬             ‫‪. 18‬‬</w:t>
        <w:br/>
        <w:t>‫אביב יפו ‪.‬‬</w:t>
        <w:br/>
        <w:t>‫בהחלטה מיום ‪ 18.2.2021‬נעתרתי לבקשת התובעים להזמנת העד שי עובדיה‪ ,‬המחזיק‬          ‫‪. 19‬‬</w:t>
        <w:br/>
        <w:t>‫בדירת התובעים (שוכר לשעה)‪ .‬בהח לטה נוספת מיום ‪ 25.2.2012‬נעתרתי לבקשת‬</w:t>
        <w:br/>
        <w:t>‫התובעים להזמנת העד יניב סיילן‪ ,‬אשר נמחק כתובע‪ .‬בהחלטה מיום ‪13.4.2021‬‬</w:t>
        <w:br/>
        <w:t>‫נעתרתי לבקשת הנתבעים להזמנת העד שי גוריון ( הנתבע ‪. )9‬‬</w:t>
        <w:br/>
        <w:t>‫בימים ‪ 15.3.2021‬ו ‪ 19.4.2021 -‬התקיימו לפניי ישיבות לשמיעת הראיות‪ ,‬במסגרתן‬        ‫‪. 20‬‬</w:t>
        <w:br/>
        <w:t>‫נחקרו העדים יורם נבון‪ ,‬שי עובדיה ויניב סיילן מטעם התובעים‪ ,‬וכן העדים אוהד רוזן‬</w:t>
        <w:br/>
        <w:t>‫ושי גוריון מטעם הנתבעים‪ .‬בהחלטה מגמר הדיון הוריתי מועדים להגשת כתבי‬</w:t>
        <w:br/>
        <w:t>‫סיכומים וביקור בבית המשותף אשר יתקיים לאחר הגשת כתב הסיכומים האחרון‪.‬‬</w:t>
        <w:br/>
        <w:t>‫הצדדים הגישו כתבי הסיכומים‪.‬‬    ‫‪. 21‬‬</w:t>
        <w:br/>
        <w:t>‫ביום ‪ 15.11.2021‬קיימתי ביקור בבית המשותף במעמד הצדדים ובאי כוחם‪.‬‬        ‫‪. 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‫התובעים עתרו לקבלת התביעה‪ .‬כנטען‪ ,‬אין חולק כי הבית המשותף נבנה במסגרת‬          ‫‪. 23‬‬</w:t>
        <w:br/>
        <w:t>‫קבוצת רכישה‪ ,‬וכי זכרו של חדר כושר לא בא בהסכם השיתוף‪ ,‬בהיתר הבניה‪,‬‬</w:t>
        <w:br/>
        <w:t>‫בהדמיות‪ ,‬במפרט‪ ,‬בתכניות האדריכליות ובתשריט על בסיסם נבנה הבית המשותף‬</w:t>
        <w:br/>
        <w:t>‫והתובעים רכשו דירתם בבית המשותף‪ .‬בהתאם למסמכים אלה ‪ ,‬מבואת הקומה השניה‬</w:t>
        <w:br/>
        <w:t>‫של הבית המשותף מוארת‪ ,‬פתוחה ופונה לנוף הנשקף מחזית הבית המשותף‪ .‬עובר‬</w:t>
        <w:br/>
        <w:t>‫לאכלוס הבית המשותף ביקשו הנתבעים להשמיש חלל במבואה זו לטובת הקמת חדר‬</w:t>
        <w:br/>
        <w:t>‫כושר‪ ,‬חרף התנגדותם המפורשת של התובעים ובניגוד להוראות הדין‪ .‬הצדדים פנו‬</w:t>
        <w:br/>
        <w:t>‫בנפרד לקבלת חוות דעת שמאי מ קרקעין‪ ,‬אשר צידדה כל אחת בטענת התובעים לפיה‬</w:t>
        <w:br/>
        <w:t>‫הקמת חדר הכושר כרוכה בירידת ערך לדירתם‪ ,‬בשים לב‪ ,‬כי לא נמצא ולו בניין מגורים‬</w:t>
        <w:br/>
        <w:t>‫אחד שהוקם בו חדר כושר בקומת מגורים ושלא בקומת הקרקע או בקומה תת קרקעית‪,‬‬</w:t>
        <w:br/>
        <w:t>‫כבענייננו‪ .‬בתוך כך‪ ,‬התקבלה החלטה של האסיפה הכללית להקים חדר הכו שר בכפוף‬</w:t>
        <w:br/>
        <w:t>‫להגבלות‪ ,‬הכוללות ביצוע התאמות ושינויים על ידי נציגות הבית המשותף ומתן זכות‬</w:t>
        <w:br/>
        <w:t>‫לתובעים להודיע כי חדר הכושר מהווה מטרד‪ ,‬וככל שלא יתוקנו הליקויים‪ ,‬יוצאו כל‬</w:t>
        <w:br/>
        <w:t>‫מכשירי הכושר מחדר זה‪ .‬כנטען‪ ,‬התובעים התנגדו להחלטה זו‪.‬‬</w:t>
        <w:br/>
        <w:t>‫מבלי לגרוע מהתנגדות התובעים‪ ,‬הפרו הנתבעים אף החלטה זו‪ ,‬הן משלא ביצעו‬           ‫‪. 24‬‬</w:t>
        <w:br/>
        <w:t>‫ההתאמות כנדרש הן משחרף הודעת התובעים המשיכו בהפעלת חדר הכושר בחוסר‬</w:t>
        <w:br/>
        <w:t>‫תום לב‪ ,‬תוך פגיעה קשה בזכויות קניין התובעים בבית המשותף ומבלי שניתן היתר‬</w:t>
        <w:br/>
        <w:t>‫בניה כנדרש על פי דין‪ .‬בכלל זאת‪ ,‬סובלים התובעים מרעש שמקורו בחדר הכושר‪,‬‬</w:t>
        <w:br/>
        <w:t>‫בהגברת התנועה בקו מה השניה ובמתאמנים המקיימים שיחות ומאזינים למוסיקה;‬</w:t>
        <w:br/>
        <w:t>‫מרעידות המורגשות בדירת התובעים בשל הפעילות בחדר הכושר; מלכלוך מוגבר בשל‬</w:t>
        <w:br/>
        <w:t>‫ריכוז הדיירים בקומה השניה; מאי נוחות וירידה באיכות חייהם; מירידת ערך של‬</w:t>
        <w:br/>
        <w:t>‫דירתם; ומחושך במבואת הקומה השניה משנבנה קיר והותקנה דלת לחדר הכושר‪.‬‬</w:t>
        <w:br/>
        <w:t>‫יתרה מזאת‪ ,‬הוכח כי הנתבעים שללו הקמת חדר הכושר בחדר הדיירים הקיים בבית‬</w:t>
        <w:br/>
        <w:t>‫המשותף בקומת הקרקע בשל התנגדות בעל דירה שקיר דירתו גובל עם חדר הדיירים‪,‬‬</w:t>
        <w:br/>
        <w:t>‫ללמד דין שונה שביקשו הנתבעים להחיל ביחס לתובעים‪ ,‬בעלי דירות בבית המשותף‪.‬‬</w:t>
        <w:br/>
        <w:t>‫כנטען‪ ,‬הרצון של חלק מבעלי הדירות להתאמן אינו בגדר צורך הכרחי הראוי להגנה‪,‬‬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‫וודאי שלא תוך פגיעה בבעלי דירות אחרים בבית המשותף‪ ,‬התובעים‪ ,‬אשר חדר הכושר‬</w:t>
        <w:br/>
        <w:t>‫צמוד לסלון דירתם‪.‬‬</w:t>
        <w:br/>
        <w:t>‫הנתבעים עתרו לדחיית התביעה‪ .‬כנטען‪ ,‬התובעים אינם רשאים למנוע שימוש ברכוש‬       ‫‪. 25‬‬</w:t>
        <w:br/>
        <w:t>‫משותף בבית המשותף‪ ,‬אשר לגביו החליטה האסיפה הכללית של בעלי הדירות בבית‬</w:t>
        <w:br/>
        <w:t>‫המשותף כי ישמש חדר דיירים שיוצבו בו מכשירי כושר לשימוש הדיירים‪ .‬זאת‪ ,‬משאין‬</w:t>
        <w:br/>
        <w:t>‫בשימוש כאמור כדי לשלול לצמיתות זכות השימוש של בעלי הדירות ובכללם התובעים‬</w:t>
        <w:br/>
        <w:t>‫ברכוש משותף זה‪ .‬רק החלטה של האסיפה הכללית השוללת דרך קבע יכולתו של בעל‬</w:t>
        <w:br/>
        <w:t>‫דירה להשת מש בעצמו ברכוש המשותף‪ ,‬כפופה להסכמתו של בעל הדירה‪ .‬בהתאם‬</w:t>
        <w:br/>
        <w:t>‫להוראות הדין‪ ,‬רשאית האסיפה הכללית לייחד כל שטח ברכוש המשותף לשמש חדר‬</w:t>
        <w:br/>
        <w:t>‫דיירים לשימושים שונים‪ ,‬ללא תלות אם שטח זה צוין מלכתחילה בהיתר הבניה‬</w:t>
        <w:br/>
        <w:t>‫ובתכניות הבניה‪ .‬כך‪ ,‬בין היתר ולשם המחשה‪ ,‬רשאית האסיפה הכללית ל החליט בדבר‬</w:t>
        <w:br/>
        <w:t>‫הסבת חלל המהווה רכוש משותף בבית המשותף לטובת הקרנת סרטים‪ ,‬קיום מסיבות‬</w:t>
        <w:br/>
        <w:t>‫ואירועים‪ ,‬הצבת מתקני משחק והפעלות לילדים‪ ,‬משחקיה וקיום חוגי פילאטיס‪ ,‬ואף‬</w:t>
        <w:br/>
        <w:t>‫השכרתו לעמותה חיצונית לצורך הפעלת בית כנסת הפתוח לציבור הרחב תוך שלילת‬</w:t>
        <w:br/>
        <w:t>‫זכות דיירי הבניין לעשות שימוש ב שטח זה‪.‬‬</w:t>
        <w:br/>
        <w:t>‫לטענת הנתבעים ‪ ,‬החלל הקיים בקומה השניה בבית המשותף מופיע בתשריט היתר‬          ‫‪. 26‬‬</w:t>
        <w:br/>
        <w:t>‫הבניה‪ .‬ביום ‪ 3.1.2017‬התקבלה החלטה של האסיפה הכללית לפיה יוקם בחלל זה חדר‬</w:t>
        <w:br/>
        <w:t>‫כושר‪ .‬די בהחלטה זו כדי לחייב כל בעלי הדירות בבית המשותף‪ .‬כשנה לאחר מכן‬</w:t>
        <w:br/>
        <w:t>‫התקיימה אסיפה כללית נוספת‪ ,‬במסגרתה התקבלה "החלטה חדשה"‪ ,‬לפיה החלל‬</w:t>
        <w:br/>
        <w:t>‫ישמש חדר דיירים שיוצבו בו שני מכשירי כושר‪ ,‬תוך פירוט התאמות והגבלות לעניין‬</w:t>
        <w:br/>
        <w:t>‫אופן השימוש‪ .‬זאת‪ ,‬מתוך "הפגנת שכנות טובה"‪ ,‬ומשהסכימו בעלי הדירות "להתחשב‬</w:t>
        <w:br/>
        <w:t>‫באופן משמעותי ברצונם של התובעים ולהתפשר עמם"‪ .‬כנטען בכתב הסיכומים‪ ,‬עובר‬</w:t>
        <w:br/>
        <w:t>‫להגשת כתבי הסיכומים בתביעה דנן (שעה שקיים הליך תלוי ועומד)‪ ,‬התכנסה האסיפה‬</w:t>
        <w:br/>
        <w:t>‫הכללית וקיבלה החלטה נוספת‪ ,‬במסגרתה שונו התנאים והמגבלות לעניין אופן‬</w:t>
        <w:br/>
        <w:t>‫השימוש בחדר זה‪ .‬עוד כנטען‪ ,‬יש לדחות הטענה לירידת ערך דירת התובעים‪ ,‬משחוות‬</w:t>
        <w:br/>
        <w:t>‫הדעת השמאיות ניתנו ביחס להחלטה הראשונה של האס יפה הכללית בדבר הקמת "חדר‬</w:t>
        <w:br/>
        <w:t>‫כושר של ממש"‪ ,‬אשר שונה מהותית "מהקמת חדר דיירים עם שני מכשירים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,‬לטענת הנתבעים ‪ ,‬החלטות האסיפה הכללית אינן מהוות הסכם בינה לבין‬      ‫‪. 27‬‬</w:t>
        <w:br/>
        <w:t>‫בעלי הדירות בבית המשותף והיא רשאית בכל עת לחזור בה מכל החלטה ולקבל‬</w:t>
        <w:br/>
        <w:t>‫במקומה החלטה שונה‪ .‬כ ך‪ ,‬בגדרי האסיפה הכללית שכונסה ביום ‪ ,18.4.2021‬לאחר‬</w:t>
        <w:br/>
        <w:t>‫שמיעת הראיות בתביעה דנן‪ ,‬אשר כנטען ביטלה החלטת האסיפה הכללית מיום‬</w:t>
        <w:br/>
        <w:t>‫‪ , 21.12.2017‬וקיבלה במקומה "החלטה חדשה"‪ ,‬לפיה בוטלה זכות התובעים לבקש‬</w:t>
        <w:br/>
        <w:t>‫הוצאת מכשירי הכושר‪ ,‬כפי סמכות האסיפה הכללית לעשות אף לאחר מתן פסק דין‬</w:t>
        <w:br/>
        <w:t>‫בתביעה זו‪ .‬מבלי לגרוע מן האמור‪ ,‬טענו הנתבעים כי הם עמדו בהוראות החלטת‬</w:t>
        <w:br/>
        <w:t>‫האסיפה הכללית מיום ‪ , 21.12.2017‬בעוד התובעים לא קיימו הוראותיה‪ ,‬בין היתר‪,‬‬</w:t>
        <w:br/>
        <w:t>‫משהגישו כתב התביעה קודם חלוף "תקופת ניסיון של חצי שנה" כאמור בהחלטת‬</w:t>
        <w:br/>
        <w:t>‫האסיפה‪ .‬אשר לחדר דיירים הקיים בקומת הקרקע בסמ וך למבואת הכניסה לבית‬</w:t>
        <w:br/>
        <w:t>‫המשותף‪ ,‬נטען כי "אי הנוחות הנגרמת לדירה הצמודה לחדר זה גדולה לאין שיעור‬</w:t>
        <w:br/>
        <w:t>‫מאי הנוחות הנגרמת לתובעים (נוכח האפשרות לקיים בו גם אירועים ומסיבות)"‪ .‬חרף‬</w:t>
        <w:br/>
        <w:t>‫זאת‪ ,‬אין באי נוחות בעלי דירת הקרקע כדי לבטל החלטת האסיפה הכללית של בעלי‬</w:t>
        <w:br/>
        <w:t>‫הדירות בבית המש ותף‪ ,‬לפיה חדר הדיירים ישמש ללא מגבלה‪.‬‬</w:t>
        <w:br/>
        <w:t>‫אפנה‪ ,‬אפוא‪ ,‬לדיון ולהכרעה בתביעה‪.‬‬   ‫‪. 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ואבהיר‪ ,‬כי לאחר ששקלתי טענות הצדדים ‪ ,‬באתי לכלל מסקנה כי דין התביעה‬     ‫‪. 29‬‬</w:t>
        <w:br/>
        <w:t>‫להתקבל‪ .‬אביא להלן טעמיי למסקנה זו‪ .‬תחילה‪ ,‬אעמוד על המסגרת הנורמטיבית‬</w:t>
        <w:br/>
        <w:t>‫לעניין גדרי סמכות האסיפה הכלל ית של בעלי דירות בבית המשותף ו'זכות וטו'‬</w:t>
        <w:br/>
        <w:t>‫העומדת לבעל דירה בבית המשותף ביחס להחלטות האסיפה‪ .‬לאחריה‪ ,‬אפנה ליישום‬</w:t>
        <w:br/>
        <w:t>‫העקרונות והכללים המנחים בנסיבות דנן‪ ,‬שעניינן החלטת האסיפה הכללית של בעלי‬</w:t>
        <w:br/>
        <w:t>‫הדירות בבית המשותף להסב חלל בקומה השניה בבית המשותף לחדר דיירים ‪ ,‬לצורך‬</w:t>
        <w:br/>
        <w:t>‫ה פעלת חדר כושר‪ ,‬תוך הכרעה במחלוקת שניטשה בין הצדדים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‫גדרי סמכות האסיפה הכללית ו'זכות וטו' העומדת לבעל דירה ביחס להחלטות האסיפה‬</w:t>
        <w:br/>
        <w:t>‫בהתאם להוראות חוק המקרקעין‪ ,‬תשכ"ט ‪ , 1969 -‬ניהול בית משותף הופקד בידי שני‬           ‫‪. 30‬‬</w:t>
        <w:br/>
        <w:t>‫מוסדות‪ ,‬האסיפה הכללית ונציגות הבית המשותף‪ .‬האסיפה הכללית‪ ,‬הכוללת את בעלי‬</w:t>
        <w:br/>
        <w:t>‫הדירות בבית המשותף‪ ,‬אחראית לקבוע הכללים על פיהם ינוהל הבית המשותף‪ .‬נציגות‬</w:t>
        <w:br/>
        <w:t>‫הבית המשותף אחראית ליישום כללים אלה‪ ,‬ב בחינת הזרוע המבצעת של החלטות‬</w:t>
        <w:br/>
        <w:t>‫האסיפה הכללית (סעיפים ‪ 65‬ו ‪ 69 -‬לחוק המקרקעין)‪.‬‬</w:t>
        <w:br/>
        <w:t>‫האסיפה הכללית כפופה להוראות חוק המקרקעין ולתקנון החל על הבית המשותף‪.‬‬                ‫‪. 31‬‬</w:t>
        <w:br/>
        <w:t>‫גדרי סמכויותיה הוסדרו בסעיף ‪( 5‬א) לתקנון המצוי שבתוספת לחוק המקרקעין‪ .‬תקנון‬</w:t>
        <w:br/>
        <w:t>‫זה חל על הבית המשותף מושא התביעה דנן מכוח הוראת סעיף ‪77‬ג לחוק‪ ,‬משטרם‬</w:t>
        <w:br/>
        <w:t>‫נרשם כבית משותף‪ .‬בהתאם להוראת סעיף ‪(5‬א) לתקנון המצוי‪ ,‬מוסמכת האסיפה‬</w:t>
        <w:br/>
        <w:t>‫הכללית לעסוק בעניינים הבאים‪" :‬קביעת דרכי ניהולו של הרכוש המשותף והשימוש‬</w:t>
        <w:br/>
        <w:t>‫בו‪ ,‬קביעת ההוצאות הכרוכות בכך‪ ,‬מינוי נציגות‪ ,‬אישור החשבונות והסדר העניינים‬</w:t>
        <w:br/>
        <w:t>‫האחרים ה נובעים מהשכנות בבית המשותף"‪ .‬בתוך כך‪ ,‬מוסמכת האסיפה הכללית לקבל‬</w:t>
        <w:br/>
        <w:t>‫החלטה בעניין שימוש וניהול הרכוש המשותף בבית משותף‪ ,‬ככל שהעניין אינו מוסדר‬</w:t>
        <w:br/>
        <w:t>‫ב הורא ות התקנון המוסכם החל על הבית המשותף ובהוראות חוק המקרקעין (ראו גם‪:‬‬</w:t>
        <w:br/>
        <w:t>‫תיק מפקח על רישום מקרקעין (ת"א) ‪ 5/639/2021‬קיי נ' בסיק‪ ,‬פסקאות ‪31-20‬‬</w:t>
        <w:br/>
        <w:t>‫( ‪.))31.8.2023‬‬</w:t>
        <w:br/>
        <w:t>‫בהתאם להוראת סעיף ‪( 12‬א) לתקנון המצוי‪ ,‬החלטת האסיפה הכללית תתקבל ברוב‬               ‫‪. 32‬‬</w:t>
        <w:br/>
        <w:t>‫דעות המשתתפים באסיפה‪ ,‬כפי מניינה החוקי כקבוע בסעיף ‪ 8‬לתקנון המצוי‪.‬‬</w:t>
        <w:br/>
        <w:t>‫הוראת סעיף ‪( 12‬ב) לתקנון המצוי שבתוספת לחוק המקרקעין‪ ,‬מורנו סְ יָג להחלטת‬           ‫‪. 33‬‬</w:t>
        <w:br/>
        <w:t>‫האסיפה הכלל ית ‪ -‬זכות וטו ("קול חוסם") העומדת לכל בעל דירה בבית משותף כל‬</w:t>
        <w:br/>
        <w:t>‫אימת שמדובר בהחלטה המטילה על בעל ה דירה חובות או תשלומים מסוג או שיעור‬</w:t>
        <w:br/>
        <w:t>‫שלא פורשו בפרק ו' לחוק המקרקעין ו בתקנון ה מצוי או ב החלטה המשנה זכויותיו של‬</w:t>
        <w:br/>
        <w:t>‫בעל ה דירה ‪ .‬אביא הוראת סעיף ‪ (12‬ב ) לתקנון המצוי כלשונ ה‪:‬‬</w:t>
        <w:br/>
        <w:t>‫"החלטה המטילה על בעל דירה חובות או תשלומים מסוג או‬</w:t>
        <w:br/>
        <w:t>‫שיעור שלא פורשו בפרק ו' לחוק המקרקעין‪ ,‬תשכ"ט ‪,1969 -‬‬</w:t>
        <w:br/>
        <w:t>‫או בתקנון זה‪ ,‬או המשנה את זכויותיו‪ ,‬לא יהיה לה תוקף‬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אותו בעל דירה אלא אם הסכים לה‪( ".‬ההדגשה אינה‬</w:t>
        <w:br/>
        <w:t>‫במקור)‪.‬‬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‫מימוש זכות הוטו‪ ,‬ככל שבעל הדירה המתנגד אינו נענה על ידי המוסדות שהופקדו על‬      ‫‪. 34‬‬</w:t>
        <w:br/>
        <w:t>‫ניהול הבית המשותף‪ ,‬יהא באמצעות הגשת תביעה מתאימה למפקח על רישום‬</w:t>
        <w:br/>
        <w:t>‫מקרקעין‪.‬‬</w:t>
        <w:br/>
        <w:t>‫המלומד פרופ' מ' דויטש עמד בספרו על משמעות ההיגד 'המשנה את זכויותיו'‪,‬‬            ‫‪. 35‬‬</w:t>
        <w:br/>
        <w:t>‫בהתייחס להגבלה מקבילה המוטלת על קביעתה של הוראה בתקנון מוסכם כקבוע‬</w:t>
        <w:br/>
        <w:t>‫בהור את סעיף ‪(62‬א) לחוק המקרקעין‪ ,‬בקבעו לאמור‪ " ,‬פרשנותו של מושג ה'פגיעה‬</w:t>
        <w:br/>
        <w:t>‫בזכויות' תיגזר מן המשקל אשר יש להקנות לערכים המתחרים‪ ,‬בהתאמה לנוסחה‬</w:t>
        <w:br/>
        <w:t>‫הקבועה בחוק יסוד‪ :‬כבוד האדם וחירותו‪ .‬בכף נתונים‪ ,‬מצד אחד‪ ,‬הערך של חופש‬</w:t>
        <w:br/>
        <w:t>‫הקניין של כל אחד מבעלי הדירות המתנגדים להחלטה הנדו נה‪ ,‬ומצד אחר‪ ,‬המטרה‬</w:t>
        <w:br/>
        <w:t>‫הראויה של הגנה על צורכיהם הסבירים של יתר בעלי הדירות‪ .‬התשובה לשאלת‬</w:t>
        <w:br/>
        <w:t>‫ה'פגיעה בזכויות' טמונה במציאתה של נקודת האיזון הראויה בין שני אלה‪ ( ".‬קניין‪,‬‬</w:t>
        <w:br/>
        <w:t>‫כרך א'‪ ,‬תשנ"ז ‪ ,1997 -‬עמודים ‪ .)723-722‬בתוך כך‪ ,‬בהתייחס להחלטות הקשורות‬</w:t>
        <w:br/>
        <w:t>‫בענייני שימוש וניהול הר כוש המשותף‪ ,‬מוסמכת האסיפה הכללית לקבל‪ ,‬לשם‬</w:t>
        <w:br/>
        <w:t>‫המחשה‪ ,‬החלטה לעניין סבב שימושים ברכוש המשותף‪ ,‬ולעניין הקצאת חלק מהרכוש‬</w:t>
        <w:br/>
        <w:t>‫המשותף למטרה מסוימת‪ ,‬כגון חניה משותפת‪ .‬תוקפה המחייב של ההחלטה יהא אך‬</w:t>
        <w:br/>
        <w:t>‫ככל "שההחלטה מאוזנת וסבירה‪ ,‬ואין בה משום התעלמות מצורכי המיעוט" ‪ ,‬ו בכפוף‬</w:t>
        <w:br/>
        <w:t>‫ל שמירה על עקרון תום הלב (שם‪ ,‬עמודים ‪.)741-740‬‬</w:t>
        <w:br/>
        <w:t>‫המלומד פרופ' י' ויסמן עמד אף הוא על משמעות ההיגד 'משנה את זכויותיו'‪ ,‬בקבעו‬      ‫‪. 36‬‬</w:t>
        <w:br/>
        <w:t>‫כי המבחן שהנחה את בתי המשפט בפסיקותיו מקדמת דנא היה מבחן שלילת ההחזקה‬</w:t>
        <w:br/>
        <w:t>‫בחלק מן הרכוש המשותף‪ .‬כלשונו "החלטה של האסיפה הכללית המביאה לכך‬</w:t>
        <w:br/>
        <w:t>‫שה החזקה בחלק מן הרכוש המשותף נשללת מאת בעל דירה כלשהו‪ ,‬נחשבת כהחלטה‬</w:t>
        <w:br/>
        <w:t>‫המשנה את זכויות אותו בעל דירה ועל כן כפופה לזכות הווטו שלו‪ .‬כך למשל‪ ,‬פריצת‬</w:t>
        <w:br/>
        <w:t>‫פתח מתוך דירה אל גג הבית‪ ,‬והתקנת מכסה לפתח ומעקה סביבו‪ ,‬נחשבו למעשים‬</w:t>
        <w:br/>
        <w:t>‫הטעונים הסכמת כל בעלי הדירות שבבית המשותף‪ ,‬מכי וון שהיתה בכך תפיסת חזקה‬</w:t>
        <w:br/>
        <w:t>‫ייחודית‪ .‬בדומה לכך‪ ,‬הקמת צריף בחצר המשותפת שוללת את ההחזקה במקום מאת‬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האחרות ואין לקפח זכותם בלא הסכמתם‪ ... .‬החלטות שאינן שוללות דרך‬</w:t>
        <w:br/>
        <w:t>‫קבע את ההחזקה בחלק מן הרכוש המשותף אינן כפופות לזכות הווטו של בעלי‬</w:t>
        <w:br/>
        <w:t>‫הדירות ‪ ( " .‬דיני קניין ‪ -‬בעלות ושיתוף‪ ,‬תשנ"ז ‪ ,1997 -‬עמודים ‪.)455-454‬‬</w:t>
        <w:br/>
        <w:t>‫עם זאת ‪ ,‬קבע המלומד ויסמן כי מבחן תפיסת החזקה המתמדת בחלק מן הרכוש‬                  ‫‪. 37‬‬</w:t>
        <w:br/>
        <w:t>‫המשותף אינו חף מקשיים בבואנו לקבוע קיומה של פגיעה (שינוי) בזכויות בעל דירה‬</w:t>
        <w:br/>
        <w:t>‫בבית המשותף ‪ .‬כלשונו‪" ,‬מבחן העשוי להניח את הדעת יותר הוא מבחן הסבירות של‬</w:t>
        <w:br/>
        <w:t>‫החלטת האסיפה הכללית‪ .‬כאשר החלטת רוב באסיפה הכללית‪ ,‬בדבר דרכי ניהול‬</w:t>
        <w:br/>
        <w:t>‫ושימוש של הרכוש המשותף‪ ,‬היא סבירה בנסיבות העניין‪ ,‬ויש בה התחשבות ראויה‬</w:t>
        <w:br/>
        <w:t>‫באינטרסים של המיעוט‪ ,‬יש לראותה כתקפה ואפילו היא כרוכה בתפי סת החזקה בחלק‬</w:t>
        <w:br/>
        <w:t>‫מהרכוש המשותף‪ ,‬לצמיתות או לפרק זמן מוגבל ‪ .‬החלטה כזאת אינה משנה את‬</w:t>
        <w:br/>
        <w:t>‫זכויותיו של בעל דירה בבית המשותף כיוון שזכותו בבית המשותף כפופה מלכתחילה‬</w:t>
        <w:br/>
        <w:t>‫לסמכות של האסיפה הכללית להסדיר את השימוש ברכוש המשותף בדרכים סבירות‪".‬‬</w:t>
        <w:br/>
        <w:t>‫(שם‪ ,‬עמודים ‪.)457-456‬‬</w:t>
        <w:br/>
        <w:t>‫כפי ששניתי בפסקי דין קודמים‪ ,‬הצורך בהסדרת השימוש ברכוש משותף בבית משותף‬             ‫‪. 38‬‬</w:t>
        <w:br/>
        <w:t>‫ובקביעת כללים על פיהם ינוהל הבית המשותף נובע ממאפייניו הייחודיים של הבית‬</w:t>
        <w:br/>
        <w:t>‫המשותף‪ .‬עיקרם‪ ,‬יחסי שיתוף שבבסיסם מתח טבעי ומובנה בין קניינו של הפרט‪ ,‬בעל‬</w:t>
        <w:br/>
        <w:t>‫דירה בבית משותף‪ ,‬לבין הצרכים המשותפים של כלל בעל י הדירות בבית המשותף‬</w:t>
        <w:br/>
        <w:t>‫וזכויותיהם הקנייניות בחלק בלתי מסוים ברכוש המשותף‪ .‬כדברי כבוד השופט‬</w:t>
        <w:br/>
        <w:t>‫(כתוארו דאז) מ' חשין‪ ,‬בקבעו לאמור‪ " :‬בית משותף יוצר מעין חיים בצוותא של בעלי‬</w:t>
        <w:br/>
        <w:t>‫הדירות ‪ -‬חיים קומונאליים ‪ -‬והקניין שיש לכל בעל דירה לעצמו כפוף לא אך להגבלות‬</w:t>
        <w:br/>
        <w:t>‫אלו ואחרות שבע ל קניין ' קלאסי ' כפוף להן (כגון מטרדים)‪ ,‬אלא להגבלות נוספות‪ .‬כך‬</w:t>
        <w:br/>
        <w:t>‫בקניין בדירות ובוודאי כך ברכוש המשותף ‪ .‬נלמד מכאן‪ ,‬כי הרוכש דירה בבית משותף‬</w:t>
        <w:br/>
        <w:t>‫‪ -‬הוא הדין במי שדירה בבית משותף נפלה לבעלותו בדרך אחרת ‪ -‬מעלים עליו כי‬</w:t>
        <w:br/>
        <w:t>‫הסכים מראש לוותר על חלק מן האוטונומיה הקניינית הקנויה לו‪ ,‬וכמו הקנה חלק‬</w:t>
        <w:br/>
        <w:t>‫מזכויותיו למסגרת השיתופית המתמשכת והקבועה‪ .‬דיברנו בלשון של ויתור‪ ,‬אך‬</w:t>
        <w:br/>
        <w:t>‫לאמיתם של דברים הוויתור מובנה הוא אל תוך מסגרתו הנורמאטיבית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,‬כהגבלה קניינית מעיקרו של דין " (רע"א ‪ 7112/93‬צודלר נ' יוסף‪ ,‬פ"ד מח( ‪)5‬‬</w:t>
        <w:br/>
        <w:t>‫‪.) )1994 ( 563-562 ,550‬‬</w:t>
        <w:br/>
        <w:t>‫סבורני‪ ,‬כדעת המלומדים ובהתאם להלכה הפסוקה ‪ ,‬כי להכרעה ב שאלה האם החלטה‬              ‫‪. 39‬‬</w:t>
        <w:br/>
        <w:t>‫של האסיפה הכללית עולה כדי שינוי ופגיעה בזכויות בעל דירה בבית המשותף‪ ,‬יש‬</w:t>
        <w:br/>
        <w:t>‫לבחון האם ההחלטה מאוזנת וסבירה והאם התקבלה בתום לב‪ ,‬במכלול נסיבות העניין‪,‬‬</w:t>
        <w:br/>
        <w:t>‫כל מקרה לגופו בהינתן מאפייני הבית המ שותף והכללים החלים על בית זה‪.‬‬</w:t>
        <w:br/>
        <w:t>‫כך‪ ,‬כפי שנהגתי במקרה אחר שבא לפתחי בעניין החלטה של בעלי דירות בבית משותף‬            ‫‪. 40‬‬</w:t>
        <w:br/>
        <w:t>‫בעיר בני ברק להתיר לבעלים של דירה בבית המשותף לקיים פעילות חסד של חלוקת‬</w:t>
        <w:br/>
        <w:t>‫מזון למשפחות מעוטות יכולות בשטח חצר הבית המשותף‪ .‬במסגרת פסק הדין דחיתי‬</w:t>
        <w:br/>
        <w:t>‫הטענה כי בהחלטה של רוב בעלי הדירות לקיים פעילות חלוקת מזון בחצר הבית‬</w:t>
        <w:br/>
        <w:t>‫המשותף יש כדי לשנות זכויות התובע‪ ,‬בבוחני סבירות ההחלטה במכלול נסיבות‬</w:t>
        <w:br/>
        <w:t>‫העניין‪ .‬בכלל זאת‪ ,‬תדירות פעילות חלוקת המזון (אחת לשבועיים לפרק זמן קצר של‬</w:t>
        <w:br/>
        <w:t>‫כ ‪ 3 -‬שעות)‪ ,‬העדר שלילה דרך קבע של החזקה בשטחי הרכוש המ שותף‪ ,‬ביצוע‬</w:t>
        <w:br/>
        <w:t>‫הפעילות בשטח מצומצם ומתוחם בחצר הבית המשותף‪ ,‬וקיום הפעילות תוך השבת‬</w:t>
        <w:br/>
        <w:t>‫המצב לקדמותו במלואו מיד בסמוך לאחר גמר הפעילות (תיק מפקח על רישום‬</w:t>
        <w:br/>
        <w:t>‫מקרקעין (פ"ת) ‪ 6/60/2019‬גליק נ' סלמי‪ ,‬פורסם ב"נבו" ( ‪.))5.4.2020‬‬</w:t>
        <w:br/>
        <w:t>‫על רקע דברים אלה‪ ,‬אפנה לבחון השאלה האם הסבת הח לל בקומה השניה בבית‬                  ‫‪. 41‬‬</w:t>
        <w:br/>
        <w:t>‫המשותף לחדר דיירים‪ ,‬לצורך הפעלת חדר כושר‪ ,‬עולה כדי שינוי ופגיעה בזכויות‬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‫החלטות האסיפה הכללית לעניין הקמת חדר כושר ב חלל ה קומה השניה בבית המשותף‬</w:t>
        <w:br/>
        <w:t>‫בהתאם לתשריט היתר הבניה שניתן לבית המשותף (נספח ‪ 3‬לתצהיר עדות ראשית‬                 ‫‪. 42‬‬</w:t>
        <w:br/>
        <w:t>‫התובע ‪ ,) 3‬בקומה השניה בבית המשותף חלל מלבני פתוח‪ .‬הפאה שבחזית החלל בנויה‬</w:t>
        <w:br/>
        <w:t>‫מחלונות המהווים חלק מחזית הבית המשותף‪ ,‬שתיים מפאותיו הן קירות המשותפים‬</w:t>
        <w:br/>
        <w:t>‫לסלון דירות המצויות בקומה זו‪ ,‬ובכללן דירת התובעים‪ ,‬והפאה הרביעית בנויה אך‬</w:t>
        <w:br/>
        <w:t>‫בחלקה (קיר)‪ .‬לשם הנוחות‪ ,‬מצאתי להביא צילום החלק הרלוונטי בתשריט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להיתר הבניה שניתן לבית המשותף‪ ,‬החלל בקומה השניה בבית המשותף הוא‬          ‫‪. 43‬‬</w:t>
        <w:br/>
        <w:t>‫חלל פתוח שלא יועד לשימוש כלשהו‪ .‬זאת‪ ,‬משלכתחילה תוכנן הבית המשותף‬</w:t>
        <w:br/>
        <w:t>‫להיבנות כך שחלל זה יהא המשכה העילי של מבואת הכניסה (לובי) של הבית המשותף‪.‬‬</w:t>
        <w:br/>
        <w:t>‫אין חולק‪ ,‬כי ביום ‪ , 3.1.2017‬עובר לאכלוס הבית המשותף‪ ,‬התכנסה האסיפה הכללית‬     ‫‪. 44‬‬</w:t>
        <w:br/>
        <w:t>‫של בעלי הדירות בבית המשותף‪ ,‬בהשתתפות בעליהם של כל ‪ 24‬הדירות בבית המשותף‬</w:t>
        <w:br/>
        <w:t>‫(נספח ‪ 8‬לתצהיר עדות ראשית התובע ‪ .) 3‬כעולה מפרוטוקול האסיפה הכללית‪ ,‬על ס דר‬</w:t>
        <w:br/>
        <w:t>‫יומה של האסיפה‪ ,‬בין היתר‪" ,‬דיון והחלטה בדבר השימוש בשטח המשותף בקומה ‪2‬‬</w:t>
        <w:br/>
        <w:t>‫בבניין החדש שיבנה במסגרת הפרויקט"‪ .‬עוד כעולה מפרוטוקול האסיפה הכללית‪,‬‬</w:t>
        <w:br/>
        <w:t>‫"הוחלט ברוב קולות של ‪ 19‬בעלי זכויות‪ ,‬להקים חדר כושר בשטח המשותף של כ ‪51 -‬‬</w:t>
        <w:br/>
        <w:t>‫מ"ר בקומה ‪ 2‬בבניין לשימוש בעלי הדירות בל בד‪ .‬חדר הכושר יותאם לבידוד רעשים‪,‬‬</w:t>
        <w:br/>
        <w:t>‫יאסר על שימוש לילדים‪ ,‬יאסר לשימוש בשעות הלילה ושמיעת טלוויזיה‪/‬מוסיקה תותר‬</w:t>
        <w:br/>
        <w:t>‫רק עם אוזניות"‪.‬‬</w:t>
        <w:br/>
        <w:t>‫עוד אין חולק‪ ,‬כי בחלוף כשנה‪ ,‬ביום ‪ ,21.12.2017‬עובר לאכלוס הבית המשותף‪,‬‬         ‫‪. 45‬‬</w:t>
        <w:br/>
        <w:t>‫התכנסה האסיפה הכללית של בעלי הדירות בבית המשותף‪ ,‬בהשתתפות בעל יהם של‬</w:t>
        <w:br/>
        <w:t>‫‪ 20‬דירות בבית המשותף (נספח ‪ 9‬לתצהיר עדות ראשית התובע ‪ .)3‬כעולה מפרוטוקול‬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הכללית‪ ,‬על סדר יומה של האסיפה‪ ,‬בין היתר‪" ,‬קבלת החלטה בדבר החלל‬</w:t>
        <w:br/>
        <w:t>‫המשותף הקיים בקומה ‪ ." 2‬כמצוין בפרוטוקול האסיפה "חבר הנציגות אוהד רוזן ציין‬</w:t>
        <w:br/>
        <w:t>‫את בעיית החלל המשותף בקומה השני יה שבאסיפה קודמת הוגדר כחדר כושר‪ .‬בעלי‬</w:t>
        <w:br/>
        <w:t>‫הדירות בקומה השניה מתנגדים להפעלת חדר כושר בקומתם מכיוון שזה גורם להם‬</w:t>
        <w:br/>
        <w:t>‫מטרד ‪( " .‬ההדגש ות אינ ן במקור)‪ .‬עוד בהתאם לאמור בפרוטוקול האסיפה ‪ ,‬חבר‬</w:t>
        <w:br/>
        <w:t>‫הנציגות רוזן העלה שלוש אפשרויות להצבעה בעניין זה‪ ,‬כדלקמן‪ .1 " :‬לפנות לעירייה‬</w:t>
        <w:br/>
        <w:t>‫בהסכמת בעלי הדירות בקומה השניה בבקשה לשינוי ההיתר כך שניתן יהיה לבנות‬</w:t>
        <w:br/>
        <w:t>‫בקומה השניה חדר כושר ומתן פיצוי לבעלי הדירות בקומה השניה בסך מוערך של‬</w:t>
        <w:br/>
        <w:t>‫‪ 200,000‬ש"ח (לאחר דיון מתמשך אופצי ה זו לא הועלתה להצבעה)‪ .2 .‬לפנות לעירייה‬</w:t>
        <w:br/>
        <w:t>‫בבקשה לשינוי ההיתר כך שניתן יהיה לבנות בקומה השניה חדר כושר וזאת ללא‬</w:t>
        <w:br/>
        <w:t>‫הסכמתם של בעלי הדירות בקומה השניה‪ . 3 .‬לא לבנות חדר כושר בכלל‪".‬‬</w:t>
        <w:br/>
        <w:t>‫עוד בהתאם לפרוטוקול האסיפה הכללית‪ ,‬אפשרויות ‪ 2‬ו ‪ 3 -‬הועלו להצבעה ונדחו‪,‬‬</w:t>
        <w:br/>
        <w:t>‫משלא התקבלו ברוב דעות של הנוכחים באסיפה‪.‬‬</w:t>
        <w:br/>
        <w:t>‫כמצוין בפרוטוקול האסיפה הכללית‪" ,‬לאחר דיון רב בנושא החלל המשותף‪ ,‬בעלי‬          ‫‪. 46‬‬</w:t>
        <w:br/>
        <w:t>‫הדירות בקומה השניה העלו להצבעה את האפשרות שהחלל המשותף ישמש לחדר‬</w:t>
        <w:br/>
        <w:t>‫דיירים עם ההגבלות המפורטות להלן"‪ .‬ההחלטה התקבלה ברוב של בעליהם של ‪17‬‬</w:t>
        <w:br/>
        <w:t>‫דירות בבית המשותף‪ .‬לטענת התובעים‪ ,‬לא הם העלו להצבעה הצעה זו‪ ,‬ולראיה‬</w:t>
        <w:br/>
        <w:t>‫התנגדות בעליהם של ‪ 3‬הדירות בקומה השניה בבית המשותף‪ ,‬ובכללם התובעים‪,‬‬</w:t>
        <w:br/>
        <w:t>‫כנתמ ך בפרוטוקול האסיפה הכללית‪ ,‬לפיו "ההחלטה התקבלה ברוב של ‪ 17‬דירות"‬</w:t>
        <w:br/>
        <w:t>‫( מתוך בעליהם של ‪ 20‬דירות שהשתתפו באסיפה ) ‪ .‬טענה זו לא נסתרה מהתשתית‬</w:t>
        <w:br/>
        <w:t>‫הראייתית שהונחה לפניי‪ ,‬בשים לב כי לא צוין שמות בעלי הדירות המסכימים‬</w:t>
        <w:br/>
        <w:t>‫והמתנגדים להחלטה ‪ .‬בעניין זה העיד אוהד רוזן‪ ,‬אשר שימש נצי גות הבית המשותף‪,‬‬</w:t>
        <w:br/>
        <w:t>‫כי למיטב זכרונו הבעלים של שלוש הדירות בקומה השניה בבית המשותף "לא התנגדו‪,‬‬</w:t>
        <w:br/>
        <w:t>‫הם נמנעו‪ ".‬מכל מקום‪ ,‬כלשונו‪" ,‬לא ספרתי ואני לא יודע מי היה בעד או נגד‪ ,‬הכול‬</w:t>
        <w:br/>
        <w:t>‫יכול להיות‪( ".‬פרוטוקול דיון מיום ‪ ,15.3.2021‬עמוד ‪ 14‬שורות ‪ .)26-13‬שי גוריון‪,‬‬</w:t>
        <w:br/>
        <w:t>‫בעלים של דיר ה בבית המשותף‪ ,‬אשר נכח באסיפה הכללית מיום ‪ ,21.12.2017‬העיד‬</w:t>
        <w:br/>
        <w:t>‫מטעם הנתבעים‪ ,‬כי "היתה התנגדות נחרצת של הדיירים מאותה קומה [קומה שניה]"‬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‫(פרוטוקול דיון מיום ‪ ,19.4.2021‬עמוד ‪ 12‬שורה ‪ 22‬ועמוד ‪ 13‬שורה ‪ ;1‬ראו גם‪ :‬עדות‬</w:t>
        <w:br/>
        <w:t>‫יניב סיילן‪ ,‬שם‪ ,‬עמוד ‪ 10‬שורות ‪.)29-25‬‬</w:t>
        <w:br/>
        <w:t>‫בהתאם להחל טת האסיפה הכללית מיום ‪ , 21.12.2017‬יבוצעו שינויים והתאמות פיסיים‬      ‫‪. 47‬‬</w:t>
        <w:br/>
        <w:t>‫בחלל שבקומה השניה‪ ,‬תוך הסבתו ל'חדר דיירים'‪ ,‬קביעת מגבלות לעניין השימוש בו‪,‬‬</w:t>
        <w:br/>
        <w:t>‫וקביעת תקופת ניסיון לעניין הפעלת חדר כושר בחלל זה‪ ,‬כדלקמן‪:‬‬</w:t>
        <w:br/>
        <w:t>‫" ‪ . 1‬דלת הכניסה לחדר הדיירים תהא דלת הזזה מזכוכית ללא‬</w:t>
        <w:br/>
        <w:t>‫כנף‪.‬‬</w:t>
        <w:br/>
        <w:t>‫‪ . 2‬לכל דירה בבניין יהיה מפתח לכניסה לחדר הדיירים‪.‬‬</w:t>
        <w:br/>
        <w:t>‫‪ . 3‬בחדר הדיירים יהיו שני מכשירי כושר ‪ -‬אופני כושר והליכון‬</w:t>
        <w:br/>
        <w:t>‫בלבד‪ ,‬ללא עזרי ספורט נוספים‪.‬‬</w:t>
        <w:br/>
        <w:t>‫‪ . 4‬החדר יהיה עם קיר אקוסטי ורצפה מבודדת רעש‪.‬‬</w:t>
        <w:br/>
        <w:t>‫‪ . 5‬בחדר הדיירים יחול תקנון פנימי סטנדרטי של חדרי כושר‪.‬‬</w:t>
        <w:br/>
        <w:t>‫‪ .6‬לא יהיה מערכות ס אונד או טלוויזיה‪.‬‬</w:t>
        <w:br/>
        <w:t>‫‪ . 7‬אין לערוך בחדר הדיירים ימי הולדת ומסיבות‪.‬‬</w:t>
        <w:br/>
        <w:t>‫‪ . 8‬רק דיירי הבניין יורשו להיכנס לחדר הדיירים‪.‬‬</w:t>
        <w:br/>
        <w:t>‫‪ . 9‬הכניסה והשימוש בחדר הדיירים יהיה אסור בין השעות‬</w:t>
        <w:br/>
        <w:t>‫‪ 14:00‬ל ‪ 16:00 -‬ובין ‪ 22:00‬ל ‪.06:00 -‬‬</w:t>
        <w:br/>
        <w:t>‫‪ .10‬בחדר הדיירים יותקן מזגן‪.‬‬</w:t>
        <w:br/>
        <w:t>‫‪ . 11‬לאחר חצי שנה ממועד האכלוס‪ ,‬של ושת בעלי הדירות‬</w:t>
        <w:br/>
        <w:t>‫בקומה השניה יוכלו לתלות שלושתם יחד מכתב על לוח השעם‬</w:t>
        <w:br/>
        <w:t>‫שבקומת הלובי‪ ,‬המופנה ליתר בעלי הדירות בבניין‪ ,‬ובו הם‬</w:t>
        <w:br/>
        <w:t>‫כותבים כי חדר הכושר מהווה להם מטרד ואת סוג המטרד שיש‬</w:t>
        <w:br/>
        <w:t>‫לתקן‪ .‬במקרה ובתוך שבועיים מיום שליחת המכתב‪ ,‬הליקויים‬</w:t>
        <w:br/>
        <w:t>‫לא יתוקנו ‪ -‬בהתאם לשביעות רצו נם של שלושת בעלי הדירות‬</w:t>
        <w:br/>
        <w:t>‫בקומה השניה יחד‪ ,‬מכשירי הכושר יוצאו באופן מיידי מחדר‬</w:t>
        <w:br/>
        <w:t>‫הדיירים‪ .‬במידה ויוצאו מכשירי הכושר כאמור‪ ,‬החדר ימשיך‬</w:t>
        <w:br/>
        <w:t>‫לשמש כחדר דיירים עם ההגבלות המפורטות לעיל‪".‬‬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‪ ,‬כי החלטת האסיפה הכללית מיום ‪ 21.12.2017‬התקבלה ברוב דעות‬               ‫‪. 48‬‬</w:t>
        <w:br/>
        <w:t>‫המשתתפים באסיפה ‪ 17 ,‬מתוך ‪ 20‬בעליהם של דירות בבית המשותף‪ ,‬המהווים מנין‬</w:t>
        <w:br/>
        <w:t>‫חוקי לכינוסה ולקיומה‪.‬‬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שנת ‪ 2018‬ביצעו הנתבעים עבודות להקמת חדר הכושר‪ ,‬תוך סגירת החלל‬               ‫‪. 49‬‬</w:t>
        <w:br/>
        <w:t>‫בקומה השניה בקיר זכוכית אטומה‪ ,‬התקנת דלת כניסה וקודן ‪ ,‬הצבת שני מתקני כושר‬</w:t>
        <w:br/>
        <w:t>‫והתקנת מערכת מיזוג אוויר ושקעי חשמל (ת‪ .) 1 /‬כך‪ ,‬אף כפי הנצפה על ידי במסגרת‬</w:t>
        <w:br/>
        <w:t>‫ביקור שקיימתי בבית המשותף במעמד הצדדים ובאי כוחם‪ .‬בתוך כך‪ ,‬פורסם על ידי‬</w:t>
        <w:br/>
        <w:t>‫נציגות הבית המשותף ( הנתבעת ‪" , )1‬תקנון חדר הכושר"‪ ,‬הקובע הוראות לעניין‬</w:t>
        <w:br/>
        <w:t>‫הרשאים להיכנס לחדר הכושר‪ ,‬הלבוש המותר‪ ,‬הנשיאה באחריות למאמן כושר אישי‪,‬‬</w:t>
        <w:br/>
        <w:t>‫הגבלת שימוש "בשעות עומס" ושעות הפעילות בכל ימות השבוע (ת‪.)3 /‬‬</w:t>
        <w:br/>
        <w:t>‫התובעים התנגדו להחלטת האסיפה הכללית‪ .‬בהלימה‪ ,‬הגישו התביעה דנן‪.‬‬          ‫‪. 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האסיפה הכללית משנה ופוגעת בזכויות התובעים‬</w:t>
        <w:br/>
        <w:t>‫לאחר ששקלתי טענות הצדדים ובחנת י מלוא התשתית הראייתית שהונחה לפניי‪ ,‬באתי‬          ‫‪. 51‬‬</w:t>
        <w:br/>
        <w:t>‫לכלל מסקנה כי החלטת האסיפה הכללית מיום ‪ ,21.12.2017‬בדבר הסבת החלל בקומה‬</w:t>
        <w:br/>
        <w:t>‫השניה בבית המשותף לחדר דיירים‪ ,‬לצורך הפעלת חדר כושר‪ ,‬עולה כדי שינוי ופגיעה‬</w:t>
        <w:br/>
        <w:t>‫בזכויות התובעים‪ .‬זאת‪ ,‬מ כל אחד מ הטעמים הבאים וממשקלם המצטבר‪.‬‬</w:t>
        <w:br/>
        <w:t>‫ראשית‪ ,‬אין חולק כי בהתאם להסכם השיתוף שנחתם בין כל בעלי הדירות (בעלי‬              ‫‪. 52‬‬</w:t>
        <w:br/>
        <w:t>‫הזכויות) בבית המשותף במסגרת קבוצת הרכישה‪ ,‬החלל בקומה השניה ‪ -‬קומת מגורים‬</w:t>
        <w:br/>
        <w:t>‫שבה שלוש דירות ‪ -‬הוא חלל פתוח שלא הוקצה לטובת ייעוד או מתקן כלשהו (ראו‬</w:t>
        <w:br/>
        <w:t>‫גם‪ :‬עדות יניב סיילן ‪ ,‬פרוטוקול דיון מיום ‪ 15.3.2021‬עמוד ‪ 8‬שורות ‪ ;13-9‬עדות אוהד‬</w:t>
        <w:br/>
        <w:t>‫רוזן‪ ,‬שם‪ ,‬עמוד ‪ 16‬שורות ‪ .)37-32‬כך אף בהתאם להיתר הבניה שניתן לבית המשותף‪,‬‬</w:t>
        <w:br/>
        <w:t>‫משהבית המשותף תוכנן לכתחילה להיבנות כך שחלל זה יהא המשכה העילי של מבואת‬</w:t>
        <w:br/>
        <w:t>‫הכניסה (לובי) של הבית המשותף ('תקרה כפולה') ‪ .‬הרעי ון להסב חלל זה לטובת הקמת‬</w:t>
        <w:br/>
        <w:t>‫חדר כושר עלה‪ ,‬לראשונה‪ ,‬עובר לאכלוס הבית המשותף‪ ,‬באסיפה הכללית מיום‬</w:t>
        <w:br/>
        <w:t>‫‪ , 3.1.2017‬ובאסיפה שהתכנסה כשנה לאחר מכן‪ ,‬מיום ‪ .21.12.2017‬בתוך כך‪ ,‬נתתי‬</w:t>
        <w:br/>
        <w:t>‫הדעת כי הבית המשותף הוא בניין מגורים חדש‪ ,‬אשר נבנה בהתחשב במתקנים‬</w:t>
        <w:br/>
        <w:t>‫ובשירותים הקיימים בשוק ‪ .‬ב כללם ‪ ,‬מתקנים ושירותים לרווחת דיירי הבניין כדוגמת‬</w:t>
        <w:br/>
        <w:t>‫חדר דיירים‪ ,‬חדר כושר‪ ,‬בריכת שחיה ועוד‪ ,‬תוך שהוסכם בין כל בעלי הדירות המתקנים‬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‫שייבנו בו‪ .‬בכלל זאת‪ ,‬חדר דיירים רחב ידיים שנבנה בקומת הקרקע בסמוך למבואת‬</w:t>
        <w:br/>
        <w:t>‫הכניסה‪ ,‬כמקובל‪ ,‬והעדרם של חדרי דיירים ודומיהם בקומות המגו רים בבית המשותף‪.‬‬</w:t>
        <w:br/>
        <w:t>‫בנסיבות אלה‪ ,‬סבורני כי החלטות האסיפה הכללית בדבר הסבת החלל הפתוח בקומה‬</w:t>
        <w:br/>
        <w:t>‫השניה לטובת חדר דיירים וחדר כושר נסוגות אל מול זכויות המיעוט‪ ,‬בעלי הדירות‬</w:t>
        <w:br/>
        <w:t>‫בקומה השניה אשר התנגדו לרעיון זה מראשיתו‪ ,‬בהסתמכם על הסכמות בעלי הזכויות‬</w:t>
        <w:br/>
        <w:t>‫מושא הסכם השיתוף במעמ ד רכישת הדירה ‪ ,‬ומטעמיהם כפי שאעמוד עליהם להלן‪.‬‬</w:t>
        <w:br/>
        <w:t>‫שנית‪ ,‬לנוכח מהות ההחלטה והשלכותיה על בעלי הדירות והדרים בקומה השניה בבית‬         ‫‪. 53‬‬</w:t>
        <w:br/>
        <w:t>‫המשותף‪ .‬הימצאו של חדר דיירים בקומת מגורים בבית משותף‪ ,‬וודאי חדר כושר‬</w:t>
        <w:br/>
        <w:t>‫העומד לשימוש יום יומי של הדרים בבית המשותף‪ ,‬כרוך‪ ,‬מטבעו של דבר‪ ,‬בתכ ונה‬</w:t>
        <w:br/>
        <w:t>‫ובתנועה מוגברת בקומה‪ ,‬בשים לב כי מבואת קומת מגורים קטנה ומינימלית ביחס‬</w:t>
        <w:br/>
        <w:t>‫למבואת הבית המשותף‪ .‬השימוש במכשירי טלפון ניידים‪ ,‬כעניין שבשגרה‪ ,‬מגביר‬</w:t>
        <w:br/>
        <w:t>‫הרעש בקומה‪ ,‬לרבות בשל שיחות ומוסיקה כמקובל בשימוש במכשירים אלה‪ .‬לכך‪,‬‬</w:t>
        <w:br/>
        <w:t>‫מתווסף לכלוך מוגבר בשל התנועה התכופה בקומה ‪ .‬עמדה על כך אף שמאית‬</w:t>
        <w:br/>
        <w:t>‫המקרקעין עדינה גרינברג בחוות הדעת מיום ‪( 6.8.2017‬להלן ‪" -‬חוות דעת שמאית‬</w:t>
        <w:br/>
        <w:t>‫המקרקעין גרינברג" )‪ ,‬אשר ניתנה לבקשת נציגות הבית המשותף‪ ,‬עובר לכינוס האסיפה‬</w:t>
        <w:br/>
        <w:t>‫הכללית השניה‪ .‬כלשון המומחית בחוות הדעת‪" ,‬בשנים האחרונות ניכרת מגמה של‬</w:t>
        <w:br/>
        <w:t>‫בניית בנייני מגור ים הכוללים שטחי ציבור נרחבים להנאת דיירי הבניין‪ ,‬הכוללים בין‬</w:t>
        <w:br/>
        <w:t>‫היתר‪ :‬מועדון דיירים‪ ,‬חדרי כושר ועוד‪ .‬כל אלו נועדו לספק חווית מגורים מיוחדת‬</w:t>
        <w:br/>
        <w:t>‫לדיירי הבית‪ .‬שטחים אלו מעצם טיבם הינם שטחים ציבוריים המרכזים סביבם פעילות‬</w:t>
        <w:br/>
        <w:t>‫אינטנסיבית יותר של דייר י הבניין ‪ .‬לפיכך‪ ,‬מחד שט חים אלה מטיבים עם כלל דיירי‬</w:t>
        <w:br/>
        <w:t>‫הבניין‪ ,‬ומאידך‪ ,‬מעצם תכליתם כשימוש ציבורי של כלל דיירי הבניין‪ ,‬הם מהווים‬</w:t>
        <w:br/>
        <w:t>‫גורם מטרד לדיירים הגרים בסמיכות ‪( " .‬ההדגשות אינן במקור‪ ,‬עמוד ‪ 11‬לחוות הדעת‪,‬‬</w:t>
        <w:br/>
        <w:t>‫נספח ‪ 19‬לתצהיר עדות ראשית התובע ‪.)3‬‬</w:t>
        <w:br/>
        <w:t>‫כך‪ ,‬כפי עדותו המהימנה של שי עובדיה‪ ,‬המחזיק בדירת התובעים (שוכר לשעה)‪ ,‬בדבר‬       ‫‪. 54‬‬</w:t>
        <w:br/>
        <w:t>‫המטרד הכרוך בפעילות חדר הכושר בצמידות לדירה ‪ .‬כלשונו‪" ,‬מי שעושה את ההליכון‬</w:t>
        <w:br/>
        <w:t>‫אני שומע את הבום בום בום‪ ,‬את הצעדים שלו‪ ,‬את המוזיקה בתוך הסלון‪ ,‬את טריקת‬</w:t>
        <w:br/>
        <w:t>‫הדלת של החדר כושר בום‪ ,‬את הכניסה לחדר כושר והיציאה מהחדר כושר‪ ,‬מאמנים‬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‫אישיים נכנסים שם שלא קשורים לבניין ומאמנים דיירים שכנראה מהבניין‪ .‬לפני‬</w:t>
        <w:br/>
        <w:t>‫כחודש נכנסה נערה שגרה בבניין והביאה ‪ 5‬חברות שלה לחדר כושר‪ ,‬מסיבה הם עשו‬</w:t>
        <w:br/>
        <w:t>‫שם ורעש מטורף‪ .‬אני אומר לך מי שמתאמן בחדר כושר בהליכון זה בתוך הסלון שלי‬</w:t>
        <w:br/>
        <w:t>‫חד משמעית‪ ,‬זה רעש מטורף‪ ... .‬מי שמדבר בט לפון כאילו מדבר לי בתוך הבית‪ .‬אנשים‬</w:t>
        <w:br/>
        <w:t>‫מדברים תוך כדי הליכה או על הסטפר שהם הולכים‪ .‬אנשים מדברים בטלפון כנראה‬</w:t>
        <w:br/>
        <w:t>‫ואת שומעת את כל ההד של החדר כושר‪ ,‬ואז אני שומע את זה בתוך הבית‪ ,‬מלא פעמים‬</w:t>
        <w:br/>
        <w:t>‫אני יוצא ורב עם אנשים‪ ,‬כל פעם שיש מישהו בחדר כושר אני אומר שעכשיו זה לריב‬</w:t>
        <w:br/>
        <w:t>‫ו אין לי כוח לזה‪( ".‬פרוטוקול דיון מיום ‪ ,15.3.2021‬עמוד ‪ 6‬שורות ‪ 18-15‬ועמוד ‪7‬‬</w:t>
        <w:br/>
        <w:t>‫שורות ‪ ;13-1‬פרוטוקול דיון מיום ‪ ,19.4.2021‬עמוד ‪ 9‬שורות ‪ 40-31‬ועמוד ‪ 10‬שורות‬</w:t>
        <w:br/>
        <w:t>‫‪ .) 7-1‬בעניין זה העיד אף יניב סיילן‪ ,‬בהתייחסו לפעילות חדר הכושר לאמור‪" ,‬היה לנו‬</w:t>
        <w:br/>
        <w:t>‫רעשים ומשקולות וילדים שמשח קים בכדור ולובי קומתי‪ ,‬שכל מי שרוצה לעשות‬</w:t>
        <w:br/>
        <w:t>‫שיחות עושה אותם שם‪( ".‬פרוטוקול דיון מיום ‪ ,15.3.2021‬עמוד ‪ 8‬שורות ‪.)32-29‬‬</w:t>
        <w:br/>
        <w:t>‫אוהד רוזן‪ ,‬נציגות הבית המשותף במועדים הרלוונטיים‪ ,‬העיד בעניין זה כי הוא אינו‬</w:t>
        <w:br/>
        <w:t>‫מודע לכך שיש מתאמנים אחרים בחדר הכושר‪ ,‬ואף אישר כי עם כל הרצון ה טוב‪,‬‬</w:t>
        <w:br/>
        <w:t>‫נציגות הבית המשותף אינה יכולה "לשלוט על מה שקורה בחדר הכושר" (שם‪ ,‬עמוד‬</w:t>
        <w:br/>
        <w:t>‫‪ 15‬שורות ‪.)12-1‬‬</w:t>
        <w:br/>
        <w:t>‫שליש ית‪ ,‬משאין מקובל להפעיל חדר כושר בבית משותף בקומת מגורים ‪ ,‬וודאי לא‬           ‫‪. 55‬‬</w:t>
        <w:br/>
        <w:t>‫בצמידות פיסית לדירות מגורים ‪ .‬עמדו על כך המומחים‪ ,‬שמ אֵ י המקרקעין מטעם‬</w:t>
        <w:br/>
        <w:t>‫הצדדים‪ .‬בהתאם לחוות דעת ש מאית המקרקעין גרינברג‪" ,‬במרבית הפרויקטים‬</w:t>
        <w:br/>
        <w:t>‫שנסקרו‪ ,‬חדרי הכושר ממוקמים חלקם בקומות המרתף ו‪/‬או בקומת הקרקע ובקומת‬</w:t>
        <w:br/>
        <w:t>‫גלריה‪/‬ראשונה‪ ,‬עם הפרדה מדירות המגורים באמצעות שטחים ציבוריים פתוחים כגון‪:‬‬</w:t>
        <w:br/>
        <w:t>‫חדרי מדרגות‪ ,‬מחסנים‪ ,‬מעברים וכדומה‪( ".‬עמוד ‪ 10‬לחוות הדעת‪ ,‬נספח ‪ 19‬לתצהיר‬</w:t>
        <w:br/>
        <w:t>‫עדות ראשית התובע ‪ .) 3‬בחוות דעת שמאי המקרקעין יעקב שפיר‪ ,‬מיום ‪20.12.2017‬‬</w:t>
        <w:br/>
        <w:t>‫(להלן ‪" -‬חוות דעת שמאי המקרקעין שפיר" )‪ ,‬אשר ניתנה לבקשת התובעים‪ ,‬ביקש‬</w:t>
        <w:br/>
        <w:t>‫המומחה להדגיש "כי טרם נתקלתי (כפי שגם שמאית חוות הדעת [גרינברג] לא נתקלה)‬</w:t>
        <w:br/>
        <w:t>‫בבניין שיש בו חדר כושר בקומת מגורים שאי נה קומת הקרקע או קומת המרתף‪ ,‬ואני‬</w:t>
        <w:br/>
        <w:t>‫סבור שהסיבה לכך הינה בגלל אותם השיקולים שצוינו בחוות הדעת‪' ... :‬שטחים אלו‬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‫מעצם טיבם הינם שטחים ציבוריים המרכזים סביבם פעילות אינטנסיבית יותר של דייר י‬</w:t>
        <w:br/>
        <w:t>‫הבניין ‪ .‬לפיכך‪ ,‬מחד שטחים אלה מטיבים עם כלל דיירי הבניין‪ ,‬ומאידך‪ ,‬מעצם תכליתם‬</w:t>
        <w:br/>
        <w:t>‫כשימוש ציבורי של כלל דיירי הבניין‪ ,‬הם מהווים גורם מטרד לדיירים הגרים‬</w:t>
        <w:br/>
        <w:t>‫בסמיכות ‪( "'.‬עמוד ‪ 10‬לחוות הדעת‪ ,‬נספח ‪ 18‬לתצהיר עדות ראשית התובע ‪.)3‬‬</w:t>
        <w:br/>
        <w:t>‫רביע ית‪ ,‬בהתאם לחוות דעת שמ אֵ י המקרקעין‪ ,‬הן מטעם הנתבעים הן מטעם התובעים‪,‬‬     ‫‪. 56‬‬</w:t>
        <w:br/>
        <w:t>‫אין חולק כי פעילות של חדר כושר בקומת מגורים בבית משותף כרוכה בירידת ערך‬</w:t>
        <w:br/>
        <w:t>‫של הדירות הסמוכות לחדר זה‪ .‬בהתאם לחוות דעת שמאית המקרקעין גרינברג‪ ,‬אשר‬</w:t>
        <w:br/>
        <w:t>‫ניתנה כאמור לבקשת נציגות הבית המשותף‪ ,‬דירות מגורים המשיקות בקיר משותף‬</w:t>
        <w:br/>
        <w:t>‫לחדר כושר סובלות מ ירידת ערך בשיעור של ‪ 2%‬משווי הדירות (עמוד ‪ 11‬לחוות‬</w:t>
        <w:br/>
        <w:t>‫הדעת‪ ,‬נספח ‪ 19‬לתצהיר עדות ראשית התובע ‪ .) 3‬בהתאם לחוות דעת שמאי המקרקעין‬</w:t>
        <w:br/>
        <w:t>‫יעקב שפיר‪ ,‬ירידת הערך לדירות החולקות קיר צמוד עם חדר הכושר עומדת על שיעור‬</w:t>
        <w:br/>
        <w:t>‫של ‪ 10%‬משווי הדירות‪ .‬ללמדנו‪ ,‬פגיעה מפורשת וברורה בזכויות הת ובעים בדירותיהם‬</w:t>
        <w:br/>
        <w:t>‫בבית המשותף‪ .‬בעניין זה‪ ,‬הנני לדחות טענת הנתבעים לפיה אין להסתמך על חוות‬</w:t>
        <w:br/>
        <w:t>‫הדעת המומחים‪ ,‬משניתנו בהתייחס לחדר כושר שמתכונתו שונה מחדר הכושר בבית‬</w:t>
        <w:br/>
        <w:t>‫המשותף הכולל שני מכשירי ספורט בלבד‪ .‬זאת‪ ,‬הן משהדבר לא מצא ביטוי בחוות‬</w:t>
        <w:br/>
        <w:t>‫דעת המומחים‪ ,‬הן משאין חולק כ י ב נוסף למכשירי הכושר המותקנים ב חדר הכושר‬</w:t>
        <w:br/>
        <w:t>‫בבית המשותף ‪ ,‬מתקיימת פעילות גופנית (אירובית ואנאירובית)‪ ,‬כמו גם מאמני כושר‬</w:t>
        <w:br/>
        <w:t>‫אישיים המאמנים דרי הבית המשותף (ראו גם‪ :‬עדות יניב סיילן‪ ,‬פרוטוקול דיון מיום‬</w:t>
        <w:br/>
        <w:t>‫‪ ,15.3.2021‬עמוד ‪ 9‬שורות ‪.)28-26‬‬</w:t>
        <w:br/>
        <w:t>‫חמישית ‪ ,‬בשינוי החלטות האסיפה הכ ללית יש כדי ללמד הפגיעה המובנית בזכויות‬        ‫‪. 57‬‬</w:t>
        <w:br/>
        <w:t>‫התובעים אף לשיטת המסכימים להחלטות האסיפה‪ ,‬וודאי המתנגדים להן‪ .‬זאת‪,‬‬</w:t>
        <w:br/>
        <w:t>‫משחֵ ל ף ההחלטה המפורשת מיום ‪" 3.1.2017‬להקים חדר כושר" בחלל הקומה השניה‪,‬‬</w:t>
        <w:br/>
        <w:t>‫ביכרה האסיפה הכללית לשנות החלטה זו בהחלטתה המאוחרת מיום ‪,21.12.2017‬‬</w:t>
        <w:br/>
        <w:t>‫בגדרה נקב עה תקופת ניסיון בת חצי שנה‪ ,‬לאחריה ככל שבעלי הדירות בקומה השניה‬</w:t>
        <w:br/>
        <w:t>‫יודיעו כי חדר הכושר עולה כדי מטרד והנציגות לא תתקן הליקויים הגורמים למטרד‬</w:t>
        <w:br/>
        <w:t>‫"בהתאם לשביעות רצונם" של בעלי הדירות בקומה זו‪ ,‬לא יופעל בחלל זה חדר כושר‪.‬‬</w:t>
        <w:br/>
        <w:t>‫ללמדנו‪ ,‬כי בעלי הדירות בבית המשותף היו ערים לפגיעה הכרוכה בהפעלת חדר כושר‬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‫בקומת מגורים בבית המשותף‪ ,‬וביקשו להחיל תקופת ניסיון לאחריה הכוח בידי בעלי‬</w:t>
        <w:br/>
        <w:t>‫הדירות בקומה השניה להחליט האם יוותר חדר הכושר בחלל‪ ,‬אם לאו ‪ .‬זאת‪ ,‬כנתמך‬</w:t>
        <w:br/>
        <w:t>‫אף בדברי שי גוריון (הנתבע ‪ ,) 9‬בהעידו "אני חושב‪ ,‬שוב‪ ,‬שהכוונה היתה שאם יש‬</w:t>
        <w:br/>
        <w:t>‫משהו שאי אפשר לפתור את זה אז בסדר‪ ,‬לא נלך ראש בקיר‪ ,‬וכן נוציא את המכשירים‪".‬‬</w:t>
        <w:br/>
        <w:t>‫(פרוטוקול דיון מיום ‪ ,19.4.2021‬עמוד ‪ 13‬שורות ‪ . )15-14‬זאת‪ ,‬מבלי להידרש כלל‬</w:t>
        <w:br/>
        <w:t>‫לשאלה האם נציגות הבית המשותף ו בעלי הדירות בקומה השניה פעלו בהתאם‬</w:t>
        <w:br/>
        <w:t>‫להחלטה זו‪ ,‬משכאמור‪ ,‬סבורני כי ההחלטה‪ ,‬לכתחילה‪ ,‬עו לה כדי פגיעה ושינוי‬</w:t>
        <w:br/>
        <w:t>‫בזכויותיהם‪.‬‬</w:t>
        <w:br/>
        <w:t>‫שישית‪ ,‬משאיני סבורה כי הסבת חלל בקומת מגורים לחדר דיירים נוסף בבית המשותף‪,‬‬     ‫‪. 58‬‬</w:t>
        <w:br/>
        <w:t>‫לרבות לצורך הפעלת חדר כושר ‪ -‬בהינתן חדר דיירים מרווח‪ ,‬פנוי ומואר בקומת‬</w:t>
        <w:br/>
        <w:t>‫הקרקע בבית המשותף בהתאם להסכם השיתוף ולהיתר הבניה ‪ -‬היא צורך הכרחי‬</w:t>
        <w:br/>
        <w:t>‫הטעון הגנה אל מול זכויות בעלי הדירות בקומה זו‪ .‬כאמור‪ ,‬הסכם השיתוף והיתר‬</w:t>
        <w:br/>
        <w:t>‫הבניה שניתן לבית המשותף אינם כוללים חדר דיירים נוסף בקומה השניה בבית‬</w:t>
        <w:br/>
        <w:t>‫המשותף וחדר כושר בשטחי הבית המשותף‪ .‬זאת‪ ,‬בהלימה לצרכים של בעלי הדירות‬</w:t>
        <w:br/>
        <w:t>‫והדרים בבית המשותף הכולל ‪ 24‬דירות מגורים בלבד‪ .‬בביקור שק יימתי בבית המשותף‬</w:t>
        <w:br/>
        <w:t>‫צפיתי בחדר הדיירים בקומת הקרקע‪ ,‬אשר נבנה בהתאם להסכם השיתוף ולהיתר‬</w:t>
        <w:br/>
        <w:t>‫הבניה‪ .‬החדר מרווח‪ ,‬מואר‪ ,‬פנוי וריק מכל חפץ ומתקן‪ ,‬וכולל שתי כניסות (פתחים)‬</w:t>
        <w:br/>
        <w:t>‫וחלונות‪ ,‬כנתמך אף בתמונה שצורפה לראיות התובעים (ת‪ .)1 /‬ללמדנו חלופה שהיתה‬</w:t>
        <w:br/>
        <w:t>‫צריכה לבוא לפני האסיפה הכללית ‪ ,‬ככל שביקשה להפעיל בבית המשותף חדר כושר ‪.‬‬</w:t>
        <w:br/>
        <w:t>‫אף זאת‪ ,‬בשים לב‪ ,‬כי לכתחילה לא נקבע בהסכם השיתוף הפעלה של חדר כושר בבית‬</w:t>
        <w:br/>
        <w:t>‫המשותף‪.‬‬</w:t>
        <w:br/>
        <w:t>‫שביעית‪ ,‬משדומה כי בהתנהלות זו יש כדי ללמד אף חוסר תום לב בקבלת החלטת‬           ‫‪. 59‬‬</w:t>
        <w:br/>
        <w:t>‫האסיפה הכללית מיום ‪ , 21.12.2017‬משבעלי הדירות ביכרו שמירה על זכויות הבעלים‬</w:t>
        <w:br/>
        <w:t>‫של דירת הגן הסמוכה לחדר הדיירים הקיים בקומת הקרקע‪ ,‬אשר התנגד להפעלת חדר‬</w:t>
        <w:br/>
        <w:t>‫כושר בחדר הדיירים‪ ,‬על פני זכויות בעלי הדירות בקו מה השניה אשר בעניינם ביקשו‬</w:t>
        <w:br/>
        <w:t>‫להסב חלל פתוח הצמוד לשתיים מן הדירות לטובת חדר דיירים נוסף ולהפעיל בו חדר‬</w:t>
        <w:br/>
        <w:t>‫כושר‪ .‬בתוך כך‪ ,‬לא עלה בידי הנתבעים להבהיר מדוע יש להחיל דין מחמיר על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בקומה השניה בבית המשותף‪ ,‬אשר לכתחילה לא תוכנן חדר דיירים בקומה זו‪,‬‬</w:t>
        <w:br/>
        <w:t>‫בהשוואה לבעלים של דירת הגן‪ ,‬אשר בסמיכות לדירה זו חדר דיירים כקבוע בהסכם‬</w:t>
        <w:br/>
        <w:t>‫השיתוף (ראו גם‪ :‬עדות יניב סיילן‪ ,‬פרוטוקול דיון מיום ‪ ,19.4.2021‬עמוד ‪ 4‬שורות‬</w:t>
        <w:br/>
        <w:t>‫‪. )28-25‬‬</w:t>
        <w:br/>
        <w:t>‫שמינית‪ ,‬למעלה מן הצורך‪ ,‬משאין חולק כי לא ניתן היתר בניה להסבת החלל לחדר‬          ‫‪. 60‬‬</w:t>
        <w:br/>
        <w:t>‫דיירים ולהפעלת חדר כושר‪ ,‬כנדרש על פי דיני התכנון והבניה (ראו גם‪ :‬עדות אוהד‬</w:t>
        <w:br/>
        <w:t>‫רוזן‪ ,‬פרוטוקול דיון מיום ‪ ,15.3.2021‬עמוד ‪ 15‬שורות ‪ 37-35‬ועמוד ‪ 16‬שורות‬</w:t>
        <w:br/>
        <w:t>‫‪ . )17-15‬ללמדנו ‪ ,‬כי החלטת האסיפה הכללית אף התקבלה שלא כדין‪ .‬בהיקש מ הוראת‬</w:t>
        <w:br/>
        <w:t>‫סעיף ‪(27‬ב) ל חוק החוזים (חלק כללי)‪ ,‬ת של"ג ‪ ,1973 -‬לפי ה "חוזה שהיה טעון הסכמת‬</w:t>
        <w:br/>
        <w:t>‫צד שלישי או רשיון על פי חיקוק‪ ,‬חזקה שקבלת ההסכמה או הרשיון הוא תנאי מתלה" ‪,‬‬</w:t>
        <w:br/>
        <w:t>‫יש לראות החלטת האסיפה הכללית המשקפת הסכמ ה של בעלי דירות בבית משותף‬</w:t>
        <w:br/>
        <w:t>‫בעניין הטעון רישיון על פי חיקוק‪ ,‬כדוגמת היתר בניה‪ ,‬כ משתכללת ומחייבת אך עם‬</w:t>
        <w:br/>
        <w:t>‫קבלת היתר ה בניה ובניה בהתאם לו‪ ,‬בבחינת תנאי מתלה‪ .‬כך בענייננו‪ ,‬משהסכמת בעלי‬</w:t>
        <w:br/>
        <w:t>‫הדירות בבית המשותף‪ ,‬מושא החלטת האסיפה הכללית‪ ,‬להסבת חלל בקומה השניה‬</w:t>
        <w:br/>
        <w:t>‫בבית המשותף לחדר דיירים ולהפעלת חדר כו שר בחלל זה‪ ,‬טעונה היתר בניה כדין‪.‬‬</w:t>
        <w:br/>
        <w:t>‫בהעדרו‪ ,‬החלטת האסיפה הכללית כלל לא השתכללה וממילא אינה מחייבת‪.‬‬</w:t>
        <w:br/>
        <w:t>‫תשיעית‪ ,‬אף טעם זה למעלה מן הצורך‪ ,‬משאין חולק כי נציגות הבית המשותף לא‬            ‫‪. 61‬‬</w:t>
        <w:br/>
        <w:t>‫קיימה חיוביה בהתאם ל החלטת האסיפה הכללית מיום ‪ ,21.12.2017‬משלא ביצעה‬</w:t>
        <w:br/>
        <w:t>‫ההתאמות הפיסיות הנדרש ות‪ ,‬לרבות לעניין סוג הדלת‪ ,‬התקנת קיר אקוסטי ו התקנת‬</w:t>
        <w:br/>
        <w:t>‫רצפה מבודדת רעש (ראו גם‪ :‬עדות אוהד רוזן‪ ,‬פרוטוקול דיון מיום ‪ ,15.3.2021‬עמוד‬</w:t>
        <w:br/>
        <w:t>‫‪ 14‬שורות ‪ ,) 12-1‬ומשחרף התנגדות הנתבעים לא הופסקה פעילות חדר הכושר בקומה‬</w:t>
        <w:br/>
        <w:t>‫השניה (שם‪ ,‬עמוד ‪ 19‬שורות ‪ 28-26‬ועמוד ‪ 20‬שורות ‪.)5-1‬‬</w:t>
        <w:br/>
        <w:t>‫לנוכח ‪ ,‬האמור לעיל‪ ,‬באתי לכלל מסקנה כי החלטת האסיפה הכללית מיום‬                  ‫‪. 62‬‬</w:t>
        <w:br/>
        <w:t>‫‪ ,21.12.2017‬בדבר הסבת החלל בקומה השניה בבית המשותף לחדר דיירים ו הפעלת‬</w:t>
        <w:br/>
        <w:t>‫חדר כושר‪ ,‬עולה כדי שינוי ופגיעה בזכויות התובעים ‪ ,‬ולפיכך בטלה‪.‬‬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    ‫‪.1‬‬</w:t>
        <w:br/>
        <w:t>‫ניתן צו מניעה האוסר על הנתבעים‪ ,‬נציגות ה בית ה משותף ובעלי הדירות בבית‬            ‫‪.2‬‬</w:t>
        <w:br/>
        <w:t>‫המשותף ‪ ,‬להסב החלל בקומה השניה בבית המשותף לחדר דיירים‪ ,‬לרבות לצורך‬</w:t>
        <w:br/>
        <w:t>‫הפעלת חדר כושר‪.‬‬</w:t>
        <w:br/>
        <w:t>‫ניתן צו עשה המורה חיוב הנתבעת ‪ , 1‬נציגות הבית המשותף‪ ,‬לפרק חדר הכושר‬              ‫‪.3‬‬</w:t>
        <w:br/>
        <w:t>‫שהתקינ ה בחלל זה‪ ,‬תוך השבת המצב לקדמותו בהתאם להיתר הבניה שניתן לבניית‬</w:t>
        <w:br/>
        <w:t>‫הבית המשותף עובר לאכלוסו‪ .‬זאת‪ ,‬בתוך ‪ 60‬ימים ממועד מתן פסק הדין‪.‬‬</w:t>
        <w:br/>
        <w:t>‫אשר להוצאות משפט‪ ,‬בנותני הדעת לאמות המידה שהותוו בעניין זה בתקנות סדר‬             ‫‪.4‬‬</w:t>
        <w:br/>
        <w:t>‫הדין האזרחי‪ ,‬תשע"ט ‪ 2018 -‬ובהלכה הפסוקה ‪ -‬שעיקרן פסיקת הוצאות לצד הזוכה‪,‬‬</w:t>
        <w:br/>
        <w:t>‫בכפוף להיותן סבירות‪ ,‬הוגנ ות ו הכרחיות לניהול ההליך ‪ ,‬בהתחשב במהות הסכסוך‪,‬‬</w:t>
        <w:br/>
        <w:t>‫במורכבותו‪ ,‬בהתנהלות הדיונית של בעלי הדין‪ ,‬ובמשאבים שהושקעו על ידם ‪-‬‬</w:t>
        <w:br/>
        <w:t>‫וביישמי אלה בנסיבות דנן‪ ,‬שעיקרן קבלת התביעה‪ ,‬לאחר קיום הליך משפטי מלא‪,‬‬</w:t>
        <w:br/>
        <w:t>‫הכולל ישיבות קדם משפט‪ ,‬ה גשת תצהירי עדות ראשית‪ ,‬ישיבות לשמיעת הראיות‬</w:t>
        <w:br/>
        <w:t>‫וחקירת העדים‪ ,‬הגשת כתבי סיכומים וביקורים בבית המשותף‪ ,‬הנני להורות חיוב‬</w:t>
        <w:br/>
        <w:t>‫הנתבעים לשלם לתובעים הוצאות משפט הכוללות שכר טרחת עורך דין‪ ,‬בסך של‬</w:t>
        <w:br/>
        <w:t>‫‪ 20,000‬ש"ח‪ .‬התשלום יבוצע בתוך ‪ 30‬ימים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,‬ב' כסלו תשפ" ד ‪ 15 ,‬נובמבר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05/723/2018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