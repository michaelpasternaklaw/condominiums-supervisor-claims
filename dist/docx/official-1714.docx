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6/43/2008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2009-05-10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43/08 :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"       "       "</w:t>
        <w:br/>
        <w:t>,34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1'           '   –  .1                          :</w:t>
        <w:br/>
        <w:t>3'          –         '      .2</w:t>
        <w:br/>
        <w:t>5'          –      '      .3</w:t>
        <w:br/>
        <w:t>7'          –" '       .4</w:t>
        <w:br/>
        <w:t>8'          –      '      .5</w:t>
        <w:br/>
        <w:t>9'          –       '      .6</w:t>
        <w:br/>
        <w:t>11 '         – &amp; '           .7</w:t>
        <w:br/>
        <w:t>12 '         –      '       .8</w:t>
        <w:br/>
        <w:t>13 '          –     '      .9</w:t>
        <w:br/>
        <w:t>14 '         –         '       .10</w:t>
        <w:br/>
        <w:t>15 '          –    ''       .11</w:t>
        <w:br/>
        <w:t>16 '         – ' '           .12</w:t>
        <w:br/>
        <w:t>'' (                      ) .13</w:t>
        <w:br/>
        <w:t>8</w:t>
        <w:br/>
        <w:t>" " "</w:t>
        <w:br/>
        <w:t>76829            ,</w:t>
        <w:br/>
        <w:t>08 9453605 :' ,08 9442696 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8       '        '       +                                                ,   .1</w:t>
        <w:br/>
        <w:t>.("           "           ) 6580           680</w:t>
        <w:br/>
        <w:t>.           16                   4</w:t>
        <w:br/>
        <w:t>,                                 ,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,                                         .2</w:t>
        <w:br/>
        <w:t>+            ,</w:t>
        <w:br/>
        <w:t>,"                                                           "               "                   ,</w:t>
        <w:br/>
        <w:t>"           ,                        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              &amp; .3</w:t>
        <w:br/>
        <w:t>,</w:t>
        <w:br/>
        <w:t>,</w:t>
        <w:br/>
        <w:t>,                                                           ,</w:t>
        <w:br/>
        <w:t>,           .</w:t>
        <w:br/>
        <w:t>.                                    '</w:t>
        <w:br/>
        <w:t>'                                                                                                ,</w:t>
        <w:br/>
        <w:t>,</w:t>
        <w:br/>
        <w:t>.</w:t>
        <w:br/>
        <w:t>.                       (1559/08 "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+'                                                       '</w:t>
        <w:br/>
        <w:t>,   '                                            +'</w:t>
        <w:br/>
        <w:t>.                                               ,                    ,</w:t>
        <w:br/>
        <w:t>'                                                    ,</w:t>
        <w:br/>
        <w:t>''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+</w:t>
        <w:br/>
        <w:t>'                                                                                                        ,</w:t>
        <w:br/>
        <w:t>.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'</w:t>
        <w:br/>
        <w:t>.</w:t>
        <w:br/>
        <w:t>,               '                                            ,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                                  "                                                        ,                   51%</w:t>
        <w:br/>
        <w:t>."                                                           ,</w:t>
        <w:br/>
        <w:t>,</w:t>
        <w:br/>
        <w:t>90                                                                       "' 90</w:t>
        <w:br/>
        <w:t>.                                                                                ,</w:t>
        <w:br/>
        <w:t>,</w:t>
        <w:br/>
        <w:t>,                                                    ,               ,                                        ,</w:t>
        <w:br/>
        <w:t>.</w:t>
        <w:br/>
        <w:t>.           ,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</w:t>
        <w:br/>
        <w:t>.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                        &amp; .4</w:t>
        <w:br/>
        <w:t>'               ,                                            ,</w:t>
        <w:br/>
        <w:t>.</w:t>
        <w:br/>
        <w:t>,                           ,</w:t>
        <w:br/>
        <w:t>.                                                                    '</w:t>
        <w:br/>
        <w:t>,                                            2/3                                     '                        ,               ,</w:t>
        <w:br/>
        <w:t>.</w:t>
        <w:br/>
        <w:t>"                                                                                             "</w:t>
        <w:br/>
        <w:t>'           '                           ''                   ,</w:t>
        <w:br/>
        <w:t>,                                                                                                                         .</w:t>
        <w:br/>
        <w:t>.</w:t>
        <w:br/>
        <w:t>7 10                                4'       199/07                          10/12/07                                                      ,</w:t>
        <w:br/>
        <w:t>,                           ,</w:t>
        <w:br/>
        <w:t>(                                                 '.                                                       "               &amp;                        ,            "</w:t>
        <w:br/>
        <w:t>)               .                                            2/3                                         ' 51</w:t>
        <w:br/>
        <w:t>.                                    ,               .</w:t>
        <w:br/>
        <w:t>,           ,                   ,        ,                               '                                                , ,, ,</w:t>
        <w:br/>
        <w:t>."                                                                                                                                                 " '</w:t>
        <w:br/>
        <w:t>"                                                    ,                                                                                    ,</w:t>
        <w:br/>
        <w:t>,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"                                                                          '</w:t>
        <w:br/>
        <w:t>."                                                                  ,</w:t>
        <w:br/>
        <w:t>,                                            ,                                      ,                        ,</w:t>
        <w:br/>
        <w:t>,                       17/3/08                                                                         '                ,</w:t>
        <w:br/>
        <w:t>31/3/08                                        ,</w:t>
        <w:br/>
        <w:t>.</w:t>
        <w:br/>
        <w:t>'           ,                                           "                                "</w:t>
        <w:br/>
        <w:t>,</w:t>
        <w:br/>
        <w:t>,!!!                 6                                    ,                                                               ,           '</w:t>
        <w:br/>
        <w:t>,"                ,</w:t>
        <w:br/>
        <w:t>''                       ,41/08 ''                        ,92/08 ''                     ,193/06 ''</w:t>
        <w:br/>
        <w:t>,+                                           , 248/08 ''                      ,14/08 ''                                  , + 43/08</w:t>
        <w:br/>
        <w:t>'</w:t>
        <w:br/>
        <w:t>.</w:t>
        <w:br/>
        <w:t>,</w:t>
        <w:br/>
        <w:t>/                                                                                       ,</w:t>
        <w:br/>
        <w:t>.                                                      ,                                .</w:t>
        <w:br/>
        <w:t>,</w:t>
        <w:br/>
        <w:t>.</w:t>
        <w:br/>
        <w:t>.</w:t>
        <w:br/>
        <w:t>,                                                               ,</w:t>
        <w:br/>
        <w:t>.                                        ,                                                                        '</w:t>
        <w:br/>
        <w:t>'            '                                                                  , ,</w:t>
        <w:br/>
        <w:t>,"                            "</w:t>
        <w:br/>
        <w:t>'       ,                                                                        ,</w:t>
        <w:br/>
        <w:t>.                                                                       '           , +</w:t>
        <w:br/>
        <w:t>+               ,                                                                   ,            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.5</w:t>
        <w:br/>
        <w:t>1969 "                ,                                         ' 59 + ' ,</w:t>
        <w:br/>
        <w:t>:                    ,</w:t>
        <w:br/>
        <w:t>( )"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&amp; '                            ,(</w:t>
        <w:br/>
        <w:t>:                                             ,(                               ,</w:t>
        <w:br/>
        <w:t>,               '                                                                                             ( 1)</w:t>
        <w:br/>
        <w:t>;9 1965       ",                   ,</w:t>
        <w:br/>
        <w:t>,                                                                                             ( 2)</w:t>
        <w:br/>
        <w:t>"'              (                      ,       ,       '                '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                  &amp; '             &amp;                                      '                       ( 2)</w:t>
        <w:br/>
        <w:t>, , , )                                        ,                                                                      , "</w:t>
        <w:br/>
        <w:t>." ,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248/08                                     29/2/09                                             ,                                            .6</w:t>
        <w:br/>
        <w:t>,               ":                                         "</w:t>
        <w:br/>
        <w:t>'                                     ,                            ,</w:t>
        <w:br/>
        <w:t>."...</w:t>
        <w:br/>
        <w:t>.                                     '                  ,                   '                                      ,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                                              12/2/09                      ,                       .7</w:t>
        <w:br/>
        <w:t>'                            1559/08 ( " ) "</w:t>
        <w:br/>
        <w:t>,              .(                      )                              ,</w:t>
        <w:br/>
        <w:t>,                                          ,</w:t>
        <w:br/>
        <w:t>.                                     ,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,                                      ,                           .8</w:t>
        <w:br/>
        <w:t>,</w:t>
        <w:br/>
        <w:t>.                ' 59 +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,                                                                                                                                          .9</w:t>
        <w:br/>
        <w:t>,                                      ,</w:t>
        <w:br/>
        <w:t>.            16               ,               2 ''                                                                                  .</w:t>
        <w:br/>
        <w:t>,                                                                                     7.12.06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                                         ,</w:t>
        <w:br/>
        <w:t>.16                                         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' .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1559/08 ( " )                                             '                12/2/09</w:t>
        <w:br/>
        <w:t>,                     ,                                                             .                                ,</w:t>
        <w:br/>
        <w:t>,                                                                 , "                          &amp;</w:t>
        <w:br/>
        <w:t>"                         "'                                           &amp; ' ,                                             '</w:t>
        <w:br/>
        <w:t>.</w:t>
        <w:br/>
        <w:t>,</w:t>
        <w:br/>
        <w:t>,                    '                        '                                 ,</w:t>
        <w:br/>
        <w:t>(14/08 "                  )                                             '                         ,8.4.08</w:t>
        <w:br/>
        <w:t>.(41/08 "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,</w:t>
        <w:br/>
        <w:t>,     , 6/2/08                                                                                                                       '</w:t>
        <w:br/>
        <w:t>0                                                                         ,                        "–              ,</w:t>
        <w:br/>
        <w:t>)               ,                                .                    (                        ,</w:t>
        <w:br/>
        <w:t>...                                                                   ,"                ,                  '</w:t>
        <w:br/>
        <w:t>.                             ,                       ,                    "        "                            &amp;                   &amp;           ,</w:t>
        <w:br/>
        <w:t>)                               "            ,                ,                                            ,                       "</w:t>
        <w:br/>
        <w:t>)                         , 0,                            ."                                                             )        /</w:t>
        <w:br/>
        <w:t>&amp;                    "                ,( ,                 )                   ,</w:t>
        <w:br/>
        <w:t>.                                 "           ( ,                                               &amp;        '                .</w:t>
        <w:br/>
        <w:t>,0,                   "                   )</w:t>
        <w:br/>
        <w:t>."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.10</w:t>
        <w:br/>
        <w:t>'                                                                 ,                    ,14/7/08</w:t>
        <w:br/>
        <w:t>"                                       ,                                                              '</w:t>
        <w:br/>
        <w:t>,        ,                                                                     ,</w:t>
        <w:br/>
        <w:t>,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30869/08 ( " )                                                       .11</w:t>
        <w:br/>
        <w:t>,                                    '                                        ,</w:t>
        <w:br/>
        <w:t>'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"                           '            (</w:t>
        <w:br/>
        <w:t>8/4/08</w:t>
        <w:br/>
        <w:t>"                                                                                )                                        ..."</w:t>
        <w:br/>
        <w:t>,                                                       ,"           '                                                    '</w:t>
        <w:br/>
        <w:t>,                                                                                                 '</w:t>
        <w:br/>
        <w:t>'                                                 ...</w:t>
        <w:br/>
        <w:t>)                                                                                '&amp;</w:t>
        <w:br/>
        <w:t>0                        0        ,</w:t>
        <w:br/>
        <w:t>.           ,                                (           , )                                              )</w:t>
        <w:br/>
        <w:t>&amp;                                                                        ,                                        &amp;</w:t>
        <w:br/>
        <w:t>...                                                                                                       ,</w:t>
        <w:br/>
        <w:t>' ,                                 &amp; '                                                           ,</w:t>
        <w:br/>
        <w:t>'       ,                                                                                         ,</w:t>
        <w:br/>
        <w:t>'                                                                            ,,                                   )</w:t>
        <w:br/>
        <w:t>,                                       ,                                                     ,</w:t>
        <w:br/>
        <w:t>,                           )                                            ,                ,</w:t>
        <w:br/>
        <w:t>."                                   &amp;                                    &amp;           '           "            0, ,            '&amp;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'                       '                                                .12</w:t>
        <w:br/>
        <w:t>:                   ,</w:t>
        <w:br/>
        <w:t>,                '       ,                       &amp;                   ,                            )            &amp;                           "</w:t>
        <w:br/>
        <w:t>,               )               . '                                          ,</w:t>
        <w:br/>
        <w:t>.                                                                ,                ,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'                                     ' 0                                                                       &amp; '</w:t>
        <w:br/>
        <w:t>&amp;                                                   0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,, .</w:t>
        <w:br/>
        <w:t>&amp; '             ,       ,          ,                    &amp; ,               )</w:t>
        <w:br/>
        <w:t>.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'                                                         &amp;</w:t>
        <w:br/>
        <w:t>&amp;       ,"                            , '          .</w:t>
        <w:br/>
        <w:t>.               ,                               '                             ,</w:t>
        <w:br/>
        <w:t>. '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.               )                                      &amp;</w:t>
        <w:br/>
        <w:t>'                       )       )                                       (                      ,               ,</w:t>
        <w:br/>
        <w:t>&amp;                    0                                      ,</w:t>
        <w:br/>
        <w:t>.(                      ,               ) '</w:t>
        <w:br/>
        <w:t>." '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+                                                      ,       .13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                         ,             +        .</w:t>
        <w:br/>
        <w:t>.                                                                                                              '</w:t>
        <w:br/>
        <w:t>,           ,                       '</w:t>
        <w:br/>
        <w:t>.                               '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'                                                          .14</w:t>
        <w:br/>
        <w:t>:</w:t>
        <w:br/>
        <w:t>;                                                                                          .</w:t>
        <w:br/>
        <w:t>.</w:t>
        <w:br/>
        <w:t>;</w:t>
        <w:br/>
        <w:t>;                                                                                              .</w:t>
        <w:br/>
        <w:t>;                                          .</w:t>
        <w:br/>
        <w:t>.                               ,                               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   ,                     ,                       .15</w:t>
        <w:br/>
        <w:t>.           ' 59 + '                              "</w:t>
        <w:br/>
        <w:t>' '1                         (                                     133/97 ( " ) "                                '</w:t>
        <w:br/>
        <w:t>,            ,                '        ,1 '        ,                       "               " ,''             '       )</w:t>
        <w:br/>
        <w:t>,                           '</w:t>
        <w:br/>
        <w:t>,                ,                                             ,</w:t>
        <w:br/>
        <w:t>"                                      '                           "       ( ) 59 (                                  "</w:t>
        <w:br/>
        <w:t>,(                                                                 )</w:t>
        <w:br/>
        <w:t>'                ,                                           '</w:t>
        <w:br/>
        <w:t>.                                                                                                                '</w:t>
        <w:br/>
        <w:t>'                   '                 '</w:t>
        <w:br/>
        <w:t>'                 (</w:t>
        <w:br/>
        <w:t>&amp;)                                                            " ,                   .       ,</w:t>
        <w:br/>
        <w:t>(2)( ) 59 (                               ,                                         ...</w:t>
        <w:br/>
        <w:t>'</w:t>
        <w:br/>
        <w:t>,           , )                       "               "                   ",</w:t>
        <w:br/>
        <w:t>."                                   )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,                 ,                   .16</w:t>
        <w:br/>
        <w:t>'</w:t>
        <w:br/>
        <w:t>.</w:t>
        <w:br/>
        <w:t>,         '                                                                 + ,</w:t>
        <w:br/>
        <w:t>. 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'                           .17</w:t>
        <w:br/>
        <w:t>,                                                         .</w:t>
        <w:br/>
        <w:t>,"            ,       '</w:t>
        <w:br/>
        <w:t>."          '</w:t>
        <w:br/>
        <w:t>,</w:t>
        <w:br/>
        <w:t>.                       '</w:t>
        <w:br/>
        <w:t>,                                                                                   , +</w:t>
        <w:br/>
        <w:t>,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.(15 '        29/12/08                                                     ' )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+                                               '</w:t>
        <w:br/>
        <w:t>,</w:t>
        <w:br/>
        <w:t>,                                             &amp;                                   ,</w:t>
        <w:br/>
        <w:t>"                                         "                                  "</w:t>
        <w:br/>
        <w:t>,                                               . , )</w:t>
        <w:br/>
        <w:t>'       &amp;                                               ',                        ,</w:t>
        <w:br/>
        <w:t>'0                       ,                            ,, ,                   ,, ) ,.</w:t>
        <w:br/>
        <w:t>.        '           ,                           "'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,                      ' ,</w:t>
        <w:br/>
        <w:t>,</w:t>
        <w:br/>
        <w:t>.</w:t>
        <w:br/>
        <w:t>,                                                     ,</w:t>
        <w:br/>
        <w:t>.</w:t>
        <w:br/>
        <w:t>.                                    '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.18</w:t>
        <w:br/>
        <w:t>&amp;"                                                               , ,</w:t>
        <w:br/>
        <w:t>56 7         786 9 : "                                             ''                                  "    "</w:t>
        <w:br/>
        <w:t>,                 .(                 ) &lt;= : 8 : ; 7</w:t>
        <w:br/>
        <w:t>.+                                 ,</w:t>
        <w:br/>
        <w:t>+           /                                                           '         ,</w:t>
        <w:br/>
        <w:t>, ,                          .</w:t>
        <w:br/>
        <w:t>.                                                                                    ,</w:t>
        <w:br/>
        <w:t>+'                                                       '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.19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,                                  ,                                   ,</w:t>
        <w:br/>
        <w:t>.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'&amp;                           &amp;                   .20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,                                                          ,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   ' '                                                   '</w:t>
        <w:br/>
        <w:t>.</w:t>
        <w:br/>
        <w:t>,                 "                   , ,</w:t>
        <w:br/>
        <w:t>.       '</w:t>
        <w:br/>
        <w:t>, , ,         ,                           ,</w:t>
        <w:br/>
        <w:t>,</w:t>
        <w:br/>
        <w:t>.'</w:t>
        <w:br/>
        <w:t>,        ,(              '       '                ) "' 70</w:t>
        <w:br/>
        <w:t>,                            '                                  ,</w:t>
        <w:br/>
        <w:t>.</w:t>
        <w:br/>
        <w:t>30 ''                                                     "           ,</w:t>
        <w:br/>
        <w:t>2008 '"              ,       '                    &amp;</w:t>
        <w:br/>
        <w:t>.           '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'</w:t>
        <w:br/>
        <w:t>" ,                                ,                   "</w:t>
        <w:br/>
        <w:t>'                   ,        ( " )</w:t>
        <w:br/>
        <w:t>–</w:t>
        <w:br/>
        <w:t>/                                    '            ,                                 +</w:t>
        <w:br/>
        <w:t>.               +                                     ."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'&amp;                               '                                      &amp;                                   .21</w:t>
        <w:br/>
        <w:t>.</w:t>
        <w:br/>
        <w:t>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,</w:t>
        <w:br/>
        <w:t>,                   ,                                                                                            ,       '               ,</w:t>
        <w:br/>
        <w:t>.</w:t>
        <w:br/>
        <w:t>'                       ,                                        ' 59 + '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                                '                               "                "</w:t>
        <w:br/>
        <w:t>.</w:t>
        <w:br/>
        <w:t>,                                                               ,</w:t>
        <w:br/>
        <w:t>,                                                                                                            '</w:t>
        <w:br/>
        <w:t>.                                                                                       +</w:t>
        <w:br/>
        <w:t>,       '                                                            ,           +               ,</w:t>
        <w:br/>
        <w:t>'</w:t>
        <w:br/>
        <w:t>.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,           '                                                                                        +</w:t>
        <w:br/>
        <w:t>+                                           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,           &amp;                                                        .22</w:t>
        <w:br/>
        <w:t>,               ,</w:t>
        <w:br/>
        <w:t>,                                                                                                             "</w:t>
        <w:br/>
        <w:t>'</w:t>
        <w:br/>
        <w:t>."</w:t>
        <w:br/>
        <w:t>,                                                        , , ,</w:t>
        <w:br/>
        <w:t>.                                                                    ,</w:t>
        <w:br/>
        <w:t>,                                                                           '</w:t>
        <w:br/>
        <w:t>.                           '                                                   90</w:t>
        <w:br/>
        <w:t>"                       +                ,                                   "</w:t>
        <w:br/>
        <w:t>'                                                               ,</w:t>
        <w:br/>
        <w:t>.</w:t>
        <w:br/>
        <w:t>+'           "                   ,                   "</w:t>
        <w:br/>
        <w:t>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,                                                           .</w:t>
        <w:br/>
        <w:t>"                                                     +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."92/08</w:t>
        <w:br/>
        <w:t>,                                                ,</w:t>
        <w:br/>
        <w:t>,            ,                                                        ,</w:t>
        <w:br/>
        <w:t>.                                           '</w:t>
        <w:br/>
        <w:t>.                             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'                                                                             &amp;                   .23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?                                                             ,</w:t>
        <w:br/>
        <w:t>"        ,               "                   ,</w:t>
        <w:br/>
        <w:t>'       ,               ."</w:t>
        <w:br/>
        <w:t>"       ,</w:t>
        <w:br/>
        <w:t>,       ,                        ,'</w:t>
        <w:br/>
        <w:t>"           '                    "            "           ,                       ,           '</w:t>
        <w:br/>
        <w:t>."</w:t>
        <w:br/>
        <w:t>'</w:t>
        <w:br/>
        <w:t>.               ,</w:t>
        <w:br/>
        <w:t>,</w:t>
        <w:br/>
        <w:t>'</w:t>
        <w:br/>
        <w:t>+                                                                 ,</w:t>
        <w:br/>
        <w:t>.       '</w:t>
        <w:br/>
        <w:t>133/97 "</w:t>
        <w:br/>
        <w:t>,</w:t>
        <w:br/>
        <w:t>+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,                           , ,                     ,</w:t>
        <w:br/>
        <w:t>,                                                                                 , ,</w:t>
        <w:br/>
        <w:t>:</w:t>
        <w:br/>
        <w:t>)           ,                                        &amp;            )           " ' 5(                              .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, ,"                        ( '                     0 )                                  '</w:t>
        <w:br/>
        <w:t>.,.</w:t>
        <w:br/>
        <w:t>. , ,"                        ,                           " '                  '                                .</w:t>
        <w:br/>
        <w:t>'                                ,                                                            '    .</w:t>
        <w:br/>
        <w:t>.       &amp;                '                    .                   )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,                                                    ,               ,            .</w:t>
        <w:br/>
        <w:t>.</w:t>
        <w:br/>
        <w:t>,               '                                                                 .</w:t>
        <w:br/>
        <w:t>.0, ,                            '</w:t>
        <w:br/>
        <w:t>,                ,                                            " 0                                           .</w:t>
        <w:br/>
        <w:t>,           0</w:t>
        <w:br/>
        <w:t>.</w:t>
        <w:br/>
        <w:t>'                                                    '                   ).</w:t>
        <w:br/>
        <w:t>.(3%).</w:t>
        <w:br/>
        <w:t>,                                                         '                                                 .</w:t>
        <w:br/>
        <w:t>.                       0</w:t>
        <w:br/>
        <w:t>.,.</w:t>
        <w:br/>
        <w:t>.                            '               &amp;                                                     .</w:t>
        <w:br/>
        <w:t>.,.</w:t>
        <w:br/>
        <w:t>.                   '        '                                                     )                                    ' .</w:t>
        <w:br/>
        <w:t>. ,                                           ,           '                                                 .</w:t>
        <w:br/>
        <w:t>.                        '</w:t>
        <w:br/>
        <w:t>.0 '             &amp;                                                         ,                            .</w:t>
        <w:br/>
        <w:t>.                                    ,               0                    .</w:t>
        <w:br/>
        <w:t>. ",             ,                                                        .           ",</w:t>
        <w:br/>
        <w:t>3%                                                                        &amp;            .</w:t>
        <w:br/>
        <w:t>.</w:t>
        <w:br/>
        <w:t>." ,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,                               +            ,                                        .24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.</w:t>
        <w:br/>
        <w:t>'                                                                ,</w:t>
        <w:br/>
        <w:t>.                                                                +</w:t>
        <w:br/>
        <w:t>'                                           ,       '</w:t>
        <w:br/>
        <w:t>+                               '                   ,                .</w:t>
        <w:br/>
        <w:t>'</w:t>
        <w:br/>
        <w:t>,                                                '</w:t>
        <w:br/>
        <w:t>.                                                '</w:t>
        <w:br/>
        <w:t>,                                            '</w:t>
        <w:br/>
        <w:t>,               .</w:t>
        <w:br/>
        <w:t>,                                                       ,</w:t>
        <w:br/>
        <w:t>.                                                                                                            , ,</w:t>
        <w:br/>
        <w:t>.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.                                                                                   ,</w:t>
        <w:br/>
        <w:t>.           ,                                                               + ,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,                       ,</w:t>
        <w:br/>
        <w:t>9                                                                                        '</w:t>
        <w:br/>
        <w:t>,                                       '               ":                          ,</w:t>
        <w:br/>
        <w:t>,                           )"</w:t>
        <w:br/>
        <w:t>:           .( " ,          + ,                          '</w:t>
        <w:br/>
        <w:t>.                                       ,                                        ,</w:t>
        <w:br/>
        <w:t>,                                           '" +</w:t>
        <w:br/>
        <w:t>,                                   '                                   )       0, , , 0</w:t>
        <w:br/>
        <w:t>.                                       )                               '           "           "        ,                       ,</w:t>
        <w:br/>
        <w:t>. &amp;                                 0                                   '               ,</w:t>
        <w:br/>
        <w:t>)                                                       ,0, (               ,</w:t>
        <w:br/>
        <w:t>)           ' ,                                 '                               0,</w:t>
        <w:br/>
        <w:t>,           ,               ,     , ,                               ,,              ,                    . '</w:t>
        <w:br/>
        <w:t>,                   ,               ,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,                )             (                 , ,</w:t>
        <w:br/>
        <w:t>' ''           ) &amp;(     2896/90 " ) "</w:t>
        <w:br/>
        <w:t>. 454 (5)         " ,''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           ,           ,                .25</w:t>
        <w:br/>
        <w:t>"   +                                 ,               ,               ,? 8,000</w:t>
        <w:br/>
        <w:t>.                                           ? 400 ,</w:t>
        <w:br/>
        <w:t>,                      ,           '         "                  '</w:t>
        <w:br/>
        <w:t>.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"'                   "       :</w:t>
        <w:br/>
        <w:t>2009            10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</w:t>
        <w:br/>
        <w:t>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6/43/2008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