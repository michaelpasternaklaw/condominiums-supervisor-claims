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8/147/2006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2007-07-23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147/06 :'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"           .1                  :</w:t>
        <w:br/>
        <w:t>!                            .2</w:t>
        <w:br/>
        <w:t>!'   #" " "</w:t>
        <w:br/>
        <w:t>– 33          '</w:t>
        <w:br/>
        <w:t>8533112 :      8533111 :'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#           .1</w:t>
        <w:br/>
        <w:t>#           .2</w:t>
        <w:br/>
        <w:t>#           .3</w:t>
        <w:br/>
        <w:t>#           .4</w:t>
        <w:br/>
        <w:t>#     ! "      #" "</w:t>
        <w:br/>
        <w:t>33132      ,1          '</w:t>
        <w:br/>
        <w:t>8627390 :     8644344 :'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43             #       ,                   1                  '           +                                                                                .1</w:t>
        <w:br/>
        <w:t>,          #                                 ("               ":       ) 4 ,1                        .10923</w:t>
        <w:br/>
        <w:t>,             !                                              .("               ":     )+                             !</w:t>
        <w:br/>
        <w:t>/             #                                     &amp;                                                                   &amp;          +                         #</w:t>
        <w:br/>
        <w:t>!&amp;                                , ,("                          ":            )</w:t>
        <w:br/>
        <w:t>.                          #        !       #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!                                             !            !                                                     .2</w:t>
        <w:br/>
        <w:t>/                                        !               /# ,                                                                   !                    !/</w:t>
        <w:br/>
        <w:t>#                        .</w:t>
        <w:br/>
        <w:t>.        , !                               /                                                                &amp;              !/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#    .3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  !                                  #       &amp;                        #                            .4</w:t>
        <w:br/>
        <w:t>&amp;                                          &amp;                                                  !           # #                            &amp; .</w:t>
        <w:br/>
        <w:t>!           !      !        #                           !                                      &amp;                       .</w:t>
        <w:br/>
        <w:t>/        ! !                    /              !      #                                 .+                #                            !</w:t>
        <w:br/>
        <w:t>!                                           .+                      #</w:t>
        <w:br/>
        <w:t>#         #                                     !                   !          #        .                                                              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#                 /                                                 ,                                                       !                            .                                /</w:t>
        <w:br/>
        <w:t>.                                        #, /             !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:#                         # !                                            #               20.9.06                                                                    .5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!                        ,                              :                   3            +                                        (!)</w:t>
        <w:br/>
        <w:t>.                                    #!                  +                                                !/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#/                    &amp;                   &amp;                          .                                        !                                        ( )</w:t>
        <w:br/>
        <w:t>.(                     ) &amp;                   !           &amp;                                                 ,</w:t>
        <w:br/>
        <w:t>.                                              !                                 .              !                       !                                                        # ,</w:t>
        <w:br/>
        <w:t>.                                        !                           ,                    !#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.                         !                                                       ! !                                                  ! !                          ()</w:t>
        <w:br/>
        <w:t>.                      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#                                          /           /                                                 (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,                   #                                                    &amp;                         !#                 ,                            ( )</w:t>
        <w:br/>
        <w:t>.                         !#                                     ,                                        #                                     # ,</w:t>
        <w:br/>
        <w:t>!                                      ,                                                                              /                                :</w:t>
        <w:br/>
        <w:t>.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,                                          !                                                                                                                                ()</w:t>
        <w:br/>
        <w:t>! !              /                                                      !                                                                                               !</w:t>
        <w:br/>
        <w:t>.                                          !                                                            !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,                                        ,                 ,                   #                          .           #                                        #                                 .6</w:t>
        <w:br/>
        <w:t>.                       !                           !                       #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                                /                                     .1/                               !                                                     /            .7</w:t>
        <w:br/>
        <w:t>! #                                !                            !                                      +                                     !               #</w:t>
        <w:br/>
        <w:t>/                                                       ,                                         !              ! #                    #                        !              . #</w:t>
        <w:br/>
        <w:t>#                                                                  .                              ! #                                                      # (29.03.1962)</w:t>
        <w:br/>
        <w:t>."                                             &amp; .                 ,                               : !                             " 1/ *                         !</w:t>
        <w:br/>
        <w:t>.                   !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2812/81                   ,!                                                         3/                         !                                        +                        /            .8</w:t>
        <w:br/>
        <w:t>!            ,+                                                           !                                                !                       ,!</w:t>
        <w:br/>
        <w:t>!                                                               ! ,                        #, !                                          #                       &amp;                   !</w:t>
        <w:br/>
        <w:t>. !#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     # /                                                                                             .9</w:t>
        <w:br/>
        <w:t>#                ,! !                                                 ,! # ! ! .                                                                                  #,</w:t>
        <w:br/>
        <w:t>!          # # , #, !/                                               #                                            /                                         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!          #                                     # #                             &amp;           #                                  #"       .10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                 ,                               &amp;           !                           !           .11</w:t>
        <w:br/>
        <w:t>: &amp;                    !.                                                   #                                  ,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+                      #                 !                                                                                                                       (!)</w:t>
        <w:br/>
        <w:t>!         !                      #   !!           !  "#                                                           ! '!67 +                       .(1 '                )</w:t>
        <w:br/>
        <w:t>+                      # . !/           # !      ,</w:t>
        <w:br/>
        <w:t>,                ,                    ,      0                                                 #" :                         , +                        !</w:t>
        <w:br/>
        <w:t>"       #                        # &amp;                       ,               ,                                       ,     ,</w:t>
        <w:br/>
        <w:t>."                                               !                        !                               #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!                !                   #      ! ! !                                                           ( )</w:t>
        <w:br/>
        <w:t>.                                    # ,+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! &amp; !                                                                                                            ()</w:t>
        <w:br/>
        <w:t>,                   .                                                         !                           .                  ! &amp; !</w:t>
        <w:br/>
        <w:t>#                          ! &amp; ! +                           ,                                &amp;                                                           ,</w:t>
        <w:br/>
        <w:t>.           &amp;                /                             ,                       ,           !           ,                  ,,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,! ,                            , ! #,                                              !                                                       !              ( )</w:t>
        <w:br/>
        <w:t>!            # ,                           #                                                           (&amp;            ) /</w:t>
        <w:br/>
        <w:t>#                                                      !                           #:          !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&amp;                       #                       ,               ,                              ( )</w:t>
        <w:br/>
        <w:t>!                                                                                                           .1946                     ,</w:t>
        <w:br/>
        <w:t>&amp;                                        / #                                                  #                           &amp;             .</w:t>
        <w:br/>
        <w:t>&amp;                                   ! ,                                           , !,                        .                   +                  #                    #</w:t>
        <w:br/>
        <w:t>.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&amp;                                                           !                              !                              !           ()</w:t>
        <w:br/>
        <w:t>!                           ,           #           #,                   #               # !                         ! .(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#, !      # ! !   ,                           !               #            #,                #                      !</w:t>
        <w:br/>
        <w:t>#       #                    &amp; 1/ . # !                      !             #, +               !                   0           ,</w:t>
        <w:br/>
        <w:t>!,                              !                            #         !.                                  !</w:t>
        <w:br/>
        <w:t>&amp;                                                                                                                              !</w:t>
        <w:br/>
        <w:t>,               ,       #!                     !               # !          ,7/               !                           ,       .1/ *</w:t>
        <w:br/>
        <w:t>!      #                   ! ' " :!           ! #                               #            &amp;</w:t>
        <w:br/>
        <w:t>."           5.25% #                              , &amp; ,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"   .                          !#                     3/          !                                               (,)</w:t>
        <w:br/>
        <w:t>! #             !        # 3/         !       .</w:t>
        <w:br/>
        <w:t># !          ! #          !</w:t>
        <w:br/>
        <w:t>"#    # "                     ,</w:t>
        <w:br/>
        <w:t>#                                      / ,      #,     !    ! !                  #,</w:t>
        <w:br/>
        <w:t>!         ,         !        !.                 !            /</w:t>
        <w:br/>
        <w:t>&amp;       &amp; ! !               . !#          ,     ,                    !# /</w:t>
        <w:br/>
        <w:t>(!" ) !"      ! .              &amp;             !                  +         #          !</w:t>
        <w:br/>
        <w:t>10.07.07               &amp;     ' # 183556/06</w:t>
        <w:br/>
        <w:t>584 ,561 (2) ' #        ' ',      !"              #            /      ,         .     !</w:t>
        <w:br/>
        <w:t>,                    !                        ! &amp;         !" :</w:t>
        <w:br/>
        <w:t>!      ,! # ,! # !             ,      # ! ,               !</w:t>
        <w:br/>
        <w:t>, ! +        ,      &amp;</w:t>
        <w:br/>
        <w:t>!       ,    !      #                #         ! #" * /       ."</w:t>
        <w:br/>
        <w:t>,&amp;                    ! !,       &amp;                         , &amp; ,</w:t>
        <w:br/>
        <w:t>!            #    *            ! ,#! ! .                 #            ! ,! # !</w:t>
        <w:br/>
        <w:t>."      &amp;                         &amp;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#, !       !                            !              ( )</w:t>
        <w:br/>
        <w:t>! !          .                                                       !</w:t>
        <w:br/>
        <w:t>.                                #,            !                          !# . #,                 !          !       # ,</w:t>
        <w:br/>
        <w:t>#,      !        ,         !                                 !</w:t>
        <w:br/>
        <w:t>&amp;                          ,                         #,                           !             ,!       /            .</w:t>
        <w:br/>
        <w:t>.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&amp; !               ! !                                           !                                 #    !                        (&amp;)</w:t>
        <w:br/>
        <w:t>&amp; !                            !        # # ,                                                         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.                  !         #                     &amp;        !# 3/                                                                     .12</w:t>
        <w:br/>
        <w:t>: !                &amp;       ,                  &amp;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!                 ,!                 !            #    /   . " 39*#      &amp;                                     #                (!)</w:t>
        <w:br/>
        <w:t>!#               #                                 /        #   ! ./                                 !   #</w:t>
        <w:br/>
        <w:t>#       !                                  &amp;        ! &amp;      ) ! # 3/                                         !, # !</w:t>
        <w:br/>
        <w:t>" 40.50 – ! ,                                            !    '       &amp; ,! ,( #                              #, !    ! #</w:t>
        <w:br/>
        <w:t>/                         #! !                   &amp;         3/                                          ! .</w:t>
        <w:br/>
        <w:t>. !+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&amp;           !                                  ! , "       39*# !                           &amp;              !     ! ( )</w:t>
        <w:br/>
        <w:t>" 45                  &amp;               &amp;                               &amp;                          .                !            , " 39 !</w:t>
        <w:br/>
        <w:t>&amp;                                                  ,!            ! &amp;         &amp;                                          . " 32     &amp; &amp;</w:t>
        <w:br/>
        <w:t>. " 39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                               #          +!          !                               .'59                        3/     ()</w:t>
        <w:br/>
        <w:t>! ,!                                      # (3 / ) /                 ! ,3/ !                 &amp;                                          !# .    #</w:t>
        <w:br/>
        <w:t>,!                       !                 ! ,               !                                  .</w:t>
        <w:br/>
        <w:t>#, #                                     &amp; ! !                      &amp;                   !           /               &amp;        ! ,/                 #</w:t>
        <w:br/>
        <w:t>/                                   3/                   ! /       !                      .</w:t>
        <w:br/>
        <w:t>.3/ –                            &amp;                     !                                     ! 3/ *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                       ,                         !#       ! # ,        !                                                                    ( )</w:t>
        <w:br/>
        <w:t>&amp;                   #                       , &amp; . " 11.2 ! 1/                                                   !        #           !</w:t>
        <w:br/>
        <w:t>.(7/                                                           &amp; ) 5.25%* ( " 216)                                                  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#                                              , .                     !           #                                ,                   2/                 .13</w:t>
        <w:br/>
        <w:t>!           .7/                       !                     ,"                                     &amp; , !                                  "          #</w:t>
        <w:br/>
        <w:t>.                 #!          #                                !             , 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&amp;                                                         # #,                      &amp;                                                       ! #         .14</w:t>
        <w:br/>
        <w:t>: ! ,                                 !             &amp;          !       !               # ,                ,! 0 !       ! ! .</w:t>
        <w:br/>
        <w:t>#                                 ,                         &amp;     .+                                  # / /</w:t>
        <w:br/>
        <w:t>/             !                                  ! !                      ,         ./   ! ,                         &amp;        !#     !   #</w:t>
        <w:br/>
        <w:t>!                                         ! !                    &amp;         #! .+                                   /       #   &amp;</w:t>
        <w:br/>
        <w:t>#,                                ! ! &amp;                              #        !                               ! ,          !                           #</w:t>
        <w:br/>
        <w:t>.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!                   !           ! !,#                         !                            !     :                                            !                      .15</w:t>
        <w:br/>
        <w:t>!           !         !       #                                .      &amp;   !</w:t>
        <w:br/>
        <w:t># ,           &amp;           !                                                        , !# # !                         .         /        #</w:t>
        <w:br/>
        <w:t>!         ,               /                                 !                             .                       !                  ! &amp; &amp; !</w:t>
        <w:br/>
        <w:t>!                           ! ,                        ! –                #!                         !,                #   –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#             &amp;        !         #       !  &amp; !                                                 !                #       .16</w:t>
        <w:br/>
        <w:t>#                 !      &amp;       !      !                             ,           .+             #</w:t>
        <w:br/>
        <w:t>,   ! .                           !                               ,           !</w:t>
        <w:br/>
        <w:t>#,              .                                ,     #,                       #             # !                    #</w:t>
        <w:br/>
        <w:t>!                                                                                                                                              !</w:t>
        <w:br/>
        <w:t>.        !            &amp;            !#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!+              #                          ,                           #, !                  #            .17</w:t>
        <w:br/>
        <w:t>,!                                              !                          !                           !</w:t>
        <w:br/>
        <w:t>#,                                  # .</w:t>
        <w:br/>
        <w:t>.!       !              #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&amp;"#       #&amp;       !                                         4 ,1                  !               ! #       #   .18</w:t>
        <w:br/>
        <w:t>#   !    #   ,           3 ,2                            .2 7,000           /                !         "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30 /          !          ,                                      .19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/                               #,              .                                             ! !          .20</w:t>
        <w:br/>
        <w:t>,                                                ,              !</w:t>
        <w:br/>
        <w:t>.+   ,+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.(23.7.07) ,"                !'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# !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8/147/2006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