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1/231/2011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2012-02-07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059712919 . .                               :</w:t>
        <w:br/>
        <w:t>$ % "          " "</w:t>
        <w:br/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$</w:t>
        <w:br/>
        <w:t>58822446 . .              .1                 :</w:t>
        <w:br/>
        <w:t>306000902 . .               .2</w:t>
        <w:br/>
        <w:t>307802512 . .              .3</w:t>
        <w:br/>
        <w:t>$               .4</w:t>
        <w:br/>
        <w:t>$ .5</w:t>
        <w:br/>
        <w:t>59724039 . . $                .6</w:t>
        <w:br/>
        <w:t>313023947 . .          .7</w:t>
        <w:br/>
        <w:t>53'55       *</w:t>
        <w:br/>
        <w:t>304649114 . .                .8</w:t>
        <w:br/>
        <w:t>304649122 . .                   .9</w:t>
        <w:br/>
        <w:t>30707235 . .                   .10</w:t>
        <w:br/>
        <w:t>304703432 . .                     .11</w:t>
        <w:br/>
        <w:t>304041536 . . +                  .12</w:t>
        <w:br/>
        <w:t>304041569 . . +               .13</w:t>
        <w:br/>
        <w:t>%            8'13</w:t>
        <w:br/>
        <w:t>$ "      "      %</w:t>
        <w:br/>
        <w:t>8</w:t>
        <w:br/>
        <w:t>308658012 . .               .14</w:t>
        <w:br/>
        <w:t>53'55     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056837845 . .                       :              %</w:t>
        <w:br/>
        <w:t>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              53'55     *</w:t>
        <w:br/>
        <w:t>.("   ":           ) 30599   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*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*           .              $$                                                                                                  $</w:t>
        <w:br/>
        <w:t>.                  $                   $$                                                                     %</w:t>
        <w:br/>
        <w:t>%                                                    .                     $$</w:t>
        <w:br/>
        <w:t>%                                                            .                                     $</w:t>
        <w:br/>
        <w:t>.                .                                                                               $</w:t>
        <w:br/>
        <w:t>,$$                       %         $                         $ % –</w:t>
        <w:br/>
        <w:t>$       %                                       .    $ $ %                                                             %</w:t>
        <w:br/>
        <w:t>,7'9                                                           .( $                   % ) 1 100,000                                    %               . .              .</w:t>
        <w:br/>
        <w:t>.          %                                                         13 ' 12</w:t>
        <w:br/>
        <w:t>.                   "            $%                     "                        .7                            6'1                                     $           $</w:t>
        <w:br/>
        <w:t>.</w:t>
        <w:br/>
        <w:t>$                  $         $ 8'13</w:t>
        <w:br/>
        <w:t>,                       ' $'                                $ $                          %            "          $    .</w:t>
        <w:br/>
        <w:t>.       $$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"                                            72 *</w:t>
        <w:br/>
        <w:t>:            ("               ":              ) 1969</w:t>
        <w:br/>
        <w:t>,58                                                                                               *                              .       ( ) .72"</w:t>
        <w:br/>
        <w:t>2008' "                      ,(                                                                        )                 , 59        59 59</w:t>
        <w:br/>
        <w:t>.                             1982' "    ,                            $27' 21 , 6       6</w:t>
        <w:br/>
        <w:t>$                                       $                     %     $ $                           *                        .       ( )</w:t>
        <w:br/>
        <w:t>.                             .                                      ,              ,                  ,*</w:t>
        <w:br/>
        <w:t>$         ( )' ( )                       ($)</w:t>
        <w:br/>
        <w:t>.        %                   $'                                                                                              ,.          %</w:t>
        <w:br/>
        <w:t>.</w:t>
        <w:br/>
        <w:t>"                                                                                                $                 *                             ( )</w:t>
        <w:br/>
        <w:t>.                                                                         %           72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733 '                 730 '        (1) "          " '                                      20/73 "</w:t>
        <w:br/>
        <w:t>$                                ,                                                            ...                            72 * " :(   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.... ,                                                                                            ,             $ $</w:t>
        <w:br/>
        <w:t>."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         *</w:t>
        <w:br/>
        <w:t>"                              458/69 "                        130 "       "                         '                            664/71 "                 )</w:t>
        <w:br/>
        <w:t>.(231 (1) "</w:t>
        <w:br/>
        <w:t>,                                                                                                  %                        .</w:t>
        <w:br/>
        <w:t>.                                             ,                                                         $                                                  ,</w:t>
        <w:br/>
        <w:t>2011 – "                    ,(                           )                                      78</w:t>
        <w:br/>
        <w:t>$</w:t>
        <w:br/>
        <w:t>"                                                                                                               .</w:t>
        <w:br/>
        <w:t>.</w:t>
        <w:br/>
        <w:t>.</w:t>
        <w:br/>
        <w:t>$.           $$                                                 $                                $            %</w:t>
        <w:br/>
        <w:t>$                                                                          %            $ ,                   –                       %</w:t>
        <w:br/>
        <w:t>.            $                                                %                        $ ,                 $$                                       %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,. .                                                               $ *                                                                                 , %          ,</w:t>
        <w:br/>
        <w:t>$                                                        . ."                   $                    % "–</w:t>
        <w:br/>
        <w:t>."                        $                                                 "–</w:t>
        <w:br/>
        <w:t>)                                                                                 ,</w:t>
        <w:br/>
        <w:t>.                                 ,(</w:t>
        <w:br/>
        <w:t>%            $$                                    %                                                                                                                , $</w:t>
        <w:br/>
        <w:t>.</w:t>
        <w:br/>
        <w:t>%                          .                                                   ,            .(                   ( )3 *               ) %</w:t>
        <w:br/>
        <w:t>(                                         $                       %                             $ )</w:t>
        <w:br/>
        <w:t>,                                                  %                                                         ,                                     %                     . %</w:t>
        <w:br/>
        <w:t>.                                 $                %</w:t>
        <w:br/>
        <w:t>$$                                                             ,1'6                                           $                             *                    .</w:t>
        <w:br/>
        <w:t>, "                                               $$</w:t>
        <w:br/>
        <w:t>.                                        *                                                                                           ,            *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,                                                                             $               ,                    %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$$                              $               %                                                                              $</w:t>
        <w:br/>
        <w:t>%              $                                   ,                                 .                                        "           "</w:t>
        <w:br/>
        <w:t>$                                   ,               %                                                                                                                       .</w:t>
        <w:br/>
        <w:t>,           .                   , %                         (                               $         % )                                          .</w:t>
        <w:br/>
        <w:t>.                                                                                               ,    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                            . .                                   ,                                %           , %                          , $</w:t>
        <w:br/>
        <w:t>$       %               $           $                       (                                                 )                %                                               ,</w:t>
        <w:br/>
        <w:t>.                    $</w:t>
        <w:br/>
        <w:t>$        %                  (           .                                           $         )</w:t>
        <w:br/>
        <w:t>.</w:t>
        <w:br/>
        <w:t>.                                         %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$ *                                               $                                                                                $</w:t>
        <w:br/>
        <w:t>$                                  "–                                                %                            $ . .                     %</w:t>
        <w:br/>
        <w:t>%                 $                                                                $ ."</w:t>
        <w:br/>
        <w:t>.                   $                        %</w:t>
        <w:br/>
        <w:t>.                               $ $</w:t>
        <w:br/>
        <w:t>$        ,     .                                                                        ( )72 *</w:t>
        <w:br/>
        <w:t>$                   .                 $ $                                                             $                                                                         , $</w:t>
        <w:br/>
        <w:t>285/10 "                               )                                                                    * ,</w:t>
        <w:br/>
        <w:t>$                   $       % ,                             .((                       )                                    '                           66</w:t>
        <w:br/>
        <w:t>%             ,                                       $       $                                                                                         .</w:t>
        <w:br/>
        <w:t>$       $                                     .                                                       $                                                                                         %</w:t>
        <w:br/>
        <w:t>.</w:t>
        <w:br/>
        <w:t>( )72 *                                                         )                                         $                                                                     ,</w:t>
        <w:br/>
        <w:t>%                                            $                                             *                                                              $ .(</w:t>
        <w:br/>
        <w:t>2295/01 ( " ) " ,                                       $                       '       "                                                                                          $. .</w:t>
        <w:br/>
        <w:t>)'           138                                                  '                                                                          "               "</w:t>
        <w:br/>
        <w:t>,                                                                                                                  ..." :(</w:t>
        <w:br/>
        <w:t>."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231/11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%               ,                                                          ,</w:t>
        <w:br/>
        <w:t>,</w:t>
        <w:br/>
        <w:t>%        ,                                       $                                                                                                $           %</w:t>
        <w:br/>
        <w:t>.</w:t>
        <w:br/>
        <w:t>,            ' $–                                            $ $                     %                      $                       .                     *</w:t>
        <w:br/>
        <w:t>,           $,                       %                                             .                                $                        $$</w:t>
        <w:br/>
        <w:t>.                                    .     .                                         $</w:t>
        <w:br/>
        <w:t>.                                                                                   .</w:t>
        <w:br/>
        <w:t>. '             "            . . 1730/99 " '                                                     '        "    "</w:t>
        <w:br/>
        <w:t>(               ) "</w:t>
        <w:br/>
        <w:t>(. . ,               " )                                                     ,             ":</w:t>
        <w:br/>
        <w:t>,.</w:t>
        <w:br/>
        <w:t>."</w:t>
        <w:br/>
        <w:t>,   '                                                                              '                                             %</w:t>
        <w:br/>
        <w:t>.7 ,( "                     ) 2006 +              ' .                          ,"?                                           "         ,</w:t>
        <w:br/>
        <w:t>$           "            ' "                                                                                                                                         ,</w:t>
        <w:br/>
        <w:t>,3071 (2) 2002                             '                                                              "                 !                   1098/01 ( " ) "</w:t>
        <w:br/>
        <w:t>– "              ,[           ]                                                        ( )79 *</w:t>
        <w:br/>
        <w:t>..                                    ,                                         ,              ,1984</w:t>
        <w:br/>
        <w:t>,                    ,                                                                                                                                 ,</w:t>
        <w:br/>
        <w:t>.                                                             '                                                          , " ( )79 *</w:t>
        <w:br/>
        <w:t>.</w:t>
        <w:br/>
        <w:t>$                                                            ,       .                   . %                                                              $</w:t>
        <w:br/>
        <w:t>.                                            $                                                %                     ,                             .</w:t>
        <w:br/>
        <w:t>.                                                                                          .                   .             14.02.12</w:t>
        <w:br/>
        <w:t>.                                                            %                         %</w:t>
        <w:br/>
        <w:t>.           %                 ,2012                  07 , "                                  " 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1/231/2011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