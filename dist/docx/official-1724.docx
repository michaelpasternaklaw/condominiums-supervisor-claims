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3/448/2006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2008-08-26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          :</w:t>
        <w:br/>
        <w:t>.2</w:t>
        <w:br/>
        <w:t>"</w:t>
        <w:br/>
        <w:t>, 1138 . . 9                    !       "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&amp;</w:t>
        <w:br/>
        <w:t>" '                                        (                         :</w:t>
        <w:br/>
        <w:t>,9               !       "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,9                               '                                                                 .1</w:t>
        <w:br/>
        <w:t>,#                                       .3703               33,32</w:t>
        <w:br/>
        <w:t>#                                        6               (                                                    )        37</w:t>
        <w:br/>
        <w:t>.                22 '                                       #        9,</w:t>
        <w:br/>
        <w:t>.                                    /</w:t>
        <w:br/>
        <w:t>#           [                        ]#                   #                          #        #           )#</w:t>
        <w:br/>
        <w:t>,                            20/12/06 #                                       #</w:t>
        <w:br/>
        <w:t>#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                 #            .2</w:t>
        <w:br/>
        <w:t>.                                                )                           #                #        #           .</w:t>
        <w:br/>
        <w:t>.                                                                                           )          .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#                                             )#                                                   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"                                   .#</w:t>
        <w:br/>
        <w:t>."              "          #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                   .3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70 '                                                                           .</w:t>
        <w:br/>
        <w:t>#                30                    .                               #</w:t>
        <w:br/>
        <w:t>. "                                           #</w:t>
        <w:br/>
        <w:t>.                                       #                                                    .</w:t>
        <w:br/>
        <w:t>.#                               1974</w:t>
        <w:br/>
        <w:t>#           .</w:t>
        <w:br/>
        <w:t>.#</w:t>
        <w:br/>
        <w:t>.                             /                                   #                .</w:t>
        <w:br/>
        <w:t>#                          #                 .</w:t>
        <w:br/>
        <w:t>.)</w:t>
        <w:br/>
        <w:t>.                 #                  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,#                                       .4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.5</w:t>
        <w:br/>
        <w:t>.                    #         )                                           &amp;</w:t>
        <w:br/>
        <w:t>)#            ,#               #          )            #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#</w:t>
        <w:br/>
        <w:t>#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.#                    ,#                                           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8630/05 ""                                                   '                      #    '</w:t>
        <w:br/>
        <w:t>:</w:t>
        <w:br/>
        <w:t>"</w:t>
        <w:br/>
        <w:t>.                                                                                                                )                        ,      '</w:t>
        <w:br/>
        <w:t>#                                                                                                        )</w:t>
        <w:br/>
        <w:t>#                                 )                                      ,                                   ,#           .</w:t>
        <w:br/>
        <w:t>#                                                 .                          #</w:t>
        <w:br/>
        <w:t>)                                  #</w:t>
        <w:br/>
        <w:t>,          .</w:t>
        <w:br/>
        <w:t>)                         ;                   )          )</w:t>
        <w:br/>
        <w:t>" ,      )                            #                      #                              ;</w:t>
        <w:br/>
        <w:t>'                                                                                                6805/99</w:t>
        <w:br/>
        <w:t>410/87 " ;(                                          '               ) 433 (5))       " ,</w:t>
        <w:br/>
        <w:t>54' ,47 (1)          "                    '           403/63 " ;756'755 ,749 (3)                            " ,           '</w:t>
        <w:br/>
        <w:t>.(53</w:t>
        <w:br/>
        <w:t>,                        )              )#                                          #</w:t>
        <w:br/>
        <w:t>.#                          #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"                                       '</w:t>
        <w:br/>
        <w:t>,          .                     #                       #</w:t>
        <w:br/>
        <w:t>(                '               ) 2006</w:t>
        <w:br/>
        <w:t>)                             ,                       #                                                          #</w:t>
        <w:br/>
        <w:t>.                                                                                                #</w:t>
        <w:br/>
        <w:t>#                                 )         #</w:t>
        <w:br/>
        <w:t>#                              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" .#                               )                   ,)</w:t>
        <w:br/>
        <w:t>#                                     #       .                                  )                   ,</w:t>
        <w:br/>
        <w:t>#            #                            ,                         ,#                                            #           .#</w:t>
        <w:br/>
        <w:t># )                   )                   #                                      #                                ,</w:t>
        <w:br/>
        <w:t>#                                                                           #               #            #</w:t>
        <w:br/>
        <w:t>(               13            15 '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1977                                                      .6</w:t>
        <w:br/>
        <w:t>#                              "                                     #       .</w:t>
        <w:br/>
        <w:t>.( 16572/2007                                 ) .795/86 . .</w:t>
        <w:br/>
        <w:t>#                  #          #</w:t>
        <w:br/>
        <w:t>,                                                                                                /</w:t>
        <w:br/>
        <w:t>.</w:t>
        <w:br/>
        <w:t>.</w:t>
        <w:br/>
        <w:t>.                                                  #</w:t>
        <w:br/>
        <w:t>,(                                                          ) #</w:t>
        <w:br/>
        <w:t>#                                #                                          ,</w:t>
        <w:br/>
        <w:t>.                                #</w:t>
        <w:br/>
        <w:t>#                             )                                                                      #</w:t>
        <w:br/>
        <w:t>#                                          .#                                #</w:t>
        <w:br/>
        <w:t>#           ,                ,</w:t>
        <w:br/>
        <w:t>.                                                  )</w:t>
        <w:br/>
        <w:t>.</w:t>
        <w:br/>
        <w:t>#             #</w:t>
        <w:br/>
        <w:t>59                                        #                                                       .</w:t>
        <w:br/>
        <w:t>(                                  '           ) 1969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.#                                                                                                      #</w:t>
        <w:br/>
        <w:t>.                                ,#                #                                                        #</w:t>
        <w:br/>
        <w:t>:                                           52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*       '                                   &amp; "'                 "</w:t>
        <w:br/>
        <w:t>, !           ,         ,                    ,           ,        (                    ,           ,</w:t>
        <w:br/>
        <w:t>"                 "                      "                                    " "(    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77            #                      )</w:t>
        <w:br/>
        <w:t>.#                   #                           #           #</w:t>
        <w:br/>
        <w:t>, )</w:t>
        <w:br/>
        <w:t>.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( )55</w:t>
        <w:br/>
        <w:t>,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!    ,                ,                        "+                 "           "</w:t>
        <w:br/>
        <w:t>(. .                          )."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,                 ,                                      ,</w:t>
        <w:br/>
        <w:t>,         #                                                  #</w:t>
        <w:br/>
        <w:t>.#                   #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(19           14 '     )</w:t>
        <w:br/>
        <w:t>#                                         #</w:t>
        <w:br/>
        <w:t>#                               .</w:t>
        <w:br/>
        <w:t>587/83 ""              )             )#</w:t>
        <w:br/>
        <w:t>.(487( 4) "                                     2                       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#                #               #          #        #</w:t>
        <w:br/>
        <w:t>15 ' )                                                   )</w:t>
        <w:br/>
        <w:t>#                                 #                                       .(               23</w:t>
        <w:br/>
        <w:t>)                          #                                            )                .</w:t>
        <w:br/>
        <w:t>,           58                    #           #         #        #</w:t>
        <w:br/>
        <w:t>#                                        "       ) "#                             , )"       "            .</w:t>
        <w:br/>
        <w:t>/                                                                        .                           #</w:t>
        <w:br/>
        <w:t>. .#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# )                 #                    #        .7</w:t>
        <w:br/>
        <w:t>' )                #            )       #           # #</w:t>
        <w:br/>
        <w:t>.                              #                                     #                                        )</w:t>
        <w:br/>
        <w:t>#        #</w:t>
        <w:br/>
        <w:t>#                 .</w:t>
        <w:br/>
        <w:t>#                                            #        # # .                                                             )</w:t>
        <w:br/>
        <w:t>#                      # )</w:t>
        <w:br/>
        <w:t>.                                                                     #                      #            (#</w:t>
        <w:br/>
        <w:t>#                                                           #</w:t>
        <w:br/>
        <w:t>) #                                          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</w:t>
        <w:br/>
        <w:t>#        ,</w:t>
        <w:br/>
        <w:t>:</w:t>
        <w:br/>
        <w:t>)                                                         .</w:t>
        <w:br/>
        <w:t>?#                                                                    )             ,#</w:t>
        <w:br/>
        <w:t>.            )                  .       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  #               3                          .</w:t>
        <w:br/>
        <w:t>?</w:t>
        <w:br/>
        <w:t>.                                       #                                        .                                        )                          .</w:t>
        <w:br/>
        <w:t>#           .                           )                                #                                        #</w:t>
        <w:br/>
        <w:t>#                                                                                    )                    "</w:t>
        <w:br/>
        <w:t>(1'7                     10 '        )        ".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#                                             #                           )        #</w:t>
        <w:br/>
        <w:t>.</w:t>
        <w:br/>
        <w:t>#                            #                                    #               ,</w:t>
        <w:br/>
        <w:t>,                                                                                                 #                   /</w:t>
        <w:br/>
        <w:t>:                                      )</w:t>
        <w:br/>
        <w:t>,                                                     #                                          "</w:t>
        <w:br/>
        <w:t>.                                                                                                                         ,#</w:t>
        <w:br/>
        <w:t>#        #         .</w:t>
        <w:br/>
        <w:t>?</w:t>
        <w:br/>
        <w:t>"                                                            )            88             87           86                                   ). .</w:t>
        <w:br/>
        <w:t>,                                                   #                                                             #                         ,"</w:t>
        <w:br/>
        <w:t>.                                        )                        ,</w:t>
        <w:br/>
        <w:t>)           #               #           )                            ,                            ,</w:t>
        <w:br/>
        <w:t>)                               "       .#                                    )                       .</w:t>
        <w:br/>
        <w:t>"            .</w:t>
        <w:br/>
        <w:t>.                       #                                                                     .#</w:t>
        <w:br/>
        <w:t>.                       #                                                                             #</w:t>
        <w:br/>
        <w:t>.                               #                       #            .               #                                    #</w:t>
        <w:br/>
        <w:t>.#                                                #</w:t>
        <w:br/>
        <w:t>(                           12 '11 '             ) "#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# # ,#                                       #                                                    )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.</w:t>
        <w:br/>
        <w:t>.       #   )                          #           )           #</w:t>
        <w:br/>
        <w:t>#           )</w:t>
        <w:br/>
        <w:t>)   #                              .#</w:t>
        <w:br/>
        <w:t>.    #                   #                    #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"</w:t>
        <w:br/>
        <w:t>#                                              #           #                            ,#</w:t>
        <w:br/>
        <w:t>+              113/01          )                                    #            #</w:t>
        <w:br/>
        <w:t>)            . (#                                     #</w:t>
        <w:br/>
        <w:t>#                 #                                             #                   #</w:t>
        <w:br/>
        <w:t>.</w:t>
        <w:br/>
        <w:t>)                   )                                          # ,              #           #</w:t>
        <w:br/>
        <w:t>,                            #           #</w:t>
        <w:br/>
        <w:t>)                                                  ,</w:t>
        <w:br/>
        <w:t>. )                                        #                #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#                                     ,                        ,</w:t>
        <w:br/>
        <w:t>)         .#                                            #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.#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?                                                         #           .8</w:t>
        <w:br/>
        <w:t>#                               .</w:t>
        <w:br/>
        <w:t>#                 #                                                 #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:</w:t>
        <w:br/>
        <w:t>)        #                         28.5.07 –                          . "</w:t>
        <w:br/>
        <w:t>#               #    30        #                    .</w:t>
        <w:br/>
        <w:t>?</w:t>
        <w:br/>
        <w:t>".                                        18'20                          4'                 .</w:t>
        <w:br/>
        <w:t>.(25'27              14 '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) ,                                                               .</w:t>
        <w:br/>
        <w:t>,         )</w:t>
        <w:br/>
        <w:t>.       #       #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.9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#                            )#          ,#                      ,</w:t>
        <w:br/>
        <w:t>:#</w:t>
        <w:br/>
        <w:t>#                 .1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#                                              )                 .2</w:t>
        <w:br/>
        <w:t>58               #                    #</w:t>
        <w:br/>
        <w:t>#                                    ,        #</w:t>
        <w:br/>
        <w:t>/                    ,</w:t>
        <w:br/>
        <w:t>#               #        )#                      #</w:t>
        <w:br/>
        <w:t>.'</w:t>
        <w:br/>
        <w:t># 30             #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/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448/06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.</w:t>
        <w:br/>
        <w:t>#                     #     #</w:t>
        <w:br/>
        <w:t>.            "         5 3500</w:t>
        <w:br/>
        <w:t>#                                 " #</w:t>
        <w:br/>
        <w:t>.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"       2008 !       " 26 "       " "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3/448/2006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