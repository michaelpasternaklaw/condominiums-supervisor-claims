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5/202/2010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2010-07-29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     :</w:t>
        <w:br/>
        <w:t>.2</w:t>
        <w:br/>
        <w:t>.3</w:t>
        <w:br/>
        <w:t>!               .4</w:t>
        <w:br/>
        <w:t>#                           .5</w:t>
        <w:br/>
        <w:t>!                   .6</w:t>
        <w:br/>
        <w:t>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!</w:t>
        <w:br/>
        <w:t>"                               .1                             :</w:t>
        <w:br/>
        <w:t>"               "</w:t>
        <w:br/>
        <w:t>"                                           .2</w:t>
        <w:br/>
        <w:t>"               "</w:t>
        <w:br/>
        <w:t>.3</w:t>
        <w:br/>
        <w:t>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!'       ,       21                   "       "                                           '</w:t>
        <w:br/>
        <w:t>.                        -           '                                .("       ":       ) 85       6609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'           '                              1</w:t>
        <w:br/>
        <w:t>.                                      2</w:t>
        <w:br/>
        <w:t>.        !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,              ,</w:t>
        <w:br/>
        <w:t>.25.02.10</w:t>
        <w:br/>
        <w:t>,       !                '                   '                        ' , "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!                '1                                                                                                    ,          7               '</w:t>
        <w:br/>
        <w:t>2</w:t>
        <w:br/>
        <w:t>.                       '                 ' ,            '</w:t>
        <w:br/>
        <w:t>.(" '                                  ":          )             '                  -                 " '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-                   , '                  '                27.07.10</w:t>
        <w:br/>
        <w:t>" :                            ,               !           –                                ,                   ' ,</w:t>
        <w:br/>
        <w:t>.                                                         2007</w:t>
        <w:br/>
        <w:t>.                   7                                                         26             .</w:t>
        <w:br/>
        <w:t>."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,               !                                   ,                                             ' !            '       '</w:t>
        <w:br/>
        <w:t>.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'                                '</w:t>
        <w:br/>
        <w:t>'                                                      '                             .                              0 ,</w:t>
        <w:br/>
        <w:t>.0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,2                              !'                            ,              !            ,                  '           '</w:t>
        <w:br/>
        <w:t>. !'                         !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0'                                                -                '                               '</w:t>
        <w:br/>
        <w:t>.("                      ":           ) 1969 – "'        ,                            1'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(!) 62 -                                                                 '</w:t>
        <w:br/>
        <w:t>77 -                -            '                                                                   -           )</w:t>
        <w:br/>
        <w:t>.                                             '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!,                            ,                      77 -                                  )                               ( ) 62 -</w:t>
        <w:br/>
        <w:t>" '          (-                   '</w:t>
        <w:br/>
        <w:t>,</w:t>
        <w:br/>
        <w:t>!</w:t>
        <w:br/>
        <w:t>,                                         "</w:t>
        <w:br/>
        <w:t>."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, '                         "     "                                                               ,</w:t>
        <w:br/>
        <w:t>,0'       .                                               '                '                           ',              '</w:t>
        <w:br/>
        <w:t>,         ,                         ( )62 -                                                    , '</w:t>
        <w:br/>
        <w:t>'            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!77 -                                        ,    -                '</w:t>
        <w:br/>
        <w:t>.                "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72 -                      ' '                   '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0' .                                     '                "            72 -</w:t>
        <w:br/>
        <w:t>')                           "        733 '           730 '        ( 1) "              "" '                                     20/73</w:t>
        <w:br/>
        <w:t>!                '       '       ,                    '                                 ...                             72 -        " :(</w:t>
        <w:br/>
        <w:t>,                                                   '                                     , ! !</w:t>
        <w:br/>
        <w:t>."                                                                     ...0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,                          '         ,'-</w:t>
        <w:br/>
        <w:t>458/69 "                     130 "           ""               '                         664/71 "                   )                        '</w:t>
        <w:br/>
        <w:t>.(231 (1) "                 ""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'                                                                                   , ' 0'</w:t>
        <w:br/>
        <w:t>,                                           !                                               ', ' .</w:t>
        <w:br/>
        <w:t>.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1969&amp; "                   ,(                         )                            71</w:t>
        <w:br/>
        <w:t>!                                 ' ,                                                     ,                            ,</w:t>
        <w:br/>
        <w:t>'                                                             '             ,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'                                                              '</w:t>
        <w:br/>
        <w:t>'             !                 ,               '          !               ,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'                                           '</w:t>
        <w:br/>
        <w:t>(                               ,                        '     40 -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-                    0</w:t>
        <w:br/>
        <w:t>'                                                                   '       -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'        0 '                        ,                               , '</w:t>
        <w:br/>
        <w:t>'                                       .                                                       0 '               (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.11:00                       06.10.10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,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!'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                       !'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,    ,' !</w:t>
        <w:br/>
        <w:t>,(                       )2                          (                           )                    0 '    0</w:t>
        <w:br/>
        <w:t>.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202/10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'. !'                    !   ,       '       ,               '2</w:t>
        <w:br/>
        <w:t>!          ,           ' ,                          ,2          !'                       '           !</w:t>
        <w:br/>
        <w:t>'   40 -                                  ,               .25.02.10               '</w:t>
        <w:br/>
        <w:t>'                 ,    '                                           '                            ,</w:t>
        <w:br/>
        <w:t>.2                   !'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! ,2                                               ,</w:t>
        <w:br/>
        <w:t>'                            -            ' "    -           1 1,000          0 , "</w:t>
        <w:br/>
        <w:t>'"       0'                                    0'                                        ' .</w:t>
        <w:br/>
        <w:t>.3                  !   0    !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.2010       29 , "               " ,    ,                    ,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5/202/2010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