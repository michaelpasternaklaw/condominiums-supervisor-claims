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5/189/2011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2011-06-26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027390764 . .                                                                     :</w:t>
        <w:br/>
        <w:t>$    7</w:t>
        <w:br/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                           %                                    $&amp;                               :</w:t>
        <w:br/>
        <w:t>$&amp;                    "</w:t>
        <w:br/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4                                   %</w:t>
        <w:br/>
        <w:t>.("                 ":           ) 6106       $ 552                        (</w:t>
        <w:br/>
        <w:t>. &amp;                                                                                            %                (</w:t>
        <w:br/>
        <w:t>.(17                           ) " 36           $$           &amp;           " 4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$&amp;</w:t>
        <w:br/>
        <w:t>(    $         (        $                           .                   $(                                                (                    $</w:t>
        <w:br/>
        <w:t>28.04.11                                  . $(                                        %</w:t>
        <w:br/>
        <w:t>.    $&amp;                                                  ,(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$           $                                             (       $</w:t>
        <w:br/>
        <w:t>,                   (( ,(%            (                                                                     $&amp;</w:t>
        <w:br/>
        <w:t>.                    $        (</w:t>
        <w:br/>
        <w:t>(                                                         (                                                                  (</w:t>
        <w:br/>
        <w:t>,$             ,                         , &amp; $$ ,                –%                          (</w:t>
        <w:br/>
        <w:t>(                                 $&amp; (                             .                                                    &amp;                            ,</w:t>
        <w:br/>
        <w:t>$&amp;                            $                     (                           %               .            $$                       (</w:t>
        <w:br/>
        <w:t>.                           2                                                                     $&amp;</w:t>
        <w:br/>
        <w:t>$&amp;                      (                                                          &amp;                  $&amp;                                        &amp;</w:t>
        <w:br/>
        <w:t>.   (                          ,            ,,                           &amp;                                                            (.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.                                                                     (</w:t>
        <w:br/>
        <w:t>,                                                                          .</w:t>
        <w:br/>
        <w:t>$                      (               (                                                           &amp; $$ .</w:t>
        <w:br/>
        <w:t>(                           .                                                                          , &amp;                                         .   $$</w:t>
        <w:br/>
        <w:t>(                                              $$                                   (</w:t>
        <w:br/>
        <w:t>&amp;                     (           $&amp;                                              (                  $&amp;          .                               (</w:t>
        <w:br/>
        <w:t>$&amp;                                   $&amp;                    ,                                                                         ,(</w:t>
        <w:br/>
        <w:t>. $&amp;                                  ( (,                                 $</w:t>
        <w:br/>
        <w:t>.                                (              &amp;                    22.06.11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          )        (                       (                     $$                                                                            ,</w:t>
        <w:br/>
        <w:t>.(15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(</w:t>
        <w:br/>
        <w:t>.%              (                                                                           (         &amp;                                        ,</w:t>
        <w:br/>
        <w:t>$                                              ,             (                                     $$</w:t>
        <w:br/>
        <w:t>.                                         ,                 ,$           ,                       ,           &amp; $$ ,</w:t>
        <w:br/>
        <w:t>(                         , &amp;   ,%                      (                             (                      (</w:t>
        <w:br/>
        <w:t>.(15/16                   1   )    (                                              &amp;        (</w:t>
        <w:br/>
        <w:t>.                %                  (</w:t>
        <w:br/>
        <w:t>( ,       (                                                    ,                               –</w:t>
        <w:br/>
        <w:t>4          )                                     (                     ,           $                                   .</w:t>
        <w:br/>
        <w:t>.(28/29</w:t>
        <w:br/>
        <w:t>.</w:t>
        <w:br/>
        <w:t>,                                 $                             .</w:t>
        <w:br/>
        <w:t>&amp;      ,                                                                     ,                                            $</w:t>
        <w:br/>
        <w:t>, $                 .                                                   ,%                             (</w:t>
        <w:br/>
        <w:t>,3                                          %         (                               (                                                  &amp; )</w:t>
        <w:br/>
        <w:t>.( " 40                     $                )             15 / 11 ,7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,         .%                             (                                    &amp;                                                            $                   .</w:t>
        <w:br/>
        <w:t>(                $                                                                                        (,</w:t>
        <w:br/>
        <w:t>,(                                     (                                        (                                                        )%                      (</w:t>
        <w:br/>
        <w:t>. (                                                      &amp;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$           ,10.01.10                                (                                   $</w:t>
        <w:br/>
        <w:t>.                                   ( ,(7/ $&amp;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(                                            , &amp;                              ( )12 %</w:t>
        <w:br/>
        <w:t>(                                  (                                .                                (                                   ,       (%</w:t>
        <w:br/>
        <w:t>(           ,            ,       ,                  ,                                     (                          $                                            (</w:t>
        <w:br/>
        <w:t>&amp;                                                  .(28/29                  4                       )</w:t>
        <w:br/>
        <w:t>% ,                                    ,( .                                                $</w:t>
        <w:br/>
        <w:t>.                              ,</w:t>
        <w:br/>
        <w:t>(                                (                $ (                                     (                  , $</w:t>
        <w:br/>
        <w:t>$                        ,                     ,                                    .                                                                             ( &amp;</w:t>
        <w:br/>
        <w:t>(                                     )                                                                          ,1951 – "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                                (                                                     ,                     ( &amp; ,                  ( $</w:t>
        <w:br/>
        <w:t>.                                               $&amp;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(                                                        (</w:t>
        <w:br/>
        <w:t>(                ,                    ,                                             (                                                                        –</w:t>
        <w:br/>
        <w:t>.                                        $         ,                       (,                                        ,,(                     .(3/5               5           )</w:t>
        <w:br/>
        <w:t>.(20                      1            )           (                                     (                                                           –</w:t>
        <w:br/>
        <w:t>,(           ,                       .(5                   5        )                                         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" &amp; (                             $                                (                                                                        – $</w:t>
        <w:br/>
        <w:t>(                              (                                   .(2/3                    5        )</w:t>
        <w:br/>
        <w:t>(                             . ,                                   $,                                                                                                       %</w:t>
        <w:br/>
        <w:t>( (                                                            ,          .              ,          (,                       $</w:t>
        <w:br/>
        <w:t>&amp;                  $&amp;                                                    ,,(           .(3              5               ) "                                             $&amp;</w:t>
        <w:br/>
        <w:t>.                       &amp;                   (( ,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&amp;        &amp;         " (                                                                        –</w:t>
        <w:br/>
        <w:t>"(,</w:t>
        <w:br/>
        <w:t>$       . (                                                                                                      (       &amp;</w:t>
        <w:br/>
        <w:t>,10.1.10                           (                                                                                      .(25/28              4                   )"</w:t>
        <w:br/>
        <w:t>(                       : $( ,                           (                  $             %                             (                " (                           $</w:t>
        <w:br/>
        <w:t>.(7/ $&amp; ) "                       &amp; $$ ,                                           ,</w:t>
        <w:br/>
        <w:t>(        $                                                                                (                        (             ,                     (,</w:t>
        <w:br/>
        <w:t>%                   (                                      ( "                                   (                (           (              ,            .        (</w:t>
        <w:br/>
        <w:t>( )5 %             ) "%                                             (                                                                    ...</w:t>
        <w:br/>
        <w:t>(                            $                                    , &amp;                               .( &amp;</w:t>
        <w:br/>
        <w:t>%                         (                                                                       ,                                        –</w:t>
        <w:br/>
        <w:t>"                                 '                             2525/92 " )                           (                       (              (                (</w:t>
        <w:br/>
        <w:t>.(850 (5)</w:t>
        <w:br/>
        <w:t>(                                 )                                                                               (                                $</w:t>
        <w:br/>
        <w:t>.%                     (                                    ( $ ,                    (                                      (        $                  (</w:t>
        <w:br/>
        <w:t>&amp;                                                     (</w:t>
        <w:br/>
        <w:t>(                $                                               $                           .                          (              (</w:t>
        <w:br/>
        <w:t>%                       &amp;                              $            .                   $&amp;</w:t>
        <w:br/>
        <w:t>.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$&amp;                          (                                                         , $</w:t>
        <w:br/>
        <w:t>$                 (                                     . (                      ,      .                                (                                   $</w:t>
        <w:br/>
        <w:t>(                                                                       ( &amp;                      (                                            (</w:t>
        <w:br/>
        <w:t>,                       (                              $ &amp;                      ( ,                                               (                  .%                        (</w:t>
        <w:br/>
        <w:t>(       (                    % )                        $                                    ,                                           $                  ,</w:t>
        <w:br/>
        <w:t>.                   ,                        (,                                                    , &amp;                  (</w:t>
        <w:br/>
        <w:t>,                                                                                     , &amp;                            ($&amp;                   $</w:t>
        <w:br/>
        <w:t>&amp;       , &amp; ,                                                       .                        %                                                         (</w:t>
        <w:br/>
        <w:t>$&amp;                           &amp;                             ( $                     ( ,</w:t>
        <w:br/>
        <w:t>.                           &amp; , &amp;                                                            $&amp;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,,(             .                                           $                       ,                                                                               , $</w:t>
        <w:br/>
        <w:t>,(            ,                   ,                                                                ,               ,</w:t>
        <w:br/>
        <w:t>&amp;                                (                                         (               $                       .             &amp;</w:t>
        <w:br/>
        <w:t>.                                                   %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$     3                 &amp; $$            $ " (                                                                $$ $                       –               &amp; $$</w:t>
        <w:br/>
        <w:t>.                        &amp;                                   (            &amp; $$                                         $$                       4</w:t>
        <w:br/>
        <w:t>"                                                                                                                        (                   , &amp;                                              (</w:t>
        <w:br/>
        <w:t>.(2                 5              29                         4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$ &amp;               %               (                            $                         &amp;            (</w:t>
        <w:br/>
        <w:t>,                                      ,             $$         $                            $                                      ,(                   $               ,</w:t>
        <w:br/>
        <w:t>,           (                                ,        .                                 &amp;</w:t>
        <w:br/>
        <w:t>&amp;                                            $               (&amp;                                      .$$                                 $                         $              (</w:t>
        <w:br/>
        <w:t>.                                                           $$</w:t>
        <w:br/>
        <w:t>(                                            (                               (                                                               (                       ,                (</w:t>
        <w:br/>
        <w:t>$                                ' ) $&amp;                                  $                           $ ,                       &amp; ,(                              ( ,%</w:t>
        <w:br/>
        <w:t>,                 $&amp;                                 (                                                                 ,            .(</w:t>
        <w:br/>
        <w:t>( $&amp;             .$$                                                                                                         $</w:t>
        <w:br/>
        <w:t>.</w:t>
        <w:br/>
        <w:t>(                                                                                        (                                                          .</w:t>
        <w:br/>
        <w:t>.                                                                                                                 $$                                                    ,</w:t>
        <w:br/>
        <w:t>(                                                               ,$$              ,                ,            &amp;                                     ( $$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&amp; $$                (                                              (</w:t>
        <w:br/>
        <w:t>,$$                                       (                      (                                     (</w:t>
        <w:br/>
        <w:t>(         $         .                                                                         ,                                                 % (</w:t>
        <w:br/>
        <w:t>.                           $$ ,            $         ,           $                 (                                 $$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&amp;                                                 (                                          $</w:t>
        <w:br/>
        <w:t>.,(                               &amp;                         ,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(                           (                                                      &amp;                        (           &amp;</w:t>
        <w:br/>
        <w:t>(          $                                                    $&amp;                         %                                        (</w:t>
        <w:br/>
        <w:t>%                     (                             &amp;                                       $     , ( ,(                                &amp;       (           .</w:t>
        <w:br/>
        <w:t>(                                          $ .                                                           ( $&amp;      &amp;                         )                                            (</w:t>
        <w:br/>
        <w:t>.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(                                 $ &amp; ,,(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(           ,                               (           ( (    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(       &amp;               (                                                                                     &amp; ,</w:t>
        <w:br/>
        <w:t>.           (                                   ,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(                                            $&amp;                       ,,( %</w:t>
        <w:br/>
        <w:t>(                                                                      . (                                                                         (</w:t>
        <w:br/>
        <w:t>.                                   , &amp;         ,                                                                       (,</w:t>
        <w:br/>
        <w:t>(             ,                    (.                          (                                                                             ,,</w:t>
        <w:br/>
        <w:t>%                  (                                        % .                                         (</w:t>
        <w:br/>
        <w:t>( .                       $         (                                                                      , (</w:t>
        <w:br/>
        <w:t>(                        $(                       (                   (                               (               )       $&amp;</w:t>
        <w:br/>
        <w:t>.                   &amp;           %                 (</w:t>
        <w:br/>
        <w:t>$&amp;</w:t>
        <w:br/>
        <w:t>.                                                                                                        $                   $</w:t>
        <w:br/>
        <w:t>&amp;              $&amp;                                                       (                           (</w:t>
        <w:br/>
        <w:t>$&amp;                                                         ( ,(                            ,                                 $</w:t>
        <w:br/>
        <w:t>.(27/29                2          )                                            (                           $ ,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$&amp;                                                   $                             (           &amp;                              ,</w:t>
        <w:br/>
        <w:t>0 276 ,                               10               $ " (                                                                 ,( .10</w:t>
        <w:br/>
        <w:t>"        ,    $                     .(25                4        )"                 (                        &amp;                              (</w:t>
        <w:br/>
        <w:t>.(9/ $&amp; ) 2010                                      (</w:t>
        <w:br/>
        <w:t>10                 $                               $&amp;                   $                                   (                                     ,,(</w:t>
        <w:br/>
        <w:t>. (</w:t>
        <w:br/>
        <w:t>.</w:t>
        <w:br/>
        <w:t>("                         "            $ )                                                                                                   (</w:t>
        <w:br/>
        <w:t>(                                                $&amp;                                              $&amp;                   (                 $</w:t>
        <w:br/>
        <w:t>,                                (                   ,                           .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)                     –                                                       .)       $           (</w:t>
        <w:br/>
        <w:t>.(333 '</w:t>
        <w:br/>
        <w:t>(         $     ( " (                      407/09              07.12.09                                 (</w:t>
        <w:br/>
        <w:t>."01.01.10 ,                           (      (                                                                                 ,$ &amp;</w:t>
        <w:br/>
        <w:t>$       24.12.09</w:t>
        <w:br/>
        <w:t>(                                    17 ,  13)</w:t>
        <w:br/>
        <w:t>$&amp;       13/16         4                   )                                   (, $&amp;                        $                                   $&amp;</w:t>
        <w:br/>
        <w:t>4     )                   $               &amp;                            ,                   (                                          .(6/</w:t>
        <w:br/>
        <w:t>.(20/21</w:t>
        <w:br/>
        <w:t>,(19            5   )                   $                                ,</w:t>
        <w:br/>
        <w:t>6/ $&amp;              (% &amp;                                                 (                   &amp;                                              (       &amp;</w:t>
        <w:br/>
        <w:t>.       $</w:t>
        <w:br/>
        <w:t>$&amp;                          (5/ $&amp; ) 2005                            (                                       , $</w:t>
        <w:br/>
        <w:t>,                                                                ,407/09                        "                                          . $&amp;</w:t>
        <w:br/>
        <w:t>.(                                               "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(               ,                   (                      $&amp;                                            .</w:t>
        <w:br/>
        <w:t>, (                        ,                                                    (          ,(                       .(6/ $&amp; ) 407/09</w:t>
        <w:br/>
        <w:t>(                                                &amp;        (                          ,&amp;</w:t>
        <w:br/>
        <w:t>(,                                            (             (                   , $   .                                           %</w:t>
        <w:br/>
        <w:t>.(28                 2    )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,2010                                               ,2005                        ,                    ( ,,(</w:t>
        <w:br/>
        <w:t>"               " ,%                   (                                  &amp;                ( ,</w:t>
        <w:br/>
        <w:t>(                           .                                                     $&amp;</w:t>
        <w:br/>
        <w:t>.                          (                             %</w:t>
        <w:br/>
        <w:t>,(                           ( &amp;                     ,                      $&amp;</w:t>
        <w:br/>
        <w:t>(,                                               , (                .                         ,                      .(23/24               5           )</w:t>
        <w:br/>
        <w:t>, $                 . (</w:t>
        <w:br/>
        <w:t>,         (                                                     (                                     (       ,       ) 5/ $&amp;</w:t>
        <w:br/>
        <w:t>.     (</w:t>
        <w:br/>
        <w:t>(          (                                     (                                      (</w:t>
        <w:br/>
        <w:t>'                            316/10                                                                         , $&amp;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(            $                                                      $       (                  )                   7</w:t>
        <w:br/>
        <w:t>(             ( )12 %                                            )                        (                                                           (</w:t>
        <w:br/>
        <w:t>$           ( "(                                    $&amp;                                             $&amp;</w:t>
        <w:br/>
        <w:t>,                     ( )58 %                                                                                                                              &amp;</w:t>
        <w:br/>
        <w:t>.1969 / "(</w:t>
        <w:br/>
        <w:t>($&amp;                            ( (                                                   ( %</w:t>
        <w:br/>
        <w:t>,                                                        (                                                                               %                .</w:t>
        <w:br/>
        <w:t>.                           ,                                                                                   ,                                         ,</w:t>
        <w:br/>
        <w:t>( 24            2                                ')                                &amp; %                                                                         , $</w:t>
        <w:br/>
        <w:t>.                                    ,               ,( 1               ,                           (26/27                         3</w:t>
        <w:br/>
        <w:t>/                              ,                                                                       (..." ( (                                         (</w:t>
        <w:br/>
        <w:t>,                          ,                                                          ,</w:t>
        <w:br/>
        <w:t>(. $                                ,                                            ,                     ,                       ,(                ,           $</w:t>
        <w:br/>
        <w:t>(,                                               (( ,</w:t>
        <w:br/>
        <w:t>$                         &amp;                     (             $&amp; /</w:t>
        <w:br/>
        <w:t>)          55/89 "                          (         760 ,736 (1)    "      '                                         548/78 " ) " $&amp;</w:t>
        <w:br/>
        <w:t>2273/90 " 595 (4)        " "                                                       '     "              (</w:t>
        <w:br/>
        <w:t>.(606 (2)   " '                                                             '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$&amp;                             $&amp;                   $               $&amp;                                                                                    (</w:t>
        <w:br/>
        <w:t>.</w:t>
        <w:br/>
        <w:t>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(                                                 (</w:t>
        <w:br/>
        <w:t>,                    (                                                                  14 ,</w:t>
        <w:br/>
        <w:t>.$                                                    ,               &amp;         (( ,                                 (.           &amp; $$</w:t>
        <w:br/>
        <w:t>$&amp;                           $(                                                                                               (</w:t>
        <w:br/>
        <w:t>.$&amp;                               ,                                         (</w:t>
        <w:br/>
        <w:t>.</w:t>
        <w:br/>
        <w:t>,                       ,                        %               $&amp;                           (%                        (                                     (           $</w:t>
        <w:br/>
        <w:t>.           (                  &amp; , &amp;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$&amp;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189/11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&amp;   ,</w:t>
        <w:br/>
        <w:t>.       &amp;       &amp; ( ,            &amp;       &amp;</w:t>
        <w:br/>
        <w:t>.                                                &amp;       (       (</w:t>
        <w:br/>
        <w:t>.       &amp;       ,2011   26 , "       "(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5/189/2011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