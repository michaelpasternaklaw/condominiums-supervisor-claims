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6/582/2017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‫ולדר גולדה לאה‬                               ‫התובעת‪:‬‬</w:t>
        <w:br/>
        <w:t>‫באמצעות ב"כ עו"ד גולדי רוטנברג‬</w:t>
        <w:br/>
        <w:t>‫מצדה ‪ , 7‬בני ברק‬</w:t>
        <w:br/>
        <w:t>‫טל'‪ 052-8154545 :‬פקס‪8080870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‫אימר ישראל שלמה‬        ‫‪.1‬‬                       ‫הנתבעים‪:‬‬</w:t>
        <w:br/>
        <w:t>‫אימר שינדל‬      ‫‪.2‬‬</w:t>
        <w:br/>
        <w:t>‫באמצעות ב"כ עו"ד משה מורגנשטרן‬</w:t>
        <w:br/>
        <w:t>‫חנה סנש ‪ , 8‬בני ברק‬</w:t>
        <w:br/>
        <w:t>‫טל'‪ 03-6167073 :‬פקס‪03-6160742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עשה‪ ,‬המורה לנתבעים להרוס בניה שביצעו בחלל הרום של חדר‬         ‫‪.1‬‬</w:t>
        <w:br/>
        <w:t>‫המדרגות בבית המשותף ובחלקים בגג הבית המשותף המשמש רכוש משותף ‪ ,‬וכן‬</w:t>
        <w:br/>
        <w:t>‫למתן צו עשה‪ ,‬המורה לנתבעים להרוס יחידת דיור שבנו על גג הבית המשותף הצמוד‬</w:t>
        <w:br/>
        <w:t>‫לדירתם‪ ,‬משהשימוש ב ה מנוגד להיתר בניה ועולה כדי פגיעה בזכות הקניין של‬</w:t>
        <w:br/>
        <w:t>‫התובעת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‫הצדדים הינם הבעלים של דירות בבית המשותף ברחוב יונתן בן עוזיאל פינת רחוב‬     ‫‪.2‬‬</w:t>
        <w:br/>
        <w:t>‫רבי מאיר ‪ 6‬באלעד‪ ,‬הרשום בפנקס הבתים המשותפים חלקה ‪ 101‬בגוש ‪( 5758‬להלן‬</w:t>
        <w:br/>
        <w:t>‫‪" -‬הבית המשותף")‪ .‬הבית המשותף מורכב ממבנה אחד שבו שתי כניסות (א' ו‪ -‬ב')‪.‬‬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כניסה ארבע קומות ו‪ 12-‬דירות (‪ 3‬דירות ב כל קומה)‪ .‬הבית המשותף כולל ‪24‬‬</w:t>
        <w:br/>
        <w:t>‫דירות‪ .‬ל בית המשותף נרשם ביום ‪ 16.4.2008‬תקנון מוסכם‪.‬‬</w:t>
        <w:br/>
        <w:t>‫התובעת הינה הבעלים של דירה בבית המשותף‪ ,‬המצויה בקומה השלישית והאחרונה‬        ‫‪.3‬‬</w:t>
        <w:br/>
        <w:t>‫בכניסה א' בבית‪ ,‬ו הרשומה בפנקס הבתים המשותפים תת חלקה ‪( 11‬להלן ‪-‬‬</w:t>
        <w:br/>
        <w:t>‫"התובעת")‪.‬‬</w:t>
        <w:br/>
        <w:t>‫הנתבעים הינם הבעלים של דירה ב בית המשותף‪ ,‬המצויה אף היא בקומה השלישית‬        ‫‪.4‬‬</w:t>
        <w:br/>
        <w:t>‫בכניסה א' בבית ובסמיכות לדירת התובעת‪ ,‬ו הרשומה בפנקס הבתים המשותפים תת‬</w:t>
        <w:br/>
        <w:t>‫חלקה ‪( 12‬להלן ‪" -‬הנתבעים")‪.‬‬</w:t>
        <w:br/>
        <w:t>‫בהתאם לצו רישום הבית המשותף מיום ‪ , 16.4.2008‬לכל אחת משלוש הדירות בקומת‬      ‫‪.5‬‬</w:t>
        <w:br/>
        <w:t>‫השלישית בכניסה א' בבית המשותף‪ ,‬לרבות דירת התובע ת ודירת הנתבעים‪ ,‬צמוד‬</w:t>
        <w:br/>
        <w:t>‫חלק מגג הבית המשותף בשטח של ‪ 50.15‬מ"ר‪ .‬השטח הצמוד לכל דירה סומן באות‬</w:t>
        <w:br/>
        <w:t>‫ובצבע שונים‪ ,‬כמ פורט בתשריט רישום הבית המשותף (להלן ‪" -‬תשריט הבית‬</w:t>
        <w:br/>
        <w:t>‫המשותף")‪.‬‬</w:t>
        <w:br/>
        <w:t>‫התובעת רכשה הדירה בבית המשותף בחודש ינואר ‪.2017‬‬    ‫‪.6‬‬</w:t>
        <w:br/>
        <w:t>‫טרם רכשה התובעת את דירתה ולאחר שנרשם הבית המשותף‪ ,‬ניתן לנתבעים היתר‬          ‫‪.7‬‬</w:t>
        <w:br/>
        <w:t>‫בניה מטעם הוועדה המקומית לתכנון ובניה אלעד (היתר בניה מספר ‪,)20080145‬‬</w:t>
        <w:br/>
        <w:t>‫לבניית "תוספת בניה בקומה ג' ובגג"‪.‬‬</w:t>
        <w:br/>
        <w:t>‫הנתבעים השלימו הבניה קודם לרכישת הדירה על ידי התובעת‪.‬‬      ‫‪.8‬‬</w:t>
        <w:br/>
        <w:t>‫אין חולק‪ ,‬כי הבניה שביצעו הנתבעים כוללת בניית גרם מדרגות בחלל הרום של חדר‬</w:t>
        <w:br/>
        <w:t>‫המדרגות בבית המשותף‪ ,‬וכן בניה על גג הבית המשותף לרבות בחלק שאינו צמוד‬</w:t>
        <w:br/>
        <w:t>‫לדירת הנתבעים‪ ,‬המצוי מעל חדר המדרגות בבית המשותף‪.‬‬</w:t>
        <w:br/>
        <w:t>‫עוד אין חולק‪ ,‬כי דלת הכניסה לדירת הנתבעים משמשת כיום דלת כניסה למסדרון‬</w:t>
        <w:br/>
        <w:t>‫המוביל הן לדלת כניסה פנימית לדירת הנתבעים (משמאל) הן לגרם ה מדרגות (מימין)‬</w:t>
        <w:br/>
        <w:t>‫המוביל לבנוי על גג הבית המשותף‪ ,‬לרבות לדלת כניסה ליחידת דיור נפרדת הבנויה‬</w:t>
        <w:br/>
        <w:t>‫על 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אין חולק‪ ,‬כי הבניה שביצעו הנתבעים חסמה הגישה לגג הבית המשותף כפי‬</w:t>
        <w:br/>
        <w:t>‫שהיתה קודם לבניה זו‪ ,‬באמצעות סולם ברזל המותקן בחדר המדרגות בקומה‬</w:t>
        <w:br/>
        <w:t>‫השלישית המוביל לפתח עילי לגג‪ .‬בעקבות הבניה נאטם לחלוטין הפתח‪ ,‬והגישה לגג‬</w:t>
        <w:br/>
        <w:t>‫הבית המשותף אפשרית כיום אך באמצעות מעבר דרך דירת הנתבעים‪.‬‬</w:t>
        <w:br/>
        <w:t>‫ביום ‪ 28.11.2017‬פנתה התובעת‪ ,‬באמצעות באת כוחה‪ ,‬לנתבעים במכתב "התראה‬             ‫‪.9‬‬</w:t>
        <w:br/>
        <w:t>‫טרם נקיטת הליכים משפטיים"‪ ,‬בדרישה להסיר הבנוי בחלל הרום של חדר המדרגות‬</w:t>
        <w:br/>
        <w:t>‫בבית המשותף ו בשטח הגג ש מעליו‪ ,‬לאפשר גישה לגג הבית המשותף‪ .‬זאת‪ ,‬בציינה‬</w:t>
        <w:br/>
        <w:t>‫כי היא מתעדת לבנות על גג הבית המשותף‪ ,‬בשטח הצמוד לה‪ ,‬בכפוף לקבלת היתר‬</w:t>
        <w:br/>
        <w:t>‫בניה כדין‪.‬‬</w:t>
        <w:br/>
        <w:t>‫עוד קודם‪ ,‬ביום ‪ , 10.9.2017‬פנתה התובעת‪ ,‬באמצעות באת כוחה‪ ,‬ליועץ המשפטי של‬      ‫‪. 10‬‬</w:t>
        <w:br/>
        <w:t>‫עיריית אלעד‪ ,‬למהנדס העיר וכן לר אש העיר אלעד‪ ,‬בדרישה לתיקון העוולה‪ ,‬כלשונה‪,‬‬</w:t>
        <w:br/>
        <w:t>‫בהדגישה כי הבניה נעשתה ברכוש המשותף‪ ,‬ללא הסכמת בעלי הדירות בבית‬</w:t>
        <w:br/>
        <w:t>‫המשותף ומבלי שניתן אישור הגורמים הרלוונטיים‪ ,‬תוך פגיעה בזכות הקניין‬</w:t>
        <w:br/>
        <w:t>‫העומדות לה ‪.‬‬</w:t>
        <w:br/>
        <w:t>‫במענה לפניות אלה‪ ,‬השיבּה היועץ המשפטי של עיריית אלעד‪ ,‬במכתבו מיום‬              ‫‪. 11‬‬</w:t>
        <w:br/>
        <w:t>‫‪ , 23.10.2017‬כי מפקח בניה שערך ביקורת בבית המשותף מצא כי לנתבעים היתר בניה‬</w:t>
        <w:br/>
        <w:t>‫משנת ‪" 2008‬לבניית תוספת בגג הבניין‪ .‬ההיתר אינו כולל חסימה וסיפוח של שטח‬</w:t>
        <w:br/>
        <w:t>‫ציבורי ‪ -‬חלל חדר המדרגות לדירה‪ .‬מביקורת שבוצעה במקום נמצא‪ ,‬כי בניגוד לנטען‬</w:t>
        <w:br/>
        <w:t>‫בתלונה‪ ,‬חלל חדר המדרגות לא נחסם‪".‬‬</w:t>
        <w:br/>
        <w:t>‫משה נתבעים לא נעתרו לבקשה כאמור‪ ,‬הגישה התובעת התביעה דנן‪.‬‬        ‫‪. 12‬‬</w:t>
        <w:br/>
        <w:t>‫ביום ‪ 25.11.2018‬התקיימה בפניי ישיבת הוכחות‪ ,‬לאחר ש התביעה הועברה לטיפולי‬       ‫‪. 13‬‬</w:t>
        <w:br/>
        <w:t>‫בסמוך ‪ .‬במסגרת ישיבה זו נשמעו הן חקירות העדים מטעם התובעת‪ ,‬אשר כללו‬</w:t>
        <w:br/>
        <w:t>‫התובעת‪ ,‬אביה (מר יעקב ולדן)‪ ,‬ונציג מטעם מחלקת מהנדס העיר אלעד (מר מאיר‬</w:t>
        <w:br/>
        <w:t>‫בלומנטל)‪ ,‬הן חקירת הנתבע ‪ 1‬מטעם הנתבעים‪.‬‬</w:t>
        <w:br/>
        <w:t>‫ביום ‪ 5.12.2018‬קיימתי ביקור ב בית המשותף ‪ ,‬בנוכחות הצדדים ובאי כוחם ‪ .‬במהלכו‬   ‫‪. 14‬‬</w:t>
        <w:br/>
        <w:t>‫צפיתי בחלל חדר המדרגות‪ ,‬נכנסתי דרך דלת הכניסה החיצונית של דירת הנתבעים‪,‬‬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‫טיפסתי בגרם המדרגות וצפיתי בבנוי בקומת הגג‪ .‬במסגרת הביקור הו באו חלופות‬</w:t>
        <w:br/>
        <w:t>‫לסיום ההליך בפשרה‪ .‬משלא עלה בידי הצדדים לסיים ההליך כאמור‪ ,‬הגישו סיכום‬</w:t>
        <w:br/>
        <w:t>‫טענותיהם בכתב‪.‬‬</w:t>
        <w:br/>
        <w:t>‫עיקרי טענות התובעת‬</w:t>
        <w:br/>
        <w:t>‫לטענת התובעת‪ ,‬הנתבעים בנו תוספת בניה על שטח הצמוד לדירתם בגג הבית‬            ‫‪. 15‬‬</w:t>
        <w:br/>
        <w:t>‫המשותף‪ ,‬וכן על הרכוש המשותף הכולל חלל הרום של חדר המדרגות וגג הבית‬</w:t>
        <w:br/>
        <w:t>‫המשותף‪ ,‬מבלי שקיבלו הסכמת בעלי הדירות בבית‪ ,‬תוך הפקעת זכויותיה הקנייניות‬</w:t>
        <w:br/>
        <w:t>‫של התובעת ברכוש המשותף‪ ,‬ובניגו ד להיתר הבניה שניתן בידם ‪ .‬עובר לרכישת‬</w:t>
        <w:br/>
        <w:t>‫הדירה‪ ,‬בדקה הת ובעת את מסמכי הבית המשותף‪ ,‬ולמדה כי אין בידי הנתבעים‬</w:t>
        <w:br/>
        <w:t>‫הרשאה לבניה כאמור‪ .‬אף המוכר (הבעלים הקודם של הדירה) מסר לתובעת כי מעולם‬</w:t>
        <w:br/>
        <w:t>‫לא נתן הסכמתו לנתבעים לבניה על הרכוש המשותף בבית המשותף‪ .‬בשל רצון‬</w:t>
        <w:br/>
        <w:t>‫התובעת לבנות אף היא על השטח הצמוד לדירתה בגג הבית המשותף‪ ,‬פנתה לנ תבעים‬</w:t>
        <w:br/>
        <w:t>‫להסדיר העלייה לגג‪ ,‬אשר נחסמה בשל הבניה שביצעו הנתבעים‪ ,‬אלא שהנתבעים‬</w:t>
        <w:br/>
        <w:t>‫סירבו לעשות כן‪.‬‬</w:t>
        <w:br/>
        <w:t>‫במסגרת בירור התביעה דנן‪ ,‬המציאו הנתבעים מסמך יחיד שכותרתו "הצהרה" (אינו‬      ‫‪. 16‬‬</w:t>
        <w:br/>
        <w:t>‫נושא תאריך)‪ ,‬בדבר מתן הסכמה של בעליהן של ‪ 11‬דירות בבית המשותף לביצוע‬</w:t>
        <w:br/>
        <w:t>‫בניה בבית המשותף‪ .‬בהקשר ז ה‪ ,‬טענה התובעת כי כלל לא ניתן להצמיד לדירה בבית‬</w:t>
        <w:br/>
        <w:t>‫המשותף חדר מדרגות‪ ,‬בהיותו רכוש משותף הכרחי‪ .‬אף אם ניתן היה להצמיד חלל‬</w:t>
        <w:br/>
        <w:t>‫חדר המדרגות לדירת הנתבעים‪ ,‬אין בידי הנתבעים הסכמה של כל בעלי הדירות בבית‬</w:t>
        <w:br/>
        <w:t>‫המשותף‪ 24 ,‬במספר‪ ,‬וכן אסמכתה לתיקון תקנון הבית המשותף‪ ,‬כמתחייב על פי‬</w:t>
        <w:br/>
        <w:t>‫הוראות הדין‪ .‬אף אם תתקבל טענת הנתבעים‪ ,‬לפיה הבניה בוצעה לצורך הרחבת‬</w:t>
        <w:br/>
        <w:t>‫דירתם‪ ,‬אין בידי הנתבעים הסכמה בשיעור של ‪ 75%‬מכלל בעלי הדירות בבית‬</w:t>
        <w:br/>
        <w:t>‫המשותף‪ ,‬כמתחייב על פי דין‪ .‬מכל מקום‪ ,‬טענה התובעת כי לא עלה בידי הנתבעים‬</w:t>
        <w:br/>
        <w:t>‫להוכיח שהסכמת ‪ 11‬בעלי הדירות בבית המשותף‪ ,‬לכאו רה‪ ,‬ניתנה לצורך הצמדת חלל‬</w:t>
        <w:br/>
        <w:t>‫הרום של חדר המדרגות ובניה עליו ועל חלקים ברכוש המשותף על גג הבית המשותף‪.‬‬</w:t>
        <w:br/>
        <w:t>‫כנטען‪ ,‬אין בחתימה של בעל דירה בבית המשותף כאמור‪ ,‬כדי לחייב רוכש דירה‪,‬‬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התקבלה החלטה כדין על ידי האסיפה הכללית וממילא משזו לא נרשמה בספר‬</w:t>
        <w:br/>
        <w:t>‫ההחלטות של הבית המשותף‪.‬‬</w:t>
        <w:br/>
        <w:t>‫התובעת הוסיפה וטענה‪ ,‬כי הבניה שביצעו הנתבעים מונעת ממנה גישה ישירה ונוחה‬      ‫‪. 17‬‬</w:t>
        <w:br/>
        <w:t>‫לגג הבית המשותף‪ ,‬ואף תחייבּה בבניית גרם מדרגות פנימי בדירתה העלול לפגוע‬</w:t>
        <w:br/>
        <w:t>‫בשטח דירתה ובערכה‪ .‬הבניה בחלל הרום של חדר המדרגות אף עולה כדי מפגע‬</w:t>
        <w:br/>
        <w:t>‫אסתטי‪ .‬בסיום‪ ,‬טענה התובעת כי יש לדחו ת הטענה בדבר שיהוי והשתק‪ ,‬לנוכח מועד‬</w:t>
        <w:br/>
        <w:t>‫רכישת הדירה על ידי התובעת וניסיונות אביה להידבר עם הנתבעים למציאת פתרון‪.‬‬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הנתבעים‬</w:t>
        <w:br/>
        <w:t>‫לטענת הנתבעים‪ ,‬דין התביעה להידחות‪ .‬ראשית‪ ,‬מן הטעם של השתק ומניעות‪ ,‬עת‬         ‫‪. 18‬‬</w:t>
        <w:br/>
        <w:t>‫התובעת רכשה דירתה לאחר שהבניה שביצעו הנתבעים הושלמה‪ .‬הב עלים הקודם של‬</w:t>
        <w:br/>
        <w:t>‫דירת התובעת נתן הסכמתו לבניה שביצעו הנתבעים‪ ,‬לרבות תוך ניצול חלל הרום של‬</w:t>
        <w:br/>
        <w:t>‫חדר המדרגות ובניה על גבי הרכוש המשותף בגג הבית המשותף‪ .‬בהתאם‪ ,‬יש לראות‬</w:t>
        <w:br/>
        <w:t>‫התובעת כמי שרכשה זכויות המוכר וחובותיו ‪ ,‬ומשנכנסה בנעליו אינה יכולה לחזור‬</w:t>
        <w:br/>
        <w:t>‫בה מההסכמה שניתנה‪ .‬עוד טע נו הנתבעים‪ ,‬כי חרף אי התייצבות הבעלים הקודם של‬</w:t>
        <w:br/>
        <w:t>‫הדירה לחקירה על תצהירו (משהודיע כי נבצר ממנו להתייצב לעדות בשל מחלה)‪ ,‬לא‬</w:t>
        <w:br/>
        <w:t>‫עמדה התובעת על מתן עדותו‪ ,‬ללמד כי אילו היתה עושה כן היה בעדות כדי לפעול‬</w:t>
        <w:br/>
        <w:t>‫לחובתה‪ .‬לדידם‪ ,‬אף אם הבעלים הקודם של הדירה היה חוזר בו מהסכמתו‪ ,‬דינה‬</w:t>
        <w:br/>
        <w:t>‫להידחות משלא ניתן לקבל כראיה עדות בעל פה נגד מסמך בכתב‪ .‬מכל מקום‪ ,‬הבעלים‬</w:t>
        <w:br/>
        <w:t>‫הקודם של הדירה נכח בשלבי הבניה ומשלא התנגד לכך רואים אותו כמי שנתן‬</w:t>
        <w:br/>
        <w:t>‫הסכמתו לבניה‪.‬‬</w:t>
        <w:br/>
        <w:t>‫יתרה מזאת‪ ,‬התובעת רכשה הדירה לאחר שראתה הבית המשותף והבניה בחלל רום‬           ‫‪. 19‬‬</w:t>
        <w:br/>
        <w:t>‫חדר המדרגות‪ ,‬ומשכך אינה יכולה לטעון נגד אי חוקיות הבניה‪ .‬התובעת ידעה כי היא‬</w:t>
        <w:br/>
        <w:t>‫רוכשת דירה ללא גישה לגג הבית המשותף‪ ,‬ולכן אין כל רלוונטיות לתום לבה במעמד‬</w:t>
        <w:br/>
        <w:t>‫רכישת הדירה‪ .‬עוד נטען‪ ,‬כי הגישה לגג הבית המשותף כיום קלה יותר מבעבר‪ ,‬הגם‬</w:t>
        <w:br/>
        <w:t>‫שהדבר מצריך מעבר משטחם הפרטי של הנתבעים‪ .‬עוד טענו הנתבעים‪ ,‬כי אין בגרם‬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‫המדרגות שנבנה בחלל הרום של חדר המדרגות ובבניה על שטח הגג שמעליו כדי‬</w:t>
        <w:br/>
        <w:t>‫לפגוע בערך הדירה של התובעת‪.‬‬</w:t>
        <w:br/>
        <w:t>‫הנתבעים הוסיפו וטענו‪ ,‬כי בהתאם לעדות נציג עיריית אלעד‪ ,‬העירייה מאפשרת לבעל‬    ‫‪. 20‬‬</w:t>
        <w:br/>
        <w:t>‫דירה בבית משותף בניית מדרגות אך מתוך דירתו ואינה מאפשרת כלל בניית קומת‬</w:t>
        <w:br/>
        <w:t>‫מדרגות נוספת‪ .‬לפיכך‪ ,‬כטענתם‪ ,‬הנתבעים הם הזכאים לבנייה בחלל חדר המדרגות‬</w:t>
        <w:br/>
        <w:t>‫משדירתם צמודה לחלל זה‪ .‬בתוך כך‪ ,‬ברי כי תכלית התביעה אחת היא‪ ,‬להזיק‬</w:t>
        <w:br/>
        <w:t>‫לנתבעים שכן ככל שזו תתקבל ידרשו הנתבעים להרוס גרם המדרגות מבלי שיהא בכך‬</w:t>
        <w:br/>
        <w:t>‫כדי לאפשר לתובעים לעשות כל שימוש בחלל הרום של חדר המדרגות לבניית גרם‬</w:t>
        <w:br/>
        <w:t>‫מדרגות משותף‪ .‬בהקשר זה‪ ,‬הוסיפו הנתבעים וטענו כי סירובם לאפשר שימוש בגרם‬</w:t>
        <w:br/>
        <w:t>‫המדרגות שבנו בח לל הרום של חדר המדרגות אינו סירוב לאפשר שימוש ברכוש‬</w:t>
        <w:br/>
        <w:t>‫המשותף‪ ,‬אלא בשטחם הפרטי משחלק מגרם המדרגות מצוי בשטחם זה‪.‬‬</w:t>
        <w:br/>
        <w:t>‫בהתייחס לטענה בדבר קיומה של יחידת דיור נפרדת‪ ,‬שנבנתה שלא בהתאם להיתר‬          ‫‪. 21‬‬</w:t>
        <w:br/>
        <w:t>‫הבניה‪ ,‬טענו הנתבעים כי המפקח על רישום מקרקעין אינו מוסמך לדון בה‪ ,‬בהעדר‬</w:t>
        <w:br/>
        <w:t>‫סמכו ת עניינית לדון ולהכריע בעבירות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‫לאחר ששקלתי טענות הצדדים ובחנתי מלוא הראיות שהובאו בפניי בהתאם להוראות‬        ‫‪. 22‬‬</w:t>
        <w:br/>
        <w:t>‫הדין ואמות המידה שהותוו בפסיקה‪ ,‬מצאתי כי דין התביעה להתקבל לעניין מתן צו‬</w:t>
        <w:br/>
        <w:t>‫עשה המורה לנתבעים להרוס הבניה שביצעו בחלל הרום של חדר המדרגות בבית‬</w:t>
        <w:br/>
        <w:t>‫המשותף ובשטח שמעליו בגג הבית המשותף‪ .‬אשר לתביעה למתן צו עשה‪ ,‬המורה‬</w:t>
        <w:br/>
        <w:t>‫לנתבעים להרוס יחידת ה דיור שבנו על גג הבית המשותף הצמוד לדירתם‪ ,‬מצאתי‬</w:t>
        <w:br/>
        <w:t>‫לקבלה בחלקּה ולהורות לנתבעים להפסיק השימוש בשטח בנוי זה כיחידת דיור‬</w:t>
        <w:br/>
        <w:t>‫נפרדת‪.‬‬</w:t>
        <w:br/>
        <w:t>‫אביא הטעמים העומדים בבסיס הכרעה זו בהת ייחס לכל אחד משני הסעדים‬</w:t>
        <w:br/>
        <w:t>‫המבוקשים‪ .‬תחילה‪ ,‬הסעד המבוקש להריסת הבניה בחלל רום חדר המדרגות ובשטח‬</w:t>
        <w:br/>
        <w:t>‫הגג שמעליו בבית המשותף‪.‬‬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‫בניה בחלל רום חדר המדרגות ובשטח הגג שמעליו בבית המשותף‬</w:t>
        <w:br/>
        <w:t>‫לצורך הכרעה בסוגיה זו‪ ,‬נדַ רש לדיון והכרעה סוגיות המשנה הבאות‪:‬‬    ‫‪. 23‬‬</w:t>
        <w:br/>
        <w:t>‫א‪ .‬האם חלל רום חדר המדרגות בבית המשותף והשטח שמעליו בגג הבית הינם רכוש‬</w:t>
        <w:br/>
        <w:t>‫משותף?‬</w:t>
        <w:br/>
        <w:t>‫ב‪ .‬האם ניתן להצמיד חלל רום של חדר מדרגות והשטח שמעליו בגג בית משותף‬</w:t>
        <w:br/>
        <w:t>‫לדירה פלונית בבית?‬</w:t>
        <w:br/>
        <w:t>‫ג‪ .‬האם בידי הנתבעים הסכמה כנדרש לצורך הצמדה ובניה על חלל רום חדר‬</w:t>
        <w:br/>
        <w:t>‫המדרגות והשטח שמעליו בגג הבית המשותף?‬</w:t>
        <w:br/>
        <w:t>‫ככל שהצמדת חלל רום חדר המדרגות ושטח הגג שמעליו והבניה עליהם אינם‬</w:t>
        <w:br/>
        <w:t>‫כדין‪:‬‬</w:t>
        <w:br/>
        <w:t>‫ד‪ .‬האם דין התביעה להידחות מחמת שיהוי בהגשתה‪.‬‬</w:t>
        <w:br/>
        <w:t>‫ה‪ .‬האם קם מחסום מקבלת סעד הריסה מחמת השתק ומניעות‪.‬‬</w:t>
        <w:br/>
        <w:t>‫אפנה לבחון השאלות כסדרן‪:‬‬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 ‪ .‬חלל רום חדר ה מדרגות והשטח שמעליו בגג ה בית ה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 52‬לחו ק המקרקעין‪ ,‬תשכ"ט‪( 1969-‬להלן ‪" -‬חוק המקרקעין" ) מסדירה‪,‬‬     ‫‪. 24‬‬</w:t>
        <w:br/>
        <w:t>‫בין היתר‪ ,‬הגדרת ההיגד 'רכוש משותף'‪ ,‬בקבעה לאמור‪:‬‬</w:t>
        <w:br/>
        <w:t>‫"רכוש משותף ‪ -‬כל חלקי הבית המשותף חוץ מן החלקים‬</w:t>
        <w:br/>
        <w:t>‫הרשומים כדירות‪ ,‬ולרבות הקרקע‪ ,‬הגגות ‪ ,‬הקירות‬</w:t>
        <w:br/>
        <w:t>‫החיצוניים‪ ,‬המסד‪ ,‬חדרי המדרגות ‪ ,‬מעליות‪ ,‬מקלטים‪ ,‬וכן‬</w:t>
        <w:br/>
        <w:t>‫מיתקני הס קה או מים וכיוצא באלה המיועדים לשמש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בעלי הדירות או מרביתם אפילו הם בתחומי דירה‬</w:t>
        <w:br/>
        <w:t>‫מסויימת‪".‬‬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‫הגדרת הרכוש המשותף בבית המשותף הינה שיורית‪" ,‬כל מה שאינו רשום כדירה הוא‬</w:t>
        <w:br/>
        <w:t>‫בגדר רכוש משותף" (פרופ' י' ויסמן‪ ,‬דיני קניין ‪ -‬בעלות ושיתוף (תשנ"ז‪392 ,)1997-‬‬</w:t>
        <w:br/>
        <w:t>‫(להלן ‪" -‬ויסמן") )‪ .‬בהתאם ללשון הוראת סעיף ‪ 52‬לחוק המקרקעין‪ ,‬ככלל‪ ,‬חדרי‬</w:t>
        <w:br/>
        <w:t>‫מדרגות וגגות בבית המשותף נמנים עם הרכוש המשותף‪ .‬אוסיף בהקשר זה‪ ,‬כי‬</w:t>
        <w:br/>
        <w:t>‫המחוקק נקט לשון 'חדרי מדרגות'‪ ,‬אשר מטיבם ומטבעם כוללים גרמי המדרגות‬</w:t>
        <w:br/>
        <w:t>‫ומלוא חלל חדר המדרגות‪ ,‬לרבות רום חדר זה בבית המשותף‪.‬‬</w:t>
        <w:br/>
        <w:t>‫עוד בהתאם להוראת סעיף ‪( 55‬א) לחוק המקרקעין‪" ,‬לכל בית משותף צמוד חלק בלתי‬        ‫‪. 25‬‬</w:t>
        <w:br/>
        <w:t>‫מסוים ברכוש המשותף של אותו בית משותף"‪ .‬בבחינת זכות קניינית העומדת לכל‬</w:t>
        <w:br/>
        <w:t>‫בעל דירה בבית המשותף בחלק בלתי מסוים ברכוש המשותף‪ ,‬המצטרפת לזכות‬</w:t>
        <w:br/>
        <w:t>‫הקניין של בעל דירה בדירתו‪ -‬הוא‪.‬‬</w:t>
        <w:br/>
        <w:t>‫הוראת סעיף ‪(55‬ג) לחוק המקרקעין מוסיפה ומורנו‪ ,‬כי בעלי דירות בבית משותף‬          ‫‪. 26‬‬</w:t>
        <w:br/>
        <w:t>‫רשאים לקבוע כי חלק מסוים של הרכוש המשותף יהא צמוד לדירה פלונית בבית‪,‬‬</w:t>
        <w:br/>
        <w:t>‫ומשהוצמד יהא חלק בלתי נפרד מהדירה‪ .‬כך לשון הסעיף‪:‬‬</w:t>
        <w:br/>
        <w:t>‫"בע לי הדירות רשאים לקבוע בתקנון‪ ,‬כמ שמעותו בסימן‬</w:t>
        <w:br/>
        <w:t>‫ג' לפרק זה (להלן ‪ -‬ה תקנון)‪ ,‬שחלק מסויים של הרכוש‬</w:t>
        <w:br/>
        <w:t>‫המשותף יהיה צמוד לדירה פלונית‪ ,‬ובלבד שלא יקבעו‬</w:t>
        <w:br/>
        <w:t>‫זאת ביחס לחדרי מדרגות‪ ,‬מעליות‪ ,‬מקלטים ומיתקנים‬</w:t>
        <w:br/>
        <w:t>‫המיועדים לשמש את כל בעלי הדירות ; הוצמד חלק‬</w:t>
        <w:br/>
        <w:t>‫מסויים מהרכוש המשותף לדירה פלונית‪ ,‬לא יחולו עליו‬</w:t>
        <w:br/>
        <w:t>‫הוראות פרק זה ב נוגע לרכוש המשותף‪ ,‬ודינו לכל דבר‬</w:t>
        <w:br/>
        <w:t>‫כדין הדירה שא ליה הוצמד‪".‬‬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לתקנון המוסכם החל על הבית המשותף‪ ,‬הוצמדו שטחי גג לחלק מדירות‬              ‫‪. 27‬‬</w:t>
        <w:br/>
        <w:t>‫הבית‪ .‬הצמדת חלק גג הבית המשותף לדירת התובעת סומנה באות ה' בצבע צהוב‪,‬‬</w:t>
        <w:br/>
        <w:t>‫והצמדת חלק גג הבית המשותף לדירת הנתבעים סומנה באות ו' בצבע אדום‪.‬‬</w:t>
        <w:br/>
        <w:t>‫בהתאם לתשריט הבית המשותף‪ ,‬בקומה השלישית בבית ‪ 3‬דירות‪ ,‬ובכללן דירות‬              ‫‪. 28‬‬</w:t>
        <w:br/>
        <w:t>‫התובעת והנתבעים‪ .‬במרכזה של קומה זו חדר מדרגות ופיר מעלית‪ .‬עוד בהתאם‬</w:t>
        <w:br/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‫לתשריט הבית המשותף‪ ,‬בקומת הגג ‪ 6‬חלקים נפרדים‪ :‬הצמדה לדירת התובעת‪,‬‬</w:t>
        <w:br/>
        <w:t>‫הצמדה לדירת הנתבעים‪ ,‬הצמדה לדירה נוספת המצויה בקומה השלישית בבית‬</w:t>
        <w:br/>
        <w:t>‫המשותף‪ ,‬ובמרכזם חדר מכונות הממ וקם מעל חדר המדרגות ופיר המעלית‪ ,‬ומשני‬</w:t>
        <w:br/>
        <w:t>‫צדיו חלקים הרשומים בתשריט "גג רכוש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הנוחות‪ ,‬אביא החלקים הרלוונטיים מתשריט הבית המשותף‪:‬‬      ‫‪. 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מן המקובץ‪ ,‬בהתאם לתקנון הבית המשותף ולצו רישום הבית המשותף ( הכולל‬   ‫‪. 30‬‬</w:t>
        <w:br/>
        <w:t>‫תשריט הבית) ‪ ,‬חלל רום חדר המדרגות וכן השטח המצוי מעליו בגג הבית המשותף‬</w:t>
        <w:br/>
        <w:t>‫הינם רכוש משותף‪.‬‬</w:t>
        <w:br/>
        <w:t>‫משכך‪ ,‬אפנה‪ ,‬אי פוא‪ ,‬לבחון האם ניתן להצמיד חלקים אלה ברכוש המשותף לדירה‬</w:t>
        <w:br/>
        <w:t>‫פלונית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‪ .‬הצמדה של חלל רום חדר מדרגות והשטח שמעליו בגג בית 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,‬הוראת סעיף ‪( 55‬ג) לחוק המקרק עין‪ ,‬מורנו כי בעלי דירות רשאים לקבוע‬        ‫‪. 31‬‬</w:t>
        <w:br/>
        <w:t>‫בתקנון שחלק מסוים של הרכוש המשותף יהא צמוד לדירה פלונית‪ .‬עם זאת‪ ,‬הוטעם‬</w:t>
        <w:br/>
        <w:t>‫בהוראת הסעיף‪ ,‬כי הצמדה כאמור תותר "ובלבד שלא יקבעו זאת ביחס לחדרי מדרגות‪,‬‬</w:t>
        <w:br/>
        <w:t>‫מעליות‪ ,‬מקלטים ומתקנים המיועדים לשמש את כל בעלי הדירות‪".‬‬</w:t>
        <w:br/>
        <w:t>‫בעמדו על סייג זה‪ ,‬אשר זכה לכינוי "רכוש משותף הכרחי"‪ ,‬קבע המלומד ויסמן כי‬        ‫‪. 32‬‬</w:t>
        <w:br/>
        <w:t>‫הוראת החוק מבחינה בין שתי קבוצות רכוש‪" .‬האחת‪ ,‬כוללת פריטים שאין להצמידם‪,‬‬</w:t>
        <w:br/>
        <w:t>‫בלא קשר לשאלה מהו מספר בעלי הדירות שחלקים אלה נועדו לשמשם‪ .‬על קבוצה‬</w:t>
        <w:br/>
        <w:t>‫זו נמנים חדרי המדרגות‪ ,‬מעליות ומקלטים‪ .‬הקבוצה האחרת‪ ,‬כוללת פריטים שאין‬</w:t>
        <w:br/>
        <w:t>‫להצמידם רק אם הם נועדו לשמש את כל בעלי הדירות‪( ".‬שם‪ ,‬עמודים ‪.)399-398‬‬</w:t>
        <w:br/>
        <w:t>‫לאמור‪ ,‬על פי לשון סעיף ‪( 55‬ג) לחוק‪ ,‬חל איסור קוגנטי על הצמדת חדרי מדרגות‪,‬‬</w:t>
        <w:br/>
        <w:t>‫מעליות ומקלטים‪ ,‬אף אם נועדו לשימוש בעל דירה אחד בבית המשותף‪ .‬ויסמן סבו ר‬</w:t>
        <w:br/>
        <w:t>‫כי אין הצדקה לחלוקה זו‪ ,‬בהפנותו אף לדין החל בעניין זה במדינות שונות‪ ,‬לפיו‬</w:t>
        <w:br/>
        <w:t>‫חלקי הרכוש המשותף המשמשים רק דייר אחד ניתנים להוצאה מן הרכוש המשותף‪.‬‬</w:t>
        <w:br/>
        <w:t>‫ב גישה זו נקט גם המלומד א' אייזנשטיין בספרו יסודות והלכות בדיני מקרקעין ‪ -‬חלק‬   ‫‪. 33‬‬</w:t>
        <w:br/>
        <w:t>‫שלישי‪ :‬בתים משותפים (תשס"א‪ , 114 ,)2001 -‬בהוסיפו כי הייעוד של החלקים ברכוש‬</w:t>
        <w:br/>
        <w:t>‫המשותף כמצוין בסעיף ‪( 55‬ג) לחוק נקבע על פי הוראות תכנית או תנאי בהיתר שניתנו‬</w:t>
        <w:br/>
        <w:t>‫לפי חוק התכנון והבניה‪ ,‬התשכ"ה‪ . 1965-‬כך בהמחישו‪" :‬לדוגמא‪ ,‬מקלט שנועד על‬</w:t>
        <w:br/>
        <w:t>‫פי התכנית לשמש את כל בעלי הדירות‪ ,‬לא ניתן להצמיד לדירה פלונית‪ ,‬גם אם כל‬</w:t>
        <w:br/>
        <w:t>‫בעלי הדירות יסכימו לכך‪ .‬כמו כן‪ ,‬לא ניתן להצמיד חלקים מהרכוש המשותף‬</w:t>
        <w:br/>
        <w:t>‫המשמשים בפועל את כל בעלי הדירות‪ ,‬אף שייעודם לא נקבע בתכנית או בהיתר‪.‬‬</w:t>
        <w:br/>
        <w:t>‫לדוגמא‪ ,‬חדר מדרגות דרכו נכנסים לגג המהווה רכוש משותף לא ניתן להצמידו לדירה‬</w:t>
        <w:br/>
        <w:t>‫פלונית ואף לא לדירה העליונה‪".‬‬</w:t>
        <w:br/>
        <w:t>‫פרשנות לסייג הקבוע בסעיף ‪( 55‬ג) לחוק המקרקעין‪ ,‬מצאתי בפסק דינה של כבוד‬          ‫‪. 34‬‬</w:t>
        <w:br/>
        <w:t>‫השופטת א' פרוקצ'יה‪ ,‬שניתן בע"א (מחוזי י‪ -‬ם) ‪ 4414/97‬עו"ד יצחק ק' ירד נ'‬</w:t>
        <w:br/>
        <w:t>‫הממונה על המרשם ‪ ,‬פורסם ב"נבו"‪( )18.10.1998 ( ,‬להלן ‪" -‬ירד") ‪ .‬במסגרתו‪ ,‬נדרש‬</w:t>
        <w:br/>
        <w:t>‫בית המשפט לשאלת רישומו של בית משותף מקום שכל חלקי הבי ת המשותף הוצמדו‬</w:t>
        <w:br/>
        <w:t>‫לדירות‪ .‬אגב כך‪ ,‬קבע בית המשפט פרשנות מצמצמת לאיסור הקוגנטי המשתמע‬</w:t>
        <w:br/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‫מלשון סעיף ‪( 55‬ג) לחוק‪ ,‬לפיה סיפא הסייג ('המיועדים לשמש את כל בעלי הדירות')‬</w:t>
        <w:br/>
        <w:t>‫חל על כל הפרטים המנויים בו ('מדרגות‪ ,‬מעליות‪ ,‬מקלטים ומתקנים') כלשונה‪:‬‬</w:t>
        <w:br/>
        <w:t>‫"החוק נותן בידי בעלי הדירות ח ופש פעולה נרחב לקבוע‬</w:t>
        <w:br/>
        <w:t>‫כי חלק מסוים של הרכוש המשותף כהגדרתו בסעיף ‪52‬‬</w:t>
        <w:br/>
        <w:t>‫לחוק יהיה צמוד לדירה פלונית‪ ,‬ואם הוצמד חלק מסוים‬</w:t>
        <w:br/>
        <w:t>‫כאמור הוא לא ייחשב כרכוש משותף אלא דינו לכל דבר‬</w:t>
        <w:br/>
        <w:t>‫ועניין כדין הדירה אליה הוצמד ( סעיף ‪(55‬ג) לחוק)‪.‬‬</w:t>
        <w:br/>
        <w:t>‫עם זאת‪ ,‬החוק מגביל את חופש הפעולה של בעלי הדירות‬</w:t>
        <w:br/>
        <w:t>‫בעניין זה לגבי חלקי רכוש משותף מסוימים שהם מטבעם‬</w:t>
        <w:br/>
        <w:t>‫בשימוש כלל דיירי הבית כגון חדרי מדרגות‪ ,‬מעליות‪,‬‬</w:t>
        <w:br/>
        <w:t>‫מקלטים‪ ,‬ו' מתקנים המיועדים לשמש את כל בעלי‬</w:t>
        <w:br/>
        <w:t>‫הדירות' ‪ -‬כאמור בסעיף ‪(55‬ג) הנ"ל‪.‬‬</w:t>
        <w:br/>
        <w:t>‫המגבלה על הצמדת חלקי רכוש משותף אלה לדירה‬</w:t>
        <w:br/>
        <w:t>‫פלונית נובעים רק מהיותם על פי טבעם מיועדים לשימוש‬</w:t>
        <w:br/>
        <w:t>‫כלל הדיירים‪ ,‬או חלקם‪ .‬אולם אם מדובר במבנה אשר‬</w:t>
        <w:br/>
        <w:t>‫מבחינה פיסית מאפשר הצמדת כל חלקי הרכוש המשותף‬</w:t>
        <w:br/>
        <w:t>‫באופן ספציפי לדירות מבלי שבעל דירה כלשהי ייפגע‪,‬‬</w:t>
        <w:br/>
        <w:t>‫כגון שלכל דירה ייבנה חדר מדרגות פרטי משלה‪ ,‬והוא‬</w:t>
        <w:br/>
        <w:t>‫הדין במעלית‪ ,‬מקלט ושאר מתקנים פרטיים ‪ -‬שוב נר אה‬</w:t>
        <w:br/>
        <w:t>‫כי המגבלה שבסעיף ‪(55‬ג) אינה קיימת‪ ,‬ונראה לכאורה כי‬</w:t>
        <w:br/>
        <w:t>‫אין בה כדי לשלול מבעלי דירות לקבוע בתקנון מוסכם כי‬</w:t>
        <w:br/>
        <w:t>‫כלל הרכוש המשותף כהגדרתו בסעיף ‪ 52‬לחוק יוצמד‬</w:t>
        <w:br/>
        <w:t>‫לד ירות בדרך זו או אחרת עד כדי מיצויו המלא בדרך זו‪.‬‬</w:t>
        <w:br/>
        <w:t>‫ואכן‪ ,‬בכך שהמחוקק היתנה את האיסור על הצמדת פריטי‬</w:t>
        <w:br/>
        <w:t>‫רכוש משותף מסוימים בסעיף ‪(55‬ג) בכך ש ' יהיו מיועדים‬</w:t>
        <w:br/>
        <w:t>‫לשמש את כל בעלי הדירות ' שלל המחוקק מהקוגנטיות‬</w:t>
        <w:br/>
        <w:t>‫שבהוראה ז ו במצבים בהם המבנה הפיסי של הבית‬</w:t>
        <w:br/>
        <w:t>‫מאפשר את פיצולו של כל הרכוש המשותף והצמדתו בין‬</w:t>
        <w:br/>
        <w:t>‫הדירות הספציפיות‪ .‬ואם כך‪ ,‬שוב אין דרישה קוגנטית‬</w:t>
        <w:br/>
        <w:t>‫לקיום רכוש משותף כללי לכל הדיירים‪ ,‬כאמור‪.‬‬</w:t>
        <w:br/>
        <w:t>‫‪...‬‬</w:t>
        <w:br/>
        <w:t>‫לאור זאת‪ ,‬אניח לצורך העניין כי ראוי לפרש את מגבלות‬</w:t>
        <w:br/>
        <w:t>‫סעיף ‪( 55‬ג) באורח מוגבל באופן שנ יתן להצמיד כל אחד‬</w:t>
        <w:br/>
        <w:t>‫מהפריטים המאוזכרים בו אם אין הוא מיועד לשמש את‬</w:t>
        <w:br/>
        <w:t>‫כל בעלי הדירות‪" .‬‬</w:t>
        <w:br/>
        <w:t>‫(עמודים ‪ 263-262‬לפסק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‫ברוח זו פסקה גם כבוד השופטת ר' רונן בפסק הדין שניתן בהפ' (מחוזי ת"א)‬            ‫‪. 35‬‬</w:t>
        <w:br/>
        <w:t>‫‪ 201303/04‬ברמן יוג'ין נ' דישי אנרי‪ ,‬פורסם ב"נבו" ( ‪ , )1.2.2005‬שעניינו תובענה‬</w:t>
        <w:br/>
        <w:t>‫למתן סעד הצהרתי לפיו איטום החלל העליון של חדר מדרגות בבית המשותף מהווה‬</w:t>
        <w:br/>
        <w:t>‫פגיעה בזכויות קנייניות של המבקש‪ .‬בהפנותו לפסק הדין שניתן בעניין ירד‪ ,‬קבע בית‬</w:t>
        <w:br/>
        <w:t>‫המשפט כי "ההלכה הפסוקה הכירה באפשרות כי בבית משותף יהיו חדרי מדרגות‬</w:t>
        <w:br/>
        <w:t>‫נפרדים שיוצמדו לדירה מסוימת‪ ,‬אם הם לא נועדו לשמש את כל בעלי הדירות‪ ".‬וכי‬</w:t>
        <w:br/>
        <w:t>‫"אין מניעה להוציא מהרכוש המשותף‪ ,‬בהסכמה‪ ,‬חדר מדרגות שאינו מיועד לשמש‬</w:t>
        <w:br/>
        <w:t>‫את כל בעלי הדירות‪ ".‬שם‪ ,‬קבע בית המשפט כי פרשנות נכונה של מערכת ההסכמים‬</w:t>
        <w:br/>
        <w:t>‫בין הצדדים מלמדת על הסכמה שנתן המבקש לביצוע עבודות איטום החלל העליון‬</w:t>
        <w:br/>
        <w:t>‫של חדר המדרגות ובניה על הגג‪ ,‬בנמקו לאמור‪:‬‬</w:t>
        <w:br/>
        <w:t>‫"את המונח 'חדר מדרגות' יש לפרש לאור מכלול הוראות‬</w:t>
        <w:br/>
        <w:t>‫הסכם המכר והסכם ההפרדה‪ ,‬כמתייחס למדרגות‬</w:t>
        <w:br/>
        <w:t>‫שבשימוש כל הדיירים‪ ... .‬פרשנות זו עולה בקנה אחד גם‬</w:t>
        <w:br/>
        <w:t>‫עם החוק וההלכה הפסוקה‪ .‬החלק העליון של חדר‬</w:t>
        <w:br/>
        <w:t>‫המדרגות הוא חלק שאינו משמש אף אחד מהדיירים‪.‬‬</w:t>
        <w:br/>
        <w:t>‫כאמור‪ ,‬חלק זה מוביל לגג‪ ,‬שהוא בבעלות המשיבים‪,‬‬</w:t>
        <w:br/>
        <w:t>‫והמבקש ידע על כך‪ .‬אין לחלק זה של המדרגות המוביל‬</w:t>
        <w:br/>
        <w:t>‫רק אל גג הבנין כל שימוש מבחינת המבקש או דיירים‬</w:t>
        <w:br/>
        <w:t>‫אחרים‪ .‬השימוש היחיד של חלק זה של המדרגות הוא כדי‬</w:t>
        <w:br/>
        <w:t>‫להגיע אל הגג‪ ,‬שכאמור למבקש אין בו זכויות‪".‬‬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חלק זה‪ ,‬א ביא דבריו של כבוד השופט נ' סולברג בת"א (מחוזי י‪ -‬ם) ‪7120/05‬‬    ‫‪. 36‬‬</w:t>
        <w:br/>
        <w:t>‫יעקב נתנאל דנן נ' דוד ג'ואל נובק‪ ,‬פורסם ב"נבו"‪ ,‬עמוד ‪ ,) 4.2.2007 ( 9‬בהתייחסו‬</w:t>
        <w:br/>
        <w:t>‫להוראת סעיף ‪( 55‬ג) לחוק המקרקעין‪ ,‬בקבעו לאמור‪" :‬בד בבד עם ההיתר להצמיד‬</w:t>
        <w:br/>
        <w:t>‫חלקים מסוימים לדירות‪ ,‬אין לאפשר מצב שבו לדירה מסוימ ת יוצמדו חלקים מן‬</w:t>
        <w:br/>
        <w:t>‫הרכוש המשותף‪ ,‬אשר זמינותם ונגישותם לשימושם של בעלי דירות אחרים הכרחיים‬</w:t>
        <w:br/>
        <w:t>‫המה‪".‬‬</w:t>
        <w:br/>
        <w:t>‫ומן הכלל אל הפרט‪ .‬אין חולק כי בהתאם לצו רישום הבית המשותף‪ ,‬כולל גג הבית‬         ‫‪. 37‬‬</w:t>
        <w:br/>
        <w:t>‫חלקים המוגדרים 'גג רכוש משותף'‪ ,‬וכי חלקים אלה נועדו לשמש ומשמשים בפועל‬</w:t>
        <w:br/>
        <w:t>‫את בעלי הדירות בב ית המשותף‪ ,‬לרבות לצורך הצבת דודי שמש‪ .‬עוד אין חולק‪ ,‬כי‬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הגג שמעל חלל רום חדר המדרגות נועד לשמש חדר מכונות‪ ,‬וכי הגישה והמעבר‬</w:t>
        <w:br/>
        <w:t>‫לגג הבית המשותף מתאפשרים אך מחלל רום חדר המדרגות‪ ,‬כמצוין בתשריט הבית‬</w:t>
        <w:br/>
        <w:t>‫המשותף בקומה השלישית (והאחרונה)‪ ,‬דרך המסומן בתשריט 'פתח יציא ה לגג'‪.‬‬</w:t>
        <w:br/>
        <w:t>‫בנסיבות אלה‪ ,‬אף בהתאם לגישה המצמצמת תחולת הסייג הקבוע בהוראת סעיף ‪(55‬ג)‬</w:t>
        <w:br/>
        <w:t>‫לחוק המקרקעין לעניין רכוש משותף שלא ניתן להצמידו כלל לדירה פלונית (אינה‬</w:t>
        <w:br/>
        <w:t>‫רואה ברישא הסייג איסור קוגנטי)‪ ,‬יש לראות חלל רום חדר המדרגות והשטח שמעליו‬</w:t>
        <w:br/>
        <w:t>‫בגג הבית המשותף רכוש משותף הכר חי שלא ניתן להצמידם לדירה פלונית בבית‬</w:t>
        <w:br/>
        <w:t>‫המשותף‪ .‬בנסיבות דנן‪ ,‬הצמדה של שטחים אלה משמעה חסימת גישה ומעבר‬</w:t>
        <w:br/>
        <w:t>‫חופשיים של בעלי דירות בבית המשותף לגג הבית המהווה רכוש משותף‪ ,‬ובתוך כך‬</w:t>
        <w:br/>
        <w:t>‫גריעה בפועל של גג הבית המשותף (בחלקים שלא הוצמדו לדירות) מהרכוש המשותף‬</w:t>
        <w:br/>
        <w:t>‫בבית‪.‬‬</w:t>
        <w:br/>
        <w:t>‫למסקנה זו בידי להגיע אף מטעמי בטיחות‪ ,‬ש כן פתח גישה חופשית לגג המהווה‬</w:t>
        <w:br/>
        <w:t>‫רכוש משותף עשוי לשמש פתח מילוט בנסיבות מסכנות חיים‪ ,‬ונדרש לצורך תחזוקה‬</w:t>
        <w:br/>
        <w:t>‫שוטפת וכן לצורך ביצוע תיקון דחוף ומיידי במתקנים המשמשים בפועל בעלי דירות‬</w:t>
        <w:br/>
        <w:t>‫בגג הרכוש המשותף בבית‪.‬‬</w:t>
        <w:br/>
        <w:t>‫העולה מן המקובץ‪ ,‬בנסיבות המקרה דנן יש לראות ב חלל רום חדר המדרגות ובשטח‬     ‫‪. 38‬‬</w:t>
        <w:br/>
        <w:t>‫גג הבית המשותף המצוי מעליו רכוש משותף הכרחי שלא ניתן להצמידו לדירה‬</w:t>
        <w:br/>
        <w:t>‫פלונית בבית המשותף‪.‬‬</w:t>
        <w:br/>
        <w:t>‫די באמור כדי להיעתר לסעד המבוקש בכתב התביעה‪ ,‬למתן צו עשה המורה לנתבעים‬      ‫‪. 39‬‬</w:t>
        <w:br/>
        <w:t>‫להרוס בניה שביצעו בחלל הרום של חדר המדרגות ובשטח מעליו בגג הבית המשותף‬</w:t>
        <w:br/>
        <w:t>‫המשמש רכוש משותף‪ ,‬בכפוף לבחינת טענות הנתבעים לדחיית התביעה מחמת‬</w:t>
        <w:br/>
        <w:t>‫שיהוי‪ ,‬השתק ומניעות (להלן)‪.‬‬</w:t>
        <w:br/>
        <w:t>‫למעלה מן הצורך‪ ,‬אוסיף ואבחן האם בידי הנתבעים הסכמה של בעלי הדירות בבית‬</w:t>
        <w:br/>
        <w:t>‫המשותף להצמדה ולבניה על חלל רום חדר המדרגות והשטח שמעליו בגג הבית‬</w:t>
        <w:br/>
        <w:t>‫המשותף‪ ,‬כנדרש על פי הוראות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‪ .‬הסכמה של בעלי דירות בבית המשותף להצמדה ובניה בחלל רום חדר מדרגות והשטח‬</w:t>
        <w:br/>
        <w:t>‫שמעליו בגג ה 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שניתן להצמיד חלל רום חדר המדרגות והשטח שמעליו בגג הבית המשותף‬              ‫‪. 40‬‬</w:t>
        <w:br/>
        <w:t>‫לדירה הנתבעים ‪ -‬עֵ מדתי בנסיבות דנן הינה שלאו ‪ -‬הרי שיש לבחון האם בידי‬</w:t>
        <w:br/>
        <w:t>‫הנתבעים הסכמה של בעלי הדירות בבית המשותף לעשות כן‪ .‬לשם כך‪ ,‬אדרש לשלוש‬</w:t>
        <w:br/>
        <w:t>‫שאלות משנה‪ :‬האחת‪ ,‬מהו שיעור ההסכמה הנדרש להצמדה כ אמור בהתאם להוראות‬</w:t>
        <w:br/>
        <w:t>‫חוק המקרקעין‪ .‬השניה‪ ,‬מהו טיב ההסכמה הנדרשת‪ .‬השלישית‪ ,‬האם בידי הנתבעים‬</w:t>
        <w:br/>
        <w:t>‫הסכמה בשיעור ובטיב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‫שיעור ההסכמה הנדרש‬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‫סיפא הוראת סעיף ‪( 62‬א) לחוק המקרקעין מורנו‪ ,‬כי "אין לקבוע הצמדה של חלק‬         ‫‪. 41‬‬</w:t>
        <w:br/>
        <w:t>‫מסוים מהרכוש המשותף לדירה פלונית אלא בהסכמת כל בעלי הדירות‪ ".‬הרציונל‬</w:t>
        <w:br/>
        <w:t>‫שבבסיס הוראה זו‪ ,‬הגנה על זכות הקניין ‪ -‬זכות יסוד חוקתית ‪ -‬של בעלי הדירות‬</w:t>
        <w:br/>
        <w:t>‫ברכוש המשותף‪.‬‬</w:t>
        <w:br/>
        <w:t>‫חריג לכלל הדורש הסכמת כלל בעלי הדירות לפעולות ברכוש המשותף קבוע בהוראת‬         ‫‪. 42‬‬</w:t>
        <w:br/>
        <w:t>‫סעיף ‪ 71‬ב לחוק המקרקעין‪ .‬סעיף זה הּוסף במסגרת תיקון ‪ 18‬לחוק המקרקעין משנת‬</w:t>
        <w:br/>
        <w:t>‫‪ ,1995‬ל פיו חרף הוראת סעיף ‪( 62‬א) לחוק‪ ,‬רשאים מי שבבעלותם ‪ 3/4‬מהדירות בבית‬</w:t>
        <w:br/>
        <w:t>‫משותף (ו‪ 2/3 -‬מהרכוש המשותף צמוד לדירותיהם)‪ ,‬להחליט בדבר הצמדה של‬</w:t>
        <w:br/>
        <w:t>‫חלקים מסוימים ברכוש המשותף לדירה פלונית‪ ,‬לשם בניה שמטרתה הרחבת אותה‬</w:t>
        <w:br/>
        <w:t>‫דירה‪ .‬עוד קובעת הוראת סעיף זה‪ ,‬כי ככל שהרחבת דירה פלונית הינה לשם בניית‬</w:t>
        <w:br/>
        <w:t>‫מרחב מוגן (דירתי או קומתי)‪ ,‬רשאים להחליט על כך מי שבבעלותם ‪ 60%‬מהדירות‪.‬‬</w:t>
        <w:br/>
        <w:t>‫התכלית שבבסיס הוספת הוראת סעיף ‪ 71‬ב לחוק המקרקעין ושינוי הרוב הדרוש‬</w:t>
        <w:br/>
        <w:t>‫לביצוע שינויים ברכוש המשותף‪ ,‬הינה הקלה על צפיפות המגורים של משפחות רבות‬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‫בדרך של הרחבת דירות קיימות‪ ,‬וב תוך כך ניצול יעיל יותר של הקרקע (ראו גם‪ :‬דברי‬</w:t>
        <w:br/>
        <w:t>‫ההסבר בהצעת חוק המקרקעין (תיקון מספר ‪( ) 19‬שינוי הרוב הדרוש לשינויים ברכוש‬</w:t>
        <w:br/>
        <w:t>‫משותף)‪ ,‬התשנ"ה‪ , 1994-‬ה"ח ‪ , 2322‬עמוד ‪.)114‬‬</w:t>
        <w:br/>
        <w:t>‫הגדרה למונח 'הרחבה' כאמור בהוראת סעיף ‪ 71‬ב לחוק המקרקעין‪ ,‬נקבעה בהוראת‬          ‫‪. 43‬‬</w:t>
        <w:br/>
        <w:t>‫סעיף ‪ 71‬א‪ ,‬לאמור‪:‬‬</w:t>
        <w:br/>
        <w:t>‫"הרחבה ‪ -‬הגדלה של שטח דירה קיימת בבית משותף‪,‬‬</w:t>
        <w:br/>
        <w:t>‫שניתן לקבל לגביה היתר בניה לפי תכנית בת‪ -‬תוקף‪".‬‬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שניתן ברע"א ‪ 1462/10‬דוד עטייה נ' ליאור שגיא‪ ,‬עמוד ‪ , 12‬פורסם ב"נבו"‬</w:t>
        <w:br/>
        <w:t>‫( ‪ ,) 2.8.2012‬נדרש בית המשפט העליון למשמעות שיש ליתן למונח 'הרחבה' בקבעו‪,‬‬</w:t>
        <w:br/>
        <w:t>‫כי לנוכח הפגיעה בזכויות הקניין של המיעוט ברכוש המשותף‪ ,‬יש לפרש מונח זה‬</w:t>
        <w:br/>
        <w:t>‫בצמצום‪ .‬לאחר שעמד על התכליות העומדות בבסיס הוראת סעיף ‪ 71‬ב לחוק ועל‬</w:t>
        <w:br/>
        <w:t>‫שיקולים פרשניים הצריכים לעניין‪ ,‬הוסיף בית המשפ ט וקבע כי אך הצמדה של חלק‬</w:t>
        <w:br/>
        <w:t>‫מסוים ברכוש המשותף המצוי בסמיכות פיסית לדירה‪ ,‬יהא בבחינת הרחבה‬</w:t>
        <w:br/>
        <w:t>‫כמשמעותה בהוראת סעיף זה‪.‬‬</w:t>
        <w:br/>
        <w:t>‫ומן הכלל אל הפרט‪ .‬חלל רום חדר המדרגות ושטח הגג שמעליו בבית המשותף‬               ‫‪. 44‬‬</w:t>
        <w:br/>
        <w:t>‫נמצאים בסמיכות פיסית לדירה שבבעלות הנתבעים‪ .‬ברם‪ ,‬אין חולק כי הבניה שבוצעה‬</w:t>
        <w:br/>
        <w:t>‫בפ ועל על חלקים אלה ברכוש המשותף (ובשטח ההצמדה כדין לדירת הנתבעים בגג)‬</w:t>
        <w:br/>
        <w:t>‫לא נועדה להגדלת שטח דירת הנתבעים אלא להוספת יחידת דיור חדשה ונפרדת על‬</w:t>
        <w:br/>
        <w:t>‫גג הבית המשותף‪ .‬בהתאם‪ ,‬נוצל חלל רום חדר המדרגות לבניית גרם מדרגות המוביל‬</w:t>
        <w:br/>
        <w:t>‫למבואה בשטח הגג שמעל חלל זה‪ ,‬בשטחה דלת כניסה ליחידת דיור נפרדת‪ .‬כך‪ ,‬כפי‬</w:t>
        <w:br/>
        <w:t>‫שנצפה בביקור שקיימתי במקום וכנתמך בעדות הנתבע ‪( 1‬שורות ‪ 28-27‬בעמוד ‪8‬‬</w:t>
        <w:br/>
        <w:t>‫לפרוטוקול הדיון)‪.‬‬</w:t>
        <w:br/>
        <w:t>‫בנסיבות אלה‪ ,‬סבורני כי אין לראות בהצמדה של חלל רום חדר המדרגות ושטח הגג‬</w:t>
        <w:br/>
        <w:t>‫שמעליו בבית המשותף‪ ,‬הצמדה "לשם בניה שמטרתה הרחבת אותה דירה"‪ ,‬כדרישת‬</w:t>
        <w:br/>
        <w:t>‫הו ראת סעיף ‪ 71‬ב לחוק המקרקעין‪ ,‬משאינה הגדלה של שטח דירה קיימת בבית‪.‬‬</w:t>
        <w:br/>
        <w:t>‫בהתאם‪ ,‬סבורני כי הצמדה של חלק ברכוש המשותף לדירה פלונית‪ ,‬שתכליתה הוספת‬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‫יחידת דיור חדשה ונפרדת בבית המשותף‪ ,‬מחייבת הסכמה של כל בעלי הדירות בבית‬</w:t>
        <w:br/>
        <w:t>‫המשותף (בעמדה זו מחזיק גם המלומד א' אייזנשטיין ( שם‪ ,‬עמודים ‪.))224-223‬‬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‫טיב ההסכמה הנדרש‬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‫הסכמת בעלי דירות להצמדה של חלק מסוים ברכוש המשותף לדירה פלונית‪,‬‬                 ‫‪. 45‬‬</w:t>
        <w:br/>
        <w:t>‫שמשמעותה הקניית זכויות קנייניות לבעל הדירה ברכוש המשותף‪ ,‬חייבת להיות‬</w:t>
        <w:br/>
        <w:t>‫מפורשת‪ .‬משיש בהצמדה הקניה לצמיתות של חלק מסוים מהרכוש המשותף לדירה‬</w:t>
        <w:br/>
        <w:t>‫פלונית ‪ -‬הקניית זכות קניין ‪ -‬רואים בה עסקה במקרקעין הטעונה מסמך בכתב‪,‬‬</w:t>
        <w:br/>
        <w:t>‫בהתאם להוראת סעיף ‪ 8‬לחוק המקרקעין‪ .‬השלמת עסקה זו תיעשה עם רישומה בפנקס‬</w:t>
        <w:br/>
        <w:t>‫הבתים המשותפים ותיקון צו רישום הבית המשותף‪ ,‬בהסתמך על תקנון מוסכם המעגן‬</w:t>
        <w:br/>
        <w:t>‫הסכמה כאמור של בעלי הדירות בבית המשותף להצמדה של חלק מסוים ברכוש‬</w:t>
        <w:br/>
        <w:t>‫המשותף לדירה בבית‪ .‬משבוצע רישום כאמור‪ ,‬כוחו יפה גם כלפי א דם שנעשה בעל‬</w:t>
        <w:br/>
        <w:t>‫דירה לאחר מכן‪ ,‬כך כפי שמורנו הוראת סעיף ‪( 62‬ג) לחוק המקרקעין‪.‬‬</w:t>
        <w:br/>
        <w:t>‫עם זאת‪ ,‬נקבע בהלכה הפסוקה כי הסכמת בעלי דירות לשימוש ייחודי של בעל דירה‬         ‫‪. 46‬‬</w:t>
        <w:br/>
        <w:t>‫ברכוש המשותף‪ ,‬שאינו עולה כדי הקניית זכות קניינית בת תוקף ברכוש זה‪ ,‬אינה‬</w:t>
        <w:br/>
        <w:t>‫טעונה מסמך בכתב ואף הסכמה בעל פה בהקש ר זה קבילה‪ .‬במקרה זה‪ ,‬על ההסכמה‬</w:t>
        <w:br/>
        <w:t>‫להיות מוכחת בראיות מספיקות (ע"א ‪ 815/81‬יעקב כליפא נ' אלי שאול‪ ,‬פ"ד לו(‪) 3‬‬</w:t>
        <w:br/>
        <w:t>‫‪ , 78‬עמוד ‪ ;)1982( 83‬רע"א ‪ 259/99‬חב' פליצ'ה ראובן בע"מ נ' סופיוב‪ ,‬פ"ד נה(‪) 3‬‬</w:t>
        <w:br/>
        <w:t>‫‪ , 385‬עמוד ‪ .)) 2001( 402‬הסכמה למתן רשות שימוש ייחודי יכולה להיות אף הסכמה‬</w:t>
        <w:br/>
        <w:t>‫מכללא‪ ,‬הנלמדת מהתנהגות הצדדים‪ .‬ברם‪ ,‬בשונה מהסכמה להקניית זכות קניינית‬</w:t>
        <w:br/>
        <w:t>‫ברכוש המשותף‪ ,‬על הסכמה לשימוש ייחודי ברכוש המשותף חלות הלכות הרישיון‬</w:t>
        <w:br/>
        <w:t>‫במקרקעין‪ ,‬מכוחן רשאי בעל דירה‪ ,‬ככל ל‪ ,‬לבטל רשות השימוש בכל עת על ידי גילוי‬</w:t>
        <w:br/>
        <w:t>‫דעתו כי אין ברצונו להרשות הפעולות לגביהן ניתנה הרשות‪ .‬אך במקרים חריגים‬</w:t>
        <w:br/>
        <w:t>‫ויוצאי דופן ייקבע כי רשות מכללא לשימוש במקרקעין התגבשה לכדי רשות בלתי‬</w:t>
        <w:br/>
        <w:t>‫הדירה (ראו גם‪ :‬ע"א ‪ 6757/13‬מרים אביטסם נחום נ' מדינת ישראל ‪ -‬רשות הפיתוח‪,‬‬</w:t>
        <w:br/>
        <w:t>‫פ ורסם ב"נבו" ( ‪ ;)19.8.2015‬ע"א ‪ 32/77‬אליאסף טבוליצקי נ' בית כנסת ובית מדרש‬</w:t>
        <w:br/>
        <w:t>‫החסידים‪ ,‬פ"ד לא(‪.))1977( 210 ) 3‬‬</w:t>
        <w:br/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דברים אלה‪ ,‬אפנה לבחון האם בידי הנתבעים הסכמה כנדרש להצמדה‪ ,‬למצער‬         ‫‪. 47‬‬</w:t>
        <w:br/>
        <w:t>‫לשימוש ייחודי‪ ,‬בחלל רום חדר המדרגות ובשטח שמעליו בגג הבית המשותף‪.‬‬</w:t>
        <w:br/>
        <w:t>‫האם בידי הנתב עים הסכמה כנדרש להצמדת חלל רום חדר המדרגות ושטח הגג‬</w:t>
        <w:br/>
        <w:t>‫שמעליו‬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רישום הבית המשותף‪ ,‬הכולל תשריט הבית המשותף והתקנון המוסכם‪ ,‬אינו שנוי‬         ‫‪. 48‬‬</w:t>
        <w:br/>
        <w:t>‫במחלוקת ולפיו חלל רום חדר המדרגות והשטח שמעליו בגג הבית המשותף הינם‬</w:t>
        <w:br/>
        <w:t>‫רכוש משותף‪ .‬רישום זה בפנקס הבתים המשותפים תומך בטענת התוב עת‪ .‬לפיכך‪,‬‬</w:t>
        <w:br/>
        <w:t>‫ולנוכח היסוד השלילי הנדרש להוכחה מהתובעת בהקשר זה‪ ,‬עובר נטל ההוכחה‬</w:t>
        <w:br/>
        <w:t>‫לפתחם של הנתבעים להוכיח כי בידם הסכמה כנדרש של בעלי הדירות להצמדה‬</w:t>
        <w:br/>
        <w:t>‫ולבניה בשטחים אלה (ראו גם‪ :‬רע"א ‪ 296/11‬מוחמד נג'אר נ' שאוקי חמדאן עליאן‪,‬‬</w:t>
        <w:br/>
        <w:t>‫פסקה ‪ 7‬לפסק דינו של כבוד השופט נ' הנדל ופסק דין כבוד השופט י' עמית‪ ,‬פורסם‬</w:t>
        <w:br/>
        <w:t>‫ב"נבו" ( ‪ ;)23.2.2012‬ע"א ‪ 45/15‬חלימה נבולסי נ' נביל נבולסי‪ ,‬פסקה ‪ 12‬לפסק דינה‬</w:t>
        <w:br/>
        <w:t>‫של כבוד השופטת ע' ברון‪ ,‬פורסם ב"נבו" ( ‪.))15.5.2017‬‬</w:t>
        <w:br/>
        <w:t>‫אקדים ואומר‪ ,‬כי לא עלה בידי הנתבעים לעמוד בנטל הרובץ לפתחם להוכיח קיומה‬         ‫‪. 49‬‬</w:t>
        <w:br/>
        <w:t>‫של הסכמה כאמור‪ .‬אבאר‪:‬‬</w:t>
        <w:br/>
        <w:t>‫לתימוכין בטענותיהם הגישו הנתבעים תצהירו של הנתבע ‪ , 1‬אשר צורף לו העתק‬           ‫‪. 50‬‬</w:t>
        <w:br/>
        <w:t>‫מסמך יחיד שכותרתו "הצהרה"‪ ,‬הכולל‪ ,‬לכאורה‪ ,‬חתימה של בעליהן של ‪ 11‬דירות‬</w:t>
        <w:br/>
        <w:t>‫בבית המשותף‪ .‬המסמך אינו נושא תאריך וממוען לוועדה המקומית לתכנון ובניה‬</w:t>
        <w:br/>
        <w:t>‫אלעד‪ .‬בגוף ההצהרה נוסח מובנה‪ ,‬במסגרתו הושלמו פ רטים לעניין תוכן ההצהרה‪.‬‬</w:t>
        <w:br/>
        <w:t>‫הנני להביא תוכן ההצהרה‪ ,‬ככתבו וכלשונו‪:‬‬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בנוסח ההצהרה‪ ,‬מעלה כי כלל לא נהיר טיב ההסכמה שניתנה ולמי ניתנה‪ .‬כאמור‪,‬‬       ‫‪. 51‬‬</w:t>
        <w:br/>
        <w:t>‫לכל אחת משלוש ה דירות בכניסה א' בבית המשותף‪ ,‬ובכללן דירת הנתבעים ודירת‬</w:t>
        <w:br/>
        <w:t>‫התובעת‪ ,‬הוצמד על פי התקנון המוסכם חלק מסוים מגג הבית המשותף‪ .‬הצמדה דומה‬</w:t>
        <w:br/>
        <w:t>‫נקבעה אף ביחס לכל אחת משלוש הדירות בקומה העליונה בכניסה ב' בבית המשותף‪.‬‬</w:t>
        <w:br/>
        <w:t>‫אין בתקנון המוסכם כל הוראה לעניין זכות העומדת לבעלי דירות אלה לבנות על‬</w:t>
        <w:br/>
        <w:t>‫השטח הצמוד לדירתם‪ .‬בהקשר זה מורנו ההלכה הפסוקה‪ ,‬כי הצמדה של חלק מסוים‬</w:t>
        <w:br/>
        <w:t>‫ברכוש המשותף ל דירה פלונית אינה מקנה לבעל הדירה הזכות לבנות על חלק זה‪.‬‬</w:t>
        <w:br/>
        <w:t>‫"הצמדת שטח לדירתו מקנה לבעל הדירה זכות בעלות בשטח המוצמד‪ .‬אך מכאן לא‬</w:t>
        <w:br/>
        <w:t>‫נובע שלבעל הדירה קמה זכות לבנות על השטח המוצמד‪ .‬זכויות הבנייה בבית משותף‬</w:t>
        <w:br/>
        <w:t>‫שייכות (מכוח בעלותם המשותפת בקרקע) לבעלי כל הדירות בבית‪ ,‬ו ניצולן על ידי‬</w:t>
        <w:br/>
        <w:t>‫בעל דירה מותנה בהסכמת יתר בעלי הדירות‪ ".‬על הסכמה זו להיות מפורשת (ע"א‬</w:t>
        <w:br/>
        <w:t>‫‪ 7156/96‬שועאי נ' בכרך‪ ,‬פ"ד נג( ‪ , 469 )1‬עמוד ‪ ;) 1999( 476‬ע"א ‪ 6900/14‬דן לויט‬</w:t>
        <w:br/>
        <w:t>‫נ' חנה בנבנישתי‪ ,‬פסקה ‪ 10‬לפסק הדין‪ ,‬פורסם ב"נבו" ( ‪.))28.9.2016‬‬</w:t>
        <w:br/>
        <w:t>‫בגוף כתב ההצהרה מצוינים שמן של שלוש משפחות שלהן ניתנה הסכמה ‪" -‬איימר"‬             ‫‪. 52‬‬</w:t>
        <w:br/>
        <w:t>‫(הנתבעים)‪" ,‬גרוס" (הבעלים של דירה נוספת בקומה בכניסה א')‪ ,‬ושם משפחה שאינו‬</w:t>
        <w:br/>
        <w:t>‫קריא ולא הובא לגביו ביאור בתצהיר עדות ראשית מטעם הנתבעים ובעדות הנתבע ‪1‬‬</w:t>
        <w:br/>
        <w:t>‫שנמסרה בפניי‪ .‬אשר לטיב ההסכמה‪ ,‬צוין‪" :‬לנ צל את השטח המשותף עבור שימושם‬</w:t>
        <w:br/>
        <w:t>‫הפרטי‪ ".‬ובכתב יד הּוסף‪" :‬בגג וחדר מכונות כולל בניה בקומת המגורים ב'‪+‬ג'‪".‬‬</w:t>
        <w:br/>
        <w:t>‫אין זה נהיר מהכתובים האם ההסכמה ניתנה לבניה על השטח שהוצמד כדין לדירות‬</w:t>
        <w:br/>
        <w:t>‫בבית המשותף‪ ,‬כדרישת ההלכה הפסוקה‪ ,‬האם להצמדה של חלל רום חדר המדרגות‬</w:t>
        <w:br/>
        <w:t>‫ושטח הגג שמעל יו‪ ,‬האם לבניה על חלקים אלה ברכוש המשותף‪ ,‬האם לכל אלה‪ .‬בתוך‬</w:t>
        <w:br/>
        <w:t>‫כך‪ ,‬אין זה נהיר מהו "השטח המשותף"‪ ,‬האם החלק הצמוד לכל אחת משלוש הדירות‬</w:t>
        <w:br/>
        <w:t>‫שפרטי בעליהן מצוינים בהצהרה‪ ,‬האם חלקים אחרים בבית המשותף; עוד אין זה‬</w:t>
        <w:br/>
        <w:t>‫נהיר משמעות ההיגד "לנצל את השטח המשותף"‪ ,‬האם לבנות עליו א ם לאו‪ ,‬וככל‬</w:t>
        <w:br/>
        <w:t>‫שבבניה עסקינן‪ ,‬מה שיעור אחוזי הבניה שרשאים בעלי דירות אלה לנצל ביחס‬</w:t>
        <w:br/>
        <w:t>‫לזכויות הבניה של הבית המשותף‪ .‬אשר לתוספת בכתב יד‪ ,‬עולה לכאורה מנוסח‬</w:t>
        <w:br/>
        <w:t>‫ההצהרה כי שלוש הדירות ששם בעליהן מצוין בה זכאיות לנצל שטח הגג ו"חדר‬</w:t>
        <w:br/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‫המכונות"‪ ,‬בניגוד לטענת הנתבעים כי שטח זה ניתן להם בלבד‪ .‬אשר לתוספת בכתב‬</w:t>
        <w:br/>
        <w:t>‫יד בדבר אישור "לבניה בקומת המגורים ב' ו‪ -‬ג'"‪ ,‬כלל לא ברור פשרּה‪ ,‬שכן דירת‬</w:t>
        <w:br/>
        <w:t>‫הנתבעים נמצאת בקומה השלישית‪ ,‬והבניה שביצעו נעשתה‪ ,‬כאמור‪ ,‬בחלל רום חדר‬</w:t>
        <w:br/>
        <w:t>‫המדרגות ובקומת הגג (מעל הקומה השלישית)‪.‬‬</w:t>
        <w:br/>
        <w:t>‫העולה מן המקובץ‪ ,‬אין בנוסח ההצהרה שצירף הנתבע ‪ 1‬לתצהירו‪ ,‬כדי ללמד על‬         ‫‪. 53‬‬</w:t>
        <w:br/>
        <w:t>‫הסכמה ברורה‪ ,‬מפורשת וחד משמעית באשר להצמדה של חלל רום חדר המדרגות‬</w:t>
        <w:br/>
        <w:t>‫ושטח הגג שמעליו‪ ,‬ובאשר לבניה עליהם‪.‬‬</w:t>
        <w:br/>
        <w:t>‫יתרה מזאת‪ ,‬אין זה נהיר מכתב ההצהרה מיהות בעלי הדירות בבית המשותף‬             ‫‪. 54‬‬</w:t>
        <w:br/>
        <w:t>‫שחתימותיהם מובאות בגדרו‪ .‬כתב ההצהרה כולל טבלה המונה ‪ 24‬שורות (כמספר‬</w:t>
        <w:br/>
        <w:t>‫בעלי הדירות בבית המשותף על שני מבניו)‪ ,‬ובגדרה חתימות בעליהן של ‪ 11‬דירות‬</w:t>
        <w:br/>
        <w:t>‫בלבד‪ .‬אין במספר חתימות זה כדי לעמוד בשיעור ההסכמה הנדרש ‪ -‬הסכמה של כל‬</w:t>
        <w:br/>
        <w:t>‫בעלי הדירות בבית המשותף‪ .‬אף אם אקבל טענת הנתבעים בעניין זה‪ ,‬לפיה די‬</w:t>
        <w:br/>
        <w:t>‫בהסכמת בעלי הדירות בכניסה א' בלבד בבית המשותף‪ ,‬הרי שאין בידי הנתבעים‬</w:t>
        <w:br/>
        <w:t>‫שיעור ההסכמה הנדרש‪ ,‬בהעדר חתימות בעליהן של ‪ 12‬דירות הנמנות עם כניסה זו‪.‬‬</w:t>
        <w:br/>
        <w:t>‫אוסיף למעלה מן הנדרש‪ ,‬כי סבורני שבנסיבות דנן היה על הנתבעים לקבל הסכמה‬</w:t>
        <w:br/>
        <w:t>‫של כל ‪ 24‬בעלי הדירות בבית המשותף‪ ,‬וודאי לעניין הבניה בחלל רום חדר המדרגות‪,‬‬</w:t>
        <w:br/>
        <w:t>‫על שטח גג הבית המשותף שמעליו‪ ,‬ועל שטח ההצמדה כדין של הנתבעים בגג הבית‪.‬‬</w:t>
        <w:br/>
        <w:t>‫בסעיף ‪ 5‬לתקנון המוסכם נקבע‪ ,‬כי "הרכוש המשותף שבתחום כל כניסה (למעט‬</w:t>
        <w:br/>
        <w:t>‫הקרקע) יוצמד לדירות שבאותה כניסה‪ ".‬זכויות בניה שייכות כאמור לכל בעלי‬</w:t>
        <w:br/>
        <w:t>‫הדירות בבית משותף מכוח בעלותם המשותפת בקרקע‪ .‬לפיכך‪ ,‬נדרש ת הסכמת של כל‬</w:t>
        <w:br/>
        <w:t>‫בעלי הדירות בבית המשותף לצורך ניצול זכויות הבניה של הבית‪ ,‬ובכלל זאת בניה‬</w:t>
        <w:br/>
        <w:t>‫כאמור בחלל רום חדר המדרגות‪ ,‬בשטח הגג שמעליו ובשטח הצמוד לדירת הנתבעים‬</w:t>
        <w:br/>
        <w:t>‫בבית המשותף‪.‬‬</w:t>
        <w:br/>
        <w:t>‫הנתבעים סמכו טענתם בדבר הסכמה להצמדת חלל רום חדר המדרגות ושטח הגג‬            ‫‪. 55‬‬</w:t>
        <w:br/>
        <w:t>‫שמעליו‪ ,‬למצער הסכ מה לשימוש ייחודי בחלקים אלה‪ ,‬בכתב ההצהרה דלעיל‪.‬‬</w:t>
        <w:br/>
        <w:t>‫הנתבעים לא הביאו לעדות מי מבעלי הדירות החתומים על כתב ההצהרה להעיד בדבר‬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‫תוכן ההסכמה שנתנו והתאמתה לבנייה הקיימת‪ .‬כך גם לא הביאו הנתבעים תכנית‬</w:t>
        <w:br/>
        <w:t>‫הבניה שצורפה להיתר הבניה (גרמושקה)‪ " .‬כלל נקוט בידי בתי המשפט מימים ימימה‪,‬‬</w:t>
        <w:br/>
        <w:t>‫שמעמידים בעל דין בחזקתו‪ ,‬שלא ימנע מבית המשפט ראיה‪ ,‬שהיא לטובתו‪ ,‬ואם נמנע‬</w:t>
        <w:br/>
        <w:t>‫מהבאת ראיה רלוו נטית שהיא בהישג ידו‪ ,‬ואין לכך הסבר סביר‪ ,‬ניתן להסיק‪ ,‬שאילו‬</w:t>
        <w:br/>
        <w:t>‫הובאה הראיה‪ ,‬היתה פועלת נגדו‪ .‬כלל זה מקובל ומושרש הן במשפטים אזרחיים והן‬</w:t>
        <w:br/>
        <w:t>‫במשפטים פליליים‪ ,‬וככל שהראיה יותר משמעותית‪ ,‬כן רשאי בית המשפט להסיק מאי‬</w:t>
        <w:br/>
        <w:t>‫הצגתה מסקנות מכריעות יותר וקיצוניות יותר נגד מי שנמנע מהצגתה" ( ע"א ‪548/78‬‬</w:t>
        <w:br/>
        <w:t>‫שרון נ' לוי‪ ,‬פ" ד לה( ‪ ;)1980( 760 ,736 )1‬רע"א ‪ 55/89‬קופל (נהיגה עצמית) בע"מ נ'‬</w:t>
        <w:br/>
        <w:t>‫טלקאר חברה בע"מ‪ ,‬פ"ד מד( ‪ ;)1990( 602 ,595 ) 4‬ע"א ‪ 2275/90‬לימה חברה‬</w:t>
        <w:br/>
        <w:t>‫ישראלית לתעשיות כימיות בע"מ נ' פרץ רוזנברג‪ ,‬פ"ד מז(‪;)1993( 615-614 ,605 ) 2‬‬</w:t>
        <w:br/>
        <w:t>‫ע"א ‪ 8294/14‬רוני גנגינה נ' פקיד שומה פתח תקוה‪ ,‬פסקה ‪ 24‬לפסק הדין‪ ,‬פורסם‬</w:t>
        <w:br/>
        <w:t>‫ב"נבו" ( ‪ . ))20.3.2018‬לפיכך‪ ,‬בידי להסיק כי אם הנתב עים היו מביאים עדות בעלי‬</w:t>
        <w:br/>
        <w:t>‫הדירות בבית המשותף בעניין זה וכן תכנית הבניה שאושרה בהיתר הבניה‪ ,‬היה ב הם‬</w:t>
        <w:br/>
        <w:t>‫כדי לפעול לחובתם ולתמוך בטענות התובעת‪.‬‬</w:t>
        <w:br/>
        <w:t>‫אשר על כן‪ ,‬הנני לקבוע כי לא עלה בידי הנתבעים להוכיח כי בידם הסכמה כנדרש‬           ‫‪. 56‬‬</w:t>
        <w:br/>
        <w:t>‫של בעלי הדירות בבית המשותף להצמדה של חלל רום חדר המדרגות ושטח הגג‬</w:t>
        <w:br/>
        <w:t>‫שמעליו‪ ,‬וממילא לבניה על חלקים אלה‪ .‬עוד לא עלה בידם להוכיח קיומה של הסכמה‬</w:t>
        <w:br/>
        <w:t>‫לשימוש ייחודי בשטחים אלה ברכוש המשותף‪ .‬כאמור‪ ,‬אף אם היתה בידי הנתבעים‬</w:t>
        <w:br/>
        <w:t>‫הסכמה מפורשת ובשיעור כנדרש‪ ,‬לא היה בה כדי לאשר הצמדה של שטחים אלה‪,‬‬</w:t>
        <w:br/>
        <w:t>‫המהווים רכוש משותף הכרחי‪ ,‬משזו מסכלת באופן קבוע גישה ושימוש בחלקים בגג‬</w:t>
        <w:br/>
        <w:t>‫המהווים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ביניים‬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לצו רישום הבית המשותף והתקנון המוסכם החל על הבית‪ ,‬מהווים חלל רום‬            ‫‪. 57‬‬</w:t>
        <w:br/>
        <w:t>‫חדר המדרגות והשטח שמעליו בגג הבית רכוש משותף‪ .‬בנסיבות המקרה דנן‪ ,‬מצאתי‬</w:t>
        <w:br/>
        <w:t>‫כי יש לראות בחלקים אלה רכוש משותף הכרחי שלא ניתן להצמידו לדירה פלונית‬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המשותף‪ .‬למעלה מן הצורך‪ ,‬הוספתי וקבעתי כ י לצורך הצמדה של חלקים אלה‬</w:t>
        <w:br/>
        <w:t>‫נדרשת הסכמה מפורשת‪ ,‬ברורה וחד משמעית של כל בעלי הדירות בבית המשותף‪,‬‬</w:t>
        <w:br/>
        <w:t>‫וכי לא עלה בידי הנתבעים להוכיח קיומה של הסכמה כאמור‪.‬‬</w:t>
        <w:br/>
        <w:t>‫אפנה‪ ,‬איפוא‪ ,‬לבחון טענות הנתבעים לדחיית התביעה מחמת שיהוי ומחמת השתק‬</w:t>
        <w:br/>
        <w:t>‫ומניעות‪.‬‬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 ‪ .‬שיהוי‬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יש לדחות התביעה והסעד המבוקש בגדרה מחמת שיהוי בהגשת‬                 ‫‪. 58‬‬</w:t>
        <w:br/>
        <w:t>‫התביעה‪ ,‬ש כן הנתבעים עושים שימוש בחלל רום חדר המדרגות ובבניה בשטח הגג‬</w:t>
        <w:br/>
        <w:t>‫שמעליו מזה כעשור‪ ,‬מבלי שבאה כל מחאה מצד מי מבעלי הדירות בבית המשותף‪.‬‬</w:t>
        <w:br/>
        <w:t>‫מקורו של מוסד השיהוי בדיני היושר‪ ,‬ומשמעו הקמת מחסום לבירור תובענה העולה‬           ‫‪. 59‬‬</w:t>
        <w:br/>
        <w:t>‫כד י פגיעה בזכויות מהותיות של בעל דין‪ .‬בהתאם‪ ,‬נקבע בהלכה הפסוקה ‪ ,‬כי התנאים‬</w:t>
        <w:br/>
        <w:t>‫לקבלת טענת שיהוי הינם מחמירים ונסיבות החלתה נדירות‪ .‬עמדה על כך כבוד‬</w:t>
        <w:br/>
        <w:t>‫השופטת א' פרוקצ'יה בפסק הדין המנחה שניתן בעניין זה בע"א ‪ 6805/99‬תלמוד‬</w:t>
        <w:br/>
        <w:t>‫תורה הכללי והישיבה הגדולה עץ חיים בירושלים נ' הוועדה המקומית לתכנון ולבניה‬</w:t>
        <w:br/>
        <w:t>‫ירושלים ‪ ,‬פ"ד נז(‪ , 433 ) 5‬עמודים ‪ ,)) 2003( 448-445‬בקבעה לאמור‪:‬‬</w:t>
        <w:br/>
        <w:t>‫"השתהות בהגשת תביעה אינה‪ ,‬כשלעצמה‪ ,‬שיהוי כמובנו‬</w:t>
        <w:br/>
        <w:t>‫במשפט‪ .‬שיהוי בתוך תקופת ההתיישנות נוצר מקום שיש‬</w:t>
        <w:br/>
        <w:t>‫בהשתהות בפנייה לבית המשפט משום שימוש לא נאות‬</w:t>
        <w:br/>
        <w:t>‫בזכות התביעה הנתונה לתובע ופגיעה בציפייה‬</w:t>
        <w:br/>
        <w:t>‫הלגיטימית של הנתבע שלא להיתבע ‪ -‬שימוש המגיע כדי‬</w:t>
        <w:br/>
        <w:t>‫ניצול לרעה של ההליך השיפוטי‪".‬‬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נקבע‪ ,‬כי לצורך טענת שיהוי נדרש להוכיח כי בנסיבות המקרה "זנח התובע את‬</w:t>
        <w:br/>
        <w:t>‫זכות התביעה העומדת לו‪ ,‬או שבמשך הזמן שינה הנתבע את מצבו לרעה‪ ".‬בהתאם‬</w:t>
        <w:br/>
        <w:t>‫"סילוק תביעה בטענת שיהוי ייתכן‪ ,‬דרך כלל‪ ,‬מקום שחוסר תום לבו של התובע או‬</w:t>
        <w:br/>
        <w:t>‫מצג ממשי של ויתור או מחילה מצדו על זכותו הם שהניעו את הנתבע למעשה או‬</w:t>
        <w:br/>
        <w:t>‫למחדל אשר הביאו שינוי במצבו לרעה"‪ .‬אשר לשיקול הדעת המסור לבית המשפט‪,‬‬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‫נקבע כי ככל שמדובר בתביעת זכות בעלת משקל רב יותר‪ ,‬כדוגמת תביעה למימוש‬</w:t>
        <w:br/>
        <w:t>‫זכות קניינית‪ ,‬כך יירתע בית המשפט מחסימתה בטענת שיהוי‪ ,‬אף אם התקיימו‬</w:t>
        <w:br/>
        <w:t>‫התנאים דלעיל (ראו גם‪ ,‬ע"א ‪ 9839/17‬הביטאט בע"מ נ' ‪ ,CAFOM‬פסקאות ‪35-32‬‬</w:t>
        <w:br/>
        <w:t>‫לפסק הדין‪ ,‬פורסם ב"נבו" ( ‪.))17.12.2018‬‬</w:t>
        <w:br/>
        <w:t>‫ומן הכלל אל הפרט‪ .‬כתב התביעה דנן הוגש ביום ‪ , 4.12.2017‬בחלוף ‪ 11‬חודשים‬        ‫‪. 60‬‬</w:t>
        <w:br/>
        <w:t>‫מה מו עד בו רכש ה התובעת דירתה בבית המשותף‪ .‬כתב התביעה הוגש לאחר ניסיונות‬</w:t>
        <w:br/>
        <w:t>‫התובעת ואביה להידבר עם הנתבעים ולפתור המחלוקת מחוץ לערכאות‪ ,‬כנתמך‬</w:t>
        <w:br/>
        <w:t>‫בתצהיר התובעת ובתצהיר אביה‪ ,‬אשר לא נסתרו בעדותם בפניי‪ .‬בנסיבות אלה‪ ,‬אין‬</w:t>
        <w:br/>
        <w:t>‫לראות התובעת כמי שמחלה על זכותה‪.‬‬</w:t>
        <w:br/>
        <w:t>‫יתרה מזאת‪ ,‬משתפסו הנתבעים חזקה ייחודית ברכוש משותף הכרחי‪ ,‬אשר כלל לא‬</w:t>
        <w:br/>
        <w:t>‫ניתן להצמידו לדירה בבית משותף‪ ,‬אין להם להלין אלא על עצמם‪ ,‬ואין ה ם יכולים‬</w:t>
        <w:br/>
        <w:t>‫להישמע בטענה בדבר ציפייה לגיטימית שלא להיתבע‪ .‬הדברים נכונים‪ ,‬למעלה מן‬</w:t>
        <w:br/>
        <w:t>‫הצורך‪ ,‬אף בהעדר הסכמה של בעלי הדירות לבניה כאמור ברכוש משותף זה‪ .‬עוד אין‬</w:t>
        <w:br/>
        <w:t>‫הנתבעים יכולים להישמע בטענה‪ ,‬כי הם שינו מצבם לרעה בהסתמך על שתיקת בעלי‬</w:t>
        <w:br/>
        <w:t>‫הדירות בבית המשותף ביחס לבנוי ברכוש המשותף כאמור‪ .‬לדידי‪ ,‬לכתחילה אין‬</w:t>
        <w:br/>
        <w:t>‫לראות בבניה שביצעו הנתבעים ברכוש המשותף‪ ,‬תוך פגיעה בזכויות הקניין של בעלי‬</w:t>
        <w:br/>
        <w:t>‫הדירות האחרים ברכוש זה ללא הסכ מתם‪ ,‬בגדר 'שינוי מצב לרעה'‪.‬‬</w:t>
        <w:br/>
        <w:t>‫כך גם אין בידי לקבל הטענה בדבר חוסר תום לב התובעת בהגישה התביעה דנן‪.‬‬</w:t>
        <w:br/>
        <w:t>‫לדירת התובעת מוצמד חלק מסוים בגג הבית המשותף ‪ ,‬אשר הגישה אליו אפשרית רק‬</w:t>
        <w:br/>
        <w:t>‫דרך חדר המדרגות‪ .‬משחסמו הנתבעים הגישה לגג הבית המשותף‪ ,‬ממילא חסמו‬</w:t>
        <w:br/>
        <w:t>‫הגישה של התובעת לשטח הגג הצמוד לדירתה ‪ .‬בנסיבות אלה בדין פעלה התובעת‬</w:t>
        <w:br/>
        <w:t>‫להסרת חסימת הגישה והמעבר לגג הבית המשותף ‪ -‬המתאפשרים כיום אך מדירת‬</w:t>
        <w:br/>
        <w:t>‫הנתבעים ‪ -‬באמצעות הגשת התביעה דנן‪ .‬התובעת ואביה‪ ,‬אשר קידם העסקה לרכישת‬</w:t>
        <w:br/>
        <w:t>‫הדירה‪ ,‬העידו בפניי‪ .‬אביה של התובעת גולל בהרחבה הנסיבות שהביאו להגשת‬</w:t>
        <w:br/>
        <w:t>‫התב יעה דנן‪ ,‬לאחר שכל ניסיונותיו להידבר עם הנתבעים לאפשר גם לתובעת גישה‬</w:t>
        <w:br/>
        <w:t>‫ומעבר חופשיים לגג עלו בתוהו‪ .‬עדותו היתה אמינה‪ ,‬עקבית וסדורה‪.‬‬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‫במכלול נסיבות העניין‪ ,‬לא מצאתי לראות המקרה דנן כנמנה עם אותם מקרים חריגים‬    ‫‪. 61‬‬</w:t>
        <w:br/>
        <w:t>‫בהם יש לקבל טענת שיהוי ‪ .‬אשר על כן‪ ,‬הנני לדחות הטענה בדבר שיהוי בהגשת‬</w:t>
        <w:br/>
        <w:t>‫התביעה‪.‬‬</w:t>
        <w:br/>
        <w:t>‫ה ‪ .‬השתק ומניעות‬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הוסיפו וטענו‪ ,‬כי יש לדחות התביעה והסעד המבוקש בגדרה מחמת השתק‪.‬‬       ‫‪. 62‬‬</w:t>
        <w:br/>
        <w:t>‫לדידם‪ ,‬משניתנה הסכמת בעלי הדירות בבית המשותף‪ ,‬לרבות הסכמת הבעלים הקודם‬</w:t>
        <w:br/>
        <w:t>‫של דירת התובעת (מר אייל בן שלמה)‪ ,‬לבניה בחלל רום חדר המדרגות ובשטח הגג‬</w:t>
        <w:br/>
        <w:t>‫שמעליו‪ ,‬למצער משידעו אלה על בניה כאמור‪ ,‬מושתקת התובעת‪ ,‬הבאה בנעלי‬</w:t>
        <w:br/>
        <w:t>‫הבעלים הקודם של הדירה‪ ,‬מלטעון כיום נגד בניה זו‪.‬‬</w:t>
        <w:br/>
        <w:t>‫כאמור‪ ,‬הנתבעים לא הוכיחו טיב ההסכמה שניתנה על ידי בעליהן של ‪ 11‬דירות בבית‬    ‫‪. 63‬‬</w:t>
        <w:br/>
        <w:t>‫המשותף‪ ,‬ובכללם הבעלים הקודם של דירת התובעת ‪ -‬האם הסכמה לבניה על השטח‬</w:t>
        <w:br/>
        <w:t>‫הצמוד לדירת הנתבעים בגג הבית המשותף‪ ,‬האם הסכמה להצמדה של חלל רום חדר‬</w:t>
        <w:br/>
        <w:t>‫המדרגות ושטח הגג שמעליו‪ ,‬האם הסכמה לבניה על חלקים אלה ברכוש המשותף‪.‬‬</w:t>
        <w:br/>
        <w:t>‫אף צו רישום הבית המשותף א ינו משקף הסכמה שניתנה לנתבעים לבניה ולהצמדה‬</w:t>
        <w:br/>
        <w:t>‫כאמור ברכוש המשותף‪ .‬כפי שהורתי לעיל‪ ,‬לא עלה בידי הנתבעים לעמוד בנטל‬</w:t>
        <w:br/>
        <w:t>‫הוכחה הרובץ לפתחם בעניין זה ‪.‬‬</w:t>
        <w:br/>
        <w:t>‫משלא הוכחה הסכמה מטעם הבעלים הקודם של דירת התובעת‪ ,‬נשמט הבסיס לטענ ה‬         ‫‪. 64‬‬</w:t>
        <w:br/>
        <w:t>‫לפיה התובעת באה בנ עליו ובשל כך מנועה מלטעון כיום נגד הבניה שביצעו הנתבעים‬</w:t>
        <w:br/>
        <w:t>‫ברכוש המשותף‪.‬‬</w:t>
        <w:br/>
        <w:t>‫למעלה מן הצורך‪ ,‬אוסיף כי התובעת צירפה לתצהיר עדותה הראשית מסמך מיום‬          ‫‪. 65‬‬</w:t>
        <w:br/>
        <w:t>‫‪ , 7.6.2017‬בחתימת מר בן שלמה‪ ,‬הבעלים הקודם של דירת התובעת‪ ,‬לכאורה‪ ,‬לפיו‬</w:t>
        <w:br/>
        <w:t>‫"לא נתתי הסכמתי לשום אדם מ דיירי הבנין להשתמש או לבנות ברכוש המשותף‬</w:t>
        <w:br/>
        <w:t>‫לרבות בחדר המדרגות‪ ".‬התובעת ביקשה להעידו‪ ,‬אך בשל מצבו הרפואי נבצר ממנה‬</w:t>
        <w:br/>
        <w:t>‫לעשות כן‪ .‬בהודעה שהגיש מר בן שלמה ללשכתי מיום ‪ , 17.12.2018‬פירט מצבו‬</w:t>
        <w:br/>
        <w:t>‫הרפואי הקשה ‪ ,‬כנתמך באסמכתאות‪ ,‬אשר מנע ממנו להתייצב לדיון בתביעה‪ ,‬תוך‬</w:t>
        <w:br/>
        <w:t>‫ששב והד גיש כי לא נתן כל הסכמה לבניה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גם זאת‪ .‬ברכשה הדירה הסתמכה התובעת על המרשם‪ .‬משלא בא בגדרו דבר‬             ‫‪. 66‬‬</w:t>
        <w:br/>
        <w:t>‫קיומה הצמדה של חלקים ברכוש המשותף לדירת הנתבעים‪ ,‬למצער רישום הערת‬</w:t>
        <w:br/>
        <w:t>‫אזהרה בעניין‪ ,‬הרי ש במכלול נסיבות המקרה דנן הסתמכות זו של התובעת ראויה לכל‬</w:t>
        <w:br/>
        <w:t>‫הגנה ‪ .‬הוראת סעיף ‪( 62‬ג) לחוק המקרקעין‪ ,‬מורנו בהקשר זה כי "תקנון וכל שינוי בו‬</w:t>
        <w:br/>
        <w:t>‫ניתנים לרישום‪ ,‬ומשנרשמו‪ ,‬כוחם יפה גם כלפי אדם שנעשה בעל דירה לאחר מכן‪".‬‬</w:t>
        <w:br/>
        <w:t>‫הוראה זו באה בהמשכה של הוראת סעיף ‪( 62‬א) לחוק‪ ,‬הקובעת האפשרות העומדת‬</w:t>
        <w:br/>
        <w:t>‫לכל בעלי דירות בבית משותף לשנות הוראות התקנו ן החל על הבית ו"לקבוע הצמדה‬</w:t>
        <w:br/>
        <w:t>‫של חלק מסוים מהרכוש המשותף לדירה פלונית"‪ .‬בנסיבות העניין‪ ,‬דומה כי הנתבעים‬</w:t>
        <w:br/>
        <w:t>‫לא פעלו לרישום הצמדה כאמור משזו לא ניתנה בידם לכתחילה‪.‬‬</w:t>
        <w:br/>
        <w:t>‫אשר לטענת הנתבעים לפיה ידעה התובעת דבר הבניה עובר לרכישת דירתה בבית‬             ‫‪. 67‬‬</w:t>
        <w:br/>
        <w:t>‫המשותף‪ ,‬ולפיכך מושתקת ומנועה מל טעון נגד בניה זו (יש לראותה כמי שרכשה‬</w:t>
        <w:br/>
        <w:t>‫הדירה בבית המשותף כולל הבנוי בחלל רום חדר המדרגות ושטח הגג שמעליו על ידי‬</w:t>
        <w:br/>
        <w:t>‫הנתבעים) ‪ -‬אין בידי לקבלה‪ .‬כפי שעלה מעדות אביה של התובעת‪ ,‬אשר ביצע עבורה‬</w:t>
        <w:br/>
        <w:t>‫עסקת הרכישה‪ ,‬הובהר לו עובר לרכישה כי אין בידי הנתבעים כל זכות ברכוש‬</w:t>
        <w:br/>
        <w:t>‫המשו תף וממילא זו לא נרשמה‪ .‬כך בהעידו בפניי‪ ..." :‬הייתי בטוח שהיות וזה לא‬</w:t>
        <w:br/>
        <w:t>‫חוקי ולא קנייני הם [הנתבעים] יהיו צריכים להסתדר‪ .‬לא העליתי על דעתי‪ ,‬בפרט‬</w:t>
        <w:br/>
        <w:t>‫שהמוכר חתם לי שהוא לא חתם‪ ".‬ובהמשך דבריו‪" :‬היות והבנתי שזה בנייה לא חוקית‬</w:t>
        <w:br/>
        <w:t>‫והוא עבריין בניה‪ ,‬אז מן הדין‪ ,‬בהיגיון של י אני אומר‪ ,‬תשמע‪ ,‬או שאתם מסתדרים או‬</w:t>
        <w:br/>
        <w:t>‫שזה הולך לבית משפט והוא יהיה חייב להסתדר‪( ".‬שורות ‪ 13-12 ,3-1‬בעמוד ‪6‬‬</w:t>
        <w:br/>
        <w:t>‫לפרוטוקול הדיון)‪ .‬בנסיבות אלה‪ ,‬לא מצאתי כי נשלל תום לבם של התובעת ואביה‬</w:t>
        <w:br/>
        <w:t>‫וכי הסתמכותם על הרישום נעשת ה שלא בתום לב (ראו גם‪ :‬ע"א ‪ 1880/08‬אורית‬</w:t>
        <w:br/>
        <w:t>‫דנציגר נ' ליאור חיים רביב‪ ,‬פסקה ‪ 7‬לפסק הדין‪ ,‬פורסם ב"נבו" ( ‪ .))6.7.2010‬מכל‬</w:t>
        <w:br/>
        <w:t>‫מקום‪ ,‬אין בידיעת התובעת‪ ,‬עובר לרכישת הדירה‪ ,‬דבר הבניה של הנתבעים ברכוש‬</w:t>
        <w:br/>
        <w:t>‫המשותף‪ ,‬כדי ליתן בידי הנתבעים זכות קניין ברכוש זה‪ ,‬יש מאין‪.‬‬</w:t>
        <w:br/>
        <w:t>‫אשר על כן‪ ,‬הנני לדחות טענ ת הנתבעים בדבר השתק ומניעות בעטיים יש לדחות‬           ‫‪. 68‬‬</w:t>
        <w:br/>
        <w:t>‫התביעה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,‬משבאתי לכלל מסקנה כי לא ניתן להצמיד חלל רום חדר המדרגות‬     ‫‪. 69‬‬</w:t>
        <w:br/>
        <w:t>‫ושטח הגג שמעליו בבית המשותף לדירת הנתבעים (ולכל דירה אחרת בבית המשותף)‪,‬‬</w:t>
        <w:br/>
        <w:t>‫בהיותם רכוש משותף הכרחי‪ ,‬ולמעלה מן הנדרש משלא עלה בידי הנ תבעים להוכיח‬</w:t>
        <w:br/>
        <w:t>‫קיומה של הסכמה של בעלי הדירות בבית המשותף‪ ,‬בשיעור ובטיב כנדרש‪ ,‬להצמדה‬</w:t>
        <w:br/>
        <w:t>‫של חלקים אלה ברכוש המשותף לדירת הנתבעים וממילא לבניה בהם‪ ,‬יש להורות על‬</w:t>
        <w:br/>
        <w:t>‫הריסת הבנוי בשטח זה ועל 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‫יחידת דיור נפרדת‬</w:t>
        <w:br/>
        <w:t>‫התובעת הוסיפה ועתרה בכתב התביעה למתן צו ע שה‪ ,‬המורה לנתבעים להרוס יחידת‬       ‫‪. 70‬‬</w:t>
        <w:br/>
        <w:t>‫הדיור הנפרדת שבנו על גג הבית המשותף בשטח הצמוד לדירתם‪ ,‬משהשימוש בו‬</w:t>
        <w:br/>
        <w:t>‫מנוגד להיתר הבניה ועולה כדי פגיעה בזכות הקניין של התובעת בבית המשותף‪.‬‬</w:t>
        <w:br/>
        <w:t>‫בסיכום טענותיה בכתב‪ ,‬צמצמה התובעת הסעד המבוקש בעניין זה ‪ ,‬בעתרה להורות‬</w:t>
        <w:br/>
        <w:t>‫לנתבעים לחדול משימו ש כאמור‪ ,‬כך שהבנוי על השטח הצמוד לדירת הנתבעים בגג‬</w:t>
        <w:br/>
        <w:t>‫הבית המשותף לא ישמש יחידת דיור נפרדת‪.‬‬</w:t>
        <w:br/>
        <w:t>‫כאמור‪ ,‬אין חולק כי הבנוי על השטח הצמוד לדירת הנתבעים בגג הבית המשותף‬          ‫‪. 71‬‬</w:t>
        <w:br/>
        <w:t>‫משמש יחידת דיור נפרדת‪ .‬כך‪ ,‬כפי שהודה הנתבע ‪ 1‬במפורש וכפי שראו עיניי במהלך‬</w:t>
        <w:br/>
        <w:t>‫הביקור ב בית המשותף ‪.‬‬</w:t>
        <w:br/>
        <w:t>‫עוד אין חולק‪ ,‬כי בפועל משמשת יחידת דיור זו למגורים של משפחה נוספת בבית‬</w:t>
        <w:br/>
        <w:t>‫המשותף‪ .‬בעת ביקורי במקום אף הבחנתי כי בכניסה הראשית לבית המשותף הותקנה‬</w:t>
        <w:br/>
        <w:t>‫על הקיר החיצוני בבית‪ ,‬משמאל לדלת הכניסה‪ ,‬תיבת דואר נפרדת ייעודית ליחידת‬</w:t>
        <w:br/>
        <w:t>‫דיור זו‪ ,‬בסמיכות למתקן תיבות הדואר של כלל הדי רות בבית המשותף המוצב על קיר‬</w:t>
        <w:br/>
        <w:t>‫זה‪.‬‬</w:t>
        <w:br/>
        <w:t>‫אין חולק‪ ,‬כי בה יתר הבניה שניתן לנתבעים נקבע מפורשות‪" :‬התוספת בגג לא תהווה‬</w:t>
        <w:br/>
        <w:t>‫יחידת דיור נפרדת"‪.‬‬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המפורסמות‪ ,‬כי המפקח על רישום מקרקעין אינו מוסמך לדון בסכסוכים שעילתם‬        ‫‪. 72‬‬</w:t>
        <w:br/>
        <w:t>‫בדיני התכנון והבניה‪ ,‬לרבות עבירות בניה כדוגמת בניה על שטח הצמוד לדירה בגג‬</w:t>
        <w:br/>
        <w:t>‫בית משותף המשמשת ליחידת דיור נפרדת‪ ,‬לכאורה‪ ,‬בניגוד להוראת סעיף ‪(145‬א)(‪) 2‬‬</w:t>
        <w:br/>
        <w:t>‫לחוק התכנון והבניה‪ ,‬תשכ"ה‪.1965 -‬‬</w:t>
        <w:br/>
        <w:t>‫ברם‪ ,‬מוסמך המפקח על רישום מקרקעין לדון בסכסוכים בין בעלי דירות בבית‬            ‫‪. 73‬‬</w:t>
        <w:br/>
        <w:t>‫המשותף הקשורים בזכויותיהם הקנייניות בבית‪ ,‬לרבות מכוח התקנון החל ע ל הבית‬</w:t>
        <w:br/>
        <w:t>‫המשותף‪ .‬בכלל זאת‪ ,‬מוסמך המפקח על רישום מקרקעין לדון בתביעה שעניינה הפרת‬</w:t>
        <w:br/>
        <w:t>‫הוראת סעיף ‪( 2‬ב) לתקנון המצוי בתוספת הראשונה לחוק המקרקעין‪ ,‬המורנו לאמור‪:‬‬</w:t>
        <w:br/>
        <w:t>‫"בעל דירה אינו רשאי לעשות בדירתו שינויים או תיקונים‬</w:t>
        <w:br/>
        <w:t>‫הפוגעים בדירה אחרת או מסכנים או עשויים לסכן את‬</w:t>
        <w:br/>
        <w:t>‫קיומה ‪ ,‬או משנים או עשויים לשנות את ערכה‪ ,‬אלא אם‬</w:t>
        <w:br/>
        <w:t>‫קיבל תחילה את הסכמת בעל הדירה האחרת‪".‬‬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הוראה זו‪ ,‬קבע בית המשפט העליון בפסק הדין שניתן בע"א ‪ 395/74‬יצחק‬       ‫‪. 74‬‬</w:t>
        <w:br/>
        <w:t>‫לוי נ' רבקה סמואל‪ ,‬פ"ד כט( ‪ ,39 ) 2‬עמודים ‪ ,) 1975( 43-42‬כי הקמת יחידת דיור‬</w:t>
        <w:br/>
        <w:t>‫נוספת בבית משותף מטילה עומס יתר על מערכות השירותים השונים בבית‪ ,‬וכי "בדרך‬</w:t>
        <w:br/>
        <w:t>‫כלל מתקבל על הדעת שהוספת דירות בבית משותף עשויה לגרום להורדת ערך יתר‬</w:t>
        <w:br/>
        <w:t>‫הדירות בבית‪ ,‬במידה מרובה או מועטה‪ ".‬עוד על מאפייני הפגיעה בדירות בבית‬</w:t>
        <w:br/>
        <w:t>‫משותף כתוצאה מהוספת יחידת דיור בבית‪ ,‬מצאתי בפסק הדין שניתן בת"א (ת"א)‬</w:t>
        <w:br/>
        <w:t>‫‪ 2523/07‬כנען בנימין נ' בנימין ירושלמי‪ ,‬פסקה ‪ , 5‬פורסם ב"נבו" ( ‪ ,)6.4.2010‬שם‬</w:t>
        <w:br/>
        <w:t>‫קבע בית המשפט בהתייחס לפיצול דירה למספר יחידות דיור נפרדות לאמור‪:‬‬</w:t>
        <w:br/>
        <w:t>‫"פיצול דירה למספר יחידות עצמאיות ללא היתר‪ ,‬מבלי‬</w:t>
        <w:br/>
        <w:t>‫שנשקלו השיקולים התכנוניים‪ ,‬מביא לעומס גדול יותר על‬</w:t>
        <w:br/>
        <w:t>‫התשתיות שתוכננו מלכתחילה עבור הבית המשותף ‪-‬‬</w:t>
        <w:br/>
        <w:t>‫מנגנוני התפעול המרכזיים של הבניין‪ :‬עומס גדול יותר‬</w:t>
        <w:br/>
        <w:t>‫על מקומות החניה המועטים המותקנים‪ ,‬על תשתיות‬</w:t>
        <w:br/>
        <w:t>‫המים והביוב כתוצאה מתוספת מקלחונים‪ ,‬שירותים‬</w:t>
        <w:br/>
        <w:t>‫והכנת תשתית מטבחים‪ ,‬על המעליות‪ .‬תנועה גדולה יותר‬</w:t>
        <w:br/>
        <w:t>‫של דיירים עלולה לגרום למטרד של רעש ולכלוך עבור‬</w:t>
        <w:br/>
        <w:t>‫הדיירים‪ ,‬ועלולה לגרום לירידת ערך הדירות בבניין‬</w:t>
        <w:br/>
        <w:t>‫המשותף‪".‬‬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‫דברים אלה יפים אף לנסיבות המקרה דנן‪ ,‬עת בהוספת יחידת הדיור הנפרדת יש כדי‬        ‫‪. 75‬‬</w:t>
        <w:br/>
        <w:t>‫להעמיס על תשתיות הבית המשותף ולשנות תמהיל הדירות בו העולה‪ ,‬מטיבו ומטבעו‬</w:t>
        <w:br/>
        <w:t>‫של דבר‪ ,‬כדי שינוי בערך הדירות בבית המשותף‪ .‬זאת‪ ,‬אף ביתר שאת שעה שלצורך‬</w:t>
        <w:br/>
        <w:t>‫שימוש ביחידת הדיור הנפרדת שבנו הנתבעים על שטח הצמוד לדירתם בגג הבית‬</w:t>
        <w:br/>
        <w:t>‫המשותף‪ ,‬תפסו הנתבעים חזקה ייחודית בחלל רום חדר המדרגות ושטח הגג שמעליו‬</w:t>
        <w:br/>
        <w:t>‫המהווה רכוש משותף‪ ,‬ובנו בחלקים אלה הן מבואה מדלת הכניסה המקורית לדירתם‪,‬‬</w:t>
        <w:br/>
        <w:t>‫הן גרם מדרגות המוביל ל קומת הגג‪ ,‬הן מבואה בקומת הגג המובילה ליחידת דיור‬</w:t>
        <w:br/>
        <w:t>‫נפרדת‪ ,‬למחסן וליציאה לגג המהווה רכוש משותף‪.‬‬</w:t>
        <w:br/>
        <w:t>‫התנהלות כאמור אין להתיר בבית המשותף‪ ,‬משיש בה כדי לפגוע פגיעה מהותית‬             ‫‪. 76‬‬</w:t>
        <w:br/>
        <w:t>‫בזכויות הקניין של בעלי הדירות האחרים בבית המשותף‪ ,‬ובתוך כך‪ ,‬פגיעה ממשית‬</w:t>
        <w:br/>
        <w:t>‫במרקם העדין הנדרש מחיי ם משותפים בבית משותף המחייב שמירה דווקנית על‬</w:t>
        <w:br/>
        <w:t>‫זכויות בעלי הדירות בבית וחובותיהם ההדדיים‪ .‬הטיב לבטא זאת כבוד השופט א'‬</w:t>
        <w:br/>
        <w:t>‫גולדברג בפסק הדין שניתן בע"א ‪ 93/81‬אהרון אליאס נ' יוחנן שיפר‪ ,‬פ"ד לז(‪,444 )2‬‬</w:t>
        <w:br/>
        <w:t>‫עמוד ‪ ,) 1983( 450‬בקבעו לאמור‪:‬‬</w:t>
        <w:br/>
        <w:t>‫" אם תותר הרצועה‪ ,‬ובית המשפט ייתן גושפנקא לפגיעות‬</w:t>
        <w:br/>
        <w:t>‫ברכוש המשותף‪ ,‬שאינן אפסיות עד שכל בר דעת יראה‬</w:t>
        <w:br/>
        <w:t>‫בהן דבר של מה בכך‪ ,‬עלול הדבר לגרום להתמוטטותו של‬</w:t>
        <w:br/>
        <w:t>‫מוסד הבתים המשותפים‪ ,‬שיסודותיו מורכבים ומפותלים‬</w:t>
        <w:br/>
        <w:t>‫בלאו הכי‪ ,‬עד כדי כך שאיש הישר בעיניו יעשה ברכוש‪,‬‬</w:t>
        <w:br/>
        <w:t>‫שהוא נחלת הדיירים כולם‪ .‬הפועל היוצא מדברים אלה‬</w:t>
        <w:br/>
        <w:t>‫ה וא‪ ,‬שהעובדה‪ ,‬כי אחד הדיירים עשה דין לעצמו ברכוש‬</w:t>
        <w:br/>
        <w:t>‫המשותף‪ ,‬אינה יכולה לשמש היתר לדייר אחר לעשות גם‬</w:t>
        <w:br/>
        <w:t>‫הוא כמוהו‪ .‬שאם תאמר כן‪ ,‬פתחת פתח לכל הדיירים‬</w:t>
        <w:br/>
        <w:t>‫באותו בית משותף לנהוג ברכוש המשותף כבתוך שלהם‪"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,‬הצמדה של חלק ברכוש המשותף לדירה פלונית‪ ,‬שתכליתה הוספת יחידת דיור‬         ‫‪. 77‬‬</w:t>
        <w:br/>
        <w:t>‫חדשה ונפרדת בבית המשותף‪ ,‬מחייבת הסכמה של כל בעלי הדירות בבית המשותף‬</w:t>
        <w:br/>
        <w:t>‫(ראו פסקה ‪ 44‬לעיל)‪ .‬הנתבעים לא הוכיחו קיומה של הסכמה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‫בסיכום טענותיה צמצמה התובעת הסעד המבוקש בעניין זה‪ ,‬בעתרה להורות לנתבעים‬            ‫‪. 78‬‬</w:t>
        <w:br/>
        <w:t>‫אך לחדול משימוש כאמור‪ ,‬כך שהבנוי על השטח הצמוד לדירת הנתבעים בגג הבית‬</w:t>
        <w:br/>
        <w:t>‫המשותף לא ישמש יחידת דיור נפרדת‪.‬‬</w:t>
        <w:br/>
        <w:t>‫בנסיבות אלה הנני להורות לנתבעים להפסיק השימוש בשטח הצמוד לדירתם בגג‬                ‫‪. 79‬‬</w:t>
        <w:br/>
        <w:t>‫הבית המשותף כיחידת דיור נפרדת‪ .‬עוד הנני להורות‪ ,‬כי לצורך שימוש בשטח זה ‪,‬‬</w:t>
        <w:br/>
        <w:t>‫יבנו הנתבעים גרם מדרגות מחלל דירתם שיוביל לשטח זה‪.‬‬</w:t>
        <w:br/>
        <w:t>‫סוף דבר‬</w:t>
        <w:br/>
        <w:t>‫דין התביעה להתקבל‪.‬‬      ‫‪. 80‬‬</w:t>
        <w:br/>
        <w:t>‫הנני להורות לנתבעים‪ ,‬ביחד ולחוד‪ ,‬להרוס כל הבנוי בחלל רום חדר המדרגות ובכל‬          ‫‪. 81‬‬</w:t>
        <w:br/>
        <w:t>‫שטח הגג שמעליו בבית המשותף‪ ,‬המהווים רכוש משותף‪ ,‬ובעניין זה להשיב המצב‬</w:t>
        <w:br/>
        <w:t>‫לקדמותו על פי תשריט הבית המשותף‪ .‬לביצוע בתוך ‪ 90‬יום מהיום‪.‬‬</w:t>
        <w:br/>
        <w:t>‫הנני להורות לנתבעים‪ ,‬ביחד ולחוד‪ ,‬להפסיק השימוש בשטח הצמוד לדירתם בגג‬               ‫‪. 82‬‬</w:t>
        <w:br/>
        <w:t>‫הבית המשותף (מסומן ו' בתשריט הבית המשותף) כיחידת דיור נפרדת‪ .‬עוד הנני‬</w:t>
        <w:br/>
        <w:t>‫להורות‪ ,‬כי לצורך שימוש בשטח זה‪ ,‬יבנו הנתבעים גרם מדרגות מחלל דירתם שיוביל‬</w:t>
        <w:br/>
        <w:t>‫לשטח זה‪ .‬לביצוע בתוך ‪ 90‬יום מהיום‪.‬‬</w:t>
        <w:br/>
        <w:t>‫אשר לפסיקת הוצאות‪ ,‬כלל הוא בדין הישראלי כי בעל דין שהפסיד בהליך המשפטי‬             ‫‪. 83‬‬</w:t>
        <w:br/>
        <w:t>‫יחויב בהוצאותיו של בעל הדין שזכה בו‪" ,‬שלא יצא שכרו בהפסדו"‪ ,‬וכי רק בנסיבות‬</w:t>
        <w:br/>
        <w:t>‫מיוחדות רשאי בית המשפט להימנע מלפסוק לו הוצאות (י' זוסמן סדרי הדין האזרחי‪,‬‬</w:t>
        <w:br/>
        <w:t>‫מהדורה שביעית‪ , 1995 ,‬עמודים ‪ .)541-540‬אשר לשיעור ההוצאות‪ ,‬נקבע בהלכה‬</w:t>
        <w:br/>
        <w:t>‫הפסוקה‪ ,‬כי בעל דין יחויב בהוצאותיו הריאליות של הצד שכנגד‪ ,‬כפי שהוכחו על‬</w:t>
        <w:br/>
        <w:t>‫ידו‪ ,‬בכפוף להיותן סבירות‪ ,‬מידתיות והכרחיות לניהול ההליך‪ ,‬בהתחשב במכלול‬</w:t>
        <w:br/>
        <w:t>‫נסיבות העניין‪ .‬בתוך כך‪ ,‬ישקול בית המשפט התנ הגות הצדדים להליך‪ ,‬אופן ניהול‬</w:t>
        <w:br/>
        <w:t>‫ההליך‪ ,‬היחס שבין הסעד שהתבקש והסעד שהתקבל לבין שיעור ההוצאות‪ ,‬מורכבות‬</w:t>
        <w:br/>
        <w:t>‫התיק והזמן שהושקע בהכנתו‪ ,‬וחשיבות העניין ( ראו‪ :‬תקנה ‪ 512‬לתקנות סדר הדין‬</w:t>
        <w:br/>
        <w:t>‫האזרחי‪ ,‬התשמ"ד‪ ; 1984-‬ע"א ‪ 2617/00‬מחצבות כנרת נ' הוועדה המקומית לתכנון‬</w:t>
        <w:br/>
        <w:t>‫ולבנייה נצרת עילית‪ ,‬פ"ד ס(‪.))2005 ( 615-612 ,600 ) 1‬‬</w:t>
        <w:br/>
        <w:t>‫‪28‬‬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תיק‪6/582/2017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 בעניין זה על פי אמות המידה שהותוו בפסיקה‪ ,‬אני‬        ‫‪. 84‬‬</w:t>
        <w:br/>
        <w:t>‫מחייבת הנתבעים‪ ,‬ביחד ולחוד‪ ,‬לשלם לתובעת הוצאות ההליך בסך של ‪ 4,000‬ש"ח‪,‬‬</w:t>
        <w:br/>
        <w:t>‫הכוללות שכר טרחת עורך דין‪.‬‬</w:t>
        <w:br/>
        <w:t>‫התשלום יבוצע בתוך ‪ 30‬יום מהיום‪ .‬לאחר מועד זה‪ ,‬ייש א החיוב הפרשי הצמדה‬</w:t>
        <w:br/>
        <w:t>‫וריבית כחוק 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 באי כוח ה צדדים‪ ,‬בדואר רשום עם אישורי מסירה‪.‬‬</w:t>
        <w:br/>
        <w:t>‫ניתן היום‪ ,‬י"ח ב אדר ב' תשע"ט‪ 25 ,‬ב מרץ ‪ , 2019‬בהעדר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6/582/2017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