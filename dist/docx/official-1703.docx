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6/49/2009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2010-04-28 · פתח תקווה · טלי להב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  <w:br/>
        <w:t>49/09+79/09 :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</w:t>
        <w:br/>
        <w:t>4765353 . .                                      .1</w:t>
        <w:br/>
        <w:t>4142005 . .                                   .2</w:t>
        <w:br/>
        <w:t>"            "</w:t>
        <w:br/>
        <w:t>,' 5               '</w:t>
        <w:br/>
        <w:t>"        !"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058880972 . .      $ %                                      :</w:t>
        <w:br/>
        <w:t>" "    "</w:t>
        <w:br/>
        <w:t>,20 "   '</w:t>
        <w:br/>
        <w:t>"     !"     "</w:t>
        <w:br/>
        <w:t>1</w:t>
        <w:br/>
        <w:t>2</w:t>
        <w:br/>
        <w:t>(        #               '                                            3</w:t>
        <w:br/>
        <w:t>4</w:t>
        <w:br/>
        <w:t>,      18    '                                                            ,                       ,       .1   5</w:t>
        <w:br/>
        <w:t>.("        "%         ) 7621                   260                                     6</w:t>
        <w:br/>
        <w:t>.                                                         ,                       ,        7</w:t>
        <w:br/>
        <w:t>8</w:t>
        <w:br/>
        <w:t>" 43     '                                                                                      .2   9</w:t>
        <w:br/>
        <w:t>'          ""                                       '                                                    10</w:t>
        <w:br/>
        <w:t>'                '                           '                    11</w:t>
        <w:br/>
        <w:t>;           '                12</w:t>
        <w:br/>
        <w:t>,+                                                                                   13</w:t>
        <w:br/>
        <w:t>14</w:t>
        <w:br/>
        <w:t>.+                                                                15</w:t>
        <w:br/>
        <w:t>,           ,            16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1</w:t>
        <w:br/>
        <w:t>/                                                                                                          ,                 2</w:t>
        <w:br/>
        <w:t>+                                                                                                                        3</w:t>
        <w:br/>
        <w:t>.             4</w:t>
        <w:br/>
        <w:t>5</w:t>
        <w:br/>
        <w:t>.3   6</w:t>
        <w:br/>
        <w:t>'                      ,               2                                                            7</w:t>
        <w:br/>
        <w:t>.                                         '                                      8</w:t>
        <w:br/>
        <w:t>9</w:t>
        <w:br/>
        <w:t>,           ' ("               "%          )                   " ,                            ,        .4   10</w:t>
        <w:br/>
        <w:t>.                %                                                          ,                                  ,                 11</w:t>
        <w:br/>
        <w:t>. " 711                    '                                              +                     12</w:t>
        <w:br/>
        <w:t>,       ,            +                                                                                                   13</w:t>
        <w:br/>
        <w:t>%               ' ,+                                50%%                            '                                                14</w:t>
        <w:br/>
        <w:t>. " 312.5         '                                                                           , " 398.5         15</w:t>
        <w:br/>
        <w:t>,                                                       ,+                                                   16</w:t>
        <w:br/>
        <w:t>'                         +                                                                    17</w:t>
        <w:br/>
        <w:t>.                                      18</w:t>
        <w:br/>
        <w:t>/                                                                  '                                       '        19</w:t>
        <w:br/>
        <w:t>/                                                                    ,+                                 20</w:t>
        <w:br/>
        <w:t>/                                                                                                                    21</w:t>
        <w:br/>
        <w:t>.                         22</w:t>
        <w:br/>
        <w:t>23.5.2000             23</w:t>
        <w:br/>
        <w:t>.                                                                            24</w:t>
        <w:br/>
        <w:t>,                                                                                        25</w:t>
        <w:br/>
        <w:t>'                                       ,         ,                                  26</w:t>
        <w:br/>
        <w:t>27</w:t>
        <w:br/>
        <w:t>' .+                               28</w:t>
        <w:br/>
        <w:t>'                                                   +                                     .                                  29</w:t>
        <w:br/>
        <w:t>.                                                                                    /        30</w:t>
        <w:br/>
        <w:t>'         31</w:t>
        <w:br/>
        <w:t>.3240%07/08 .                       %                           '                                                        32</w:t>
        <w:br/>
        <w:t>. /       '                                                         ' ,(               )                             33</w:t>
        <w:br/>
        <w:t>,                                                                                                                   34</w:t>
        <w:br/>
        <w:t>. '                                                              35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' /                                            1</w:t>
        <w:br/>
        <w:t>.                                       '              2</w:t>
        <w:br/>
        <w:t>.9.12.08                 "               +                                                      3</w:t>
        <w:br/>
        <w:t>, '                                                    4</w:t>
        <w:br/>
        <w:t>.                                                   ,              5</w:t>
        <w:br/>
        <w:t>.                             6</w:t>
        <w:br/>
        <w:t>7</w:t>
        <w:br/>
        <w:t>%                                           ,                            ' .5   8</w:t>
        <w:br/>
        <w:t>,           , "            1999                                                        ,                      9</w:t>
        <w:br/>
        <w:t>/                              10</w:t>
        <w:br/>
        <w:t>.                               /                          11</w:t>
        <w:br/>
        <w:t>,                                                                                                   50 %                    /                  12</w:t>
        <w:br/>
        <w:t>.                                         '                       +      '                                       13</w:t>
        <w:br/>
        <w:t>'                        ,1964                                                                                                             14</w:t>
        <w:br/>
        <w:t>.   '                                                               '          15</w:t>
        <w:br/>
        <w:t>.                                                                                       16</w:t>
        <w:br/>
        <w:t>.                    '                                                                                      1                  17</w:t>
        <w:br/>
        <w:t>'                                                          18</w:t>
        <w:br/>
        <w:t>,                                                          ' .                    /                                   19</w:t>
        <w:br/>
        <w:t>/                                                                                                      '          20</w:t>
        <w:br/>
        <w:t>,               .                                                  21</w:t>
        <w:br/>
        <w:t>"                                       22</w:t>
        <w:br/>
        <w:t>'                              ,2000                           ,      .                                       23</w:t>
        <w:br/>
        <w:t>'                                           +                            '                                        24</w:t>
        <w:br/>
        <w:t>,/          .                                                          25</w:t>
        <w:br/>
        <w:t>.                   '                                                                                                     26</w:t>
        <w:br/>
        <w:t>'                                                                                                      , '                             27</w:t>
        <w:br/>
        <w:t>"                    " '           ,                                                                                           28</w:t>
        <w:br/>
        <w:t>.                      29</w:t>
        <w:br/>
        <w:t>,                                                           ,                                                                              30</w:t>
        <w:br/>
        <w:t>.+                                                              '                                                              31</w:t>
        <w:br/>
        <w:t>'                                                                           , '                                                    32</w:t>
        <w:br/>
        <w:t>1'                                                  ,                                   33</w:t>
        <w:br/>
        <w:t>.                                                                                  34</w:t>
        <w:br/>
        <w:t>,                          ,           .                                                              35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  <w:br/>
        <w:t>+                                         '                             ,           ,                       +          .             2</w:t>
        <w:br/>
        <w:t>"           "                       '                                                                  3</w:t>
        <w:br/>
        <w:t>.                                                                                                                       4</w:t>
        <w:br/>
        <w:t>.                                                                                      5</w:t>
        <w:br/>
        <w:t>.                '                 6</w:t>
        <w:br/>
        <w:t>7</w:t>
        <w:br/>
        <w:t>+                                                                                                         .6   8</w:t>
        <w:br/>
        <w:t>.                                                                                                              9</w:t>
        <w:br/>
        <w:t>10</w:t>
        <w:br/>
        <w:t># ' "     %               ))   .7   11</w:t>
        <w:br/>
        <w:t>'                         ,                       +                                     ,                                    12</w:t>
        <w:br/>
        <w:t>.926/56           13</w:t>
        <w:br/>
        <w:t>,+                                                         '                                                             14</w:t>
        <w:br/>
        <w:t>.                         +                                                    15</w:t>
        <w:br/>
        <w:t>16</w:t>
        <w:br/>
        <w:t>% "+         "                                      1969%'"  ,            52 +    .8                                   17</w:t>
        <w:br/>
        <w:t>, %       % , % !                                 "%      $ ( *$+ "            $ !"                                      18</w:t>
        <w:br/>
        <w:t>(! , )    ,    ,                               %    % $,    ,   -$     %   ,                                          19</w:t>
        <w:br/>
        <w:t>%      %      !                                " "              - !                                                  20</w:t>
        <w:br/>
        <w:t>."     %     $        '                                       21</w:t>
        <w:br/>
        <w:t>22</w:t>
        <w:br/>
        <w:t>%    ,( ""                   ' %-(                         698/85 "            ,           ,                  .9        23</w:t>
        <w:br/>
        <w:t>"                                                    %        ":                 ,(1987) 735 , 732 ,(2)87           24</w:t>
        <w:br/>
        <w:t>," +                          "                       ,                 .                                ," +                25</w:t>
        <w:br/>
        <w:t>.                                                                                                       ,                            26</w:t>
        <w:br/>
        <w:t>"+                           "                   "         "                                                        27</w:t>
        <w:br/>
        <w:t>,            .                                                                           ,        %                     28</w:t>
        <w:br/>
        <w:t>.                                                                                   %                                            29</w:t>
        <w:br/>
        <w:t>,                                                                                  30</w:t>
        <w:br/>
        <w:t>%                ,                                                 31</w:t>
        <w:br/>
        <w:t>"     .% - - (   %                                            "  "( "                        $ ..                      32</w:t>
        <w:br/>
        <w:t>- " !% " "     ! -                                              !"     "                ,"+ " " !%"                    33</w:t>
        <w:br/>
        <w:t>!     - (     "    %                                             $ "                      ' ( "( ! . $                   34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%      "%              "+ " " !%" " "                                      %                "         " "           1</w:t>
        <w:br/>
        <w:t>! " ,%      !,            . " !%        !                                                       $!         ,             2</w:t>
        <w:br/>
        <w:t>."               - "+ "                  " !%"             "                   $ "         "            3</w:t>
        <w:br/>
        <w:t>4</w:t>
        <w:br/>
        <w:t>.10   5</w:t>
        <w:br/>
        <w:t>.+                                                                              ,+                 6</w:t>
        <w:br/>
        <w:t>.                                                                                                                    7</w:t>
        <w:br/>
        <w:t>'           ,                                             ,                            8</w:t>
        <w:br/>
        <w:t>.                                                                                                                                     9</w:t>
        <w:br/>
        <w:t>10</w:t>
        <w:br/>
        <w:t>.             11</w:t>
        <w:br/>
        <w:t>+                                                                       ''                                                            12</w:t>
        <w:br/>
        <w:t>+                                                                                                               13</w:t>
        <w:br/>
        <w:t>'    ' ! 815/81 " )                    '                                                                                          14</w:t>
        <w:br/>
        <w:t>.(78 (3)                 " ,       "         15</w:t>
        <w:br/>
        <w:t>16</w:t>
        <w:br/>
        <w:t>+                '        50%%                                                                                         ,            .11   17</w:t>
        <w:br/>
        <w:t>.                                                                            +         18</w:t>
        <w:br/>
        <w:t>.                                     '                                                        19</w:t>
        <w:br/>
        <w:t>/           +                                                                                                            20</w:t>
        <w:br/>
        <w:t>.                                                21</w:t>
        <w:br/>
        <w:t>'           –                                                        "             22</w:t>
        <w:br/>
        <w:t>.                   /                                                 %                            23</w:t>
        <w:br/>
        <w:t>'                                                     48                                , '                          24</w:t>
        <w:br/>
        <w:t>.                                    25</w:t>
        <w:br/>
        <w:t>.                                                                               '           ,                                26</w:t>
        <w:br/>
        <w:t>27</w:t>
        <w:br/>
        <w:t>.    /                                                                                                          ,     .12         28</w:t>
        <w:br/>
        <w:t>' "%                                                           '                            3240/07             29</w:t>
        <w:br/>
        <w:t>,                                     " ,         ,                                     /                       .                30</w:t>
        <w:br/>
        <w:t>/        '                ,                                                      '                              ,                 31</w:t>
        <w:br/>
        <w:t>.           %                                        32</w:t>
        <w:br/>
        <w:t>+                                        ,     /                                                            33</w:t>
        <w:br/>
        <w:t>'                                                      '                                                             34</w:t>
        <w:br/>
        <w:t>'                                                                       .                              "         35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+                   '                                       '           ,                   "                                         1</w:t>
        <w:br/>
        <w:t>.                             2</w:t>
        <w:br/>
        <w:t>3</w:t>
        <w:br/>
        <w:t>'                                                                                                               "           .13   4</w:t>
        <w:br/>
        <w:t>+                                                                                                       /                             5</w:t>
        <w:br/>
        <w:t>" 43%             ' %                                 %                                   '                            '                6</w:t>
        <w:br/>
        <w:t>.                       "             7</w:t>
        <w:br/>
        <w:t>:                                                                                                                     8</w:t>
        <w:br/>
        <w:t>?%                  $)"               " ",                 $      +               " %             ' .                         .               ." "              9</w:t>
        <w:br/>
        <w:t>"%            ,$%                 - " (!"                 "                   "       !                                               .             10</w:t>
        <w:br/>
        <w:t>"               %       . "                   '                 (                         .       " '                                         ,                     11</w:t>
        <w:br/>
        <w:t>'                                               "   % !                                        $ "       "                                      12</w:t>
        <w:br/>
        <w:t>. %-                            , $ "                         %         %) 90#                $   %                   - " (!" "                                         13</w:t>
        <w:br/>
        <w:t>."% $                                        14</w:t>
        <w:br/>
        <w:t>15</w:t>
        <w:br/>
        <w:t>.                                                                                 '           ,                                                   .14</w:t>
        <w:br/>
        <w:t>.</w:t>
        <w:br/>
        <w:t>.                                                                            /</w:t>
        <w:br/>
        <w:t>'                                                             "       '               "                   '</w:t>
        <w:br/>
        <w:t>/                                                           ,</w:t>
        <w:br/>
        <w:t>,</w:t>
        <w:br/>
        <w:t>,</w:t>
        <w:br/>
        <w:t>23 2    /                                       .</w:t>
        <w:br/>
        <w:t>,                                       +</w:t>
        <w:br/>
        <w:t>%       %                    $                        %       (</w:t>
        <w:br/>
        <w:t>%                   -           $               '           !           %                                                   $</w:t>
        <w:br/>
        <w:t>.                                                                                                       '</w:t>
        <w:br/>
        <w:t>"</w:t>
        <w:br/>
        <w:t>.                                                                                                          /              "'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"       ,                           '                                                   .15</w:t>
        <w:br/>
        <w:t>'                                                                             .                                                       ,</w:t>
        <w:br/>
        <w:t>,                           '                                 , '                                                                                      +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</w:t>
        <w:br/>
        <w:t>.                                                            ,</w:t>
        <w:br/>
        <w:t>,       '                                                ,                                          ,</w:t>
        <w:br/>
        <w:t>' ).             +                                                     ,</w:t>
        <w:br/>
        <w:t>. '$ % % " 6339/97 "                                                      414             ' /               "(            " ")                       '' %'</w:t>
        <w:br/>
        <w:t>.(1999 " % '"      ,(4) 99 %                                      ,'$          (             "</w:t>
        <w:br/>
        <w:t>'$          ( '"                     . '$                   - '-  % ' - 2816/03 ( %                                                    ) "       ,</w:t>
        <w:br/>
        <w:t>'                                      ,991 ,(2) 2006                   %</w:t>
        <w:br/>
        <w:t>+                                                                 '                      ,</w:t>
        <w:br/>
        <w:t>:     ,                                  ,           ,                    .        40%</w:t>
        <w:br/>
        <w:t>( "%                                                        "        %           %                %,             '            !         '        ..."</w:t>
        <w:br/>
        <w:t>( "%                                   "        - ( " %(    .                                                                           "%</w:t>
        <w:br/>
        <w:t>.!           ) . "%                              "   %      %      ) )'"                                                        % ! ,(               %</w:t>
        <w:br/>
        <w:t>( %                                  ! %   ( "%       "    )                                                       '-</w:t>
        <w:br/>
        <w:t>."                                            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  '                                                                               .16</w:t>
        <w:br/>
        <w:t>' .                     "        '                 '</w:t>
        <w:br/>
        <w:t>"        '</w:t>
        <w:br/>
        <w:t>.                                '                '                               .2000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                                 15 +                             ,                                  .17</w:t>
        <w:br/>
        <w:t>.                                        '                          "                '</w:t>
        <w:br/>
        <w:t>'                                            '                                      .</w:t>
        <w:br/>
        <w:t>,               '                        )                                            +                                                      ,</w:t>
        <w:br/>
        <w:t>,                 .(806 ,784 ,'                       ,</w:t>
        <w:br/>
        <w:t>'                                        '                    .</w:t>
        <w:br/>
        <w:t>+                                        .</w:t>
        <w:br/>
        <w:t>,/               .       '</w:t>
        <w:br/>
        <w:t>.        '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?        !                                            .18</w:t>
        <w:br/>
        <w:t>"                                            /</w:t>
        <w:br/>
        <w:t>.                                             /</w:t>
        <w:br/>
        <w:t>: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2008                                                         . "</w:t>
        <w:br/>
        <w:t>.                                                                                      ( . "                           ")</w:t>
        <w:br/>
        <w:t>.        1</w:t>
        <w:br/>
        <w:t>.                                                          2000                                            .        2</w:t>
        <w:br/>
        <w:t>,                   !               ,                                   .        3</w:t>
        <w:br/>
        <w:t>.                                                                         ,                                       "                                4</w:t>
        <w:br/>
        <w:t>.               #           3               #!                                       5</w:t>
        <w:br/>
        <w:t>%               .                                                        6</w:t>
        <w:br/>
        <w:t>---      7</w:t>
        <w:br/>
        <w:t>.                                      !                       "                               .        8</w:t>
        <w:br/>
        <w:t>.           !                           ,               .        9</w:t>
        <w:br/>
        <w:t>.                   .        10</w:t>
        <w:br/>
        <w:t>.                                          .                       .                                           .        11</w:t>
        <w:br/>
        <w:t>.                             ,                                       ,"                           12</w:t>
        <w:br/>
        <w:t>2000                                                                .        13</w:t>
        <w:br/>
        <w:t>.                14</w:t>
        <w:br/>
        <w:t>'           19.10.09                               # ' ) ."                                                                                   .        15</w:t>
        <w:br/>
        <w:t>.(6-7        16</w:t>
        <w:br/>
        <w:t>17</w:t>
        <w:br/>
        <w:t>' .19    18</w:t>
        <w:br/>
        <w:t>:                                                                            19</w:t>
        <w:br/>
        <w:t>.                                                  1999                                             . "         20</w:t>
        <w:br/>
        <w:t>.                                    21</w:t>
        <w:br/>
        <w:t>.                                 #      "                                   #                                       .                22</w:t>
        <w:br/>
        <w:t>#                                                                                                                               23</w:t>
        <w:br/>
        <w:t>%                   !               !                                   #            24</w:t>
        <w:br/>
        <w:t>"                                                                                 .                                               "                    25</w:t>
        <w:br/>
        <w:t>."                             #                                  !                                                                        26</w:t>
        <w:br/>
        <w:t>#                                                     #                                                                                        27</w:t>
        <w:br/>
        <w:t>#                              !                           .                                                28</w:t>
        <w:br/>
        <w:t>!                                                 +               .   !       +                                                            29</w:t>
        <w:br/>
        <w:t>. !                       # .                                                             !        30</w:t>
        <w:br/>
        <w:t>---      31</w:t>
        <w:br/>
        <w:t>.        32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1</w:t>
        <w:br/>
        <w:t>#       .           2</w:t>
        <w:br/>
        <w:t>#       .           3</w:t>
        <w:br/>
        <w:t>---         4</w:t>
        <w:br/>
        <w:t>"     "                                                                  .           5</w:t>
        <w:br/>
        <w:t>"           6</w:t>
        <w:br/>
        <w:t>"           .           7</w:t>
        <w:br/>
        <w:t>.               8</w:t>
        <w:br/>
        <w:t>"                                                                                       "           .           9</w:t>
        <w:br/>
        <w:t>.                                           10</w:t>
        <w:br/>
        <w:t>.       .           11</w:t>
        <w:br/>
        <w:t>---         12</w:t>
        <w:br/>
        <w:t>!               .           13</w:t>
        <w:br/>
        <w:t>!                                       14</w:t>
        <w:br/>
        <w:t>.                                !                   .           15</w:t>
        <w:br/>
        <w:t>."       !                                                .           16</w:t>
        <w:br/>
        <w:t>.                     10                                                                                .           17</w:t>
        <w:br/>
        <w:t>"        #                                                     50                                       .           18</w:t>
        <w:br/>
        <w:t>.                                   19</w:t>
        <w:br/>
        <w:t>.(8-11 '         19.10.09                             #' )"                   .           20</w:t>
        <w:br/>
        <w:t>21</w:t>
        <w:br/>
        <w:t>.(3 / ' ) "            "                                    ,                                         .20   22</w:t>
        <w:br/>
        <w:t>.                                                                                             23</w:t>
        <w:br/>
        <w:t>1/ %                                 20000322 '                         '                                       24</w:t>
        <w:br/>
        <w:t>'                                                                            "           25</w:t>
        <w:br/>
        <w:t>.                   26</w:t>
        <w:br/>
        <w:t>27</w:t>
        <w:br/>
        <w:t>+                                                                  ,                            '                     .21   28</w:t>
        <w:br/>
        <w:t>.                                                          ,                                                            29</w:t>
        <w:br/>
        <w:t>,                                                      ,           '           30</w:t>
        <w:br/>
        <w:t>+                         ,                                               31</w:t>
        <w:br/>
        <w:t>.                   32</w:t>
        <w:br/>
        <w:t>33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,                               , '                         .22   1</w:t>
        <w:br/>
        <w:t>' .         ' +                                                       "               "             2</w:t>
        <w:br/>
        <w:t>'               /                            '                                '                                     3</w:t>
        <w:br/>
        <w:t>.                                                                 ,                                             4</w:t>
        <w:br/>
        <w:t>5</w:t>
        <w:br/>
        <w:t>48                                                               .23   6</w:t>
        <w:br/>
        <w:t>+                                       .                   /                                 7</w:t>
        <w:br/>
        <w:t>.                         +                                                             8</w:t>
        <w:br/>
        <w:t>,               ,'                                                                                      9</w:t>
        <w:br/>
        <w:t>10</w:t>
        <w:br/>
        <w:t>.                             11</w:t>
        <w:br/>
        <w:t>,                                                                         ,                         12</w:t>
        <w:br/>
        <w:t>.                     13</w:t>
        <w:br/>
        <w:t>14</w:t>
        <w:br/>
        <w:t>,                       .24   15</w:t>
        <w:br/>
        <w:t>,               ,                                                 .                                         16</w:t>
        <w:br/>
        <w:t>+                                                     17</w:t>
        <w:br/>
        <w:t>,           .                                                     18</w:t>
        <w:br/>
        <w:t>,                                                         19</w:t>
        <w:br/>
        <w:t>+                .           "                               '                 20</w:t>
        <w:br/>
        <w:t>.                                                                        "         21</w:t>
        <w:br/>
        <w:t>22</w:t>
        <w:br/>
        <w:t>/ +                           .                                                                                     .25   23</w:t>
        <w:br/>
        <w:t>+                                                 '                               2000                              24</w:t>
        <w:br/>
        <w:t>.                              25</w:t>
        <w:br/>
        <w:t>.                                                                                 / ,                               26</w:t>
        <w:br/>
        <w:t>/                                                                                                                         27</w:t>
        <w:br/>
        <w:t>.                                    +                                     28</w:t>
        <w:br/>
        <w:t>,                                             /                                                 29</w:t>
        <w:br/>
        <w:t>,                                                                    ,                 30</w:t>
        <w:br/>
        <w:t>'                                                                              31</w:t>
        <w:br/>
        <w:t>.                         32</w:t>
        <w:br/>
        <w:t>33</w:t>
        <w:br/>
        <w:t>.                                                                                                           34</w:t>
        <w:br/>
        <w:t>35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+                                                                        ,                            .1   1</w:t>
        <w:br/>
        <w:t>+                                                                                    .                                                                  2</w:t>
        <w:br/>
        <w:t>14 +                                                  '                                                                           39            3</w:t>
        <w:br/>
        <w:t>,                                                               ":                                                 4</w:t>
        <w:br/>
        <w:t>."                                                                                                5</w:t>
        <w:br/>
        <w:t>/                                                            ",          / ,                               6</w:t>
        <w:br/>
        <w:t>.                         '                                                  7</w:t>
        <w:br/>
        <w:t>%%%           8</w:t>
        <w:br/>
        <w:t>'                        ,                                                                                %                                 9</w:t>
        <w:br/>
        <w:t>'                                                       %                   .                     10</w:t>
        <w:br/>
        <w:t>%                   .                                                                                                                 /                 11</w:t>
        <w:br/>
        <w:t>97/2643            ' ) .(279 '               ,                    )"            %                         ;/                  ,                         12</w:t>
        <w:br/>
        <w:t>." (400%402                     ,385 (2)         "            % $                        ")% '                               "         13</w:t>
        <w:br/>
        <w:t>14</w:t>
        <w:br/>
        <w:t>,                            '             ,                ,                                                .26   15</w:t>
        <w:br/>
        <w:t>,                                                                     +                                                              16</w:t>
        <w:br/>
        <w:t>'                                                                          ,                                                          17</w:t>
        <w:br/>
        <w:t>.                             18</w:t>
        <w:br/>
        <w:t>19</w:t>
        <w:br/>
        <w:t>%                                                                                                                      .27   20</w:t>
        <w:br/>
        <w:t>/              %                     +                                      ,                                                                       21</w:t>
        <w:br/>
        <w:t>,                          ,                                      .                                                              22</w:t>
        <w:br/>
        <w:t>+      ,                                                                                                                                    23</w:t>
        <w:br/>
        <w:t>.                ,                                          '               '                 24</w:t>
        <w:br/>
        <w:t>25</w:t>
        <w:br/>
        <w:t>.                                                                                                                .28   26</w:t>
        <w:br/>
        <w:t>.                                                                                   +             27</w:t>
        <w:br/>
        <w:t>28</w:t>
        <w:br/>
        <w:t>,                    ,                                                                                           .29   29</w:t>
        <w:br/>
        <w:t>+                                        .                                     /                                                      30</w:t>
        <w:br/>
        <w:t>,                                                 512% 511                                            .               +                             31</w:t>
        <w:br/>
        <w:t>.'                                                                                                    ,1984% "                              32</w:t>
        <w:br/>
        <w:t>,              ,                     '                        ,                                                                                 33</w:t>
        <w:br/>
        <w:t>,'                            /        ,                                     34</w:t>
        <w:br/>
        <w:t>,                            .                                                                                                              35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      /                ,                     1</w:t>
        <w:br/>
        <w:t>% $ 77/85 "       )                5                                          2</w:t>
        <w:br/>
        <w:t>.592 (2)'       "       %"            "$   % $'           "%   $   "$   3</w:t>
        <w:br/>
        <w:t>.                                                           ,        4</w:t>
        <w:br/>
        <w:t>/                                                                           /        5</w:t>
        <w:br/>
        <w:t>+    6</w:t>
        <w:br/>
        <w:t>6 2500     /               ,                    ,                    ,                 7</w:t>
        <w:br/>
        <w:t>.    /             '                  ,'            8</w:t>
        <w:br/>
        <w:t>9</w:t>
        <w:br/>
        <w:t>.                    ,2010         28 , "              "        10</w:t>
        <w:br/>
        <w:t>11</w:t>
        <w:br/>
        <w:t>12</w:t>
        <w:br/>
        <w:t>_________________________                                                        13</w:t>
        <w:br/>
        <w:t>'                                                                  14</w:t>
        <w:br/>
        <w:t>15</w:t>
        <w:br/>
        <w:t>16</w:t>
        <w:br/>
        <w:t>17</w:t>
        <w:br/>
        <w:t>18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6/49/2009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