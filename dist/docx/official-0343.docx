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05/1159/2023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2023-09-18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תיק‪5/1159/2023 :‬‬                                                   ‫מפקח על רישום מקרקעין‬</w:t>
        <w:br/>
        <w:t>‫מס' בקשה‪5/1160/2023 :‬‬                                                ‫בסמכות שופט בית משפט שלום‬</w:t>
        <w:br/>
        <w:t>‫תאריך הישיבה‪18/09/2023 :‬‬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‫גרינר נעמה‬      ‫‪.1‬‬                   ‫ה מבקשים ‪:‬‬</w:t>
        <w:br/>
        <w:t>‫גרינר יהונתן‬     ‫‪.2‬‬</w:t>
        <w:br/>
        <w:t>‫לנדסברגר לורי‬       ‫‪.3‬‬</w:t>
        <w:br/>
        <w:t>‫לנדסברגר בועז‬        ‫‪.4‬‬</w:t>
        <w:br/>
        <w:t>‫אלגזי אליהו‬      ‫‪.5‬‬</w:t>
        <w:br/>
        <w:t>‫סאיג אברהם‬       ‫‪.6‬‬</w:t>
        <w:br/>
        <w:t>‫סאיג דליה‬      ‫‪.7‬‬</w:t>
        <w:br/>
        <w:t>‫פיין רפאל‬     ‫‪.8‬‬</w:t>
        <w:br/>
        <w:t>‫פיין איוט‬     ‫‪.9‬‬</w:t>
        <w:br/>
        <w:t>‫יוסף פיין‬   ‫‪.10‬‬</w:t>
        <w:br/>
        <w:t>‫אביטל רחמים רם‬         ‫‪.11‬‬</w:t>
        <w:br/>
        <w:t>‫אביטל לימור‬      ‫‪.12‬‬</w:t>
        <w:br/>
        <w:t>‫פורמן הילה‬     ‫‪.13‬‬</w:t>
        <w:br/>
        <w:t>‫שר אלכסנדרה‬       ‫‪.14‬‬</w:t>
        <w:br/>
        <w:t>‫כהן נאור‬    ‫‪.15‬‬</w:t>
        <w:br/>
        <w:t>‫ברזניצקי רמי‬     ‫‪.16‬‬</w:t>
        <w:br/>
        <w:t>‫עטר ארז אביחי‬       ‫‪.17‬‬</w:t>
        <w:br/>
        <w:t>‫אדלר אשר‬      ‫‪.18‬‬</w:t>
        <w:br/>
        <w:t>‫נאור מנשה‬     ‫‪.19‬‬</w:t>
        <w:br/>
        <w:t>‫נאור שמחה‬      ‫‪.20‬‬</w:t>
        <w:br/>
        <w:t>‫קאשי פרח‬      ‫‪.21‬‬</w:t>
        <w:br/>
        <w:t>‫איתן אריאל‬     ‫‪.22‬‬</w:t>
        <w:br/>
        <w:t>‫איתן יפעת‬     ‫‪.23‬‬</w:t>
        <w:br/>
        <w:t>‫כהן ליליאן‬     ‫‪.24‬‬</w:t>
        <w:br/>
        <w:t>‫וילדר יעקב‬     ‫‪.25‬‬</w:t>
        <w:br/>
        <w:t>‫כדורי ערן‬    ‫‪.26‬‬</w:t>
        <w:br/>
        <w:t>‫כדורי מיכל‬     ‫‪.27‬‬</w:t>
        <w:br/>
        <w:t>‫פילוסוף רפאל‬      ‫‪.28‬‬</w:t>
        <w:br/>
        <w:t>‫לוין נירה‬   ‫‪.29‬‬</w:t>
        <w:br/>
        <w:t>‫פילוסוף אברהם‬        ‫‪.30‬‬</w:t>
        <w:br/>
        <w:t>‫לוי איתן ששון‬      ‫‪.31‬‬</w:t>
        <w:br/>
        <w:t>‫לוי גורגיה‬    ‫‪.32‬‬</w:t>
        <w:br/>
        <w:t>‫שמלצר שי‬      ‫‪.33‬‬</w:t>
        <w:br/>
        <w:t>‫רוזנצווייג מרדכי מנחם‬      ‫‪.34‬‬</w:t>
        <w:br/>
        <w:t>‫רוזנצוויג נירה‬    ‫‪.35‬‬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תיק‪5/1159/2023 :‬‬                                                  ‫מפקח על רישום מקרקעין‬</w:t>
        <w:br/>
        <w:t>‫מס' בקשה‪5/1160/2023 :‬‬                                               ‫בסמכות שופט בית משפט שלום‬</w:t>
        <w:br/>
        <w:t>‫תאריך הישיבה‪18/09/2023 :‬‬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פאלוך יוסף‬</w:t>
        <w:br/>
        <w:t>‫מגדל ב‪.‬ס‪.‬ר ‪ 4‬קומה ‪ ,3‬רחוב מצדה ‪ ,7‬בני ברק‬</w:t>
        <w:br/>
        <w:t>‫טל'‪0548406451 :‬‬</w:t>
        <w:br/>
        <w:t>‫דוא"ל‪yosipalok@gmail.com :‬‬</w:t>
        <w:br/>
        <w:t>‫נגד‬</w:t>
        <w:br/>
        <w:t>‫זילברברג חיה‬     ‫‪.1‬‬                    ‫ה משיבים ‪:‬‬</w:t>
        <w:br/>
        <w:t>‫זילברברג דוד‬     ‫‪.2‬‬</w:t>
        <w:br/>
        <w:t>‫באמצעות ב"כ‪ :‬עו"ד יואב כסלו‬</w:t>
        <w:br/>
        <w:t>‫בית רון‪ ,‬רח' אחוזה ‪ ,142‬רעננה‬</w:t>
        <w:br/>
        <w:t>‫טל'‪097447986 :‬‬</w:t>
        <w:br/>
        <w:t>‫דוא"ל‪kislev_y@012.net.il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למתן סעד צו עשה זמני‪ ,‬המורה לבעלים של דירה בבית משותף‪ ,‬המתנגדים‬           ‫‪.1‬‬</w:t>
        <w:br/>
        <w:t>‫להסכם לביצוע פרויקט תמ"א ‪ 38‬בבית המשותף‪ ,‬לחתום על כל המסמכים הדרושים‬</w:t>
        <w:br/>
        <w:t>‫להוצאת היתר בניה לביצוע הפרויקט‪.‬‬</w:t>
        <w:br/>
        <w:t>‫עניינה של הבקשה בבית משותף ברחוב השושנים ‪ 12-10‬ברמת גן‪ ,‬הרשום בפנקס‬            ‫‪.2‬‬</w:t>
        <w:br/>
        <w:t>‫הבתים המשותפים חלקה ‪ 132‬בגוש ‪( 6203‬להלן ‪ " -‬הבית המשותף " ) ‪ .‬הבית‬</w:t>
        <w:br/>
        <w:t>‫המשותף מורכב ממבנה אחד בן ‪ 3‬קומות ושתי כניסות וכולל ‪ 24‬דירות‪.‬‬</w:t>
        <w:br/>
        <w:t>‫הבקשה למתן סעד זמני הוגשה בד בבד עם הגשת כתב תביעה‪ ,‬בגדרו עתרו בעליהן‬          ‫‪.3‬‬</w:t>
        <w:br/>
        <w:t>‫של ‪ 23‬דירות בבית המשותף‪ ,‬המהווים ‪ 96%‬מקרב בעלי הדירות בבית המשותף‪,‬‬</w:t>
        <w:br/>
        <w:t>‫למתן צו המאשר ביצוע עבודות בבית המשותף שמטרתן חיזוק הבית המשותף מפני‬</w:t>
        <w:br/>
        <w:t>‫רעידות אדמה על פי תמ"א ‪( 38‬תכנית מתאר ארצית לחיזוק מבנים קיימים מפני‬</w:t>
        <w:br/>
        <w:t>‫רעידות אדמה)‪ ,‬בהתאם להורא ו ת סעיף ‪ 5‬לחוק המקרקעין (חיזוק בתים משותפים‬</w:t>
        <w:br/>
        <w:t>‫מפני רעידות אדמה)‪ ,‬תשס"ח ‪( 2008 -‬להלן ‪" -‬חוק החיזוק" ) ‪.‬‬</w:t>
        <w:br/>
        <w:t>‫לכתחילה‪ ,‬הוגשה הבקשה על ידי כל התובעים בהליך העיקרי‪ .‬ברם‪ ,‬משנחתם כתב‬           ‫‪.4‬‬</w:t>
        <w:br/>
        <w:t>‫התחייבות עצמית על ידי המבקשים ‪ 32-31‬בלבד (להלן ‪ " -‬המבקשים " ) ‪ ,‬הוריתי‬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תיק‪5/1159/2023 :‬‬                                                    ‫מפקח על רישום מקרקעין‬</w:t>
        <w:br/>
        <w:t>‫מס' בקשה‪5/1160/2023 :‬‬                                                 ‫בסמכות שופט בית משפט שלום‬</w:t>
        <w:br/>
        <w:t>‫תאריך הישיבה‪18/09/2023 :‬‬ 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‫מחיקת המבקשים ‪ 30-1‬ו ‪ 35-33 -‬מהבקשה דנן‪ ,‬בהתאם להוראות תקנה ‪ 96‬לתקנות‬</w:t>
        <w:br/>
        <w:t>‫סדר הדין האזרחי‪ ,‬תשע"ט ‪( 2018 -‬להלן ‪ " -‬תקנות סדר הדין האזרחי " ) ‪.‬‬</w:t>
        <w:br/>
        <w:t>‫המשיבים‪ ,‬חיה ודוד זילברברג (להלן ‪ " -‬המשיבים " ) ‪ ,‬הם בעלים של דירה בבית‬          ‫‪.5‬‬</w:t>
        <w:br/>
        <w:t>‫המשותף‪ ,‬הרשומה בפנקס הבתים המשותפים תת חלקה ‪ .4‬המשיבים מתנגדים‬</w:t>
        <w:br/>
        <w:t>‫לביצוע פרויקט תמ"א ‪ 38‬בבית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העובדות שאינן ב מחלוקת‬</w:t>
        <w:br/>
        <w:t>‫ביום ‪ 30.4.2015‬התקשרו בעליהן של ‪ 23‬דירות‪ ,‬התובעים בהליך העיקרי (להלן ‪-‬‬            ‫‪.6‬‬</w:t>
        <w:br/>
        <w:t>‫" הבעלים " ) ‪ ,‬עם חברת מורפוזיס השושנים ‪ 12-10‬רמת גן בע"מ (להלן ‪ " -‬היזם " ) ‪,‬‬</w:t>
        <w:br/>
        <w:t>‫בהסכם לביצוע פרויקט תמ"א ‪ 38‬מסוג חיזוק בבית המשותף בהתאם לתמ"א ‪38‬‬</w:t>
        <w:br/>
        <w:t>‫(להלן ‪ " -‬ההסכם " ) ‪.‬‬</w:t>
        <w:br/>
        <w:t>‫בהתאם להחלטת הוועדה המקומית לתכנון ובניה ברמת גן מיום ‪,5.8.2018‬‬                   ‫‪.7‬‬</w:t>
        <w:br/>
        <w:t>‫ולהחלטת ועדת הערר המחוזית לתכנון ובנייה במחוז תל אביב מיום ‪,19.9.2019‬‬</w:t>
        <w:br/>
        <w:t>‫אושרה בתנאים בקשה למתן היתר לביצוע הפרויקט (להלן ‪ " -‬החלטה לאשר הבקשה‬</w:t>
        <w:br/>
        <w:t>‫להיתר בתנאים " ) ‪ .‬בהתאם להחלטה‪ ,‬בין היתר‪ ,‬יתווספו ‪ 3‬קומ ות חדשות לבית‬</w:t>
        <w:br/>
        <w:t>‫המשותף‪ ,‬יתווספו ממ"דים והרחבות לדירות הקיימות‪ ,‬ויותקנו ‪ 32‬מקומות חניה‪.‬‬</w:t>
        <w:br/>
        <w:t>‫במרוצת השנים שממועד מתן ההחלטה לאשר הבקשה להיתר בתנאים התגלעו‬                     ‫‪.8‬‬</w:t>
        <w:br/>
        <w:t>‫מחלוקות בין הבעלים לבין היזם‪ .‬ביום ‪ 28.7.2022‬ניתנה על ידי הבעלים הודעת‬</w:t>
        <w:br/>
        <w:t>‫ביטול של ההסכם‪ ,‬וביום ‪ 2.8.2022‬דחה היז ם הודעת הביטול‪ .‬תביעה שהגיש היזם‬</w:t>
        <w:br/>
        <w:t>‫נגד הבעלים לבית המשפט המחוזי בתל אביב יפו למינוי בורר‪ ,‬התקבלה‪ .‬בהתאם‬</w:t>
        <w:br/>
        <w:t>‫להחלטת בית המשפט המחוזי בתל אביב ‪ -‬יפו‪ ,‬כבוד השופטת וסגנית הנשיא יהודית‬</w:t>
        <w:br/>
        <w:t>‫שבח‪ ,‬מיום ‪ , 11.7.2023‬מונה הבורר עורך הדין דורון כהן‪ ,‬תוך שנקבע כי אין לכפות‬</w:t>
        <w:br/>
        <w:t>‫על המשי בים ליטול חלק בהליך הבוררות (ת"א ‪ 37536-06-23‬מורפוזיס השושנים‬</w:t>
        <w:br/>
        <w:t>‫‪ 12-10‬רמת גן בע"מ נ' גרינר)‪.‬‬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תיק‪5/1159/2023 :‬‬                                                ‫מפקח על רישום מקרקעין‬</w:t>
        <w:br/>
        <w:t>‫מס' בקשה‪5/1160/2023 :‬‬                                             ‫בסמכות שופט בית משפט שלום‬</w:t>
        <w:br/>
        <w:t>‫תאריך הישיבה‪18/09/2023 :‬‬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17.7.2023‬דחה בית המשפט המחוזי בתל אביב ‪ -‬יפו‪ ,‬כבוד השופטת מיכל‬            ‫‪.9‬‬</w:t>
        <w:br/>
        <w:t>‫עמית אניסמן‪ ,‬הבקשה לסעד זמני המחייב הבעלים והמשיבים לחתום על המסמכים‬</w:t>
        <w:br/>
        <w:t>‫הדרושים להוצאת היתר הבניה ט רם פקיעת ההחלטה‪.‬‬</w:t>
        <w:br/>
        <w:t>‫ביום ‪ 16.8.2023‬נתן הבורר תוקף של פסק דין ל"הסדר ביניים על דרך הפשרה"‬           ‫‪. 10‬‬</w:t>
        <w:br/>
        <w:t>‫שנחתם בין היזם לבעלים ביום ‪ . 14.8.2023‬בהתאם להסדר‪ ,‬יפעל היזם למילוי‬</w:t>
        <w:br/>
        <w:t>‫התנאים הנדרשים להוצאת היתר בניה טרם מועד פקיעת החלטת ועדת הערר‪ ,‬תוך‬</w:t>
        <w:br/>
        <w:t>‫שהבעלים יחתמו על המסמכים הדרושי ם להוצאת היתר הבניה‪ ,‬ומבלי שהיזם רשאי‬</w:t>
        <w:br/>
        <w:t>‫יהיה לממש היתר הבניה‪ ,‬לבצע עבודות בניה בהתאם לו ולהעבירו לאחר‪ ,‬אלא‬</w:t>
        <w:br/>
        <w:t>‫בכפוף לתנאים כמפורט בהסדר‪ .‬עוד בהתאם להסדר‪ ,‬היזם והבעלים יפעלו במשותף‬</w:t>
        <w:br/>
        <w:t>‫לקבלת הסכמת המשיבים להוצאת היתר הבניה במועד‪ .‬טענות הצדדים בעניין‬</w:t>
        <w:br/>
        <w:t>‫ההסכם וביטולו ימ שיכו להתברר בהליך הבוררות (להלן ‪ " -‬פסק ביניים בורר‬</w:t>
        <w:br/>
        <w:t>‫מוסכם " ) ‪.‬‬</w:t>
        <w:br/>
        <w:t>‫מגעים שקיימו עד כה הבעלים‪ ,‬היזם והמשיבים לסיום המחלוקות בעניין המשיבים‪,‬‬        ‫‪. 11‬‬</w:t>
        <w:br/>
        <w:t>‫כשלו‪.‬‬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‫הבקשה‬</w:t>
        <w:br/>
        <w:t>‫ביום ‪ 3.9.2023‬הגישו הבעלים הבקשה דנן וכתב התביעה‪ .‬כנטען בבקשה‪ ,‬ככל שלא‬         ‫‪. 12‬‬</w:t>
        <w:br/>
        <w:t>‫יינתן צו עשה זמני‪ ,‬המורה למשיבים לחתום על כל המסמכים הדרושים להוצאת‬</w:t>
        <w:br/>
        <w:t>‫היתר בניה לביצוע הפרויקט‪ ,‬יפקע ביום ‪( 19.9.2023‬מחר) תוקפה של ההחלטה‬</w:t>
        <w:br/>
        <w:t>‫לאשר הבקשה להיתר בתנאים‪ ,‬מבלי שניתן יהא להאריכו‪ .‬בתוך כך‪" ,‬הפרויקט יאבד‪,‬‬</w:t>
        <w:br/>
        <w:t>‫תרד לטמיון השקעה של מיליוני ש"ח‪ ,‬וגם לא ניתן יה יה לקדם פרויקט דומה תחתיו‪.‬‬</w:t>
        <w:br/>
        <w:t>‫תוצאה זו תיצור נזקים אדירים ובלתי הפיכים הן למבקשים‪ ,‬הן ליזם הפרויקט‪ ,‬הן‬</w:t>
        <w:br/>
        <w:t>‫למשיבים עצמם‪ ."...‬עוד כנטען‪ ,‬אין בידי היזם והבעלים להיעתר ל"דרישות‬</w:t>
        <w:br/>
        <w:t>‫סחטניות ולא שוויוניות" של המשיבים ליתן בידם פיצוי כספי בכפוף להסכמתם‬</w:t>
        <w:br/>
        <w:t>‫לחתימה על הבקשה להית ר‪ .‬כנטען‪ ,‬כיום התקיימו מרבית התנאים להוצאת היתר‬</w:t>
        <w:br/>
        <w:t>‫הבניה למעט "חתימת בעלי הדירות על תכנית סופית ומתואמת בהתאם להחלטת‬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תיק‪5/1159/2023 :‬‬                                                ‫מפקח על רישום מקרקעין‬</w:t>
        <w:br/>
        <w:t>‫מס' בקשה‪5/1160/2023 :‬‬                                             ‫בסמכות שופט בית משפט שלום‬</w:t>
        <w:br/>
        <w:t>‫תאריך הישיבה‪18/09/2023 :‬‬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‫הועדה המקומית‪ ,‬אשר הוכנה זה מכבר ועותק ממנה יוכל להיות מוגש לוועדה‬</w:t>
        <w:br/>
        <w:t>‫המקומית לאחר שייחתם על ידי כל בעלי הדירות‪ ,‬כולל המשיבים ; ותשלום אגרות‬</w:t>
        <w:br/>
        <w:t>‫והיטל ים"‪ .‬בתוך כך‪ ,‬הבהירו המבקשים כי תוקף ההיתר בתנאים צפוי לפקוע ביום‬</w:t>
        <w:br/>
        <w:t>‫‪ , 19.9.2023‬לאחר שהוארך באופן המירבי האפשרי על פי הדין‪ ,‬לרבות החלטה‬</w:t>
        <w:br/>
        <w:t>‫חריגה על הארכת תוקף הבקשה להיתר שניתנה על ידי מהנדסת העיר רמת גן בהתאם‬</w:t>
        <w:br/>
        <w:t>‫לסמכותה מכוח תקנה ‪( 46‬ב) לתקנות התכנון והבניה (רישוי בניה)‪ ,‬תשע"ו ‪.2016 -‬‬</w:t>
        <w:br/>
        <w:t>‫ביום ‪ 13.9.2023‬התקיים לפניי דיון לבירור הבקשה‪ ,‬בגדרו ביקשתי לסייע בידי‬       ‫‪. 13‬‬</w:t>
        <w:br/>
        <w:t>‫הצדדים לסיים המחלוקות מושא הבקשה דנן בהסכמה‪ ,‬לפיה המשיבים יתנו‬</w:t>
        <w:br/>
        <w:t>‫הסכמתם המותנית להוצאת היתר הבניה בלבד‪ ,‬מבלי שיהא בהסכמה זו כדי לאפשר‬</w:t>
        <w:br/>
        <w:t>‫מימוש ההיתר וביצוע עבודות בהתאם ל היתר‪ ,‬ובהינתן התנגדות המשיבים להסכם‬</w:t>
        <w:br/>
        <w:t>‫לביצוע פרויקט תמ"א ‪ 38‬בבית המשותף‪ ,‬ממילא מבלי שיהא בהסכמה זו כדי‬</w:t>
        <w:br/>
        <w:t>‫לאפשר ביצוע פרויקט תמ"א ‪ 38‬בהתאם להסכם ולהיתר‪ ,‬תוך שטעמי התנגדות‬</w:t>
        <w:br/>
        <w:t>‫המשיבים יתבררו בגדרי ההליך העיקרי‪.‬‬</w:t>
        <w:br/>
        <w:t>‫המשיבים התנגדו לבקשה ולמתווה המפקחת לסיום המחלוקת מושא הבקשה דנן‬             ‫‪. 14‬‬</w:t>
        <w:br/>
        <w:t>‫בהסכמה‪.‬‬</w:t>
        <w:br/>
        <w:t>‫בהחלטה בגמר הדיון הוריתי מועד להגשת תגובת המשיבים לבקשה בכתב‪ ,‬וכן מועד‬       ‫‪. 15‬‬</w:t>
        <w:br/>
        <w:t>‫דיון נוסף בבקשה שהתקיים לפניי היום‪.‬‬</w:t>
        <w:br/>
        <w:t>‫בתגובה לבקשה עמדו המשיבים על התנגדותם לבקשה‪ .‬כנטען‪ ,‬היזם הוא שעומד‬           ‫‪. 16‬‬</w:t>
        <w:br/>
        <w:t>‫מאחורי הבקשה ולא הבעלים‪ ,‬אשר נגררו להסכים בעל כורחם לנקיטת ההליך דנן‪.‬‬</w:t>
        <w:br/>
        <w:t>‫הבקשה העדכנית להיתר בניה מעולם לא הומצאה למשיבים ואף לא צורפה לבקשה‬</w:t>
        <w:br/>
        <w:t>‫ולכתב התביעה‪ .‬מכל מקום‪ ,‬הבקשה הוגשה בשיהוי קיצוני ש ל כ ‪ 4 -‬שנים לאחר‬</w:t>
        <w:br/>
        <w:t>‫המועד הראשון שבו ניתן היה להגיש התביעה דנן נגד המשיבים‪ .‬עוד כנטען‪,‬‬</w:t>
        <w:br/>
        <w:t>‫המדובר בהליך פסול מעיקרו‪ ,‬עת המבוקש הוא חיוב המשיבים להסכים להיתר בניה‬</w:t>
        <w:br/>
        <w:t>‫הפוגע בזכויותיהם הקנייניות‪ .‬זאת‪ ,‬בהינתן כי אחד מטעמי ההתנגדות המשיבים‬</w:t>
        <w:br/>
        <w:t>‫להסכם הוא מיקום החניון בבית המשו תף בהתאם להסכם‪ ,‬העולה כדי פגיעה מהותית‬</w:t>
        <w:br/>
        <w:t>‫בזכויותיהם הקנייניות של המשיבים‪ .‬בתוך כך‪ ,‬הביאו המשיבים מדברי הבעלים‬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תיק‪5/1159/2023 :‬‬                                                ‫מפקח על רישום מקרקעין‬</w:t>
        <w:br/>
        <w:t>‫מס' בקשה‪5/1160/2023 :‬‬                                             ‫בסמכות שופט בית משפט שלום‬</w:t>
        <w:br/>
        <w:t>‫תאריך הישיבה‪18/09/2023 :‬‬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‫בהליכים שנוהלו בבית המשפט המחוזי בתל אביב ‪ -‬יפו‪ ,‬עובר לחתימה על פסק‬</w:t>
        <w:br/>
        <w:t>‫ביניים בורר מוסכם‪ ,‬ללמד כי אף הבעלים סבורים כי ההסכם אינו תקף‪ ,‬כי ההחלטה‬</w:t>
        <w:br/>
        <w:t>‫לאשר הבקש ה להיתר בתנאים סותרת הוראות ההסכם וכי יש לבטלם‪ .‬מכל מקום‪ ,‬לא‬</w:t>
        <w:br/>
        <w:t>‫הוכח הנזק שיגרם למבקשים‪ ,‬משקיימת אפשרות להגשת בקשה אחרת להיתר בניה‪,‬‬</w:t>
        <w:br/>
        <w:t>‫הטובה יותר "מהעסקה המפוקפקת שעומדת בפנינו"‪ .‬עוד כנטען‪ ,‬אין חולק לעניין‬</w:t>
        <w:br/>
        <w:t>‫הפגיעה המהותית לדירת המשיבים בעטיה הם זכאים לפיצוי כספי כפי שהוסכם עם‬</w:t>
        <w:br/>
        <w:t>‫היזם‪ ,‬אשר חזר בו מהסכמה זו‪.‬‬</w:t>
        <w:br/>
        <w:t>‫בדיון שהתקיים לפניי היום שבו הצדדים על טענותיהם מושא הבקשה והתגובה‪,‬‬          ‫‪. 17‬‬</w:t>
        <w:br/>
        <w:t>‫מבלי שעלה בידי לסייע בידם לסיים המחלוקות מושא הבקשה דנן בהסכמה‪ ,‬תוך‬</w:t>
        <w:br/>
        <w:t>‫בירור טעמי התנגדות המשיבים להסכם לביצוע פרויקט תמ"א ‪ 38‬בבית המשותף‬</w:t>
        <w:br/>
        <w:t>‫בגדרי ההל יך העיקרי‪.‬‬</w:t>
        <w:br/>
        <w:t>‫לפיכך‪ ,‬אפנה לדיון ולהכרעה בבקשה‪.‬‬     ‫‪. 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‫אקדים ואבהיר‪ ,‬כי לאחר ששקלתי טענות הצדדים באתי לכלל מסקנה כי דין הבקשה‬       ‫‪. 19‬‬</w:t>
        <w:br/>
        <w:t>‫להידחות‪ .‬אביא להלן טעמיי למסקנה זו‪.‬‬</w:t>
        <w:br/>
        <w:t>‫בהתאם להוראת תקנה ‪ 94‬לתקנות סדר הדין האזרחי‪" ,‬מטרת הסעד הזמני ה י א‬          ‫‪. 20‬‬</w:t>
        <w:br/>
        <w:t>‫להבטיח זכות לכאורה במהלך ההליך המשפטי ואת קיומו התקין והיעיל של ההליך‬</w:t>
        <w:br/>
        <w:t>‫או את ביצועו הראוי של פסק הדין‪ ".‬הוראת תקנה ‪(95‬ב) לתקנות סדר הדין האזרחי‬</w:t>
        <w:br/>
        <w:t>‫מוסיפה ומורנו‪ ,‬כי בית המשפט רשאי ליתן סעד זמני "אם שוכנע‪ ,‬על בסיס ראיות‬</w:t>
        <w:br/>
        <w:t>‫מספיקות לכאורה בקיומה של עילת תביעה‪ ,‬בקיום התנאים למתן הסעד כאמור בפרק‬</w:t>
        <w:br/>
        <w:t>‫זה ובנחיצות הסעד הזמני לצורך הגשמת המטרה‪ ".‬אשר לשיקולים שעל בית המשפט‬</w:t>
        <w:br/>
        <w:t>‫לשקול בהחלטתו אם ליתן סעד זמני‪ ,‬יבואו בין השאר השיקולים הבאים‪" :‬הנזק‬</w:t>
        <w:br/>
        <w:t>‫שעלול להיגרם למבקש אם לא יינתן הסעד הזמני לעומת הנזק שעלול להיגרם‬</w:t>
        <w:br/>
        <w:t>‫למשיב אם יינתן הסעד הזמני‪ ,‬וכן נזק העלול להיגרם לאדם אחר או לעניין ציבורי;‬</w:t>
        <w:br/>
        <w:t>‫אם אין סעד אחר שפגיעתו במשיב קלה יותר‪ ,‬המשיג את התכלית שלשמה נועד‬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תיק‪5/1159/2023 :‬‬                                                     ‫מפקח על רישום מקרקעין‬</w:t>
        <w:br/>
        <w:t>‫מס' בקשה‪5/1160/2023 :‬‬                                                  ‫בסמכות שופט בית משפט שלום‬</w:t>
        <w:br/>
        <w:t>‫תאריך הישיבה‪18/09/2023 :‬‬  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 הזמני; תום לבם של בעלי הדין‪ ,‬הן בקשר לגוף העניין והן בקשר להגשת‬</w:t>
        <w:br/>
        <w:t>‫התביעה ובקשת הסעד הזמני‪ ,‬והאם המבקש לא השתהה יתר על המידה בנסיבות‬</w:t>
        <w:br/>
        <w:t>‫העניין בהגשת כתב התב יעה או בהגשת הבקשה לסעד זמני‪".‬‬</w:t>
        <w:br/>
        <w:t>‫בהתאם להלכה ה פסוקה ‪ ,‬על בית המשפט לנקוט משנה זהירות בטרם יורה על צו עשה‬           ‫‪. 21‬‬</w:t>
        <w:br/>
        <w:t>‫זמני המשנה את מצב הדברים הקיים ואשר כמוהו כסעד המלא שנדרש בתובענה‪ ,‬טרם‬</w:t>
        <w:br/>
        <w:t>‫ניתנה ההכרעה הסופית בתובענה ( ראו גם‪ :‬רע"א ‪ 9213/12‬רשת נגה בע"מ נ' ישראל‬</w:t>
        <w:br/>
        <w:t>‫‪ - 10‬שידורי הערוץ החדש בע"מ‪ ,‬פסקה ‪ 32‬לפסק הדין‪ ,‬פורסם ב"נבו" ( ‪;)20.1.2013‬‬</w:t>
        <w:br/>
        <w:t>‫רע"א ‪ 2047/16‬חברת אולמי אחים סעיד אל‪ -‬דהאהוד בע"מ‪ ,‬פורסם ב"נבו"‪ ,‬פסקה‬</w:t>
        <w:br/>
        <w:t>‫‪ ;)11.4.2016 ( 12‬רע"א ‪ 2430/91‬טיב טירת צבי שותפות רשומה מקיבוץ טירת צבי‬</w:t>
        <w:br/>
        <w:t>‫עמק בית שאן נ' דליקט יב הקניון‪ ,‬פ"ד מה( ‪.))18.7.1991 ( 228 ,225 )4‬‬</w:t>
        <w:br/>
        <w:t>‫בנסיבות דנן‪ ,‬עתרו המבקשים להורות חיוב המשיבים לחתום על כל המסמכים‬                  ‫‪. 22‬‬</w:t>
        <w:br/>
        <w:t>‫הדרושים להוצאת היתר בניה לביצוע פרויקט תמ"א ‪ 38‬בבית המשותף‪ ,‬חרף‬</w:t>
        <w:br/>
        <w:t>‫התנגדותם להסכם וממילא להיתר המבוקש מכוחו‪ .‬המדובר בסעד זמני הזהה‬</w:t>
        <w:br/>
        <w:t>‫למעשה לסעד הקבוע ה מבוקש בכתב התביעה ‪ -‬בשים לב כי סמכות המפקח על‬</w:t>
        <w:br/>
        <w:t>‫רישום מקרקעין מכוח הוראות חוק החיזוק היא לאשר ביצוע פרויקט תמ"א ‪ 38‬בבית‬</w:t>
        <w:br/>
        <w:t>‫המשותף‪ ,‬וכפועל יוצא חתימה על מלוא המסמכים הדרושים לשם כך‪ ,‬ובכלל זאת‪,‬‬</w:t>
        <w:br/>
        <w:t>‫ההסכם שנחתם בין בעלי הדירות ליזם והבקשה להיתר בניה בהתאם להסכם‪ .‬זאת‪,‬‬</w:t>
        <w:br/>
        <w:t>‫טרם ניתן בידי המשיבים הזכות להביא טעמי התנגדותם לביצוע הפרויקט בהתאם‬</w:t>
        <w:br/>
        <w:t>‫להסכם‪ ,‬כקבוע בסיפא הוראת סעיף ‪ 5‬לחוק החיזוק‪ ,‬לפיו יאשר המפקח ההסכם‬</w:t>
        <w:br/>
        <w:t>‫"ובלבד שנתן לכל בעל דירה בבית המשותף הזדמנות לטעון את טענותיו"‪.‬‬</w:t>
        <w:br/>
        <w:t>‫למותר לציין‪ ,‬כי בין טעמי התנגדות המשיבים להסכם נמנים ט עמים שעניינם הבקשה‬          ‫‪. 23‬‬</w:t>
        <w:br/>
        <w:t>‫למתן היתר הבניה לרבות בהתייחס למיקום החניון בבית המשותף העולה‪ ,‬כנטען‪,‬‬</w:t>
        <w:br/>
        <w:t>‫כדי פגיעה בזכויותיהם הקנייניות בבית המשותף‪ .‬איני סבורה כי בנסיבות אלה בידי‬</w:t>
        <w:br/>
        <w:t>‫לכפות על המשיבים חתימה על הבקשה למתן ההיתר‪ ,‬טרם נשמעו והתבררו טעמי‬</w:t>
        <w:br/>
        <w:t>‫התנגדותם וניתן בידם מלוא יומם בהליך המשפטי המתברר לפני המפקח על רישום‬</w:t>
        <w:br/>
        <w:t>‫מקרקעין בהתאם להוראות חוק החיזוק‪.‬‬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תיק‪5/1159/2023 :‬‬                                                ‫מפקח על רישום מקרקעין‬</w:t>
        <w:br/>
        <w:t>‫מס' בקשה‪5/1160/2023 :‬‬                                             ‫בסמכות שופט בית משפט שלום‬</w:t>
        <w:br/>
        <w:t>‫תאריך הישיבה‪18/09/2023 :‬‬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לטענה כי ככל שלא תינתן חתימת המשיבים על הבקשה למתן היתר תפקע‬             ‫‪. 24‬‬</w:t>
        <w:br/>
        <w:t>‫ההחלטה לאשר הבקשה להיתר בתנאים ביום ‪ ,19.9.2023‬אין בבקשה על נספחיה‬</w:t>
        <w:br/>
        <w:t>‫תימוכין לטענה זו‪ .‬עיון בפרטי הבקשה ו"גליון דרישות"‪ ,‬אשר צורף נספח ‪5‬‬</w:t>
        <w:br/>
        <w:t>‫לבקשה‪ ,‬העלה כי אין בגדרו דרישה לחתימת המשיבים על הבקשה תנאי למתן‬</w:t>
        <w:br/>
        <w:t>‫ההיתר‪ ,‬בשים לב כי הבקשה למתן ההיתר הוגשה על ידי ‪ 23‬מתוך ‪ 24‬בעלי דירות‬</w:t>
        <w:br/>
        <w:t>‫בבית המשותף וסמכות המפקח על רישום מקרקעין לדון בטעמי התנגדות המשיבים‬</w:t>
        <w:br/>
        <w:t>‫לביצוע הפרויקט בהתאם להסכם ‪ .‬לראיה‪ ,‬בקשת היזם מיום ‪ 16.8.2022‬להארכת‬</w:t>
        <w:br/>
        <w:t>‫תוקף ההחלטה לאשר הבקשה להיתר בתנאים‪ ,‬בגדרה נטען כי "כלל דרישות הוועדה‬</w:t>
        <w:br/>
        <w:t>‫הושלמו ונכון להיום נותר להסדיר נושא היטל ההשבחה בתשלום אגרות בניה‪,‬‬</w:t>
        <w:br/>
        <w:t>‫והסדרה סופית של אישור אדריכל הועדה אשר נתן כבר אישור עקרוני" (נספח ‪6‬‬</w:t>
        <w:br/>
        <w:t>‫לבקשה)‪ .‬ד היינו‪ ,‬אף לשיטת היזם אין בהיעדר חתימת המשיבים על הבקשה להיתר‬</w:t>
        <w:br/>
        <w:t>‫כדי לַא יֵן מתן ההיתר‪ .‬בנוסף‪ ,‬לא הונחה לפניי "תכנית סופית ומתואמת בהתאם‬</w:t>
        <w:br/>
        <w:t>‫להחלטת הועדה המקומית" החתומה על ידי הבעלים‪ ,‬המהווה כלשון המבקשים‬</w:t>
        <w:br/>
        <w:t>‫תנאי למתן ההיתר‪ .‬לאמור‪ ,‬לא הוכח לפניי כי התקיימו כל התנאים למתן ההיתר‪ ,‬וכי‬</w:t>
        <w:br/>
        <w:t>‫אך חתימת המשיבים היא הדרושה על מנת שלא יפקע תוקפה של ההחלטה לאשר‬</w:t>
        <w:br/>
        <w:t>‫הבקשה להיתר בתנאים ביום ‪.19.9.2023‬‬</w:t>
        <w:br/>
        <w:t>‫יתרה מזאת‪ ,‬כפי שהתבהר בדיון לפניי‪ ,‬המבקשים לא הקדימו פנייה למוסד התכנון‪,‬‬     ‫‪. 25‬‬</w:t>
        <w:br/>
        <w:t>‫כנדרש וכמתחייב‪ ,‬ובתוך כך קבלת עמדתו לעניין הארכת תוקפה של ההחלטה ל אשר‬</w:t>
        <w:br/>
        <w:t>‫הבקשה להיתר בתנאים‪ ,‬בפרט בנסיבות בהן הוגשה ביום ‪ 3.9.2023‬תביעה כנגד‬</w:t>
        <w:br/>
        <w:t>‫המשיבים המתבררת לפניי‪ ,‬בבחינת הליך תלוי ועומד במחלוקת שבין בעלי הדירות‬</w:t>
        <w:br/>
        <w:t>‫בבית המשותף לאישור פרויקט תמ"א ‪ . 38‬כנטען בדיון שהתקיים לפניי‪ ,‬ממועד‬</w:t>
        <w:br/>
        <w:t>‫הארכת תוקף החלטת הוועדה לאשר הבקשה להיתר בתנא ים מיום ‪ ,18.8.2022‬דהיינו‬</w:t>
        <w:br/>
        <w:t>‫לפני למעלה משנה‪ ,‬לא נקטו המבקשים הליך כלשהו אל מול מוסד התכנון לרבות‬</w:t>
        <w:br/>
        <w:t>‫נקיטת הליך מנהלי בעניין הארכת תוקפה של ההחלטה לאשר הבקשה להיתר‬</w:t>
        <w:br/>
        <w:t>‫בתנאים‪ ,‬דרך המלך לבירור מחלוקת זו‪ ,‬חלף הגשת הבקשה דנן למתן צו עשה זמני‬</w:t>
        <w:br/>
        <w:t>‫בגדרי תביעה המתבררת לפני המ פקח על רישום מקרקעין בהתאם להוראות חוק‬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תיק‪5/1159/2023 :‬‬                                                  ‫מפקח על רישום מקרקעין‬</w:t>
        <w:br/>
        <w:t>‫מס' בקשה‪5/1160/2023 :‬‬                                               ‫בסמכות שופט בית משפט שלום‬</w:t>
        <w:br/>
        <w:t>‫תאריך הישיבה‪18/09/2023 :‬‬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‫החיזוק‪ .‬ממילא‪ ,‬לא צורפה עמדת מוסד התכנון‪ ,‬תימוכין כנדרש לטענת המבקשים‬</w:t>
        <w:br/>
        <w:t>‫כאמור‪.‬‬</w:t>
        <w:br/>
        <w:t>‫לא זו אף זו‪ ,‬סבורני כי דין הבקשה להידחות אף בשל השיהוי הרב בהגשתה‪ .‬אין‬         ‫‪. 26‬‬</w:t>
        <w:br/>
        <w:t>‫חולק כי ביום ‪ ,19.9.2019‬לפני ‪ 4‬שנים‪ ,‬היה בידי הבעלים היתר בניה כהגדרת ו‬</w:t>
        <w:br/>
        <w:t>‫בסעיף ‪ 1‬לחוק החיזוק וכן הרוב הדרוש להגשת תביעה למפקח על רישום מקרקעין‬</w:t>
        <w:br/>
        <w:t>‫לבירור טעמי התנגדות המשיבים להסכם‪ .‬ללמדנו‪ ,‬העדר דחיפות במתן הסעד הזמני‪,‬‬</w:t>
        <w:br/>
        <w:t>‫כאמור אף משלא הוכח‪ ,‬כנדרש‪ ,‬כי אך חתימת המשיבים על הבקשה למתן היתר היא‬</w:t>
        <w:br/>
        <w:t>‫הדרושה על מנת שלא תפקע תוקפה של ההחלטה לא שר הבקשה להיתר בתנאים‪.‬‬</w:t>
        <w:br/>
        <w:t>‫יפים בהקשר זה דבריו של כבוד השופט א' מצא בפסק הדין שניתן בע"א ‪5240/92‬‬</w:t>
        <w:br/>
        <w:t>‫חלמיש חברה ממשלתית עירונית לשיקום הדיור בת"א יפו בע"מ נ' אשרז עיבוד‬</w:t>
        <w:br/>
        <w:t>‫נתונים בע"מ‪ ,‬פ"ד מז( ‪ ,) 1992 ( 50 ,45 )1‬אשר לא נס לֵחם‪ ,‬לאמור‪" :‬על המבקש צו‬</w:t>
        <w:br/>
        <w:t>‫ביניים מוטלת חובה לשכ נע את בית המשפט בדוחק הנסיבות‪ ,‬שיש בו כדי להצדיק‬</w:t>
        <w:br/>
        <w:t>‫את ההתערבות המוקדמת‪ .‬מבקש שהשהה את בקשתו איננו יוצא ידי חובה זו‪ ,‬שהלא‬</w:t>
        <w:br/>
        <w:t>‫בעצם השיהוי יש משום ראיה לסתור את טענתו‪ ,‬שהצו חיוני ושנתינתו אינה סובלת‬</w:t>
        <w:br/>
        <w:t>‫דיחוי"‪ .‬ברי‪ ,‬כי למצער עד למועד הודעת ביטול ההסכם שניתנה על ידי הב עלים‬</w:t>
        <w:br/>
        <w:t>‫מיום ‪ , 28.7.2022‬עמד בידי הבעלים והיזם פרק זמן ממושך ומספק להגשת התביעה‬</w:t>
        <w:br/>
        <w:t>‫דנן לבירור טעמי התנגדות המשיבים לבקשה‪ ,‬חלף הגשת התביעה אך לאחרונה‬</w:t>
        <w:br/>
        <w:t>‫והבקשה דנן לכפיית חתימת המשיבים על הבקשה להיתר‪ ,‬ללא טעם המניח הדעת‪,‬‬</w:t>
        <w:br/>
        <w:t>‫ובאופן הסותר הטענה לדחיפות בהיעתרות לבקשה דנן‪.‬‬</w:t>
        <w:br/>
        <w:t>‫אשר למאזן הנוחות‪ ,‬לא הוכח לפניי כי הנזק שעלול להיגרם למבקשים ככל שלא‬           ‫‪. 27‬‬</w:t>
        <w:br/>
        <w:t>‫יינתן הסעד הזמני גובר על נזק שיגרם למשיבים ככל שיינתן הסעד הזמני‪ ,‬לרבות‬</w:t>
        <w:br/>
        <w:t>‫משכאמור לא הוכח לפניי כי בהעדר חתימת המשיבים על הבקשה להיתר תפקע‬</w:t>
        <w:br/>
        <w:t>‫ההחלטה לאשר הבקשה להיתר בתנאים‪ ,‬ומשטרם מוצו הליכי התכנון וההליך‬</w:t>
        <w:br/>
        <w:t>‫המנהלי בקשר עם תוקפה של ההחלטה לאשר הבקשה להיתר בתנאים‪.‬‬</w:t>
        <w:br/>
        <w:t>‫לנוכח האמור לעיל‪ ,‬לא מצאתי להיעתר לבקשה למתן צו עשה זמני‪ ,‬אשר יש בו‪,‬‬           ‫‪. 28‬‬</w:t>
        <w:br/>
        <w:t>‫הלכה למעשה‪ ,‬משום שינוי במצב הדברים הקיים טרם ניתנה הכרעה סופית בתביעה‪.‬‬</w:t>
        <w:br/>
        <w:t>‫זאת‪ ,‬משלא מצאתי כי במתן הסעד הזמני יש כדי למנ וע תוצאה קשה ביותר וכי‬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תיק‪5/1159/2023 :‬‬                                               ‫מפקח על רישום מקרקעין‬</w:t>
        <w:br/>
        <w:t>‫מס' בקשה‪5/1160/2023 :‬‬                                            ‫בסמכות שופט בית משפט שלום‬</w:t>
        <w:br/>
        <w:t>‫תאריך הישיבה‪18/09/2023 :‬‬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‫אלמלא מתן הסעד צפוי להיגרם למבקשים נזק משמעותי אשר אינו ניתן לתיקון‬</w:t>
        <w:br/>
        <w:t>‫באמצעות פיצוי כספי‪.‬‬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‫הבקשה למתן צו עשה זמני נדחית‪.‬‬     ‫‪. 29‬‬</w:t>
        <w:br/>
        <w:t>‫אשר להוצאות משפט‪ ,‬בנותני הדעת לאמות המידה שהותוו בעניין זה בתקנות סדר‬       ‫‪. 30‬‬</w:t>
        <w:br/>
        <w:t>‫הדין האזרחי ובהלכה הפסוקה‪ ,‬וביישמי אלה בנסיבות דנן שעיקרן דחיית הבקשה‪,‬‬</w:t>
        <w:br/>
        <w:t>‫לאחר שהתקיימו שני דיונים לבירורה והוגשה תגובת המשיבים לבקשה בכתב‪ ,‬תוך‬</w:t>
        <w:br/>
        <w:t>‫הסכמת הצדדים למתן החלטה בבקשה מבלי שייחקרו המצהירים על תצהיריהם‪ ,‬הנני‬</w:t>
        <w:br/>
        <w:t>‫להורות חיוב המבקשים לשלם למשיבים הוצאות הבקשה דנן בסך של ‪ 3,000‬ש"ח‪.‬‬</w:t>
        <w:br/>
        <w:t>‫התשל ום יבוצע בתוך ‪ 30‬ימים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החלטה לצדדים‪.‬‬</w:t>
        <w:br/>
        <w:t>‫ניתנה היום‪ ,‬ג' תשרי תשפ"ד‪ 18 ,‬ספטמבר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  <w:br/>
        <w:t>‫‪1‬‬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05/1159/2023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