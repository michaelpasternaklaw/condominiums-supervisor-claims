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6/44/2024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2024-11-28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תיק‪6/44/2024 :‬‬                                       ‫מפקח על רישום מקרקעין‬</w:t>
        <w:br/>
        <w:t>‫מס' בקשה‪6/706/2024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‫ישראל דוד‬                                    ‫התובע‪:‬‬</w:t>
        <w:br/>
        <w:t>‫(המשיב)‬</w:t>
        <w:br/>
        <w:t>‫באמצעות ב"כ‪ :‬עו"ד שובל שמעון קארין‬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‫יוסטר אריה‬          ‫‪1‬‬                       ‫הנתבעים‪:‬‬</w:t>
        <w:br/>
        <w:t>‫(המבקשים)‬</w:t>
        <w:br/>
        <w:t>‫יוסטר איריס‬        ‫‪2‬‬</w:t>
        <w:br/>
        <w:t>‫באמצעות ב"כ‪ :‬עו"ד והב ניר‬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ה' באייר ‪ 44‬ראש העין‬          ‫‪3‬‬</w:t>
        <w:br/>
        <w:t>‫באמצעות יוסטר אריה ואברהם בן עטר‬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רבי טל‬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שתי בקשות שהגישו הנתבעים‪ ,‬שעניינן מחיקת כתב התביעה וכתב התשובה‪,‬‬</w:t>
        <w:br/>
        <w:t>‫ופסילת המומחה שמונה מטעמי‪ .‬הרקע לבקשות הוא הקלטת ביקורו של המומחה‬</w:t>
        <w:br/>
        <w:t>‫בדירות הצדדים ללא ידיעתו‪ ,‬תמלול ההקלטה וההגשה לתיק ולמומחה‪ ,‬אשר צפוי‬</w:t>
        <w:br/>
        <w:t>‫להיחקר על 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לבקשות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דירות בבית משותף ברחוב ה' באייר ‪ 44‬ראש העין‪ ,‬הרשום בפנקס‬</w:t>
        <w:br/>
        <w:t>‫הבתים המשותפים חלקה ‪ 86‬בגוש ‪( 5485‬להלן ‪" -‬הבית המשותף")‪ .‬התובע הוא‬</w:t>
        <w:br/>
        <w:t>‫הבעלים של תת חלקה ‪ 11‬המצויה בקומה השלישית בבית המשותף (להלן ‪-‬‬</w:t>
        <w:br/>
        <w:t>‫"התובע")‪ .‬הנתבעים ‪ 2-1‬הם הבעלים של תת חלקה ‪ 15‬המצויה בקומה הרביעית‬</w:t>
        <w:br/>
        <w:t>‫בבית המשותף (להלן ‪" -‬הנתבעים ‪ )"2-1‬ואילו הנתבעת ‪ ,3‬היא נציגות הבית‬</w:t>
        <w:br/>
        <w:t>‫המשותף (להלן‪"-‬הנתבעת ‪.)"3‬‬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תיק‪6/44/2024 :‬‬                                       ‫מפקח על רישום מקרקעין‬</w:t>
        <w:br/>
        <w:t>‫מס' בקשה‪6/706/2024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.2‬כתב התביעה המקורי‪ ,‬הוגש נגד הנתבעים ‪ 2-1‬בלבד‪ .‬עניינה מתן צו עשה המורה‬</w:t>
        <w:br/>
        <w:t>‫לנתבעים ‪ 2-1‬לתקן ליקויים בדירתם‪ ,‬וכן לתקן נזקי רטיבות בדירת התובע אשר‬</w:t>
        <w:br/>
        <w:t>‫נגרמו לטענתו בשל ליקויים אלה‪ ,‬לצורך השבת מצבה הפיסי לקדמותו‪.‬‬</w:t>
        <w:br/>
        <w:t>‫‪ .3‬בתאריך ‪ ,21.3.2024‬ולאחר שהתקבלה הסכמתם של התובע והנתבעים ‪ ,2-1‬ניתנה‬</w:t>
        <w:br/>
        <w:t>‫החלטה במסגרתה מונה מומחה מוסכם מטעם המפקח על רישום מקרקעין (להלן‪-‬‬</w:t>
        <w:br/>
        <w:t>‫"המומחה")‪ ,‬אשר יבדוק את הגורם לרטיבות הנטענת בדירת התובע‪ ,‬וימליץ על‬</w:t>
        <w:br/>
        <w:t>‫העבודות הדרושות הן לתיקון הליקויים (ככל שנמצאו) הן לתיקון נזקי הרטיבות‬</w:t>
        <w:br/>
        <w:t>‫בדירת התובע‪.‬‬</w:t>
        <w:br/>
        <w:t>‫‪ .4‬בתאריך ‪ ,30.4.2024‬הוגשה חוות דעת המומחה המוסכם מטעם המפקח על רישום‬</w:t>
        <w:br/>
        <w:t>‫מקרקעין (להלן‪"-‬חוות הדעת")‪ .‬בתאריך ‪ ,1.5.2024‬ניתנה החלטה שמאפשרת‬</w:t>
        <w:br/>
        <w:t>‫לצדדים לשלוח למומחה שאלות הבהרה‪ ,‬או לבקש לחקור אותו‪ ,‬בכפוף להפקדת‬</w:t>
        <w:br/>
        <w:t>‫ערובה‪ .‬בנוסף‪ ,‬לנוכח ממצאי חוות דעת המומחה בדבר ליקויים ברכוש המשותף‪,‬‬</w:t>
        <w:br/>
        <w:t>‫בנוסף לליקויים בדירת הנתבעים‪ ,‬הגורמים אף הם לנזקי הרטיבות בדירת התובע‪,‬‬</w:t>
        <w:br/>
        <w:t>‫הוריתי לתובע להודיע האם הוא מבקש לתקן את כתב התביעה באמצעות צירוף‬</w:t>
        <w:br/>
        <w:t>‫נציגות הבית המשותף‪ ,‬כצד להליך‪ .‬בהתאם‪ ,‬הוריתי לו להגיש כתב תביעה מתוקן‬</w:t>
        <w:br/>
        <w:t>‫שאליו יצרף את חוות דעתו של המומחה המוסכם‪.‬‬</w:t>
        <w:br/>
        <w:t>‫‪ .5‬בתאריך ‪ ,8.5.2024‬הודיע התובע שאין לו שאלות הבהרה‪ ,‬אך בכוונתו להגיש כתב‬</w:t>
        <w:br/>
        <w:t>‫תביעה מתוקן‪ ,‬שאליו יצרף את נציגות הבית המשותף‪ ,‬כנתבעת בהליך‪.‬‬</w:t>
        <w:br/>
        <w:t>‫‪ .6‬בתאריך ‪ ,15.5.2024‬השיב המומחה לשאלות ההבהרה שנשלחו לו מטעם הנתבעים‬</w:t>
        <w:br/>
        <w:t>‫‪ ,2-1‬ובתאריך ‪ ,20.5.2024‬הודיעו הנתבעים ‪ 2-1‬כי הם מעוניינים לחקור את‬</w:t>
        <w:br/>
        <w:t>‫המומחה המוסכם‪.‬‬</w:t>
        <w:br/>
        <w:t>‫‪ .7‬בתאריך ‪ ,21.5.2024‬הוגש על ידי התובע כתב התביעה מתוקן שאליו צורפה נציגות‬</w:t>
        <w:br/>
        <w:t>‫הבית המשותף כנתבעת ‪ 3‬בהליך‪ .‬בתאריך ‪ ,20.6.2024‬הגישו הנתבעים ‪ 2-1‬כתב‬</w:t>
        <w:br/>
        <w:t>‫הגנה מתוקן‪.‬‬</w:t>
        <w:br/>
        <w:t>‫‪ .8‬בתאריך ‪ ,26.7.2024‬נעתרתי לבקשת הנתבעת ‪ ,3‬והוריתי לתובע לאפשר לנתבעת ‪3‬‬</w:t>
        <w:br/>
        <w:t>‫ולמומחה מטעמה‪ ,‬לבקר בדירת התובע ולבחון את הליקויים‪.‬‬</w:t>
        <w:br/>
        <w:t>‫‪ .9‬בתאריך ‪ ,8.10.2024‬הגישה הנתבעת ‪ 3‬את כתב הגנתה‪ .‬לכתב הגנתה צירפה חוות‬</w:t>
        <w:br/>
        <w:t>‫דעת של מומחה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תיק‪6/44/2024 :‬‬                                        ‫מפקח על רישום מקרקעין‬</w:t>
        <w:br/>
        <w:t>‫מס' בקשה‪6/706/2024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‪ ,1.11.2024‬התקבלה בקשת הנתבעת ‪ ,3‬לחקור את המומחה‪ ,‬במועד שבו‬</w:t>
        <w:br/>
        <w:t>‫הוא ייחקר על ידי הנתבעים ‪.2-1‬‬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.11‬בתאריך ‪ ,3.11.2024‬הגיש התובע כתב תשובה לכתב ההגנה שהוגש מטעם הנתבעת‬</w:t>
        <w:br/>
        <w:t>‫‪ .3‬בכתב התשובה ציין התובע כי ביקורו של המומחה המוסכם בדירות הצדדים‬</w:t>
        <w:br/>
        <w:t>‫הוקלט‪ ,‬ושולבו בכתב התשובה קטעי התמלול‪ .‬בתאריך ‪ ,5.11.2024‬הגיש התובע‬</w:t>
        <w:br/>
        <w:t>‫לתיק את תמלול קבצי השמע (להלן‪"-‬התמלול")‪.‬‬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.12‬בתאריך ‪ ,5.11.2024‬ולבקשת התובע‪ ,‬ניתנה החלטה המאפשרת לצדדים להעביר‬</w:t>
        <w:br/>
        <w:t>‫למומחה‪ ,‬את כל המסמכים שהוגשו על ידם לתיק‪ ,‬ובלבד שמסמך שיועבר למומחה‬</w:t>
        <w:br/>
        <w:t>‫יישלח במקביל גם לצד השני‪.‬‬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.13‬בתאריך ‪ ,6.11.2024‬הגישה הנתבעת ‪ 3‬את הבקשה שכותרתה "בקשה למחיקת כתב‬</w:t>
        <w:br/>
        <w:t>‫תשובה ופסילת מומחה" (להלן‪"-‬בקשת הנציגות")‪ .‬בהחלטתי מאותו היום‪,‬‬</w:t>
        <w:br/>
        <w:t>‫ביקשתי מהתובע שיסביר האם המומחה והצדדים האחרים‪ ,‬היו מודעים להקלטה‪,‬‬</w:t>
        <w:br/>
        <w:t>‫ומדוע שיותר לו להשתמש בהקלטה‪ ,‬בשים לב לפסק הדין בעניין רע"א ‪2948/10‬‬</w:t>
        <w:br/>
        <w:t>‫יואב גליצנשטיין נ' מדינת ישראל (נבו ‪( )1.2.2012‬להלן‪"-‬פסק דין גליצנשטיין")‪.‬‬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.14‬בתאריך ‪ ,10.11.2024‬הגישו הנתבעים ‪ 2-1‬את הבקשה שכותרתה "בקשה מטעם‬</w:t>
        <w:br/>
        <w:t>‫הנתבעים למחיקת כתב התביעה ופסילת המומחה" (להלן‪"-‬בקשת הנתבעים ‪.)"2-1‬‬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.15‬בתאריך ‪ ,19.11.2024‬הגיש התובע את תגובתו ביחס לשתי הבקשות (להלן‪"-‬תגובת‬</w:t>
        <w:br/>
        <w:t>‫התובע")‪ .‬אביא כעת את תמצית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.16‬בהתאם להחלטת כב' המפקח‪ ,‬הוגש על ידי התובע כתב תביעה מתוקן‪ .‬אך התובע‬</w:t>
        <w:br/>
        <w:t>‫הסתיר את הקלטת המומחה מעיני המפקח‪ ,‬המומחה‪ ,‬מומחה הנציגות והנתבעים‬</w:t>
        <w:br/>
        <w:t>‫‪.2-1‬‬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.17‬כתב התשובה שהגיש התובע‪ ,‬כלל התכתבויות ותיעוד שלא נחשפו קודם לכן בהליך‪,‬‬</w:t>
        <w:br/>
        <w:t>‫וכן טענות חדשות המהוות הרחבת חזית אסורה‪.‬‬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.18‬התובע שלח למומחה דוא"ל ובו חשף בפניו את דבר הקלטתו בסתר‪ ,‬וכן העביר אליו‬</w:t>
        <w:br/>
        <w:t>‫את כתב התשובה השנוי במחלוקת‪ ,‬ללא קבלת רשות מהמפקח‪ .‬כך שהמומחה נחשף‬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תיק‪6/44/2024 :‬‬                                        ‫מפקח על רישום מקרקעין‬</w:t>
        <w:br/>
        <w:t>‫מס' בקשה‪6/706/2024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‫להקלטה‪ ,‬לאחר שהתובע החליט על דעת עצמו לשלוח לו הודעת דוא"ל שבה הודיע‬</w:t>
        <w:br/>
        <w:t>‫לו על אודות הקלטת הסתר‪.‬‬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.19‬כמו כן‪ ,‬התובע צירף את כתב התשובה מטעמו הכולל טיעונים ותיעודים‪ ,‬אשר לא‬</w:t>
        <w:br/>
        <w:t>‫הובאו בפני המומחה בכתב התביעה המקורי שעל בסיסו ניתנה 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.20‬הקלטת המומחה פוגעת בעריכת חוות הדעת ובממצאיה‪ ,‬וכן פוגעת באופן מובהק‬</w:t>
        <w:br/>
        <w:t>‫באוטונומיה של רצונו של המומחה לקבוע את סביבת הבדיקה על פי שיקול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.21‬בהליך משפטי יש איסור להשתמש בהקלטת מומחה שמונה מטעם בית המשפט‪,‬‬</w:t>
        <w:br/>
        <w:t>‫ואשר נעשתה ללא ידיעתו וללא ידיעת הצדדים להליך‪ ,‬ויתרה מכך גם לא נחשפה‬</w:t>
        <w:br/>
        <w:t>‫במסגרת ההליך עד לרגע הגשת כתב התשובה‪ .‬חשיפת ההקלטה והחומרים הנוספים‬</w:t>
        <w:br/>
        <w:t>‫בפני המומחה חודש לפני חקירתו מהווה ניסיון להשפיע על עדותו ולפגוע בניטרליות‬</w:t>
        <w:br/>
        <w:t>‫של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.22‬התובע הכין למעשה "כתב תשובה" הכולל טענות מוכנות לחקירת המומחה‪ ,‬תוך‬</w:t>
        <w:br/>
        <w:t>‫שהוא מדריך אותו כיצד להתמודד עם החקירה הצפויה‪ ,‬דבר הפוגע בשיקול דעתו‬</w:t>
        <w:br/>
        <w:t>‫בזמן החקירה הצפויה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.23‬על כן‪ ,‬יש להורות על מחיקת כתב התשובה על כל צרופותיו‪ ,‬פסילת המומחה‪ ,‬וחיוב‬</w:t>
        <w:br/>
        <w:t>‫התובע בהוצאות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‪2-1‬‬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.24‬התובע הקליט את המומחה בזמן הבדיקה ללא ידיעתו‪ ,‬דבר שפוגע בתהליך עריכת‬</w:t>
        <w:br/>
        <w:t>‫חוות הדעת וביכולת המומחה להודות בטעות‪ ,‬אם ישנה 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.25‬ההקלטה הוגשה כראיה לתיק‪ ,‬אך היא בוצעה תוך הפרת חוק האזנת סתר ופגעה‬</w:t>
        <w:br/>
        <w:t>‫בפרטיותם ובזכויותיהם הדיוניות של הנתבעים ‪.2-1‬‬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.26‬עוד נטען כי ההקלטה בוצעה בניגוד לחובת תום הלב‪ ,‬והפסיקה קובעת כי אין‬</w:t>
        <w:br/>
        <w:t>‫להקליט מומחה בסתר ללא ידיעתו‪ ,‬ובכך הפר התובע את חובת תום הלב המוטלת‬</w:t>
        <w:br/>
        <w:t>‫עליו‪ ,‬ולעניין זה מפנים הנתבעים ‪ 2-1‬לפסק דין גליצנשטיין‪.‬‬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.27‬נטען כי התובע מסר למומחה מסמכים במטרה לשבש את ההליך המשפטי ולהטות‬</w:t>
        <w:br/>
        <w:t>‫את דעתו‪ ,‬ולהקנות לתובע יתרון בלתי הוגן בניהול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תיק‪6/44/2024 :‬‬                                       ‫מפקח על רישום מקרקעין‬</w:t>
        <w:br/>
        <w:t>‫מס' בקשה‪6/706/2024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.28‬התובע הגיש מסמכים חדשים במסגרת כתב תשובה‪ ,‬אשר לא הובאו לידיעת המפקח‬</w:t>
        <w:br/>
        <w:t>‫או הצדדים עד למועד זה‪ ,‬דבר המהווה הרחבת חזית‪ ,‬והפרת הכללים היסודיים של‬</w:t>
        <w:br/>
        <w:t>‫ההליך המשפטי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.29‬ההקלטה והמסמכים שנמסרו למומחה פוגעים בזכות לפרטיות של המומחה ושל כל‬</w:t>
        <w:br/>
        <w:t>‫המעורבים בהליך‪ ,‬דבר שמוביל לדרישה לפסול את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.30‬לכן מבוקש להורות על מחיקת התביעה‪ ,‬פסילת המומחה‪ ,‬וחיובו בהוצאות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.31‬אין מדובר בהקלטת סתר כפי שמוגדר בחוק האזנת סתר‪ ,‬תשל"ט‪ ,1979-‬שכן היא‬</w:t>
        <w:br/>
        <w:t>‫לא נעשתה בסתר‪ ,‬אלא במקום פתוח‪ .‬הקלטת הביקור נערכה על ידי בנו של התובע‬</w:t>
        <w:br/>
        <w:t>‫אשר נכח במקום ותיעד את המעמד במלואו‬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.32‬הנציגות אמורה להיות הראשונה לשמוח על קיומו של תיעוד מדויק ואותנטי של‬</w:t>
        <w:br/>
        <w:t>‫הביקור‪ ,‬שעה שהיא עצמה הפנתה רבות בכתב הגנתה‪ ,‬בנוגע לביקורו של המומחה‪.‬‬</w:t>
        <w:br/>
        <w:t>‫נראה כי יש לתמוה על מניעי הנתבעים המנסים בכל כוחם לפסול את המומחה‬</w:t>
        <w:br/>
        <w:t>‫שמינה כבוד המפקח‪ ,‬לאחר שכבר הגיש את חוות דעתו‪ ,‬כאשר ברור כי מסקנות‬</w:t>
        <w:br/>
        <w:t>‫המומחה אינן לרוחם‪.‬‬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.33‬פסק דין גליצנשטיין שאליו מפנים הנתבעים‪ ,‬חל רק על תביעות נזיקין‪ ,‬שלהן‬</w:t>
        <w:br/>
        <w:t>‫מאפיינים ייחודיים‪ ,‬והוא מתייחס למומחה רפואי בלבד בעת בדיקה רפואית‪ ,‬שלה‬</w:t>
        <w:br/>
        <w:t>‫מאפיינים ייחודיים הנובעים מהבדיקה‪ ,‬לרבות מעמד הבדיקה כאשר מדובר רק‬</w:t>
        <w:br/>
        <w:t>‫בצד אחד בתיק‪ .‬המקרה הנוכחי שונה באופן ברור מהעניינים שפורטו בפסק דין‬</w:t>
        <w:br/>
        <w:t>‫גליצנשטיין‪.‬‬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.34‬כך למשל‪ ,‬במסגרת פסק הדין בעניין עש"א (מחוזי ת"א) ‪ 53315-11-23‬עמימה גנות‬</w:t>
        <w:br/>
        <w:t>‫נ' ורד כהן (נבו ‪( )19.3.2024‬להלן "עניין עמימה גנות")‪ ,‬שנסיבותיו דומות מאוד‬</w:t>
        <w:br/>
        <w:t>‫לנסיבות ההליך הנוכחי‪ ,‬תואר כי מונה מומחה מוסכם‪ ,‬שביקוריו הוקלטו‪ ,‬ותמלול‬</w:t>
        <w:br/>
        <w:t>‫הביקורים הוגש והתקבל כראיה‪ ,‬הן במסגרת ההליך שהתנהל בפני כבוד המפקח‬</w:t>
        <w:br/>
        <w:t>‫והן במסגרת הליך הערעור שהתנהל בפני בית המשפט המחוזי הנכבד‪ .‬לא בכדי‬</w:t>
        <w:br/>
        <w:t>‫התמלול הוגש והתקבל כראייה בשני ההליכים‪ ,‬משום שאין כל איסור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תיק‪6/44/2024 :‬‬                                        ‫מפקח על רישום מקרקעין‬</w:t>
        <w:br/>
        <w:t>‫מס' בקשה‪6/706/2024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.35‬יש לדחות את הטענה בדבר פסילת המומחה‪ ,‬שכן היא מבוססת על חוסר שביעות‬</w:t>
        <w:br/>
        <w:t>‫רצון מחוות הדעת שהוגשה‪ .‬אין עילה לפסילת חוות הדעת‪ ,‬שכן זו הוגשה כדין וללא‬</w:t>
        <w:br/>
        <w:t>‫פגם מהותי הפוגע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.36‬המסמכים הוגשו למומחה בהתאם להחלטת כבוד המפקח‪ ,‬ואין בכך משום שיבוש‬</w:t>
        <w:br/>
        <w:t>‫הליך משפטי או הכנה לא הולמת לחקירה‪ .‬כל פעולה שביצע התובע‪ ,‬נעשתה בתום‬</w:t>
        <w:br/>
        <w:t>‫לב וללא כל כוונה להפתיע או להפר את זכויות הצדדים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.37‬הטענה ולפיה המומחה יתבצר בעמדתו בגלל ההקלטה‪ ,‬היא טענה מופרכת‪ ,‬שכן כל‬</w:t>
        <w:br/>
        <w:t>‫העובדות הרלוונטיות הוצגו בפניו בזמן הביקור‪ .‬לכן יש לדחות את הבקשות‪ ,‬לרבות‬</w:t>
        <w:br/>
        <w:t>‫חיוב הנתבעים בהוצאות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.38‬אקדים אחרית לראשית‪ ,‬החלטתי לדחות את הבקשות בעניין פסילת המומחה‪,‬‬</w:t>
        <w:br/>
        <w:t>‫מחיקת כתב התביעה ומחיקת כתב התשובה‪ .‬אך החלטתי להורות על מחיקת‬</w:t>
        <w:br/>
        <w:t>‫התמלול וההקלטה‪ ,‬והוצאתם מהתיק‪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כל מקום לפסול את המומחה שמונה מטעמי‬</w:t>
        <w:br/>
        <w:t>‫‪ .39‬כידוע‪ ,‬תפקידו של המומחה מטעם בית המשפט להעמיד לרשות בית‪-‬המשפט את‬</w:t>
        <w:br/>
        <w:t>‫הידע‪ ,‬הנתונים והעובדות בתחום שבו נדרשת מומחיות על‪-‬מנת לסייע לבית המשפט‬</w:t>
        <w:br/>
        <w:t>‫בגיבושה של המסקנה המשפטית הנכונה‪ ,‬אך כאמור בסופו של דבר‪ ,‬בית המשפט‬</w:t>
        <w:br/>
        <w:t>‫הוא הגורם המכריע במחלוקת שבין הצדדים [ע"א ‪ 3056/99‬רועי שטרן נ' המרכז‬</w:t>
        <w:br/>
        <w:t>‫הרפואי על שם חיים שיבא‪ ,‬נו(‪.] (2002)936 )2‬‬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.40‬המומחה מטעם בית המשפט משמש זרועו הארוכה של בית המשפט [ראו מיני רבים‬</w:t>
        <w:br/>
        <w:t>‫למעבר לפס"ד רע"א ‪ 337/02‬לחצו כאן מזרחי נ' כלל חברה לביטוח בע"מ‪ ,‬פ"ד נו(‪)4‬‬</w:t>
        <w:br/>
        <w:t>‫‪ ;)2002( 676 ,673‬למעבר לפס"ד רע"א ‪ 408/14‬לחצו כאן מגדל חברה לביטוח בע"מ‬</w:t>
        <w:br/>
        <w:t>‫נ' פלוני‪ ,‬פסקה ‪( 6‬נבו ‪ .])9.2.2014‬לפיכך הכלל הוא כי חוות דעתו של המומחה מטעם‬</w:t>
        <w:br/>
        <w:t>‫בית המשפט לא תיפסל אם אין מדובר בפגם היורד לשורשו של עניין‪ ,‬שיש בו כדי‬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תיק‪6/44/2024 :‬‬                                        ‫מפקח על רישום מקרקעין‬</w:t>
        <w:br/>
        <w:t>‫מס' בקשה‪6/706/2024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‫לגרום לעיוות דין [למעבר לפס"ד רע"א ‪ 7034/21‬לחצו כאן דוד לוביצקי נ' דור‪.‬‬</w:t>
        <w:br/>
        <w:t>‫קי פיתוח ושיווק בע"מ ‪ ,‬בפסקה ‪( 9‬נבו ‪ ; )11.11.2021‬למעבר לפס"ד רע"א‬</w:t>
        <w:br/>
        <w:t>‫‪ 7352/21‬לחצו כאן פלוני (קטין) נ' קרנית‪ ,‬קרן לפיצוי נפגעי תאונות דרכים ‪,‬‬</w:t>
        <w:br/>
        <w:t>‫פסקה ‪( 9‬נבו ‪ .] )17.11.2021‬כך שאחיזה בסעד הקיצוני של פסילת חוות מומחה‬</w:t>
        <w:br/>
        <w:t>‫תעשה רק במקרים חריגים שבהם הפגם שנפל בהתנהלות המומחה או בחוות דעתו‬</w:t>
        <w:br/>
        <w:t>‫יורד לשורש העניין ועלול לגרום לעיוות דין לבעלי הדין [רע"א ‪ 4842/20‬עיריית‬</w:t>
        <w:br/>
        <w:t>‫אשדוד נ' אדמת הצבי השקעות בע"מ‪ ,‬בפסקה ‪( 23‬נבו ‪.])9.9.2020‬‬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.41‬עוד אוסיף כי דרך המלך לתקיפת חוות דעת מומחה במישור המקצועי היא בדרך‬</w:t>
        <w:br/>
        <w:t>‫של חקירת המומחה ולא בדרך של בקשה לפסילת חוות דעתו ‪ -‬השגות על מסקנות‬</w:t>
        <w:br/>
        <w:t>‫המומחה במישור המקצועי – לרבות אופן ביצוע בדיקותיו ומידת מהימנותן –‬</w:t>
        <w:br/>
        <w:t>‫יקבלו‪ ,‬ככלל‪ ,‬ביטוי בשאלת המשקל שיינתן לחוות הדעת‪ ,‬להבדיל משאלת קבילותה‬</w:t>
        <w:br/>
        <w:t>‫[רע"א ‪ 846/24‬רובינשטיין ב‪.‬ש‪ .‬סחר ונדל"ן בע"מ נ' נציגות הבית המשותף משד'‬</w:t>
        <w:br/>
        <w:t>‫ניצה ‪ 20‬נתניה‪ ,‬בפסקה ‪( 10‬נבו ‪.])08.04.2024‬‬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.42‬ובמיושם לענייננו ‪ -‬איני מקבל את טענת הנתבעים ‪ 2-1‬והנתבעת ‪ ,3‬כי בשעה‬</w:t>
        <w:br/>
        <w:t>‫שהמומחה המוסכם נחשף להקלטה ולתמלול‪ ,‬יש בכך כדי להביא לפסילתו‪ .‬לא‬</w:t>
        <w:br/>
        <w:t>‫מצאתי כי יש בכך משום פגם היורד לשורשו של עניין‪ ,‬שיש בו כדי לגרום לעיוות דין‪.‬‬</w:t>
        <w:br/>
        <w:t>‫במיוחד בשעה שאין מחלוקת שלא נפל כל פגם בהתנהלותו של המומחה‪ ,‬שהרי‬</w:t>
        <w:br/>
        <w:t>‫הנתבעים עצמם טוענים שהמומחה לא היה מודע לכך שהוא מוקלט על ידי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.43‬אני סבור שגם אם המומחה נחשף לראיות שאינן קבילות‪ ,‬אין בכך כדי להביא‬</w:t>
        <w:br/>
        <w:t>‫לפסילת המומחה‪ .‬אוסיף כי בהחלטת המינוי עצמה‪ ,‬נכתב באופן מפורש כי‬</w:t>
        <w:br/>
        <w:t>‫" הצדדים רשאים להגיש למומחה חוות דעת קודמות המצויות בידם‪ ,‬תרשימים‪,‬‬</w:t>
        <w:br/>
        <w:t>‫תמונות‪ ,‬או כל מסמך אחר שלדעתם עשוי להיות רלוונטי" (סעיף ‪ 7‬להחלטת המינוי)‪.‬‬</w:t>
        <w:br/>
        <w:t>‫בהחלטתי מתאריך ‪ ,5.11.2024‬חזרתי על החלטה זו‪ ,‬והבהרתי כי "הצדדים רשאים‬</w:t>
        <w:br/>
        <w:t>‫להעביר למומחה מסמכים שהוגשו לתיק‪ ...‬ובלבד שמסמך שיועבר למומחה יישלח‬</w:t>
        <w:br/>
        <w:t>‫רק באמצעות הדוא"ל‪ ,‬עם העתק לשאר הצדדים"‪.‬‬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.44‬אני סבור שצד רשאי להעביר למומחה כל מסמך שהוא סבור שיש בו כדי לקדם את‬</w:t>
        <w:br/>
        <w:t>‫טענותיו‪ ,‬ובלבד שהוא יעשה כן בתום לב ו"בקלפים גלויים"‪ .‬כידוע‪ ,‬מומחה יכול‬</w:t>
        <w:br/>
        <w:t>‫להסתמך גם על ראיות שאינן קבילות כדוגמת עדויות מפי השמועה [ע"פ ‪566/89‬‬</w:t>
        <w:br/>
        <w:t>‫מאיר מרציאנו נ' מדינת ישראל‪ ,‬מו(‪ . [(1992)539 )4‬כך שבכל הקשור לקבילות‬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תיק‪6/44/2024 :‬‬                                            ‫מפקח על רישום מקרקעין‬</w:t>
        <w:br/>
        <w:t>‫מס' בקשה‪6/706/2024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‫המסמך‪ ,‬אין זה מתפקידו של המומחה להכריע בקבילות מסמכים וראיות‪ ,‬אלא על‬</w:t>
        <w:br/>
        <w:t>‫ידי הערכאה הדיונית ככל שמתעוררת מחלוקת בדבר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.45‬לכן‪ ,‬לא היה כל מקום לבקשת הנתבעים לפסול את המומחה‪ ,‬אשר קיימת לו חזקת‬</w:t>
        <w:br/>
        <w:t>‫תקינות מקצועית שלשם סתירתה‪ ,‬יש להראות אינדיקציות ברורות לפסילתו [ראו‬</w:t>
        <w:br/>
        <w:t>‫והשוו למעבר לפס"ד ע"א ‪ 2706/22‬לחצו כאן בוכריס נ' המשבב אייץ‪ .‬אמ‪.‬‬</w:t>
        <w:br/>
        <w:t>‫טי‪ .‬אס‪ .‬בע"מ ‪ ,‬פסקה ‪( 41‬נבו ‪ .])4.7.2023‬לפיכך‪ ,‬הבקשה בעניין זה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כל מקום למחוק את כתב התביעה או את כתב התשובה מטעם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.46‬כידוע‪ ,‬מחיקת כתב טענות (כתב תביעה‪ ,‬כתב הגנה או כתב תשובה)‪ ,‬הוא צעד קיצוני‬</w:t>
        <w:br/>
        <w:t>‫שייעשה רק במקרים חריגים [ראו והשוו ע"א ‪ 6528/99‬בנק לאומי לישראל בע"מ נ'‬</w:t>
        <w:br/>
        <w:t>‫עמנואל חברה לסחר יבוא‪ ,‬יצור ויצוא עצים בע"מ )נבו ‪ ;)13.6.2002‬רע"א ‪8731/21‬‬</w:t>
        <w:br/>
        <w:t>‫ביטלמן אדריכלים בע"מ נ' שלמה אזולאי ובניו בע"מ‪ ,‬בפסקה ‪.](10.2.2022( 23‬‬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.47‬עיינתי היטב בטענות הנתבעים ‪ ,2-1‬ולא מצאתי בהם כל נימוק למחיקת כתב‬</w:t>
        <w:br/>
        <w:t>‫התביעה שהגיש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.48‬אשר לבקשת הנתבעת ‪ 3‬למחיקת כתב התשובה שהגיש התובע‪ .‬כידוע‪ ,‬תקנה ‪( 18‬א)‬</w:t>
        <w:br/>
        <w:t>‫לתקנות קובעת‪ ,‬בין השאר כי‪" :‬כתב תשובה לא יכלול נימוק תביעה חדש או כל‬</w:t>
        <w:br/>
        <w:t>‫טענה שאינה מתיישבת עם טענותיו הקודמות של בעל דין"‪ .‬עיינתי היטב בכתב‬</w:t>
        <w:br/>
        <w:t>‫התשובה‪ ,‬ומצאתי כי רובו מתייחס לטענות שהעלתה הנתבעת ‪ 3‬בכתב הגנתה‪ ,‬ביחס‬</w:t>
        <w:br/>
        <w:t>‫לחיתוך צינור "נשם"‪.‬‬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.49‬כפי שנקבע על ידי כב' השופט עוז ניר נאוי‪ ,‬בעניין ת"א (מחוזי מרכז) ‪65495-12-19‬‬</w:t>
        <w:br/>
        <w:t>‫איינשטיין לוגיסטיקה בע"מ נ' עו"ד קובי אורן‪ ,‬בפסקה ‪( 20‬נבו ‪)11.2.2021‬‬</w:t>
        <w:br/>
        <w:t>‫" עובדות חדשות‪ ,‬ככל שהן באות להשיב על עובדה שנטענה בכתב ההגנה‪ ,‬אין בהן‬</w:t>
        <w:br/>
        <w:t>‫פסול בכתב התשובה‪ ,‬ולהפך"‪ .‬כך גם במקרה שלפניי‪ .‬אין כל מקום למחיקת כתב‬</w:t>
        <w:br/>
        <w:t>‫התשובה‪ ,‬כאשר הוא מתייחס לטענות שהעלתה הנתבעת ‪ ,3‬ביחס לצינור הנשם‪.‬‬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.50‬עם זאת‪ ,‬איני מתעלם מכך שבכתב התשובה‪ ,‬נטען לראשונה כי ביקור המומחה‬</w:t>
        <w:br/>
        <w:t>‫הוקלט ותומלל‪ ,‬ואף הובאו בו חלקים מהתמלול (סעיפים ‪ 19-15‬וסעיפים ‪28-27‬‬</w:t>
        <w:br/>
        <w:t>‫לכתב התשובה)‪ ,‬אך לא מצאתי כי בשל כך‪ ,‬יש לנקוט בסעד הדרסטי של מחיקת‬</w:t>
        <w:br/>
        <w:t>‫כתב התשובה כולו‪ .‬אציין כבר עתה‪ ,‬כי לאור התוצאה שאליה הגעתי ביחס להקלטת‬</w:t>
        <w:br/>
        <w:t>‫המומחה ולתמלול‪ ,‬החלטתי למחוק את הסעיפים הנוגעים לכך בכתב התשובה‪.‬‬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תיק‪6/44/2024 :‬‬                                          ‫מפקח על רישום מקרקעין‬</w:t>
        <w:br/>
        <w:t>‫מס' בקשה‪6/706/2024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מקום להגיש הקלטה ותמלול‪ ,‬ללא ידיעת המומחה וללא מתן אישורה המקדים‬</w:t>
        <w:br/>
        <w:t>‫של הערכאה הדיונית‬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.51‬פסק דין גליצנשטיין‪ ,‬עסק בשאלה‪ ,‬האם נפגע בתאונה שמגיש תביעה נגד חברה‬</w:t>
        <w:br/>
        <w:t>‫בעילת רשלנות על פי פקודת הנזיקין‪ ,‬רשאי לדרוש כי בדיקת מומחה רפואי מטעם‬</w:t>
        <w:br/>
        <w:t>‫החברה תוקלט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.52‬איני מקבל את טענת התובע‪ ,‬ולפיה הקביעות שנקבעו פסק דין יוחדו למומחים‬</w:t>
        <w:br/>
        <w:t>‫רפואיים בלבד‪ .‬אומנם פסק הדין עסק במומחה רפואי‪ ,‬אך העקרונות שנפסקו בפסק‬</w:t>
        <w:br/>
        <w:t>‫הדין‪ ,‬מחייבות גם לגבי מומחים שאינם רפואיים‪ .‬בפסק הדין גליצנשטיין‪ ,‬הודגש‬</w:t>
        <w:br/>
        <w:t>‫על ידי כב' השופט הנדל‪ ,‬בין השאר‪ ,‬כי‪ " :‬מקובלת עליי קביעת בית המשפט‬</w:t>
        <w:br/>
        <w:t>‫המחוזי‪" :‬נקודת המוצא לדיון היא כי תובע המבקש להקליט את מהלך הבדיקה‬</w:t>
        <w:br/>
        <w:t>‫אינו רשאי לעשות כן בסתר‪ ."...‬מעבר לכך‪ ,‬שהתנהגות כזו עלולה לפגום באיכות‬</w:t>
        <w:br/>
        <w:t>‫הבדיקה‪ .‬חובת הגילוי נובעת אף מעקרונות של תום לב דיוני"‪.‬‬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.53‬אני סבור שקביעה זו‪ ,‬לא מוגבלת רק ביחס למומחה בתיק רפואי‪ ,‬אלא ביחס לכל‬</w:t>
        <w:br/>
        <w:t>‫מומחה בהליך משפטי‪ ,‬בוודאי ביחס למומחה שמונה מטעם הערכאה הדיונית [ראו‬</w:t>
        <w:br/>
        <w:t>‫למשל ההחלטות שניתנו בהליכים שאינם נזיקיים שבהן הוחל כלל זה ‪ -‬החלטתה‬</w:t>
        <w:br/>
        <w:t>‫של כב' השופטת מיכל כ"ץ בעניין תלה"מ (משפחה באר שבע) ‪ 14896-03-23‬פלוני נ'‬</w:t>
        <w:br/>
        <w:t>‫פלונית (נבו ‪ ;)2.10.2024‬החלטת כב' השופט שלמה מיכאל ארדמן בעניין ת"א (שלום‬</w:t>
        <w:br/>
        <w:t>‫קריות) ‪ 11087-04-20‬צבי יעקובוביץ נ' יפה אלחדד (נבו ‪. ])12.12.2022‬‬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.54‬לכן‪ ,‬כאשר צד מעוניין לתעד בדיקה או ביקור שביצע מומחה שמונה על ידי ערכאה‬</w:t>
        <w:br/>
        <w:t>‫דיונית‪ ,‬עליו לבקש זאת מראש‪ ,‬הן מהצדדים והן מהמומחה‪ ,‬ובהיעדר הסכמה של‬</w:t>
        <w:br/>
        <w:t>‫מי מהם‪ ,‬עליו לפנות ולבקש את אישורה של הערכאה הדיונית‪ ,‬בטרם ההקלטה‬</w:t>
        <w:br/>
        <w:t>‫ותיעודה‪.‬‬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.55‬אני סבור כי הקלטת מומחה ללא ידיעת הצד השני וללא ידיעת המומחה עצמו‪ ,‬יש‬</w:t>
        <w:br/>
        <w:t>‫בה כדי לפגוע בעיקרון השוויון שבין הצדדים‪ ,‬על ידי השגת יתרון שאין לצד השני‪,‬‬</w:t>
        <w:br/>
        <w:t>‫ויש בכך כדי להוביל למצב שבעתיד‪ ,‬המומחה לא יבטא את עמדותיו במלואן‪ ,‬מתוך‬</w:t>
        <w:br/>
        <w:t>‫חשש שדבריו יוצאו מהקשרם‪ ,‬או מתוך חשש להתעמת עם שינויים בין אמירות‬</w:t>
        <w:br/>
        <w:t>‫שאמר במועד הביקור‪ ,‬לבין מסקנותיו בחוות הדעת הכתובה שנכתבה לאחר מחשבה‬</w:t>
        <w:br/>
        <w:t>‫ושקילה‪ .‬לכן כאשר לא התקבלה הסכמתו של המומחה מבעוד מועד ולא ניתנה 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תיק‪6/44/2024 :‬‬                                           ‫מפקח על רישום מקרקעין‬</w:t>
        <w:br/>
        <w:t>‫מס' בקשה‪6/706/2024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‫ולייתר הצדדים‪ ,‬האפשרות לשקול את אמירותיו במועד שבו ביצע את בדיקותיו‬</w:t>
        <w:br/>
        <w:t>‫בנוכחות הצדדים‪ ,‬אין לאפשר שימוש בתוצרי ההקלטה‪.‬‬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.56‬ובמיושם לענייננו ‪ -‬בשעה שהתובע לא ביקש מהצדדים ומהמומחה‪ ,‬את הסכמתם‬</w:t>
        <w:br/>
        <w:t>‫לתיעוד ביקורו של המומחה‪ ,‬אין להתיר לו להשתמש בתוצרי ההקלטה ויש להורות‬</w:t>
        <w:br/>
        <w:t>‫על הוצאת התמלול וההקלטה מהתיק‪ ,‬וכן על מחיקת החלקים הרלבנטיים‬</w:t>
        <w:br/>
        <w:t>‫המתייחסים לכך בכתב התשובה‪.‬‬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.57‬לא נעלמו מעייני טענות התובע ביחס לפסק הדין בעניין עניין עמימה גנות אלא שאין‬</w:t>
        <w:br/>
        <w:t>‫בכך כדי לסייע לתובע‪ ,‬שעה שהטענה לגבי קבילות ההקלטה הייתה ש"יש להוציא‬</w:t>
        <w:br/>
        <w:t>‫מתיק בית המשפט את תמלולי ההקלטות שצורפו כנספחים לערעור‪ ,‬הואיל ולא‬</w:t>
        <w:br/>
        <w:t>‫הוגשו כדין בהעדר תצהיר המתמלל וכן‪ ,‬בשים לב לכך שמתוך התמלול עולה‬</w:t>
        <w:br/>
        <w:t>‫ברורות כי מדובר בהקלטות חלקיות קבילות הקלטת המומחה" (ראו סעיף ‪17‬‬</w:t>
        <w:br/>
        <w:t>‫וסעיף ‪ ,25‬לפסק הדין בעניין עמימה גנות)‪ ,‬כך שבית המשפט המחוזי (כב' השופטת‬</w:t>
        <w:br/>
        <w:t>‫ביבי) לא דן בנושא קבילות ההקלטה בהקשר של פסק דין גליצנשטיין‪.‬‬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.58‬הבקשות בעניין פסילת המומחה‪ ,‬מחיקת כתב התביעה וכתב התשובה ‪ -‬נדחות‪.‬‬</w:t>
        <w:br/>
        <w:t>‫התמלול וקובץ השמע יוצאו מהתיק‪ .‬הסעיפים בכתב התשובה שבהם הובאו קטעי‬</w:t>
        <w:br/>
        <w:t>‫התמלול‪ ,‬יימחקו (סעיפים ‪ 19-15‬וסעיפים ‪ 28-27‬לכתב התשובה)‪.‬‬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.59‬אשר להוצאות הבקשות ‪ -‬בשים לב לתקנה ‪ 53‬לתקנות‪ ,‬ובשים לב לתוצאות‬</w:t>
        <w:br/>
        <w:t>‫הבקשות‪ ,‬אני סבור שנכון יהיה שבמקרה זה‪ ,‬כל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ההחלטה‪ ,‬כמקובל‪.‬‬</w:t>
        <w:br/>
        <w:t>‫ניתנה היום‪ ,‬כ"ז חשון תשפ"ה‪ 28 ,‬נובמבר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תיק‪6/44/2024 :‬‬                     ‫מפקח על רישום מקרקעין‬</w:t>
        <w:br/>
        <w:t>‫מס' בקשה‪6/706/2024 :‬‬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6/44/2024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