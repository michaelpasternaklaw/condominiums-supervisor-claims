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5/591/2022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2022-06-26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תיק‪5/591/2022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רבי‬               ‫המבקש‪:‬‬</w:t>
        <w:br/>
        <w:t>‫באמצעות ב"כ‪ :‬עו"ד אילן יניב‬</w:t>
        <w:br/>
        <w:t>‫המלאכה ‪ 8‬אזור תעשייה ת‪.‬ד ‪ , 8952‬נתניה‬</w:t>
        <w:br/>
        <w:t>‫טל'‪0546333727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‫דהאן דייזי‬                ‫המשיבה‪:‬‬</w:t>
        <w:br/>
        <w:t>‫באמצעות ב"כ‪ :‬עו"ד גנגינה עדן‬</w:t>
        <w:br/>
        <w:t>‫שחם ‪ , 30‬פתח תקווה‬</w:t>
        <w:br/>
        <w:t>‫טל'‪0545621622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לפי סעיף ‪ 6‬לפקודת בזיון בית משפט‪ ,‬לכוף המשיב ה‪ ,‬בקנס או במאסר‪,‬‬             ‫‪.1‬‬</w:t>
        <w:br/>
        <w:t>‫לקיים פסק הדין שניתן ביום ‪ 26.12.2021‬בתביעה שמספרה ‪( 5/951/2020‬להלן ‪-‬‬</w:t>
        <w:br/>
        <w:t>‫"פסק הדין" ) ‪ ,‬לעניין צו וי עשה המור ים חיוב המשיב ה לבצע העבודות הדרושות‬</w:t>
        <w:br/>
        <w:t>‫לתיקון הליקויים בדירתה בהתאם לחוות דעת ה מומחה מטעם המפקחת על רישום‬</w:t>
        <w:br/>
        <w:t>‫מקרקעין‪ ,‬כמפורט בפסק אות ‪ 27-26‬לפסק הדין ‪ ,‬וכן להמציא למבקש אישור בכתב‬</w:t>
        <w:br/>
        <w:t>‫מטעם יועץ בתחום האיטום בדבר ביצוע העבודות לתיקון הליקויים ותקינותן‪,‬‬</w:t>
        <w:br/>
        <w:t>‫כמפורט בפסקה ‪ 28‬לפסק הדין‪.‬‬</w:t>
        <w:br/>
        <w:t>‫בהתא ם להלכה הפסוקה‪ ,‬הליך בזיון בית משפט נחשב הליך אכיפה קיצוני‪,‬‬                ‫‪.2‬‬</w:t>
        <w:br/>
        <w:t>‫משהסנקציה בעקבותיו‪ ,‬קנס או מאסר‪ ,‬עשויה להיות קשה ופוגעת‪ .‬לפיכך ‪ ,‬מקובל‬</w:t>
        <w:br/>
        <w:t>‫לראות בהליך הבזיון הליך שיורי‪ ,‬לאחר שההליכים האחרים האפשריים נבחנו או‬</w:t>
        <w:br/>
        <w:t>‫מוצו‪ .‬בהקשר זה‪ ,‬הורנו בית המשפט העליון כי "השימוש בכלי אכיפתי זה‬</w:t>
        <w:br/>
        <w:t>‫שפגיעתו עשויה להיות קשה צריך להיות מוגבל רק למקרים מתאימים‪ ,‬וכי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תיק‪5/591/2022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‫להיזקק להליכי ביזיון בית המשפט כאשר קיימת דרך אחרת לביצוע ההוראה‬</w:t>
        <w:br/>
        <w:t>‫השיפוטית" (רע"א ‪ 3888/04‬שרבט נ' שרבט‪ ,‬פ"ד נט( ‪( ) 2004 ( 58 , 49 ) 4‬להלן ‪-‬‬</w:t>
        <w:br/>
        <w:t>‫שרבט ) )‪ .‬כל שון כבוד המשנה לנשיאה ח' מלצר ‪" :‬הקנס המתמשך עלול לפגוע‬</w:t>
        <w:br/>
        <w:t>‫באופן קשה בכיסו ובקניינו של אדם‪ ,‬והמאסר פוגע ממשית בחירותו האישית ‪-‬‬</w:t>
        <w:br/>
        <w:t>‫זכויות יסוד המעוגנות בחוק יסוד‪ :‬כבוד האדם וחירותו‪ .‬משכך‪ ,‬השימוש באמצעי‬</w:t>
        <w:br/>
        <w:t>‫אכיפה על פי הפקודה‪ ,‬צריך להיעשות במשורה‪ ,‬וכעניין חריג‪ ,‬ולהיות מוגבל‬</w:t>
        <w:br/>
        <w:t>‫למצבים בהם כל יתר האמצעים כבר מוצו ולא הועילו‪ ,‬ולא נותר אלא להשתמש‬</w:t>
        <w:br/>
        <w:t>‫בהליך בזיון בית משפט כדי להבטיח את אכיפתה של ההוראה השיפוטית" ( ע"פ‬</w:t>
        <w:br/>
        <w:t>‫‪ 5338/17‬משה אבוטבול ‪ -‬ראש עיריית בית שמש נ' פיליפ‪ ,‬פסקה ‪ 41‬לפסק ה דין‪,‬‬</w:t>
        <w:br/>
        <w:t>‫פורסם ב"נבו" ( ‪.)) 1.11.2018‬‬</w:t>
        <w:br/>
        <w:t>‫בהתאם להוראות הדין‪ ,‬אכיפת פסקי דין וצווים של בית המשפט יכולה לעשות הן‬             ‫‪.3‬‬</w:t>
        <w:br/>
        <w:t>‫בדרכי אכיפה ישירות "כאשר השכיחה בהן היא ביצוע פסק הדין לפי חוק ההוצאה‬</w:t>
        <w:br/>
        <w:t>‫לפועל‪ ,‬תשכ"ז ‪ 1967 -‬באמצעות המוציא לפועל"‪ ,‬הן בדרכי אכיפה עקיפות "על‬</w:t>
        <w:br/>
        <w:t>‫דרך של נקיטת פעולות המיועדות לאלץ את החייב בדין לכבד את פסק הדין"‪,‬‬</w:t>
        <w:br/>
        <w:t>‫ו בכללן הליך בזיון בית משפט ( שרבט ‪ .) 59 ,‬אכיפת פסקי דין וצווים שיפוטיים‬</w:t>
        <w:br/>
        <w:t>‫תיעשה על ידי אמצעי הכפיה החמור פחות מבין אלה המתאפשרים (ראו גם‪ :‬רע"פ‬</w:t>
        <w:br/>
        <w:t>‫‪ 7148/98‬עזרא נ' זלזניאק‪ ,‬פ"ד נג( ‪.)) 1999 ( 350-349 , 337 ) 3‬‬</w:t>
        <w:br/>
        <w:t>‫ב מיושם לענייננו ‪ ,‬ניתן לאכוף צו וי העשה מושא פסק הדין באמצעות ההוצאה‬             ‫‪.4‬‬</w:t>
        <w:br/>
        <w:t>‫לפועל‪ ,‬בבחינת דרך אכיפה חמורה פחות מהליך בזיון בית משפט אשר על המבקש‬</w:t>
        <w:br/>
        <w:t>‫לנקוט במסגרת מיצוי דרכי האכיפה טרם נקיטה בהליך דנן‪.‬‬</w:t>
        <w:br/>
        <w:t>‫משלא נטען בבקשה כי המבקש פעל כאמור‪ ,‬כמתחייב על פי דין‪ ,‬הנני להורות‬                ‫‪.5‬‬</w:t>
        <w:br/>
        <w:t>‫מחיקת הבקשה‪.‬‬</w:t>
        <w:br/>
        <w:t>‫בנסיבות אלה‪ ,‬הנני ל הורות ביטול הדיון הקבוע ליום ‪.16.11.2022‬‬        ‫‪.6‬‬</w:t>
        <w:br/>
        <w:t>‫איני עושה צו להוצאות‪ ,‬לרבות לנוכח המועד המצוין על גבי חשבונית מס קבלה‬             ‫‪.7‬‬</w:t>
        <w:br/>
        <w:t>‫שצורפה לתגובה לבקשה ומועד התשלום בפועל‪ ,‬המאוחרים לכאורה למועדים‬</w:t>
        <w:br/>
        <w:t>‫שנקבעו לביצוע החיובים בהתאם לפסק הדין ולמועד הגשת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תיק‪5/591/2022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 טה לבאי כוח הצדדים‪.‬‬</w:t>
        <w:br/>
        <w:t>‫ניתנה היום‪ ,‬כ"ז סיון תשפ"ב‪ 26 ,‬יוני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5/591/2022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