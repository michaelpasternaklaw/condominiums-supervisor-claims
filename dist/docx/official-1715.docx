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2009-04-30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3/08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000407346 . .                                              :</w:t>
        <w:br/>
        <w:t>,4/11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,4/12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4                                                                         .1</w:t>
        <w:br/>
        <w:t>.("    "'          ) 6578            497             !"</w:t>
        <w:br/>
        <w:t>.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+               * ,                               !       *</w:t>
        <w:br/>
        <w:t>.     +              "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"                       ,     ! ..."                                            +   .2</w:t>
        <w:br/>
        <w:t>"   -!                                                                               "    ,</w:t>
        <w:br/>
        <w:t>,        " *                                            ,               ."</w:t>
        <w:br/>
        <w:t>,"                                 !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," ! "                                        +           "                        "                 ,                             +                   .3</w:t>
        <w:br/>
        <w:t>!           "            +               "                            ,                      * !</w:t>
        <w:br/>
        <w:t>+                  *                        .</w:t>
        <w:br/>
        <w:t>.                        "                        "                -! , *               " ,</w:t>
        <w:br/>
        <w:t>" !              !            .                                                                               *</w:t>
        <w:br/>
        <w:t>."       *                ,           *            "                              ,                    -</w:t>
        <w:br/>
        <w:t>.                                             " ,                  -                          !</w:t>
        <w:br/>
        <w:t>,                     -               ,!                           +, *</w:t>
        <w:br/>
        <w:t>.                   +                                                                            , !</w:t>
        <w:br/>
        <w:t>+           -                                          !</w:t>
        <w:br/>
        <w:t>* !                     " +                                      *                      ...                      -</w:t>
        <w:br/>
        <w:t>"..."                                 ,                            "                 ."                        "</w:t>
        <w:br/>
        <w:t>*!           !,                                             +</w:t>
        <w:br/>
        <w:t>.                   +                     !,              +            ,                        "                 "                            " 43</w:t>
        <w:br/>
        <w:t>, "                                       , ,                                            "                             " ,"</w:t>
        <w:br/>
        <w:t>."                       !                    *                   !                              !,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!,              + ,                      ,             +                 !,                          .4</w:t>
        <w:br/>
        <w:t>,</w:t>
        <w:br/>
        <w:t>!"                       , !,                +                        ."                     !                        +,</w:t>
        <w:br/>
        <w:t>. + "                             , ,                                           +</w:t>
        <w:br/>
        <w:t>"                "                                        ,                    *                                                       +,</w:t>
        <w:br/>
        <w:t>.</w:t>
        <w:br/>
        <w:t>*                                                                   !,                    ,</w:t>
        <w:br/>
        <w:t>:</w:t>
        <w:br/>
        <w:t>+,                            ,                                *                                                               .</w:t>
        <w:br/>
        <w:t>;"</w:t>
        <w:br/>
        <w:t>,                         "               ,* ,*                *                                                                   .</w:t>
        <w:br/>
        <w:t>;</w:t>
        <w:br/>
        <w:t>;                                                                           "*                    *+                 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;        "                                              ,                      .</w:t>
        <w:br/>
        <w:t>,                                                                                  .</w:t>
        <w:br/>
        <w:t>."                                    +,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.5</w:t>
        <w:br/>
        <w:t>",               1969          ""           ,                         52</w:t>
        <w:br/>
        <w:t>,           "                                             '                                          ""</w:t>
        <w:br/>
        <w:t>,                    ,                              ,             ,        (                       ,         ,</w:t>
        <w:br/>
        <w:t>"                                                                   ( "                                        "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",           , (                  ( )2</w:t>
        <w:br/>
        <w:t>"                                                                                                                              "</w:t>
        <w:br/>
        <w:t>"                            "</w:t>
        <w:br/>
        <w:t>"                              "                                          ,"</w:t>
        <w:br/>
        <w:t>,                                          "                      "               ", ,              .</w:t>
        <w:br/>
        <w:t>."                                                    "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,"            "            "                                  ,!       .6</w:t>
        <w:br/>
        <w:t>. " 43.2             +         "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!,               !           , *                                                                                               .7</w:t>
        <w:br/>
        <w:t>,        "                       + ,                                               *</w:t>
        <w:br/>
        <w:t>*                                                                                      ,       +           *         *</w:t>
        <w:br/>
        <w:t>.                 !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( 395/74 "                                 !                                                    *             .8</w:t>
        <w:br/>
        <w:t>:               ,39 ,(2)+! "* ,'                                      '</w:t>
        <w:br/>
        <w:t>!'               +.                             !                 *                *           "                       "</w:t>
        <w:br/>
        <w:t>.                                "         *"                           "             , "                      * ,"</w:t>
        <w:br/>
        <w:t>,                            !           '         *,                                                  ! 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" ,                            , !,                                  ,                 "</w:t>
        <w:br/>
        <w:t>,                                                          * .-!                ,            ".            !            *</w:t>
        <w:br/>
        <w:t>"                            .....                "                                 ,                    !</w:t>
        <w:br/>
        <w:t>.                                 "                2                                           ."           *</w:t>
        <w:br/>
        <w:t>, " .                         "                                 ",</w:t>
        <w:br/>
        <w:t>- ,                      ,</w:t>
        <w:br/>
        <w:t>"               .                                                                   "                ,</w:t>
        <w:br/>
        <w:t>(       "         ,</w:t>
        <w:br/>
        <w:t>."                                             "                                                          "</w:t>
        <w:br/>
        <w:t>(                                             ",                   ,                                              ( ,-"</w:t>
        <w:br/>
        <w:t>,                "</w:t>
        <w:br/>
        <w:t>."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*                     !,                  *                 ,*                                                   .9</w:t>
        <w:br/>
        <w:t>.</w:t>
        <w:br/>
        <w:t>" '"                                     !,                                              !,                    ,</w:t>
        <w:br/>
        <w:t>."                "       "</w:t>
        <w:br/>
        <w:t>"</w:t>
        <w:br/>
        <w:t>.        ! +</w:t>
        <w:br/>
        <w:t>*                            !,       !        ,</w:t>
        <w:br/>
        <w:t>*,!                                    ,                         "</w:t>
        <w:br/>
        <w:t>! * ! +                                           '                –</w:t>
        <w:br/>
        <w:t>"                                                            !! ,             +                                      !,</w:t>
        <w:br/>
        <w:t>*.                                                                                    *</w:t>
        <w:br/>
        <w:t>+ * !                       +             *           "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!,                       ',* ,*            *                     .10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          ,                                                                *                                    .11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!,                                                               !,                               .12</w:t>
        <w:br/>
        <w:t>"           !     !"                   ,                                *</w:t>
        <w:br/>
        <w:t>.            "                    "                    ! "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" .13</w:t>
        <w:br/>
        <w:t>,           ,* ,*                               ,</w:t>
        <w:br/>
        <w:t>."          "         30 -                                          +</w:t>
        <w:br/>
        <w:t>,                                                                       ,!       !</w:t>
        <w:br/>
        <w:t>.       "                    +,                      "                   !</w:t>
        <w:br/>
        <w:t>12                    "                , "</w:t>
        <w:br/>
        <w:t>:</w:t>
        <w:br/>
        <w:t>"                    *            +       '                          +,                               "</w:t>
        <w:br/>
        <w:t>."30.4.09 "            3/08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,1 541           -,               "                                                   !       ! .14</w:t>
        <w:br/>
        <w:t>.                                     ,1 300' "                 ,             1 106 ,+*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   "</w:t>
        <w:br/>
        <w:t>+" ,                     ' "</w:t>
        <w:br/>
        <w:t>2009             *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