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5/108/2010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2010-07-19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108/10 :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" 39 "</w:t>
        <w:br/>
        <w:t>"   "</w:t>
        <w:br/>
        <w:t>"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</w:t>
        <w:br/>
        <w:t>" 43</w:t>
        <w:br/>
        <w:t>14.07.10      "       –                         .2</w:t>
        <w:br/>
        <w:t>.3</w:t>
        <w:br/>
        <w:t>1%</w:t>
        <w:br/>
        <w:t>.4</w:t>
        <w:br/>
        <w:t>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,158 )     6125                  " 39 "                                                     ,</w:t>
        <w:br/>
        <w:t>)                                                + .</w:t>
        <w:br/>
        <w:t>.                    )%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)                 ,         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  <w:br/>
        <w:t>%                     )%              )                    )        1            +</w:t>
        <w:br/>
        <w:t>:                                      7           +</w:t>
        <w:br/>
        <w:t>.. 200 –                    / )%              .1</w:t>
        <w:br/>
        <w:t>.. 76 –                     .2</w:t>
        <w:br/>
        <w:t>.. 120 –                 )       .3</w:t>
        <w:br/>
        <w:t>.. 50 –           .4</w:t>
        <w:br/>
        <w:t>.. 45 –             /+     / +               .5</w:t>
        <w:br/>
        <w:t>.. 735 – 2007 2009                 .6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108/10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.. 40                                           .7</w:t>
        <w:br/>
        <w:t>. 40 –                                  )               .8</w:t>
        <w:br/>
        <w:t>.. 2,542 –             %                                           .9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.. 3,778                                    ,                                               ,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1                               +</w:t>
        <w:br/>
        <w:t>+                                                                    ,          .                                   "</w:t>
        <w:br/>
        <w:t>)%                                       ,                            ,        .           ) )                 )</w:t>
        <w:br/>
        <w:t>)               %                                +                                                                          ,</w:t>
        <w:br/>
        <w:t>.                                   ,           + ,,            .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2008                                      +                                     + 1                                  14.07.10                            ,</w:t>
        <w:br/>
        <w:t>,. 300           ,                                                      .(1/1/               )                                               )</w:t>
        <w:br/>
        <w:t>%                                                                   .2009                             +                               ,</w:t>
        <w:br/>
        <w:t>)%                      )                                         1               +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+                                              ,               " ,</w:t>
        <w:br/>
        <w:t>)     ",                         , "                         "                  , .                  ,                       ,</w:t>
        <w:br/>
        <w:t>)                      . )                                                                  )     ,"                %</w:t>
        <w:br/>
        <w:t>)                                               .(1/2/         1/1/                     )1</w:t>
        <w:br/>
        <w:t>)                                        .. 11,018                                     . 200                                                                         )</w:t>
        <w:br/>
        <w:t>.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,1969 +"                      ) )           )           58</w:t>
        <w:br/>
        <w:t>.                                              +                                                 )                )%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%                                                           )</w:t>
        <w:br/>
        <w:t>)                                    )             .                            ) , ),                                                               )%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108/10 :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)%                                                                                                      ,</w:t>
        <w:br/>
        <w:t>.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,                           "                                       +                                                             1                       +</w:t>
        <w:br/>
        <w:t>.                                         )                              ,                 )                                                    )</w:t>
        <w:br/>
        <w:t>' '               %       204/79 ( " ) "                     %                                      )                                   %</w:t>
        <w:br/>
        <w:t>,                                                                            ":       )            498 ,'               "                    )          ,</w:t>
        <w:br/>
        <w:t>)       , %                                  )%                   ,</w:t>
        <w:br/>
        <w:t>)                                          ,                        )                                                         %               ,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,                                    %                               ,,</w:t>
        <w:br/>
        <w:t>,                                                                ,                                    )                               )</w:t>
        <w:br/>
        <w:t>.                                                                    ,            +                               )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                                ,</w:t>
        <w:br/>
        <w:t>,                 .                                                                                         ,</w:t>
        <w:br/>
        <w:t>.                             )%                                   )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,+           ,1                                                                                                               ,</w:t>
        <w:br/>
        <w:t>.                                                                                                               )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)              1/1/                               –                                       / )%</w:t>
        <w:br/>
        <w:t>%                             .        +                                                                    . 22,000</w:t>
        <w:br/>
        <w:t>.               )                 (1                                              . 35                    ,   )                       +</w:t>
        <w:br/>
        <w:t>+                                                                (                                 . 11,000                     )</w:t>
        <w:br/>
        <w:t>+,                                                                            1                       .</w:t>
        <w:br/>
        <w:t>1                             +                   )                               %       +. %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108/10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              )                                 .                                         )</w:t>
        <w:br/>
        <w:t>.               . 200               ,        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1/1/                                     –</w:t>
        <w:br/>
        <w:t>. %                  1                    )                                         "                                                                      ,</w:t>
        <w:br/>
        <w:t>+                  ,            ,           %</w:t>
        <w:br/>
        <w:t>.                                             +                                )</w:t>
        <w:br/>
        <w:t>.%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+            )                           –                                         )</w:t>
        <w:br/>
        <w:t>.%                                                         .%                   1                        )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%                                                                  ,                                         +               )                             –</w:t>
        <w:br/>
        <w:t>"                    .               1                     )                ,</w:t>
        <w:br/>
        <w:t>,         ,            %                                                                                                                         .</w:t>
        <w:br/>
        <w:t>+                             ,           %                            ,                ,                                                      +</w:t>
        <w:br/>
        <w:t>.%                                                         .(                                    %                           +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/+              / +</w:t>
        <w:br/>
        <w:t>+                                                                                   +                           ,             ,                   %</w:t>
        <w:br/>
        <w:t>.%                                                                    .%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+                                             . 300                              1                       2007 2009</w:t>
        <w:br/>
        <w:t>)                    +                                .2008                                                                                                            )</w:t>
        <w:br/>
        <w:t>)                           )1                                                                         (2/                       )</w:t>
        <w:br/>
        <w:t>,                1            .                   )                         %%)                                  %           )</w:t>
        <w:br/>
        <w:t>)                               .                                          ,           )</w:t>
        <w:br/>
        <w:t>.           . 735                ,       1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108/10 :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+               )</w:t>
        <w:br/>
        <w:t>3                                 .                  1                        )                    ,                                                                   , %</w:t>
        <w:br/>
        <w:t>)                                                                                     "                    "           +                                                  )</w:t>
        <w:br/>
        <w:t>.                                                                "                       (23 24                            )+            4</w:t>
        <w:br/>
        <w:t>+                          ,       ,                %</w:t>
        <w:br/>
        <w:t>%                                 +            )                         +                             ,               %                                                  ,</w:t>
        <w:br/>
        <w:t>.%                                                                        .(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+               )                       –                              )</w:t>
        <w:br/>
        <w:t>.                     1                          )                    ,                                                                        , %</w:t>
        <w:br/>
        <w:t>.                                               "</w:t>
        <w:br/>
        <w:t>,                   %                                                                                                                  +                           ,          ,            %</w:t>
        <w:br/>
        <w:t>.(                                      %                            +       )                           +</w:t>
        <w:br/>
        <w:t>.%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),             )+          ,                                 1/2/                        –           %</w:t>
        <w:br/>
        <w:t>+                                                                                                        .       %</w:t>
        <w:br/>
        <w:t>"                                          )                                                                                           .                      )</w:t>
        <w:br/>
        <w:t>)                        +                                                       +                       .                           +</w:t>
        <w:br/>
        <w:t>. 1,642                                                                          )                       (2/1/</w:t>
        <w:br/>
        <w:t>,                                                                        )           ,                                                                         .</w:t>
        <w:br/>
        <w:t>.%                                        . 1,642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.. 2,577                       ,                                          1                                            ,</w:t>
        <w:br/>
        <w:t>.                                                              ,10.03.2010 ,                                               )</w:t>
        <w:br/>
        <w:t>,               ,                                                %               . 500             ,                               1</w:t>
        <w:br/>
        <w:t>"           +                                             %                               "                  . 732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)            )              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108/10 :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  <w:br/>
        <w:t>+                                 )%                   )                          )           3                               +</w:t>
        <w:br/>
        <w:t>:                                                            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.. 190 –                    )                   .1</w:t>
        <w:br/>
        <w:t>. 115 –             +                       .2</w:t>
        <w:br/>
        <w:t>. 46 –                             .3</w:t>
        <w:br/>
        <w:t>.. 200 –                                / )%                                .4</w:t>
        <w:br/>
        <w:t>.. 56 –                                                  .5</w:t>
        <w:br/>
        <w:t>.. 52 –                /+          / +                                 .6</w:t>
        <w:br/>
        <w:t>.. 480 – 2009                                                .7</w:t>
        <w:br/>
        <w:t>.. 1,999             ,                . 2,000 –                  %                                       .8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.. 1,072                                ,                                           ,               ),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.16.11.08                   )%           ) 09.09.08                                                                      +3</w:t>
        <w:br/>
        <w:t>,     + .          )               )%                     01.08.09                                                 19.05.09</w:t>
        <w:br/>
        <w:t>.                                           )</w:t>
        <w:br/>
        <w:t>,                                                                                                     ,. 2,000                ,           %</w:t>
        <w:br/>
        <w:t>3           .       +                              )    , ,                  )                           +</w:t>
        <w:br/>
        <w:t>.                                                    ,        +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.2009                +                                           3</w:t>
        <w:br/>
        <w:t>."        3            "                     +                 .       +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)        )           58                       )</w:t>
        <w:br/>
        <w:t>.3                ,         ,                                        )%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108/10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,                                                +                   )                         –                   )</w:t>
        <w:br/>
        <w:t>.%                                                                        .%                      3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1/1/                                          –           +</w:t>
        <w:br/>
        <w:t>. %                3                     )                                                     "</w:t>
        <w:br/>
        <w:t>+            ,         ,                 %</w:t>
        <w:br/>
        <w:t>.%                                                                 .                                                            +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+                )                            –</w:t>
        <w:br/>
        <w:t>"                  .               3                              )                     ,                                                                        , %</w:t>
        <w:br/>
        <w:t>,            %                                                                                                                                        .</w:t>
        <w:br/>
        <w:t>,     %                                       ,                   ,                                                          +                           ,</w:t>
        <w:br/>
        <w:t>.%                                                            .(                                            %                           +         )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22,000                                ,                 )                    1/1/                                     –                                     / )%</w:t>
        <w:br/>
        <w:t>+                                                                   %                               .           +</w:t>
        <w:br/>
        <w:t>,2008       2007                 ,                                                           , )                 .                )</w:t>
        <w:br/>
        <w:t>.%                                                                           .                               )%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1/1/                                     –</w:t>
        <w:br/>
        <w:t>. %                        3                            )</w:t>
        <w:br/>
        <w:t>.   +                          ,           ,                %</w:t>
        <w:br/>
        <w:t>. %                                    ,                  ,,                               )%                      3                         )                               %</w:t>
        <w:br/>
        <w:t>.%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–                /+               / +</w:t>
        <w:br/>
        <w:t>+                                                                                            +                             ,           ,               %</w:t>
        <w:br/>
        <w:t>.%                                                                         .%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108/10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(2/           )                )                                         "                           – 2009</w:t>
        <w:br/>
        <w:t>"                    )       .3                                      2009                  +</w:t>
        <w:br/>
        <w:t>)                     ,                                                                  ,</w:t>
        <w:br/>
        <w:t>.%                                                     .                                                                    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(1/2/              )                                          –       %</w:t>
        <w:br/>
        <w:t>,            ,            .                                        %             %                     )                 .. 1,999</w:t>
        <w:br/>
        <w:t>)                     )               )                        2/1/                          1/3/                    ,</w:t>
        <w:br/>
        <w:t>.           3                            )%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300         ,           +                       3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)            )           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  <w:br/>
        <w:t>+                                             )%                     )                       )               4                           +</w:t>
        <w:br/>
        <w:t>:                                                      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.. 52 –                 /+         / +                              .1</w:t>
        <w:br/>
        <w:t>.. 840 – 2008 2009                                             .2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.. 855                                    ,                                           ,            ),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.2009        2008                                                                    +                                      +4</w:t>
        <w:br/>
        <w:t>,          %         '%                                        12/09        09/09                                                        )</w:t>
        <w:br/>
        <w:t>.                                                                        ,2009                         2008</w:t>
        <w:br/>
        <w:t>.                                                      ,            ,          ,                           +4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108/10 :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  "                        ,</w:t>
        <w:br/>
        <w:t>.                                         %                ,                    ) ,</w:t>
        <w:br/>
        <w:t>.08/09                     2008                           )            ,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–       /+           / +</w:t>
        <w:br/>
        <w:t>+                                                                 +                ,         ,           %</w:t>
        <w:br/>
        <w:t>.%                                                       .%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,,              .4                                       )                              )           – 2008 2009</w:t>
        <w:br/>
        <w:t>%                      ,                     ,               ,</w:t>
        <w:br/>
        <w:t>+                                        .(22 26                )+            5       )</w:t>
        <w:br/>
        <w:t>.12/09           07/08                  )                                      % '              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210         ,                              4                      )        )                            )</w:t>
        <w:br/>
        <w:t>.12/10         01/08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)        )                                                      %</w:t>
        <w:br/>
        <w:t>.                    ,2010         19 , "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____________________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)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5/108/2010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