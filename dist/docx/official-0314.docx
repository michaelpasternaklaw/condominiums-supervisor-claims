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05/284/2020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2023-12-06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‫ברנד אפרים‬    ‫‪.1‬‬                  ‫התובעים‪:‬‬</w:t>
        <w:br/>
        <w:t>‫חוה ברנד‬    ‫‪.2‬‬</w:t>
        <w:br/>
        <w:t>‫באמצעות ב"כ‪ :‬עו ה "ד ארי וקסלר וחן ישי‬</w:t>
        <w:br/>
        <w:t>‫גולדפרב זליגמן ושות'‬</w:t>
        <w:br/>
        <w:t>‫אלון יגאל ‪ ,98‬תל אביב ‪ -‬יפו‬</w:t>
        <w:br/>
        <w:t>‫טל'‪ 03-6089119 :‬פקס‪03-6089323 :‬‬</w:t>
        <w:br/>
        <w:t>‫נגד‬</w:t>
        <w:br/>
        <w:t>‫רונית קליפשטיין‬     ‫‪.1‬‬                  ‫הנתבעים‪:‬‬</w:t>
        <w:br/>
        <w:t>‫באמצעות ב"כ‪ :‬עו ה "ד אילן שביט שטריקס ו רוית הוף‬</w:t>
        <w:br/>
        <w:t>‫חיים צדוק ושות' עורכי דין‬</w:t>
        <w:br/>
        <w:t>‫לינקולן ‪ 20‬תל אביב‬</w:t>
        <w:br/>
        <w:t>‫טל'‪ 03-6254000 :‬פקס‪03-6254040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‫אירית פנט‬     ‫‪.2‬‬</w:t>
        <w:br/>
        <w:t>‫אריק פנט‬     ‫‪.3‬‬</w:t>
        <w:br/>
        <w:t>‫נציגות הבית המשותף ברח וב בן צבי שמעון ‪ 59‬ו ‪ 61 -‬בגבעתיים‬     ‫‪.4‬‬</w:t>
        <w:br/>
        <w:t>‫טל לזרוס‬</w:t>
        <w:br/>
        <w:t>‫שמעון בן צבי ‪ ,59-61‬גבעתיים‬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פסק דין הצהרתי‪ ,‬לפיו החלטה להרחבת מרפסות דירות בבית משותף‬         ‫‪.1‬‬</w:t>
        <w:br/>
        <w:t>‫ביחס לדירות הנתבעים ‪ 3-1‬שבקומה ה ‪ 18 -‬בבית ה משותף‪ ,‬הכוללת סגירת חלל‬</w:t>
        <w:br/>
        <w:t>‫הפתוח לכיפת השמיים מעל מרפסת דירת התובעים שבקומה ה ‪ 17 -‬בבית המשותף‪,‬‬</w:t>
        <w:br/>
        <w:t>‫מהווה פגיעה בזכויות התובעים ו מנוגדת לדין ‪ .‬בגדרה ‪ ,‬על המדוכה‪ ,‬הפרשנות שיש‬</w:t>
        <w:br/>
        <w:t>‫ליתן ל הוראת סעיף ‪71‬ב(ז) לחוק המקרקעין‪ ,‬תשכ"ט ‪ ,1969 -‬לפיה "לא תתקבל‬</w:t>
        <w:br/>
        <w:t>‫החלטת הרחבה שיש בה כדי למנו ע מבעל דירה את האפשרות לבנות סוכה‪ ,‬אם נהג‬</w:t>
        <w:br/>
        <w:t>‫לעשות כן לפני ההחלטה"‪.‬‬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עברה לבירורי עם חילופי גברי בלשכת המפקחת על רישום מקרקעין בתל‬          ‫‪.2‬‬</w:t>
        <w:br/>
        <w:t>‫אביב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 ההליכים‬</w:t>
        <w:br/>
        <w:t>‫עניינה של התביעה בבית משותף ברחוב שמעון בן צבי ‪ 59‬ו ‪ 61 -‬בגבעתיים‪ ,‬הרשום‬      ‫‪.3‬‬</w:t>
        <w:br/>
        <w:t>‫בפנקס הבתים המשותפים חלקה ‪ 570‬בגוש ‪( 6161‬להלן ‪" -‬הבית המשותף" )‪ .‬הבית‬</w:t>
        <w:br/>
        <w:t>‫המשותף מורכב משני בניינים (כניסות)‪ ,‬בני ‪ 21‬קומות כל אחד ‪ ,‬מעל קומת כניסה‬</w:t>
        <w:br/>
        <w:t>‫ושתי קומות מרתף משותפות ‪ ,‬וכולל ‪ 156‬דירות‪.‬‬</w:t>
        <w:br/>
        <w:t>‫על הבית המשותף חל תקנון מוסכם שנרשם ביום ‪ ,8.1.2012‬עם מתן צו רישום‬            ‫‪.4‬‬</w:t>
        <w:br/>
        <w:t>‫הבית בפנקס הבתים המשותפים‪.‬‬</w:t>
        <w:br/>
        <w:t>‫התובעים‪ ,‬אפרים וחוה ברנד (להלן ‪" -‬התובעים" )‪ ,‬הם בעלים של דירה המצויה‬         ‫‪.5‬‬</w:t>
        <w:br/>
        <w:t>‫בקומה ה ‪ 17 -‬בכניסה ב' בבית המשותף‪ ,‬הרשומה בפנקס הבתים המשותפים תת‬</w:t>
        <w:br/>
        <w:t>‫חלקה ‪( 145‬קומה ‪ 18‬בתשריט הבית המשותף) ‪ .‬שטחה של הדירה ‪ 244.10‬מ"ר והיא‬</w:t>
        <w:br/>
        <w:t>‫כוללת מרפסת שאינה מקורה בשטח כולל של ‪ 18.50‬מ"ר‪ .‬הדירה מהווה איחוד של‬</w:t>
        <w:br/>
        <w:t>‫שתי דירות צמודות ומרפסותיהן עובר ל בניית הבית המשותף וממילא לרישומו ‪.‬‬</w:t>
        <w:br/>
        <w:t>‫הנתבעת ‪ ,1‬רונית קליפשטיין (להלן ‪" -‬הנתבעת ‪ ,) "1‬היא בעלים של דירה המצויה‬      ‫‪.6‬‬</w:t>
        <w:br/>
        <w:t>‫בקומה ה ‪ 18 -‬בכניסה ב' בבית המשותף‪ ,‬מעל דירת התובעים‪ ,‬הרשומה בפנקס‬</w:t>
        <w:br/>
        <w:t>‫הבתים המשותפים תת חלקה ‪( 148‬קומה ‪ 19‬בתשריט הבית המשותף) ‪ .‬שטחה של‬</w:t>
        <w:br/>
        <w:t>‫הדירה ‪ 120.60‬מ"ר והיא כוללת מרפסת שאינה מקורה בשטח של ‪ 9.20‬מ"ר‪.‬‬</w:t>
        <w:br/>
        <w:t>‫הנתבעים ‪ ,3-2‬אירית ואריק פנט ( להלן ‪" -‬הנ תבעים ‪ ,) "3-2‬הם בעלים של דירה‬      ‫‪.7‬‬</w:t>
        <w:br/>
        <w:t>‫המצויה בקומה ה ‪ 18 -‬בכניסה ב' בבית המשותף‪ ,‬מעל דירת התובעים‪ ,‬הרשומה‬</w:t>
        <w:br/>
        <w:t>‫בפנקס הבתים המשותפים תת חלקה ‪( 151‬קומה ‪ 19‬בתשריט הבית המשותף) ‪.‬‬</w:t>
        <w:br/>
        <w:t>‫שטחה של הדירה ‪ 121.50‬מ"ר והיא כוללת מרפסת שאינה מקורה בשטח של ‪9.20‬‬</w:t>
        <w:br/>
        <w:t>‫מ"ר‪ .‬דירה זו מחוברת לדירה נוספת שבבעלות הנתבעים ‪ 3-2‬בקומה ה ‪ 19 -‬בבית‬</w:t>
        <w:br/>
        <w:t>‫המשותף (רישומן בפנקס הבתים המשותפים נפרד)‪.‬‬</w:t>
        <w:br/>
        <w:t>‫הנתבעת ‪ 4‬היא נציגות הבית המשותף (להלן ‪" -‬הנתבעת ‪.) "4‬‬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נבנה כך שבחזיתות הבניינים 'מרפסות קופצות'‪ ,‬מרפסות הבנויות‬         ‫‪.9‬‬</w:t>
        <w:br/>
        <w:t>‫לסירוגין מקומה לקומה‪ ,‬כך שאינן מקורות (בעבר‪ ,‬שטח ן של מרפסות מסוג זה לא‬</w:t>
        <w:br/>
        <w:t>‫הובא במניין השטח הכולל המותר לבניה בבית משותף)‪.‬‬</w:t>
        <w:br/>
        <w:t>‫בשנת ‪ , 2010‬בסמוך לאחר אכלוס הבית המשותף‪ ,‬החלו בעלי הדירות בבית‬              ‫‪. 10‬‬</w:t>
        <w:br/>
        <w:t>‫המשותף לקדם במשותף‪ ,‬לרבות באמצעות נציגות הבית המשותף‪ ,‬הרחבת מרפסות‬</w:t>
        <w:br/>
        <w:t>‫הדירות בבית המשותף‪.‬‬</w:t>
        <w:br/>
        <w:t>‫ביום ‪ 30.12.2018‬פורסמה להפקדה ברשומ ות תכנית מפורטת בעניין הבית‬              ‫‪. 11‬‬</w:t>
        <w:br/>
        <w:t>‫המשותף‪ ,‬אשר נועדה לאפשר הרחבת המרפסות הקיימות בשני הבניינים בבית‬</w:t>
        <w:br/>
        <w:t>‫המשותף באמצעות השלמת השטחים (החלל) שבין המרפסות בכל קומה ‪ ,‬כלשונה‪:‬‬</w:t>
        <w:br/>
        <w:t>‫"תוספת שטחים לצורך הגדלת שטחי מרפסות‪ ,‬להשלמת מבנה אדריכלי‪ ,‬בהתאם‬</w:t>
        <w:br/>
        <w:t>‫להיטל קונטור מרפסת מעל מרפסת" (ת כנית מספר ‪ 503-0436014‬גב‪ 644 /‬רחוב בן‬</w:t>
        <w:br/>
        <w:t>‫צבי שמעון ‪ 61 ,59‬גבעתיים) ( להלן ‪" -‬התכנית" )‪.‬‬</w:t>
        <w:br/>
        <w:t>‫התובעים הגישו התנגדות לתכנית בטענה לפגיעה בזכויותיהם הקנייניות‪ .‬לדידם‪,‬‬       ‫‪. 12‬‬</w:t>
        <w:br/>
        <w:t>‫מתן היתר בניה בהתאם לתכנית‪ ,‬ככל שלא תבוטל‪ ,‬משמעו סגירת החלל הפתוח‬</w:t>
        <w:br/>
        <w:t>‫לכיפת השמיים מעל מרפסת דירתם‪ ,‬שבצדה ביטול האפשרות של התובעים‪ ,‬אנשים‬</w:t>
        <w:br/>
        <w:t>‫שומרי מצוות‪ ,‬להמשיך ו לקיים מצוות ישיבה בסוכה כהלכתה במרפסת‪ ,‬כנהוג על‬</w:t>
        <w:br/>
        <w:t>‫ידם בשבעת ימי חג הסוכות ‪ ,‬ב כל שנה ממועד בניית הבית המשותף ואכלוסו‪.‬‬</w:t>
        <w:br/>
        <w:t>‫בהחלטת הוועדה המחוזית לתכנון ולבניה בגבעתיים מיום ‪ 7.5.2019‬נדחתה‬             ‫‪. 13‬‬</w:t>
        <w:br/>
        <w:t>‫התנגדות התובעים‪.‬‬</w:t>
        <w:br/>
        <w:t>‫בהחלטה מיום ‪ 5.6.2019‬דחה יושב ראש הוועדה המחוזית לתכנון ולבניה‬               ‫‪. 14‬‬</w:t>
        <w:br/>
        <w:t>‫בגבעתיים בקשת התובעים למתן רשות לערור על החלטת הוועדה המחוזית‪.‬‬</w:t>
        <w:br/>
        <w:t>‫ביום ‪ 2.7.2019‬פורסמה התכנית למתן תוקף ברשומות‪.‬‬       ‫‪. 15‬‬</w:t>
        <w:br/>
        <w:t>‫התובעים הגישו עתירה מנהלית כנגד החלטות מוסדות התכנון בגבעתיים‪ ,‬אשר‬           ‫‪. 16‬‬</w:t>
        <w:br/>
        <w:t>‫נדחתה בפסק דינו של בית המשפט המחוזי בתל אביב יפו בשבתו כבית משפט‬</w:t>
        <w:br/>
        <w:t>‫לעניינים מנהליים‪ ,‬מפי כבוד השופטת לימור ביבי‪ ,‬מיום ‪( 26.3.2020‬ע ת" מ (ת"א)‬</w:t>
        <w:br/>
        <w:t>‫‪ .) 34648-07-19‬בהתאם לפסק הדין‪ ,‬מוסדות התכנון אינם מ וסמכים לדון‬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‫במחלוקות קנייניות‪ .‬עיכוב הדיון לפני מוסדות התכנון‪ ,‬ככל שלא קיימת הִ תכנות‬</w:t>
        <w:br/>
        <w:t>‫קניינית (בהעדר תימוכין קניינים מספקים)‪ ,‬לא יחול במסגרת התנגדות לתכנית‬</w:t>
        <w:br/>
        <w:t>‫(שלב התכנון)‪ ,‬אלא אך במסגרת בקשה להיתר בניה מכוח התכנית (שלב המימוש)‪.‬‬</w:t>
        <w:br/>
        <w:t>‫עוד נקבע בפסק הדין‪ ,‬כי הפגיעה ה נטענת בתובעים אינה נובעת מהתכנית‪ ,‬אלא‬</w:t>
        <w:br/>
        <w:t>‫יכול שתבוא לעולם ככל שבעלי הדירות מעל דירת התובעים יבקשו לממש התכנית‬</w:t>
        <w:br/>
        <w:t>‫על דרך של קבלת היתר בניה‪ .‬לפיכך‪ ,‬מקומן של טענות התובעים לפגיעה‬</w:t>
        <w:br/>
        <w:t>‫בזכויותיהם הקנייניות בבית המשותף להתברר בהליך מתאים בהתאם להוראות חוק‬</w:t>
        <w:br/>
        <w:t>‫המקרקעין‪ ,‬ובדין לא דנו בהן מוסדות התכנון‪ .‬אשר לטענות התובעים ביחס‬</w:t>
        <w:br/>
        <w:t>‫לקביעות התכנוניות מושא התכנית‪ ,‬נקבע בפסק הדין כי אלה מצויות "בלב ליבו‬</w:t>
        <w:br/>
        <w:t>‫של התחום התכנוני המקצועי של הוועדה המחוזית"‪ ,‬ואין התכנית באה בגדרי‬</w:t>
        <w:br/>
        <w:t>‫אותם מקרים חריגים כקבוע בהלכה הפסוקה‪ ,‬אשר אך בהתקיימם יתערב בית‬</w:t>
        <w:br/>
        <w:t>‫המשפט בשיקול הדעת המנהלי‪.‬‬</w:t>
        <w:br/>
        <w:t>‫ביום ‪ 26.4.2020‬הגישו התובעים התביעה דנן‪ .‬בגדרה‪ ,‬עתרו למתן פסק דין‬           ‫‪. 17‬‬</w:t>
        <w:br/>
        <w:t>‫הצהרתי‪ ,‬לפיו ההחלטה להרחבת מרפסות ביחס לדירות הנתבעים ‪ 3-1‬בבית‬</w:t>
        <w:br/>
        <w:t>‫המשותף‪ ,‬הכוללת החלל הפתוח לכיפת השמיים מעל ל מרפסת דירת התובעים‪,‬‬</w:t>
        <w:br/>
        <w:t>‫מהווה פגיעה בזכויותיהם ומנוגדת לדין‪ .‬לחלופ ין‪ ,‬ככל שניתן לאשר החלטה‬</w:t>
        <w:br/>
        <w:t>‫להרחבת מרפסת דירות הנתבעים ‪ , 3-1‬יש להתנות מימוש ההחלטה בתכנון‪ ,‬ברישוי‬</w:t>
        <w:br/>
        <w:t>‫ובביצוע פתרון נקודתי‪ ,‬הכולל התקנת רצפה פריקה או רצפה מתקפלת במרפסות‬</w:t>
        <w:br/>
        <w:t>‫דירות הנתבעים ‪ ,3-1‬ברצועה ברוחב של ‪ 1.80‬מ' מקו הבניין לכיוון צפון‪ ,‬להבטיח‬</w:t>
        <w:br/>
        <w:t>‫פירוקה בכל שנה במשך כל ימי חג הסוכות‪ ,‬ובכפוף לרישום זיקת הנאה לטובת‬</w:t>
        <w:br/>
        <w:t>‫התובעים על זכויות הנתבעים ‪ 3-1‬בדירותיהם‪ .‬ביום ‪ 30.7.2020‬הגישו התובעים‬</w:t>
        <w:br/>
        <w:t>‫כתב תביעה מתוקן‪ ,‬בגדרו הוסיפו סעד חלופי‪ ,‬לפיו ככל שניתן לאשר החלטה‬</w:t>
        <w:br/>
        <w:t>‫להרחבת מרפסת דירות הנתבעים ‪ , 3-1‬יש להתנות מימושה בשמירה על רצועה‬</w:t>
        <w:br/>
        <w:t>‫ברוחב של ‪ 1.80‬מ' מקו הבניין לכיוון צפון‪ ,‬שבה לא תורחבנה המרפסות‪.‬‬</w:t>
        <w:br/>
        <w:t>‫כנטען בכתב התביעה‪ ,‬התובעים רכשו הדירה בבית המשותף‪ ,‬לכתחילה‪ ,‬בשל‬             ‫‪. 18‬‬</w:t>
        <w:br/>
        <w:t>‫האפשרות להקמת סוכה כהלכתה במרפסת והתאמתה לצרכיהם ‪ ,‬בהיותם שומרי‬</w:t>
        <w:br/>
        <w:t>‫מצוות ‪ .‬הרחבת מרפסות דירות הנתבעים ‪ 3-1‬בהתאם לתכנית כרוכה בביטול החלל‬</w:t>
        <w:br/>
        <w:t>‫הפתוח לכיפת השמיים במרפסת דירת התובעים‪ ,‬ומשכך עולה כדי פגיעה חמורה‬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‫בזכות העומדת לתובעים‪ ,‬המצויים בעשור השביעי לחייהם‪ ,‬לקיים הם ובני‬</w:t>
        <w:br/>
        <w:t>‫משפחתם מצוות ישיבה בסוכה בכל שבעת ימי חג הסוכות‪ ,‬כנהוג על ידם מאז עברו‬</w:t>
        <w:br/>
        <w:t>‫להתגורר בדירה עם השלמת בניית הבית המשותף ואכלוסו‪ .‬זאת ‪ ,‬כנטען‪ ,‬משישיבה‬</w:t>
        <w:br/>
        <w:t>‫בסוכה בתחום היטל אנכי של שטח בנוי מעליו פסולה ואין בה כדי לקיים מצוות‬</w:t>
        <w:br/>
        <w:t>‫ישיבה בסוכה כהלכתה‪ .‬התובעים הוסיפו ועמדו בכתב התביעה על פתרונות‬</w:t>
        <w:br/>
        <w:t>‫הנדסיים חלופיים‪ ,‬שעיקרם התקנת רצפה פריקה או רצפה מתקפלת בחלק ההרחבה‬</w:t>
        <w:br/>
        <w:t>‫במרפסות דירות הנתבעים ‪ ,3-1‬אשר תפתח ב שבעת ימי חג הסוכות בכל שנה‪.‬‬</w:t>
        <w:br/>
        <w:t>‫כנטען‪ ,‬באיזון זכויות הצדדים בתביעה דנן יש לבכר זכות התובעים‪ ,‬לרבות לנוכח‬</w:t>
        <w:br/>
        <w:t>‫הוראת סעיף ‪71‬ב(ז) לחוק המקרקעין‪.‬‬</w:t>
        <w:br/>
        <w:t>‫בד בבד עם הגשת התביעה‪ ,‬הגישו התובעים בקשה למתן צו מניעה זמני‪ ,‬האוסר‬        ‫‪. 19‬‬</w:t>
        <w:br/>
        <w:t>‫על הנתבעים לפעול בדרך כלשהיא למימוש החלטת ההרחבה ביחס לדירות‬</w:t>
        <w:br/>
        <w:t>‫הנתבעים ‪ , 3-1‬לרבות בדרך של הגשת בקשה למתן היתר בניה‪ ,‬עד להכרעה בהליך‬</w:t>
        <w:br/>
        <w:t>‫העיקרי‪.‬‬</w:t>
        <w:br/>
        <w:t>‫ביום ‪ 10.8.2020‬התקיים דיון בבקשה לסעד זמני לפני כבוד המפקחת הבכירה על‬      ‫‪. 20‬‬</w:t>
        <w:br/>
        <w:t>‫רישום מקרקעין בתל אביב יפו אביטל שרייבר ‪ .‬לאחר שנשמעו טענות הצדדים‪,‬‬</w:t>
        <w:br/>
        <w:t>‫הורתה בהחלטה בגמר הדיון מועד ביקור בבית המשותף‪ ,‬אשר נדחה מעת לעת בשל‬</w:t>
        <w:br/>
        <w:t>‫התפרצות נגיף הקורונה בישראל‪ ,‬וכן מועדים להבאת ראיות ולשמיעתן‪.‬‬</w:t>
        <w:br/>
        <w:t>‫בהחלטה מיום ‪ 18.8.2020‬דחתה כבוד המפקחת הבכירה שרייבר הבקשה לסעד‬            ‫‪. 21‬‬</w:t>
        <w:br/>
        <w:t>‫זמני‪ ,‬המונע מהנתבעים ‪ 3-1‬להגיש בקשה למתן היתר בניה להרחבת מרפסות‬</w:t>
        <w:br/>
        <w:t>‫דירותיהם במשותף עם כל בעלי הדירות בבית המשותף‪ .‬זאת‪ ,‬לנוכח מאזן הנוחות‬</w:t>
        <w:br/>
        <w:t>‫ובכלל זאת חלופות הקיימות לתובעים לבניית סוכה כשרה על פי ההלכה בחג‬</w:t>
        <w:br/>
        <w:t>‫הסוכות‪ ,‬בהעדר דחיפות במתן הסעד הזמני כל עוד לא תחל הבניה בפועל‪ ,‬ובהינתן‬</w:t>
        <w:br/>
        <w:t>‫סיכויי תביעה שאינם גבוהים לקבלת הסעד העיקרי במלואו‪.‬‬</w:t>
        <w:br/>
        <w:t>‫הנתבעים הגישו כתבי הגנה‪.‬‬   ‫‪. 22‬‬</w:t>
        <w:br/>
        <w:t>‫כנטען בכתב ההגנה מטעם הנתבעת ‪ , 1‬יש לדחות התביעה משבניגוד לטענת‬            ‫‪. 23‬‬</w:t>
        <w:br/>
        <w:t>‫התובעים‪ ,‬אף לאחר הרחבת מרפסת דירת הנתבעת תיוותר לתובעים האפשרות‬</w:t>
        <w:br/>
        <w:t>‫לבניית סוכה כשרה‪ ,‬ובת וך כך לקיים מצוות ישיבה בסוכה כהלכתה‪ .‬זאת‪ ,‬כפי‬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‫הפרשנות הנכונה והראויה שיש להעניק להוראת סעיף ‪71‬ב(ז) לחוק המקרקעין‬</w:t>
        <w:br/>
        <w:t>‫להבטיח זכויות הקניין של כל בעלי הדירות בבית המשותף‪ ,‬מכוחה אין לשמר‬</w:t>
        <w:br/>
        <w:t>‫הזכות של בעל דירה בבית משותף לבנות סוכה באותו מיקום ובאותו גודל כפי‬</w:t>
        <w:br/>
        <w:t>‫שנהג לה קימה טרם החלטת ההרחבה‪ .‬כנטען‪ ,‬די בקיומה של אפשרות אחת להקמת‬</w:t>
        <w:br/>
        <w:t>‫סוכה‪ ,‬במובנה ההלכתי המצומצם ביותר‪ ,‬כדי לאיין כל טענה לתחולת הוראת סעיף‬</w:t>
        <w:br/>
        <w:t>‫‪ 71‬ב(ז) לחוק המקרקעין‪ .‬בענייננו‪ ,‬משיש בידי התובעים לבנות סוכה כשרה על פי‬</w:t>
        <w:br/>
        <w:t>‫ההלכה לאחר ההרחבה‪ ,‬הן במרפסת דירתם משגודל הפתח הנדרש לכיפת השמיים‬</w:t>
        <w:br/>
        <w:t>‫על פי ההלכה הוא ‪ 70‬ס"מ על ‪ 70‬ס"מ (שבעה טפחים על שבעה טפחים)‪ ,‬הן בחצר‬</w:t>
        <w:br/>
        <w:t>‫הבית המשותף בשטח גדול ורחב ידיים‪ ,‬אשר יוקצה אף באופן ייחודי לתובעים‬</w:t>
        <w:br/>
        <w:t>‫בימי חג הסוכות בכל שנה כפי הודעת נציגות הבית המשותף‪ .‬עוד כנטען‪ ,‬אין‬</w:t>
        <w:br/>
        <w:t>‫להכשיר מנהג התובעים להקמת סוכה במרפסת דירתם‪ ,‬הן משעסקינן במרפסת‬</w:t>
        <w:br/>
        <w:t>‫הבנויה שלא כדין משלא ניתן היתר בניה לאיחוד שתי הדירות חרף צו רישום הבית‬</w:t>
        <w:br/>
        <w:t>‫המשותף‪ ,‬הן משדירת התובעים נרכשה כדירה סטנדרטית ללא זכויות עודפות‬</w:t>
        <w:br/>
        <w:t>‫תכנונית וקניינית‪ ,‬הן משיצירת הנוהג נעשתה באופן המונע מבעלי הדירות בבית‬</w:t>
        <w:br/>
        <w:t>‫המשותף לקדם תכנית להרח בת מרפסות טרם התבסס הנוהג‪ .‬מכל מקום‪ ,‬ככל‬</w:t>
        <w:br/>
        <w:t>‫שעומדת לתובעים הזכות להקמת סוכה במרפסת דירתם‪ ,‬זו נסוגה בשל פגיעה בלתי‬</w:t>
        <w:br/>
        <w:t>‫מידתית בזכויות הנתבעת ‪ 1‬לקניין‪ ,‬לפרטיות ולשוויון‪ .‬דירות למגורים נוטות‬</w:t>
        <w:br/>
        <w:t>‫לשנות בעלויות לאורך השנים באופן המצדיק החלת החלטת ההרחבה באופן‬</w:t>
        <w:br/>
        <w:t>‫שוויוני ואחי ד על כל בעלי הדירות בבית המשותף‪ ,‬מבלי להטיל 'מום' על דירת‬</w:t>
        <w:br/>
        <w:t>‫הנתבעת‪ .‬עמידת התובעים על הותרת פתח במרפסת דירתם לכיפת השמיים ברוחב‬</w:t>
        <w:br/>
        <w:t>‫של ‪ 1.80‬מ' מקו הבניין‪ ,‬על מנת להמשיך ולקיים מצוות ישיבה בסוכה בימי חג‬</w:t>
        <w:br/>
        <w:t>‫הסוכות‪ ,‬לרבות בדמות פתרונות הנדסיים שהוצעו בכתב התביעה‪ ,‬אף עו לה כדי‬</w:t>
        <w:br/>
        <w:t>‫חוסר תום לב‪ ,‬לנוכח הפגיעה החמורה בקניינה של הנתבעת‪ .‬בכלל זאת‪ ,‬ה פתרון‬</w:t>
        <w:br/>
        <w:t>‫ההנדסי בדמות רצפה פריקה או מתקפלת במרפסת דירת הנתבעת‪ ,‬בשל היות רצפה‬</w:t>
        <w:br/>
        <w:t>‫זו בלתי יציבה ומשמיעה רעשים‪.‬‬</w:t>
        <w:br/>
        <w:t>‫כנטען בכתב ההגנה מטעם הנתבעים ‪ , 3-2‬יש לדחות התביעה‪ .‬לכתחילה‪ ,‬שנים‬         ‫‪. 24‬‬</w:t>
        <w:br/>
        <w:t>‫קודם להליך דנן‪ ,‬ה סכימו הנתבעים בהסכם בעל פה‪ ,‬להתקין במרפסת ההרחבה‬</w:t>
        <w:br/>
        <w:t>‫בדירתם רצפה פריקה‪ ,‬לאפשר בניית סוכה בדירת התובעים בימי חג הסוכות‪ ,‬בכפוף‬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היתכנות טכנית ובתנאים לפיהם המרפסת אינה רועדת ומרעישה בדריכה‪,‬‬</w:t>
        <w:br/>
        <w:t>‫המרפסת בטיחותית ואסתטית‪ ,‬והתובעים יישאו בעלות בניית הרצפה הפריקה‪ .‬זאת‪,‬‬</w:t>
        <w:br/>
        <w:t>‫מ תוך יחסי שכנות טובים שבין הצדדים‪ .‬לנוכח בירור שערכו התובעים עם מהנדסים‬</w:t>
        <w:br/>
        <w:t>‫בתחום הקונסטרוקציה‪ ,‬לפיו לא תתאפשר בניית רצפה פריקה בתנאים המוסכמים‪,‬‬</w:t>
        <w:br/>
        <w:t>‫כפי שהדבר הובא לידיעת הנתבעים ‪ , 3-2‬חזרו בהם הנתבעים מהסכמתם בעניין‪,‬‬</w:t>
        <w:br/>
        <w:t>‫משחלופה זו כטענת התובעים אף בכתב התביעה אינה ישי מה‪ .‬עוד כנטען‪ ,‬אי‬</w:t>
        <w:br/>
        <w:t>‫הרחבת מרפסת דירתם עולה כדי פגיעה בזכות קניינם‪ ,‬כמו גם בזכויות לפרטיות‬</w:t>
        <w:br/>
        <w:t>‫ולשוויון ביחס לכל בעלי הדירות בבית המשותף הזכאים להרחיב מרפסת דירתם‬</w:t>
        <w:br/>
        <w:t>‫בהתאם לתכנית‪ .‬בהקשר זה‪ ,‬הוסיפו הנתבעים ‪ 3-2‬וטענו כי גריעה של כ ‪2/3 -‬‬</w:t>
        <w:br/>
        <w:t>‫משטח ההרחבה המתוכנן‪ ,‬כפי החלופה ש הוצעה על ידי התובעים‪ ,‬תותיר מרפסת‬</w:t>
        <w:br/>
        <w:t>‫משונה בצורת האות 'ר'‪ ,‬הכוללת חור כעור וחסר הגיון‪ ,‬באופן שאינו מקדם המרחב‬</w:t>
        <w:br/>
        <w:t>‫החיצוני והתרומה לדירה עם הרחבת המרפסות על פי התכנית‪ ,‬כמו גם תכליתה‪,‬‬</w:t>
        <w:br/>
        <w:t>‫ליצור חזית אחידה של קירות הבית המשותף ולהבטיח שמירה על פרטיות בעלי‬</w:t>
        <w:br/>
        <w:t>‫הדירות בבית המ שותף‪ .‬כנטען‪ ,‬התובעים יכולים לקיים מצוות חג הסוכות בסוכה‬</w:t>
        <w:br/>
        <w:t>‫שתיבנה בחצר הבית המשותף‪ ,‬חצר גדולה במיוחד הסגורה לשימוש דיירי הבית‬</w:t>
        <w:br/>
        <w:t>‫המשותף בלבד ו ה בנויה ממשטחי דשא וריצוף כאחד‪ ,‬תוך שימוש והסתייעות‬</w:t>
        <w:br/>
        <w:t>‫במעלית להעברת הארוחות והדרוש לישיבה בסוכה‪ .‬יתרה מזאת‪ ,‬משנתנו התובעים‬</w:t>
        <w:br/>
        <w:t>‫הסכמתם להרחבת מרפסת דירתם‪ ,‬יש לראות התנגדותם להרחבת מרפסות דירות‬</w:t>
        <w:br/>
        <w:t>‫הנתבעים ‪ 3-1‬התנגדות חסרת תום לב‪ ,‬ומכוח הוראת סעיף ‪71‬ב(ג) לחוק המקרקעין‪,‬‬</w:t>
        <w:br/>
        <w:t>‫כמסכימים להרחבה דומה של מרפסות דירות הנתבעים‪ .‬הנתבעים ‪ 3-2‬אימצו טענת‬</w:t>
        <w:br/>
        <w:t>‫הנתבעת ‪ , 1‬לפיה הפרשנות הנכונה והראויה שיש להעניק ל הוראת סעיף ‪71‬ב(ז)‬</w:t>
        <w:br/>
        <w:t>‫לחוק המקרקעין היא להבטיח זכויות הקניין של כל בעלי הדירות בבית המשותף‪,‬‬</w:t>
        <w:br/>
        <w:t>‫מכוחה אין לשמר הזכות של בעל דירה בבית משותף לבנות סוכה באותו מיקום‬</w:t>
        <w:br/>
        <w:t>‫ובאותו גודל כפי שנהג טרם ההרחבה‪.‬‬</w:t>
        <w:br/>
        <w:t>‫כנטען בכתב ההגנה מטעם הנתבעת ‪ , 4‬דין התביעה להידחות‪ ,‬משכנגד רצונם של‬       ‫‪. 25‬‬</w:t>
        <w:br/>
        <w:t>‫בעליהם של ‪ 155‬דירות בבית המשותף‪ ,‬עומדת לה התנגדות יחידה של התובעים‬</w:t>
        <w:br/>
        <w:t>‫בשל רצונם להקים סוכה ענקית במהלך חג הסוכות‪ .‬יש לדחות ההתנגדות לנוכח‬</w:t>
        <w:br/>
        <w:t>‫זכויות הנתבעים ‪ 3-1‬ובהינתן שלוש חלופות אשר יש בהן כדי ליתן מענה לצרכי‬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,‬כדלקמן‪ :‬האחת‪ ,‬הקמת סוכה כשרה‪ ,‬גדולה ורחבה בחצר המטופחת של‬</w:t>
        <w:br/>
        <w:t>‫הבית המשותף ששטחה כ ‪ 1,600 -‬מ"ר‪ ,‬כפי שנוהגים לעשות דיירים אחרים שומרי‬</w:t>
        <w:br/>
        <w:t>‫מצוות בבית המשותף בימי החג‪ .‬השניה‪ ,‬התקנת רצפה פריקה בשטח כולל של כ ‪-‬‬</w:t>
        <w:br/>
        <w:t>‫‪ 5.5‬מ"ר ( ‪ 1.82‬מ' × ‪ 3.04‬מ') בשטח הרחבת מרפסת דירת הנתבעים ‪ ,3-2‬כפי‬</w:t>
        <w:br/>
        <w:t>‫הסכמתם עובר להגשת התביעה דנן‪ .‬השלישית‪ ,‬הותרת פתח לכיפת השמיים במידה‬</w:t>
        <w:br/>
        <w:t>‫המינימאלית המחויבת על פי ההלכה ( ‪ 70‬ס"מ × ‪ 70‬ס"מ)‪ ,‬לרבות מתוך תחתית‬</w:t>
        <w:br/>
        <w:t>‫המחיצה שבין מרפסות דירות הנתבעים ‪ . 3-1‬עוד כנטען‪ ,‬אין לקרוא הוראת סעיף‬</w:t>
        <w:br/>
        <w:t>‫‪ 71‬ב(ז) לחוק המקרקעין‪ ,‬כך שתדחה החלטה להרחבת דירה בבית משותף אם לא‬</w:t>
        <w:br/>
        <w:t>‫יתאפשר לבעל דירה בבית ה משותף לבנות סוכה באותו אופן‪ ,‬גודל ומיקום כפי‬</w:t>
        <w:br/>
        <w:t>‫שנהג לעשות קודם להחלטה‪ .‬מכל מקום‪ ,‬לנוכח קידום התכנית להרחבת מרפסות‬</w:t>
        <w:br/>
        <w:t>‫הדירות בבית המשותף‪ ,‬בידיעת התובעים‪ ,‬ובהינתן כי דירת התובעים היא איחוד‬</w:t>
        <w:br/>
        <w:t>‫דירות שלא בהתאם להיתר בניה‪ ,‬אין לראות קיום הסוכה במרפסת דירת התובעים‬</w:t>
        <w:br/>
        <w:t>‫משום נוהג אלא פעולה ארעית‪ .‬כפועל יוצא‪ ,‬אין לפגוע בזכות העומדת לכל בעלי‬</w:t>
        <w:br/>
        <w:t>‫הדירות בבית המשותף להרחיב מרפסת דירתם בהתאם לתכנית‪ ,‬ובתוך כך להנות‬</w:t>
        <w:br/>
        <w:t>‫מפרטיות‪ ,‬מנוחות‪ ,‬מאיכות חיים ומיכולת לארח בצורה מכובדת בחג הסוכות‪ ,‬כל‬</w:t>
        <w:br/>
        <w:t>‫אחד על פי אורח חייו ואמונתו‪.‬‬</w:t>
        <w:br/>
        <w:t>‫ביקור בבית המשותף התקיים ביום ‪ ,16.11.2020‬במעמד הצדדים‪ ,‬בגדרו צפתה‬          ‫‪. 26‬‬</w:t>
        <w:br/>
        <w:t>‫כבוד המפקחת הבכירה שרייבר בחצר הבית המשותף ובמרפסות הצדדים‪ ,‬כמפורט‬</w:t>
        <w:br/>
        <w:t>‫בפרוטוקול הביקור ממועד זה‪.‬‬</w:t>
        <w:br/>
        <w:t>‫התובעים הגישו תצהירי עדות ראשית‪ ,‬הכוללים תצהיריהם של התובע ‪ 1‬ושמחה‬          ‫‪. 27‬‬</w:t>
        <w:br/>
        <w:t>‫רשף‪ .‬הנתבעת ‪ 1‬הגישה תצהיר עדותה הראשית במצורף לחוות דעת מומחה‬</w:t>
        <w:br/>
        <w:t>‫מטעמה‪ ,‬מהנדס הבניין ברוך שניר‪ .‬הנתבעים ‪ 3-2‬הגישו תצהירה של הנתבעת ‪,2‬‬</w:t>
        <w:br/>
        <w:t>‫תצהיר עדות ראשית‪ .‬הנתבעת ‪ 4‬הגישה תצהירו של יושב ראש נציגות הבית‬</w:t>
        <w:br/>
        <w:t>‫המשותף טל לזרוס‪ ,‬תצהיר עדות ראשית‪.‬‬</w:t>
        <w:br/>
        <w:t>‫עם חילופי גברי בלשכת המפקחת על רישום מקרקעין בתל אביב יפו ‪ ,‬עברה‬            ‫‪. 28‬‬</w:t>
        <w:br/>
        <w:t>‫התביעה להתבר ר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11.4.2021‬התקיימה לפניי ישיבה לשמיעת הראיות‪ .‬בהסכמת הצדדים‪ ,‬חלף‬         ‫‪. 29‬‬</w:t>
        <w:br/>
        <w:t>‫חקירת המצהירים מטעם הצדדים‪ ,‬מונה מומחה מטעם המפקחת על רישום‬</w:t>
        <w:br/>
        <w:t>‫מקרקעין‪ ,‬מהנדס הבניין ושמאי המקרקעין צבי רון (להלן ‪" -‬המומחה" )‪ ,‬ליתן חוות‬</w:t>
        <w:br/>
        <w:t>‫דעת בשאלת היתכנות הפתרונות ההנדסיים שהציעו ה צדדים בכתבי טענותיהם ‪-‬‬</w:t>
        <w:br/>
        <w:t>‫רצפה פריקה ‪ /‬נשלפת ב שטח הרחבת מרפסות דירות הנתבעים ‪ 3-1‬כהצעת‬</w:t>
        <w:br/>
        <w:t>‫התובעים ‪ ,‬ומרפסת סוכה נשלפת (טלסקופית) במרפסת דירת התובעים כהצעת‬</w:t>
        <w:br/>
        <w:t>‫הנתבעים ‪ -‬לרבות מלוא ההיבטים הקשורים בכך ובכללם היבטי תכנון‪ ,‬רישוי‪,‬‬</w:t>
        <w:br/>
        <w:t>‫פונקציונליות ובטיחות‪ ,‬וכן חלופות משנה בהתי יחס לפתרונות ההנדסיים‪ ,‬ככל‬</w:t>
        <w:br/>
        <w:t>‫שקיימות ועלות ן ‪ .‬עוד בהתאם להסכמה הדיונית‪ ,‬הצדדים רשאים לשלוח למומחה‬</w:t>
        <w:br/>
        <w:t>‫שאלות הבהרה וכן לחקרו על חוות הדעת‪ .‬ככל שלא יהא בחוות דעת המומחה‬</w:t>
        <w:br/>
        <w:t>‫לסייע בידי הצדדים לסיים המחלוקות בהסכמה‪ ,‬יגישו הצדדים כתבי סיכומים‬</w:t>
        <w:br/>
        <w:t>‫בהסתמך על מלוא המסמכים הקיימים בתיק תוך שהצדדים מוותרים על חקירות‬</w:t>
        <w:br/>
        <w:t>‫המצהירים מטעמם‪.‬‬</w:t>
        <w:br/>
        <w:t>‫ביום ‪ 9.9.2021‬ניתנה חוות דעת המומחה‪ ,‬לאחר שביקר בדירות הצדדים בבית‬           ‫‪. 30‬‬</w:t>
        <w:br/>
        <w:t>‫המשותף‪.‬‬</w:t>
        <w:br/>
        <w:t>‫ביום ‪ 14.2.2022‬התקיימה ישיבה לחקירת המומחה על חוות דעתו‪ ,‬לבקשת‬               ‫‪. 31‬‬</w:t>
        <w:br/>
        <w:t>‫הנתבעים‪.‬‬</w:t>
        <w:br/>
        <w:t>‫בהחלטה בגמר הדיון‪ ,‬הנחתי לפני הצדדים מתווה מוצע לס יום המחלוקות בהסכמה‬       ‫‪. 32‬‬</w:t>
        <w:br/>
        <w:t>‫בהתאם לחלופה שבאה בחוות דעת המומחה‪ ,‬לפיה תותקן בדירות הנתבעים ‪3-1‬‬</w:t>
        <w:br/>
        <w:t>‫מרפסת פריקה‪ ,‬תוך שהצדדים יפעלו במשותף לקבלת חוות דעת מהנדס מכונות‬</w:t>
        <w:br/>
        <w:t>‫לעניין יישום חלופה זו‪ .‬בידי הצדדים ניתן פרק זמן לבחינת המתווה לסיום‬</w:t>
        <w:br/>
        <w:t>‫המחלוקות בהסכמה‪ ,‬לרבות לצורך ביצוע ב דיקות נדרשות כפי בקשתם ‪.‬‬</w:t>
        <w:br/>
        <w:t>‫ביום ‪ 1.6.2022‬הודיעו הצדדים כי מגעים שקיימו לסיום המחלוקות בהסכמה לא‬         ‫‪. 33‬‬</w:t>
        <w:br/>
        <w:t>‫נשאו פרי‪ .‬בהלימה‪ ,‬הוריתי בהחלטה מיום ‪ 6.6.2022‬מועדים להגשת סיכומים‬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, 21.7.2022‬דחיתי בקשת הנתבעים להתיר הגשת חוות דעת מומחה‬         ‫‪. 34‬‬</w:t>
        <w:br/>
        <w:t>‫מטעמם‪ ,‬משהושלמה מלאכת הבאת הראיות ובהתאם להסכמה הדיונית שבאה בין‬</w:t>
        <w:br/>
        <w:t>‫הצדדים בעניין זה ‪.‬‬</w:t>
        <w:br/>
        <w:t>‫הצדדים הגישו כתבי הסיכומים‪.‬‬     ‫‪. 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התובעים‪ ,‬דין התביעה להתקבל‪ .‬התובעים חזרו על טענותיהם בכתב‬              ‫‪. 36‬‬</w:t>
        <w:br/>
        <w:t>‫התביעה‪ ,‬בהדגישם כי בהתאם להוראות הדין אין לאשר ההחלטה להרחבת מרפסות‬</w:t>
        <w:br/>
        <w:t>‫דירות הנתבעים ‪ , 3-1‬משהרחבה כאמור עולה כדי פגיעה בזכות הקניין של‬</w:t>
        <w:br/>
        <w:t>‫התובעים למפתח שמיים במרפסת דירתם לצורך הקמת סוכה כהלכתה במרפסת‪,‬‬</w:t>
        <w:br/>
        <w:t>‫כמנהגם בכל שנות קיום הבניין‪ .‬כ נטען‪ ,‬לעניין זה חשיבות מכרעת לתובעים‪ ,‬אנשים‬</w:t>
        <w:br/>
        <w:t>‫שומרי מצוות‪ ,‬אשר אפשרות קיום הסוכה במרפסת דירתם ואירוח בני משפחתם בה‬</w:t>
        <w:br/>
        <w:t>‫היא חלק חיוני והכרחי במארג שיקוליהם בעצם רכישת הדירה‪ .‬זאת‪ ,‬כנתמך בלשון‬</w:t>
        <w:br/>
        <w:t>‫המפורשת של הוראת סעיף ‪ 71‬ב(ז) לחוק המקרקעין‪ ,‬לפיה יש להגביל הזכות של‬</w:t>
        <w:br/>
        <w:t>‫בעל דירה בבית משותף להרחיב דירתו ככל שיש בהרחבה כדי למנוע מבעל דירה‬</w:t>
        <w:br/>
        <w:t>‫אחרת בבית המשותף האפשרות להמשיך ולהקים סוכה כהלכתה בדירתו כפי שנהג‬</w:t>
        <w:br/>
        <w:t>‫טרם החלטת ההרחבה‪ .‬בהתאם לדרישות ההלכה‪ ,‬תנאי לכשרות הסוכה הוא‬</w:t>
        <w:br/>
        <w:t>‫הימצאה מתחת לכיפת השמיים שלא בשטח ההיטל האנכי של אף חלק בבניין‬</w:t>
        <w:br/>
        <w:t>‫ש מעליה‪ .‬בהלימה‪ ,‬הרחבת מרפסות דירות הנתבעים ‪ ,3-1‬באופן הסוגר הפתח‬</w:t>
        <w:br/>
        <w:t>‫הקיים כיום לכיפת השמיים במרפסת התובעים‪ ,‬משמעה מניעת האפשרות העומדת‬</w:t>
        <w:br/>
        <w:t>‫לתובעים להקים סוכה כהלכתה בביתם‪ ,‬קניינם הפרטי‪ ,‬כפי שנהגו ערב החלטת‬</w:t>
        <w:br/>
        <w:t>‫ההרחבה בכל שנה בחג הסוכות ממועד אכלוס הבית המשותף‪ .‬התובעים עתרו‬</w:t>
        <w:br/>
        <w:t>‫לדחיית טענת הנתבעים לחלופה לבניית סוכה בחצר הבית המשותף‪ ,‬משיש בכך‬</w:t>
        <w:br/>
        <w:t>‫כדי לאיין הוראות סעיף ‪ 71‬ב(ז) לחוק המקרקעין‪ .‬בתוך כך‪ ,‬מיקום דירת התובעים‬</w:t>
        <w:br/>
        <w:t>‫בקומה ה ‪ 17 -‬של הבניין אינו מאפשר לתובעים‪ ,‬המצויים בשלהי העשור השביעי‬</w:t>
        <w:br/>
        <w:t>‫לחייהם והסובלים מבעיות בריאותיות‪ ,‬שימוש סביר וראוי בסוכה בחצר הבית‪,‬‬</w:t>
        <w:br/>
        <w:t>‫משהדבר מחייב עליה וירידה של ‪ 17‬קומות‪ ,‬תוך הורדת כלים‪ ,‬אוכל וריהוט מספר‬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‫פעמים ביום‪ .‬משכך‪ ,‬אינו תחליף להקמת סוכה במרפסת הדירה כפי ההסדר הקבוע‬</w:t>
        <w:br/>
        <w:t>‫בחוק‪ .‬עוד לטענת התובעים דין התביעה להתקבל‪ ,‬משהרחבת מרפסות דירות‬</w:t>
        <w:br/>
        <w:t>‫הנתבעים ‪ 3-1‬תגרום לפגיעה קני ינית בלתי סבירה בתובעים‪ ,‬משתימנע מהם‬</w:t>
        <w:br/>
        <w:t>‫היכולת ליהנות ממרפסתם כמרפסת שמש (דירת 'מיני ‪ -‬פנטהאוס')‪ .‬לחלופין‪ ,‬מתוך‬</w:t>
        <w:br/>
        <w:t>‫הרצון לשמר יחסי שכנות תקינים‪ ,‬מסכימים התובעים הן להרחבת מרפסות דירות‬</w:t>
        <w:br/>
        <w:t>‫הנתבעים ‪ ,3-1‬כך שיוותר חלל פתוח ברוחב של ‪ 1.5‬מ' מקו הבניין לאורך המרפסת‬</w:t>
        <w:br/>
        <w:t>‫הקיימת כ יום בדירת התובעים‪ ,‬הן לפשרה לפיה הרחבת מרפסות דירות הנתבעים‬</w:t>
        <w:br/>
        <w:t>‫‪ 3-1‬תתאפשר באופן מלא‪ ,‬תוך שיוותר פתח בחלק המורחב שבו תותקן רצפה‬</w:t>
        <w:br/>
        <w:t>‫פריקה שתיפתח בימי חג הסוכות בלבד‪ ,‬תוך רישום הערה מתאימה בפנקסי‬</w:t>
        <w:br/>
        <w:t>‫המקרקעין‪ .‬זאת‪ ,‬כנתמך במסקנתו החד משמעית של המומחה‪.‬‬</w:t>
        <w:br/>
        <w:t>‫לטענת הנתבע ים ‪ ,3-1‬דין התביעה להידחות‪ .‬הנתבעים חזרו על טענותיהם בכתבי‬     ‫‪. 37‬‬</w:t>
        <w:br/>
        <w:t>‫ההגנה‪ ,‬בהדגישם כי עניינה של המחלוקת בשאלה פרשנית הדורשת איזון בין‬</w:t>
        <w:br/>
        <w:t>‫זכויותיהם החוקתיות של הנתבעים לקניין‪ ,‬לשוויון ולפרטיות‪ ,‬הבאות לידי ביטוי‬</w:t>
        <w:br/>
        <w:t>‫בהרחבת מרפסות דירותיהם‪ ,‬לבין זכותם הקניינית הנטענת של התובעים לה קמת‬</w:t>
        <w:br/>
        <w:t>‫סוכה גרנדיוזית במרפסת דירתם לשימושם במשך שבוע אחד בשנה‪ .‬במחלוקת זו‬</w:t>
        <w:br/>
        <w:t>‫גוברת זכות הנתבעים להרחיב מרפסות דירותיהם‪ ,‬משאין לבכר טענת התובעים‬</w:t>
        <w:br/>
        <w:t>‫לזכות העומדת להם על פי דין לבנות סוכה בדיוק באותו אופן ומיקום במרפסת‬</w:t>
        <w:br/>
        <w:t>‫דירתם‪ ,‬משאין המדובר במרפסת סוכה סטטוטורית המעוגנת בתכנית‪ ,‬ומשדירתם‬</w:t>
        <w:br/>
        <w:t>‫אינה דירת גג או דירת גן בבית המשותף‪ .‬מכל מקום‪ ,‬הוכח כי מראשית אכלוס הבית‬</w:t>
        <w:br/>
        <w:t>‫המשותף החלו בעלי הדירות לפעול לקידום ההרחבה של המרפסות בידיעת‬</w:t>
        <w:br/>
        <w:t>‫התובעים ובמעורבותם‪ ,‬באופן המאיין טענתם לביסוס נוהג‪ .‬עוד הוכח כי ניתן‬</w:t>
        <w:br/>
        <w:t>‫להבטיח הקמת סוכה בחצר הבית המשותף‪ ,‬ואף אם חלופה זו אינה נוחה לאירוח‬</w:t>
        <w:br/>
        <w:t>‫כמו סוכה במרפסת‪ ,‬הרי שבאיזון בין נוחות התובעים לבין הפגיעה בזכויות‬</w:t>
        <w:br/>
        <w:t>‫הנתבעים להרחבה‪ ,‬זכות הנתבעים על העליונה‪ .‬אשר לחלופה שהציגו התובעים‬</w:t>
        <w:br/>
        <w:t>‫להותרת רצועה פתוחה לשמיים‪ ,‬הרי שמשמעה גריעה של ‪ 2/3‬משטח ההרחבה של‬</w:t>
        <w:br/>
        <w:t>‫מרפסות דירות הנתבעים ‪ 3-1‬בהתאם לתכנית‪ .‬בבחינת פגיעה שאינה מידתית‬</w:t>
        <w:br/>
        <w:t>‫בנתבעים‪ ,‬לנוכח גודל סוכה כשרה על פי ההלכה שאינו עולה על כ ‪ 0.5 -‬מ"ר‪.‬‬</w:t>
        <w:br/>
        <w:t>‫בנוסף‪ ,‬יש לדחות החלופה בדבר רצפה פריקה במרפסות דירות הנתבעים‪ ,‬הן משיש‬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‫בפתרון זה כדי להטיל מום קנייני לתקופה בלתי מוגבלת ביחס לדירות הנתבעים‬</w:t>
        <w:br/>
        <w:t>‫אך כדי לספק רצונם של התובעים בקיום מצוות סוכה דווקא במרפסת דירתם‪ ,‬הן‬</w:t>
        <w:br/>
        <w:t>‫משפתרון זה אינו ישים‪ .‬לא הוגשה לתיק המפקחת על רישום מקרקעין חוות דעת‬</w:t>
        <w:br/>
        <w:t>‫מומחה‪ ,‬מהנדס מכונות‪ ,‬המאשרת כי ניתן לבצע‪ ,‬מבחינה מכנית‪ ,‬רצפה פריקה‬</w:t>
        <w:br/>
        <w:t>‫במרפסות דירות הנתבעים‪ .‬בעניין זה נותרה אך חוות דעת המומחה מטעם הנתבעת‬</w:t>
        <w:br/>
        <w:t>‫‪ , 1‬אשר לא נסתרה בדבר העדר ישימות חלופה זו‪ ,‬לרבות בהעדר יכולת להבטיח‬</w:t>
        <w:br/>
        <w:t>‫מדרך שאינו רועד ומרעיש‪ .‬אשר לטענת התובעים להסתמכות עובר לרכישת דירתם‬</w:t>
        <w:br/>
        <w:t>‫בבית המשותף‪ ,‬עתרו הנתבעים לדחייתה‪ ,‬משאין בעל דירה בבית משותף יכול‬</w:t>
        <w:br/>
        <w:t>‫להסתמך על כך שהמצב התכנוני סביבו יעמוד מ לכת‪ ,‬ומשאין בה כדי לחייב צדדים‬</w:t>
        <w:br/>
        <w:t>‫שלישיים‪ ,‬לרבות בהעדר הוראה בתקנון הבית המשותף‪ .‬מכל מקום‪ ,‬משנתנו‬</w:t>
        <w:br/>
        <w:t>‫התובעים הסכמתם להרחבת מרפסת דירתם‪ ,‬יש לראות התנגדותם להרחבת מרפסות‬</w:t>
        <w:br/>
        <w:t>‫דירות הנתבעים ‪ 3-1‬התנגדות חסרת תום לב‪ ,‬ומכוח הוראת סעיף ‪71‬ב(ג) לחוק‬</w:t>
        <w:br/>
        <w:t>‫המקרקעין‪ ,‬כמסכימים להרחבה דומה של מרפסות דירות הנתבעים‪.‬‬</w:t>
        <w:br/>
        <w:t>‫לטענת הנתבעת ‪ ,4‬דין התביעה להידחות‪ .‬הנתבעת ‪ 4‬חזרה על טענותיה בכתב‬          ‫‪. 38‬‬</w:t>
        <w:br/>
        <w:t>‫ההגנה‪ ,‬בהדגישה כי נציגות הבית המשותף פעלה ופועלת בנסיונות לגשר בין‬</w:t>
        <w:br/>
        <w:t>‫הצדדים‪ ,‬באופן הוגן ואובייקטיבי‪ .‬בתוך כך‪ ,‬אין לבכר רצונם של התובעים להקים‬</w:t>
        <w:br/>
        <w:t>‫סוכה "ענקית" במרפסת דירתם בימי חג הסוכות‪ ,‬בהינתן שתי חלופות‪ ,‬הן חלופה‬</w:t>
        <w:br/>
        <w:t>‫להקמת סוכה כשרה‪ ,‬גדולה ורחבת ידיים בחצר הבית המשותף‪ ,‬חצר פנימית‪ ,‬מוגנת‬</w:t>
        <w:br/>
        <w:t>‫ומאובטחת‪ ,‬כפי שנוהגים דיירים אחרים בבית המשותף; הן חלופה להקמת סוכה‬</w:t>
        <w:br/>
        <w:t>‫במרפסת דירת התובעים בהינתן פתח לכיפת השמיים בשטח של כ ‪ 2 -‬מ"ר‪ ,‬אשר‬</w:t>
        <w:br/>
        <w:t>‫יי גרע במשותף משטח הרחבת מרפסות דירות הנתבעים ‪ ,3-1‬לאפשר בניית סוכה‬</w:t>
        <w:br/>
        <w:t>‫כשרה במרפסת דירת התובעים‪ ,‬אשר תעמוד לתובע עצמו בלבד לקיים מצוות‬</w:t>
        <w:br/>
        <w:t>‫הישיבה בסוכה לרבות אפשרות ללינה בה‪ .‬זאת‪ ,‬מבלי שתידרש התקנת רצפה פריקה‬</w:t>
        <w:br/>
        <w:t>‫בשטח הרחבת מרפסות דירות הנתבעים ‪ ,3-1‬אשר ספק לגבי ישימותה ‪ .‬בתוך כך‪,‬‬</w:t>
        <w:br/>
        <w:t>‫אימצה הנתבעת ‪ 4‬טענות הנתבעים ‪ 3-1‬בכתב סיכומיהם‪ ,‬בדבר הפרשנות הנכונה‬</w:t>
        <w:br/>
        <w:t>‫שיש ליתן להוראת סעיף ‪ 71‬ב(ז) לחוק המקרקעין‪ ,‬העדר נוהג שקנו התובעים בקשר‬</w:t>
        <w:br/>
        <w:t>‫עם בניית סוכה במרפסת דירתם במשך השנים מאז נבנה הבית המשותף ואוכלס‪,‬‬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‫ודחיית הטענה להסתמכות התובעים בעת רכישת הדירה לעניין האפשרות העומדת‬</w:t>
        <w:br/>
        <w:t>‫להם לאין קץ לבנות סוכה במרפסת דירתם כפי שנהגו עובר להחלטת ההרחבה‪.‬‬</w:t>
        <w:br/>
        <w:t>‫אפנה‪ ,‬אפוא‪ ,‬לדיון ו ל הכרעה בתביעה‪.‬‬   ‫‪. 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לאחר ששקלתי טענות הצדדים באתי לכלל‬            ‫‪. 40‬‬</w:t>
        <w:br/>
        <w:t>‫מסקנה כי דין התביעה להתקבל‪ .‬אביא להלן טעמיי למסקנה זו‪ ,‬תחילה המסגרת‬</w:t>
        <w:br/>
        <w:t>‫הנורמטיבית החלה על הסכסוך ד נן לעניין הרחבת דירה בבית משותף והפרשנות‬</w:t>
        <w:br/>
        <w:t>‫שיש ליתן לסיג הקבוע בהוראת סעיף ‪ 71‬ב(ז) לחוק המקרקעין ככל שהרחבת דירה‬</w:t>
        <w:br/>
        <w:t>‫מונעת מבעל דירה אחרת בבית המשותף האפשרות לבנות סוכה‪ .‬לאחריהם‪ ,‬אפנה‬</w:t>
        <w:br/>
        <w:t>‫ליישום אמות המידה והעקרונות המנחים בנסיבות המקרה דנן‪ ,‬לרבות בחינת קיומן‬</w:t>
        <w:br/>
        <w:t>‫של חלופות לאפשר בניית סוכה במרפסת דירת התובעים והרחבת מרפסות דירות‬</w:t>
        <w:br/>
        <w:t>‫הנתבעים ‪.3-1‬‬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דירה בבית משותף‬</w:t>
        <w:br/>
        <w:t>‫במסגרת תיקון מספר ‪ 18‬לחוק המקרקעין משנת ‪ ,1995‬הוסף סימן ג ‪ 1‬בפרק ו'‬         ‫‪.41‬‬</w:t>
        <w:br/>
        <w:t>‫לחוק‪ ,‬המסדיר זכויות וחובות בעלי דירות בבית משותף ל עניין הרחבת דירה בבית‬</w:t>
        <w:br/>
        <w:t>‫משותף‪ .‬עיקרו‪ ,‬הפחתת שיעור הרוב הדרוש מקרב בעלי דירות בבית המשותף‬</w:t>
        <w:br/>
        <w:t>‫לבניה שמטרתה הרחבת דירה בבית המשותף ‪ .‬התכלית שבבסיס ה ת יקון לחוק ‪,‬‬</w:t>
        <w:br/>
        <w:t>‫הקל ה על מצוקת הדיור וצפיפות המגורים בבתים משותפים בישראל בדרך של‬</w:t>
        <w:br/>
        <w:t>‫הרחבת דירות קיימות‪ ,‬ובתוך כך מתן אפשרות ל ניצול יעיל והולם יותר של הקרקע‬</w:t>
        <w:br/>
        <w:t>‫שעליה בנוי הבית המשותף‪ .‬כלשון הוראת סעיף ‪71‬ב לחוק המקרקעין‪ ,‬לאמור ‪" :‬על‬</w:t>
        <w:br/>
        <w:t>‫אף הוראות סעיף ‪(62‬א) סיפה‪ ,‬או סעיף ‪( 12‬ב) לתקנון המצוי שבתוספת‪ ,‬רשאים מי‬</w:t>
        <w:br/>
        <w:t>‫שבבעלותם שלושה רבעים מהדירות ושני שלישים מהרכוש המשותף צמוד‬</w:t>
        <w:br/>
        <w:t>‫לדירותיהם‪ ,‬להחליט בדבר הוצאה של חלקים מסויימים מהרכוש המשותף‬</w:t>
        <w:br/>
        <w:t>‫והצמדתם לדירה פלונית‪ ,‬לשם בניה שמטרתה הרחבת אותה דירה‪ ,‬וכן להחליט‬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‫בדבר חלוקת זכויות הבניה הנדרשות לצ ורך זה‪ ,‬ואולם‪ ,‬היה נושא ההחלטה כאמור‬</w:t>
        <w:br/>
        <w:t>‫הרחבת דירה פלונית אחת או יותר לשם בניית מרחב מוגן דירתי או מרחב מוגן‬</w:t>
        <w:br/>
        <w:t>‫קומתי‪ ,‬רשאים להחליט על כך מי שבבעלותם שישים אחוזים מהדירות"‪.‬‬</w:t>
        <w:br/>
        <w:t>‫בהתאם להוראת סעיף ‪71‬ב(א) ל חוק המקרקעין ‪ ,‬בעל דירה בבית משותף המבקש‬            ‫‪. 42‬‬</w:t>
        <w:br/>
        <w:t>‫להרחיב דירתו נדרש לקבל הסכמה של בעלי הדירות בבית המשותף לשלושת‬</w:t>
        <w:br/>
        <w:t>‫הבאים‪ ,‬במצטבר‪ :‬הסכמה להוצאה של חלק מסוים מהרכוש המשותף והצמדתו‬</w:t>
        <w:br/>
        <w:t>‫לדירה ‪ ,‬הסכמה לבניה שמטרתה הרחבת הדירה ‪ ,‬ו הסכמה לחלוקת זכויות הבניה‬</w:t>
        <w:br/>
        <w:t>‫הנדרשות להרחבת הדירה‪ .‬על הסכמת בעלי הדירות לשלושת רכיבים אלה להיות‬</w:t>
        <w:br/>
        <w:t>‫בשיעור הנדרש כקבוע בהוראת סעיף ‪71‬ב(א) לחוק‪ ,‬וב טיב כפי שפורש בהלכה‬</w:t>
        <w:br/>
        <w:t>‫הפסוקה‪ ,‬לרבות מסוימות ההסכמה ‪ ,‬זולת אם נקבע בתקנון מוסכם החל על הבית‬</w:t>
        <w:br/>
        <w:t>‫המשותף הוראות אחרות בעניין זה (ראו גם‪ :‬ע"א ‪ 5043/96‬גלמן נ' הררי‪ ,‬פ"ד‬</w:t>
        <w:br/>
        <w:t>‫נד( ‪ ;)2000 ( 394-393 ,389 )3‬ע"א ‪ 7156/96‬שואעי נ' בכרך‪ ,‬פ"ד נג( ‪476 ,469 )1‬‬</w:t>
        <w:br/>
        <w:t>‫( ‪ ;)1999‬ע"א ‪ 2525/92‬ראוכברגר נ' עיריית רמת גן‪ ,‬פ "ד מז( ‪857-856 ,850 )5‬‬</w:t>
        <w:br/>
        <w:t>‫( ‪ ;)1993‬ע"א ‪ 19/81‬ביבי נ' הורברט‪ ,‬פ"ד לז( ‪ .))1983 ( 502-501 ,497 )2‬כפי‬</w:t>
        <w:br/>
        <w:t>‫שהוספתי ושניתי בפסקי דין קודמים‪ ,‬על בעל דירה המבקש להרחיב דירתו בבית‬</w:t>
        <w:br/>
        <w:t>‫משותף לעשות כן אך בהתאם להסכמה שניתנה בידו על ידי בעלי הדירות בבית‬</w:t>
        <w:br/>
        <w:t>‫המשותף ‪ ,‬בכפוף להוראות סימן ג ‪ 1‬לחוק המקרקעין‪ ,‬ובהתאם להית ר בניה כדין‬</w:t>
        <w:br/>
        <w:t>‫(ראו גם‪ :‬תיק ‪( 6/320/2019‬מפקח פתח תקווה) גודיס נ' שמעון‪ ,‬פסקאות ‪42-35‬‬</w:t>
        <w:br/>
        <w:t>‫לפסק הדין‪ ,‬פורסם ב"נבו" ( ‪. ))6.2.2022‬‬</w:t>
        <w:br/>
        <w:t>‫הרחבת דירה הוגדרה בסעיף ‪71‬א ל חוק המקרקעין ‪ ,‬לאמור‪" :‬הגדלה של שטח דירה‬         ‫‪. 43‬‬</w:t>
        <w:br/>
        <w:t>‫קיימת בבית ה משותף שניתן לקבל לגביה היתר בניה לפי תכנית בת תוקף"‪ .‬הרחבה‬</w:t>
        <w:br/>
        <w:t>‫של מרפסת קיימת בדירה בבית משותף עונה על הגדרת הרחבת דירה‪ ,‬בהתקיים‬</w:t>
        <w:br/>
        <w:t>‫סמיכות פיסית בין הדירה לבין הבניה שעתידה להרחיב אותה (ראו גם ‪ :‬רע"א‬</w:t>
        <w:br/>
        <w:t>‫‪ 1462/10‬עטייה נ' שגיא‪ ,‬עמוד ‪ 12‬לפסק הדין‪ ,‬פורסם ב"נבו" ( ‪.))2.8.2012‬‬</w:t>
        <w:br/>
        <w:t>‫בענייננו‪ ,‬אין חולק כי התקבלה החלטה של כל בעלי הדירות בבית המשותף‬               ‫‪. 44‬‬</w:t>
        <w:br/>
        <w:t>‫להרחיב דירותיהם על דרך של הרחבת המרפס ות הקיימות בדירות הבית המשותף‪,‬‬</w:t>
        <w:br/>
        <w:t>‫על ידי השלמת השטחים (החלל) שבין המרפסות בכל קומה‪ ,‬בהתאם לתכנית‪.‬‬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‫סיג להרחבת דירה בבית משותף ‪ -‬החלטה המונעת מבעל דירה האפשרות לבנות סוכה‬</w:t>
        <w:br/>
        <w:t>‫סימן ג ‪ 1‬בפרק ו' לחוק המקרקעין מסדיר מערכת של איזונים מהותיים‪ ,‬שתכליתה‬     ‫‪. 45‬‬</w:t>
        <w:br/>
        <w:t>‫לצמצם הפגיעה בקניין‪ .‬בכלל זאת‪ ,‬לא תתקבל החלטת הרחבה הפוגעת בזכויות‬</w:t>
        <w:br/>
        <w:t>‫הבניה היחסיות להרחבת דירה הנתונות לכל בעל דירה בבית המשותף; בעל דירה‬</w:t>
        <w:br/>
        <w:t>‫שדירתו הורחבה ייחשב כמסכים להרחבה דומה של כל דירה אחרת בבית המשותף;‬</w:t>
        <w:br/>
        <w:t>‫ובעל דירה שדירתו ניתנת להרחבה בשיעור יחסי העולה על חלקו ברכוש המשותף‬</w:t>
        <w:br/>
        <w:t>‫יחוב בתשלומי איזון לבעל דירה שדירתו אינה ניתנת להרחבה או שההרחבה פחותה‬</w:t>
        <w:br/>
        <w:t>‫מחלקו היחסי ברכוש המשותף‪.‬‬</w:t>
        <w:br/>
        <w:t>‫סעיף ‪71‬ב(ז) לחוק המקר קעין מורנו איזון מהותי נוסף שביקש המחוקק לקבוע‬       ‫‪. 46‬‬</w:t>
        <w:br/>
        <w:t>‫באשר להרחבת דירה בבית משותף‪ ,‬בקבעו לאמור‪:‬‬</w:t>
        <w:br/>
        <w:t>‫"לא תתקבל החלטת הרחבה שיש בה כדי למנוע מבעל דירה את‬</w:t>
        <w:br/>
        <w:t>‫האפשרות לבנות סוכה‪ ,‬אם נהג לעשות כן לפני ההחלטה‪".‬‬</w:t>
        <w:br/>
        <w:t>‫הצדדים בתביעה שלפניי חלוקים בשאלת הפרשנות שיש ליתן להוראת דין זו‪.‬‬          ‫‪. 47‬‬</w:t>
        <w:br/>
        <w:t>‫לעמדת התובעים‪ ,‬הוראת דין זו מורנו הגבלה על הזכות של בעל דירה בבית משותף‬</w:t>
        <w:br/>
        <w:t>‫להרחיב דירתו ככל שיש בהרחבה כדי למנוע מבעל דירה אחרת בבית המשותף‬</w:t>
        <w:br/>
        <w:t>‫האפשרות להמשיך ולהקים סוכה כהלכתה בדירתו כפי שנהג טרם החלטת‬</w:t>
        <w:br/>
        <w:t>‫ההרחבה‪ .‬מנגד‪ ,‬מחזיקים הנתבעים בעמדה לפיה הפרשנות הנכונה שי ש ליתן‬</w:t>
        <w:br/>
        <w:t>‫להוראת דין זו היא להבטיח אפשרות להקמת סוכה במובנה ההלכתי המצומצם‬</w:t>
        <w:br/>
        <w:t>‫ביותר‪ ,‬שלא בהכרח באותו מיקום ובאותו גודל של הסוכה כפי שנהג בעל דירה‬</w:t>
        <w:br/>
        <w:t>‫לבנותה טרם החלטת ההרחבה‪.‬‬</w:t>
        <w:br/>
        <w:t>‫במחלוקת שניטשה בין הצדדים לעניין הפרשנות שיש ליתן להוראת סעיף ‪71‬ב(ז)‬       ‫‪. 48‬‬</w:t>
        <w:br/>
        <w:t>‫לחוק המקרקעין‪ ,‬מצאתי ל בכר הפרשנות לפיה בעל דירה בבית משותף אינו רשאי‬</w:t>
        <w:br/>
        <w:t>‫להרחיב דירתו‪ ,‬ככל שיש בהרחבה כדי למנוע מבעל דירה אחרת בבית המשותף‬</w:t>
        <w:br/>
        <w:t>‫לבנות סוכה כפי שנהג לעשות כן לפני החלטת ההרחבה‪ .‬זאת‪ ,‬תוך שכל מקרה‬</w:t>
        <w:br/>
        <w:t>‫ומקרה ייבחן על פי נסיבותיו בהתחשב‪ ,‬בין היתר‪ ,‬בשיקולים הבאים‪ :‬מיקום הסוכה‬</w:t>
        <w:br/>
        <w:t>‫עוב ר להחלטת ההרחבה (בדירה על הצמדותיה או בשטחי הרכוש המשותף)‪,‬‬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‫מאפייני הסוכה וממדיה בהלימה להלכות סוכה‪ ,‬נסיבותיו האישיות של בעל הדירה‬</w:t>
        <w:br/>
        <w:t>‫שנהג לבנות הסוכה‪ ,‬חלופות קיימות וסבירות לבניית הסוכה לאחר החלטת‬</w:t>
        <w:br/>
        <w:t>‫ההרחבה במיקומה‪ ,‬מהות ההרחבה המבוקשת‪ ,‬גודל דירתו של מבקש ההרחבה‬</w:t>
        <w:br/>
        <w:t>‫ונסיבותיו האישיות‪.‬‬</w:t>
        <w:br/>
        <w:t>‫אביא להלן טעמיי למסקנה זו‪.‬‬</w:t>
        <w:br/>
        <w:t>‫בהתאם להלכה הפסוקה‪ ,‬פרשנות חקיקה תיעשה במספר שלבים‪ .‬בשלב הראשון‪,‬‬               ‫‪. 49‬‬</w:t>
        <w:br/>
        <w:t>‫תיבחן לשונו של החוק על מנת לחלץ ממילות החוק המשמעויות המצויות במתחם‬</w:t>
        <w:br/>
        <w:t>‫האפשרויות הלשוניות‪ .‬ככל שלשון החוק סובלת יותר ממשמעות לשונית אחת‪,‬‬</w:t>
        <w:br/>
        <w:t>‫תיבחר המש מעות הלשונית המיטיבה להגשים תכליתו של החוק‪ ,‬בשים לב כי לשון‬</w:t>
        <w:br/>
        <w:t>‫החוק היא אחד המקורות באמצעותם למד הפרשן על תכלית החקיקה‪ .‬תכלית החוק‬</w:t>
        <w:br/>
        <w:t>‫היא הן התכלית הסובייקטיבית הבוחנת המטרה אשר ביקש המחוקק לקדם‬</w:t>
        <w:br/>
        <w:t>‫באמצעות החוק ואשר עמדה לנגד עיניו‪ ,‬כנלמד בין היתר מההיסטוריה החקיקת ית‬</w:t>
        <w:br/>
        <w:t>‫והפרלמנטרית‪ ,‬הן התכלית האובייקטיבית שעיקרה המטרות‪ ,‬הערכים והעקרונות‬</w:t>
        <w:br/>
        <w:t>‫שחקיקה בחברה מודרנית ודמוקרטית נועדה להגשים‪ ,‬ככל שהפעלת התכלית על‬</w:t>
        <w:br/>
        <w:t>‫לשון החוק מעלה יותר מאפשרות פרשנית אחת (דנג"ץ ‪ 7335/21‬שרת הפנים נ'‬</w:t>
        <w:br/>
        <w:t>‫ראיסה מרניצ'בה‪ ,‬פורסם ב"נבו" ( ‪ ;)13.11.2023‬אה רון ברק פרשנות במשפט כ רך‬</w:t>
        <w:br/>
        <w:t>‫שני ‪ -‬פרשנות החקיקה ‪ ,‬עמודים ‪ -1993 ( 205-201 ,81-79‬תשנ"ג ) )‪.‬‬</w:t>
        <w:br/>
        <w:t>‫לשון הוראת סעיף ‪ 71‬ב(ז) לחוק המקרקעין מורנו כי לא תתקבל החלטת הרחבה‪,‬‬           ‫‪. 50‬‬</w:t>
        <w:br/>
        <w:t>‫אשר יש בה כדי למנוע מבעל דירה בבית משותף "האפשרות לבנות סוכה‪ ,‬אם נהג‬</w:t>
        <w:br/>
        <w:t>‫לעשות כן לפני ההחלטה"‪ .‬לשון הסעיף אינה קוב עת במפורש מהי אותה 'אפשרות‬</w:t>
        <w:br/>
        <w:t>‫לבנות סוכה'‪ ,‬האם כפי הנוהג של בניית הסוכה עובר להחלטת ההרחבה על פי‬</w:t>
        <w:br/>
        <w:t>‫מיקומה וממדיה‪ ,‬אם לאו‪ .‬בהלימה‪ ,‬סובלת לשון החוק המשמעויות הלשוניות‬</w:t>
        <w:br/>
        <w:t>‫שביקשו הצדדים ליתן להוראת דין זו‪ ,‬הן זו של התובעים‪ ,‬לפיה לא תתקבל החלטת‬</w:t>
        <w:br/>
        <w:t>‫הרחבה המונעת מבעל דירה ב בית משותף האפשרות לבנות סוכה במיקומה‬</w:t>
        <w:br/>
        <w:t>‫ובממדיה להבטיח קיום מצוות ישיבה בסוכה‪ ,‬כפי שנהג לעשות לפני ההחלטה‪ ,‬הן‬</w:t>
        <w:br/>
        <w:t>‫זו של הנתבעים‪ ,‬לפיה לא תתקבל החלטת הרחבה המונעת מבעל דירה בבית משותף‬</w:t>
        <w:br/>
        <w:t>‫האפשרות לבנות סוכה‪ ,‬במובנה ההלכתי המצומצם ביותר‪ ,‬שלא בהכרח כפי שנהג‬</w:t>
        <w:br/>
        <w:t>‫לעשות לפני ה החלטה ביחס למיקום הסוכה ולממדיה‪.‬‬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,‬אפנה לבחון תכלית החוק על מנת ליתן להוראת סעיף ‪71‬ב(ז) לחוק‬     ‫‪. 51‬‬</w:t>
        <w:br/>
        <w:t>‫המשמעות הלשונית המיטיבה להגשים תכליתה‪ .‬תכלית החוק היא המטרות‪,‬‬</w:t>
        <w:br/>
        <w:t>‫היעדים והערכים שדבר החוק נועד להגשים‪ ,‬הן תכלית סובייקטיבית הלוא היא‬</w:t>
        <w:br/>
        <w:t>‫כוונת המחוקק הנלמדת מ מקורות שונים ובכללם ההיסטוריה החקיקתית‬</w:t>
        <w:br/>
        <w:t>‫והפרלמנטרית‪ ,‬הן תכלית אובייקטיבית שליבתה הערכים‪ ,‬היעדים והעקרונות‬</w:t>
        <w:br/>
        <w:t>‫שהחוק נועד להגשים‪.‬‬</w:t>
        <w:br/>
        <w:t>‫הוראת סעיף ‪ 71‬ב(ז) לחוק המקרקעין לא נכללה בנוסח הצעת החוק המקורי (הצעות‬    ‫‪. 52‬‬</w:t>
        <w:br/>
        <w:t>‫חוק ‪ ,2322‬ד' כסלו תשנ"ה‪ ,7.11.1994 ,‬עמוד ‪ ,)114‬אלא הוספה במסג רת דיוני‬</w:t>
        <w:br/>
        <w:t>‫ועדת החוקה‪ ,‬חוק ומשפט של הכנסת‪ ,‬במסגרת הכנתה לקריאה השניה והשלישית‪.‬‬</w:t>
        <w:br/>
        <w:t>‫לפיכך‪ ,‬אין בדברי ההסבר להצעת החוק התייחסות להוראת דין זו‪ .‬על ההיסטוריה‬</w:t>
        <w:br/>
        <w:t>‫החקיקתית והפרלמנטרית של הוראת דין זו ניתן ללמוד מדיוני ועדת הכנסת‪ ,‬ממנה‬</w:t>
        <w:br/>
        <w:t>‫נבקש כאמור ללמוד התכלית שעמדה ביסוד חקיקתה‪.‬‬</w:t>
        <w:br/>
        <w:t>‫כעולה מפרוטוקול ישיבת ועדת החוקה‪ ,‬חוק ומשפט מיום ‪ ,10.1.1995‬אשר דנה‬        ‫‪. 53‬‬</w:t>
        <w:br/>
        <w:t>‫בהצעת החוק‪ ,‬ביקשו חברי הכנסת להגן על הזכות של בעל דירה בבית משותף‬</w:t>
        <w:br/>
        <w:t>‫לבנות סוכה‪ ,‬ככל שעשה כן קודם להחלטת ההרחבה‪ ,‬בבחינת "התנגדות יחיד‬</w:t>
        <w:br/>
        <w:t>‫שתוכל לעצור בניה"‪ .‬חבר הכנסת י' לוי עמד על הצורך להגן בחו ק המקרקעין על‬</w:t>
        <w:br/>
        <w:t>‫הזכות של בעלים של דירה בבית משותף אשר רכשו הדירה‪ ,‬כלשונו‪" ,‬בתשומת לב‬</w:t>
        <w:br/>
        <w:t>‫מיוחדת ובתנאי שיוכלו לבנות בה סוכה בחצר או בגג‪ .‬צריך להגן בחוק על העניין‬</w:t>
        <w:br/>
        <w:t>‫הזה בצורה מיוחדת‪ .‬כלומר אם אדם קנה דירה מתוך ידיעה שיוכל לבנות סוכה בגג‬</w:t>
        <w:br/>
        <w:t>‫או בחצר‪ ,‬לא יוכל רוב הדיירים בבית לקבוע שאין לו יותר אפשרות לבנות סוכה‪,‬‬</w:t>
        <w:br/>
        <w:t>‫כי זה יחייב אותו למכור את הדירה ולעבור לגור במקום אחר"‪ .‬יושב ראש הוועדה‪,‬‬</w:t>
        <w:br/>
        <w:t>‫חבר הכנסת א' פורז‪ ,‬הוסיף בסכמו ישיבה זו לאמור‪" :‬אנחנו רוצים לאפשר במקום‬</w:t>
        <w:br/>
        <w:t>‫שבו היה שטח שאפשר היה להקים בו סוכה והקימו בו סוכה‪ ,‬להשתמש בו לבניי ת‬</w:t>
        <w:br/>
        <w:t>‫סוכה‪ .‬אנחנו משתדלים ‪ -‬מאחר והחקיקה היא לא רק ליהודים אלא היא לכלל‬</w:t>
        <w:br/>
        <w:t>‫תושבי ישראל‪ ,‬כולל לא יהודים ‪ -‬לעשות משהו אוניברסלי‪ .‬אם נצליח להשיג את‬</w:t>
        <w:br/>
        <w:t>‫המטרה על ידי ניסוח אוניברסלי‪ ,‬נעשה זאת‪ .‬אם לא נצליח‪ ,‬נחזור לניסוח הישיר‪.‬‬</w:t>
        <w:br/>
        <w:t>‫אני חושב שזכותו של מי שקנה דירה כדי שיוכל לבנ ות בה סוכה‪ ,‬לבנות סוכה‪".‬‬</w:t>
        <w:br/>
        <w:t>‫(ההדגשה אינה במקור)‪ .‬בתוך כך‪ ,‬צוין בסיפא דברי הוועדה כי יושב ראש הוועדה‬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‫והיועצת המשפטית של הוועדה‪ ,‬ישבו במשותף לנסח הוראת דין זו‪ ,‬כלשונו‪" ,‬ננסח‬</w:t>
        <w:br/>
        <w:t>‫את הכול מחדש‪ ,‬כולל את הניסיון למצוא פתרון לשאלת הסוכה"‪.‬‬</w:t>
        <w:br/>
        <w:t>‫בישיבה נוספת של ועדת החוקה‪ ,‬חוק ומשפט של הכנסת שהתקיימה ביום‬                 ‫‪. 54‬‬</w:t>
        <w:br/>
        <w:t>‫‪ , 23.3.1995‬בעניין הצעת החוק‪ ,‬שב ונדון עניין בניית סוכה בבית המשותף והצורך‬</w:t>
        <w:br/>
        <w:t>‫להבטיח כי זכות זו לא תיפגע בשל החלטת ההרחבה‪ ,‬לרבות לעניין מיקומה‪ .‬אביא‬</w:t>
        <w:br/>
        <w:t>‫הדברים שבאו בישיבה כלשונם‪:‬‬</w:t>
        <w:br/>
        <w:t>‫"היו"ר א' פורז‪ :‬אני מציע שנאמר את זה חד משמע ית‪ ,‬לא תתקבל‬</w:t>
        <w:br/>
        <w:t>‫החלטת הרחבה שיש בה כדי לשלול את‬</w:t>
        <w:br/>
        <w:t>‫האפשרות לבנות סוכה בבניין‪ .‬נניח שהיתה סוכה‬</w:t>
        <w:br/>
        <w:t>‫על הגג בעבר‪ ,‬ישימו את הסוכה בקצה‪ .‬תכתוב את‬</w:t>
        <w:br/>
        <w:t>‫זה כך‪' ,‬לא תתקבל החלטה שיש בה כדי למנוע‬</w:t>
        <w:br/>
        <w:t>‫אפשרות של הקמת סוכה בבניין'‪.‬‬</w:t>
        <w:br/>
        <w:t>‫ת' פנחסוביץ‪ :‬יש לי הצעה‪ .‬לא תתקבל החלטת הרחבה שיש בה‬</w:t>
        <w:br/>
        <w:t>‫כדי למנוע מבעל דירה את האפשרות לבנות סוכה‬</w:t>
        <w:br/>
        <w:t>‫כפי שנהג לעשות לפני החלטת ההרחבה‪.‬‬</w:t>
        <w:br/>
        <w:t>‫היו"ר א' פורז‪ :‬נניח הוא נהג על הגג‪ ,‬אז לא תוכל להצמיד את‬</w:t>
        <w:br/>
        <w:t>‫הגג‪ ,‬שהוא נהג קודם לעשות על הגג‪ .‬ואם יש לו‬</w:t>
        <w:br/>
        <w:t>‫בחצר?‬</w:t>
        <w:br/>
        <w:t>‫ת' פנחסוביץ‪ :‬למנוע את האפשרות‪ .‬לא שיגיד היום אני רוצה‬</w:t>
        <w:br/>
        <w:t>‫להתחיל לעשות סוכות‪ ,‬א ז לא היו לי ילדים‪.‬‬</w:t>
        <w:br/>
        <w:t>‫היו"ר א' פורז‪ :‬זה מקום שבו ניתן היה לבנות בעבר סוכה‪.‬‬</w:t>
        <w:br/>
        <w:t>‫ת' פנחסוביץ‪ :‬לא תתקבל החלטת ההרחבה שיש בה כדי למנוע‬</w:t>
        <w:br/>
        <w:t>‫מבעל דירה את האפשרות לבנות סוכה‪ ,‬כפי שנהג‬</w:t>
        <w:br/>
        <w:t>‫לעשות לפני החלטת ההרחבה‪.‬‬</w:t>
        <w:br/>
        <w:t>‫אם הוא נהג לעשות את זה על הגג ויש שם עשר‬         ‫א' יעקב ‪:‬‬</w:t>
        <w:br/>
        <w:t>‫קומות‪.‬‬</w:t>
        <w:br/>
        <w:t>‫מה קורה אם השימוש נשאר רק בחניה וצפוף?‬          ‫ש' אלון‪:‬‬</w:t>
        <w:br/>
        <w:t>‫ת' פנחסוביץ‪ :‬בחניה אין אפשרות‪ .‬לא תתקבל החלטת הרחבה‬</w:t>
        <w:br/>
        <w:t>‫שיש בה כדי למנוע מבעל דירה את האפשרות‬</w:t>
        <w:br/>
        <w:t>‫לבנות סוכה כפי שנהג לעשות‪ ,‬או אם נהג לעשות‬</w:t>
        <w:br/>
        <w:t>‫לפני החלטת ההרחבה‪.‬‬</w:t>
        <w:br/>
        <w:t>‫אני הוספתי עוד משפט בכל אופן‪ .‬לא תתקבל‬           ‫ש' שהם‪:‬‬</w:t>
        <w:br/>
        <w:t>‫החלטת הרחבה שיש בה כדי למנוע וכו'‪ ,‬לבנות‬</w:t>
        <w:br/>
        <w:t>‫סוכה ולו במקום אחר בכביש‪.‬‬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‫אבל חיסרון גדול הוא שאנחנו נכנסים בחוק‬        ‫ת' פנחסוביץ‪:‬‬</w:t>
        <w:br/>
        <w:t>‫המקרקעין‪ .‬אנחנו בדרך כלל שומרים שהוא‬</w:t>
        <w:br/>
        <w:t>‫יעסוק בזכויות‪ ,‬הוא ידבר באופן כללי‪ ,‬הוא לא‬</w:t>
        <w:br/>
        <w:t>‫יכנס לפרטים‪ .‬פה אנחנו נכנסים לנושא סוכה‪,‬‬</w:t>
        <w:br/>
        <w:t>‫אבל אין לנו ברירה‪.‬‬</w:t>
        <w:br/>
        <w:t>‫בעל דירה הרואה עצמו נפגע באופן מהותי‬            ‫א' שניידר ‪:‬‬</w:t>
        <w:br/>
        <w:t>‫מההחלטה‪ ,‬ס' ‪(71‬ב) רשאי לפנות למפקח תוך ‪45‬‬</w:t>
        <w:br/>
        <w:t>‫ימים מיום שהוצאה לו ההחלטה או תוך מועד‬</w:t>
        <w:br/>
        <w:t>‫מאוחר יותר‪.‬‬</w:t>
        <w:br/>
        <w:t>‫אז הוא יכול להגיד לו לך הביתה‪ .‬אני לא רואה‬    ‫ת' פנחסוביץ‪:‬‬</w:t>
        <w:br/>
        <w:t>‫פה פגיעה מהותית‪ .‬זה מה שאנחנו לא רוצים‪.‬‬</w:t>
        <w:br/>
        <w:t>‫אנחנו רוצים זכות שלו להופיע בפני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שנשנה בהלכה הפסוקה‪ ,‬על המידע המתקבל מההיסטוריה החקיקתית‬               ‫‪. 55‬‬</w:t>
        <w:br/>
        <w:t>‫והפרלמנטרית להשתלב עם המידע בדבר תכלית הוראת החוק‪ ,‬הנלמדת אף מלשונה‬</w:t>
        <w:br/>
        <w:t>‫ומהקשרה בדבר החקיקה (ע"א ‪ 592/88‬שגיא נ' עזבון המנוח אברהם ניניו ז"ל‪,‬‬</w:t>
        <w:br/>
        <w:t>‫פורסם ב"נבו" ( ‪ .))4.3.1992‬כאמור‪ ,‬הוראת סעיף ‪71‬ב(ז) לחוק המקרקעין נקבעה‬</w:t>
        <w:br/>
        <w:t>‫בסימן ג ‪ 1‬לחוק שכותרתו "שינויים ברכוש המשותף ובזכויות הבניה"‪ ,‬במסגרת‬</w:t>
        <w:br/>
        <w:t>‫תיקון מספר ‪ 18‬לחוק המקרקעין המסדיר זכויות בעלי דירות בבית משותף‬</w:t>
        <w:br/>
        <w:t>‫וחובותיהם בקשר עם הרחבת דירה בבית המשותף‪ .‬מטרת התיקון לחוק‪ ,‬הפחתת‬</w:t>
        <w:br/>
        <w:t>‫שיעור הרוב הדרוש מקרב בעלי הדיר ות לבניה שמטרתה הרחבת דירה‪ ,‬בשים לב‬</w:t>
        <w:br/>
        <w:t>‫כי בהתאם להוראת סעיף ‪ 62‬לחוק המקרקעין‪ ,‬נדרשה לכתחילה הסכמה של כל‬</w:t>
        <w:br/>
        <w:t>‫בעלי הדירות לפעולה זו‪ .‬בצדה של התכלית לאפשר לבעל דירה בבית משותף לנצל‬</w:t>
        <w:br/>
        <w:t>‫באופן מיטבי קניינו באמצעות הרחבת דירתו‪ ,‬ככל שיקבל הסכמה של הרוב הדרוש‬</w:t>
        <w:br/>
        <w:t>‫מקרב בעלי הדירו ת‪ ,‬ביקש המחוקק להגן על זכויות הקניין של המיעוט בבית‬</w:t>
        <w:br/>
        <w:t>‫המשותף‪ ,‬כך שהזכות להרחיב הדירה בבית המשותף תיסוג מפני הזכות של בעל‬</w:t>
        <w:br/>
        <w:t>‫דירה לבנות סוכה בבית המשותף ככל שנהג לעשות כן לפני ההחלטה‪ .‬זאת‪,‬‬</w:t>
        <w:br/>
        <w:t>‫משביקש המחוקק לבכר הזכות לחופש הדת ‪ -‬הזכות לדבוק בדת ובאמונה והחירות‬</w:t>
        <w:br/>
        <w:t>‫לקיי ם מצוותיה ‪ -‬של בעל דירה בבית המשותף המבקש להמשיך ולקיים מצוות‬</w:t>
        <w:br/>
        <w:t>‫בניית סוכה‪ ,‬אף אם הדבר עולה כדי פגיעה במימוש התכלית הכלכלית תועלתית‬</w:t>
        <w:br/>
        <w:t>‫שבבסיס תיקון מספר ‪ 18‬לחוק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,‬סבורני כי תכלית הוראת סעיף ‪ 71‬ב(ז) לחוק‪ ,‬היא הגנה על זכויותיו של‬         ‫‪. 56‬‬</w:t>
        <w:br/>
        <w:t>‫בעל דירה בבית משותף‪ ,‬אשר עובר להחלטת ההרחבה נהג לבנות סוכה בבית‬</w:t>
        <w:br/>
        <w:t>‫המשותף‪ ,‬כך שלא תתאפשר הרחבת הדירה אם יהא בה כדי למנוע מבעל הדירה‬</w:t>
        <w:br/>
        <w:t>‫להמשיך ולבנות סוכה בהתאם לנוהג זה‪ ,‬כפי מיקומה ובמובנה ההלכתי‪ .‬ככל שנהג‬</w:t>
        <w:br/>
        <w:t>‫בעל דירה לבנות סוכה בשטח הרכוש המשותף בבית המשותף (למשל‪ ,‬בחצר או‬</w:t>
        <w:br/>
        <w:t>‫בגג הבית המשותף)‪ ,‬לא תותר הרחבת דירה באופן שתאיין כליל האפשרות להמשיך‬</w:t>
        <w:br/>
        <w:t>‫ולבנות סוכה בשטח הרכוש המשותף‪ ,‬הגם שבמיקום שונה בשטח זה בהתחשב‬</w:t>
        <w:br/>
        <w:t>‫במכלול נסיבות העניין‪ .‬עוד בהלימה‪ ,‬ככל שנה ג בעל דירה לבנות סוכה במרפסת‬</w:t>
        <w:br/>
        <w:t>‫דירתו שאינה מקורה בבית המשותף‪ ,‬ואין בדירתו מרפסת נוספת שאינה מקורה‪ ,‬לא‬</w:t>
        <w:br/>
        <w:t>‫תותר הרחבת דירה באופן שתאיין האפשרות להמשיך ולבנות סוכה במרפסת‬</w:t>
        <w:br/>
        <w:t>‫הדירה‪ .‬בהינתן כי מצוות הישיבה בסוכה כוללת המצווה לאכול הארוחות בסוכה‬</w:t>
        <w:br/>
        <w:t>‫ואף ללון בה בכל שבעת ימי החג‪ ,‬כדרך שדרים בדירה‪ ,‬סבורני כי העתקת מיקום‬</w:t>
        <w:br/>
        <w:t>‫סוכה ממרפסת דירה‪ ,‬לרבות מחצר ומגג הצמודים לדירה‪ ,‬לשטחי הרכוש המשותף‬</w:t>
        <w:br/>
        <w:t>‫בבית המשותף‪ ,‬חותרת תחת התכלית שביסוד הוראת סעיף ‪71‬ב(ז) לחוק‪ ,‬לאפשר‬</w:t>
        <w:br/>
        <w:t>‫לבעל דירה להמשיך לבנות סוכה כפי מנהגו עובר להחלטת ההרחבה (ראו גם‪:‬‬</w:t>
        <w:br/>
        <w:t>‫עש"א (מחו זי י ‪ -‬ם) ‪ 48941-10-18‬דיין נ' אלון ‪ ,‬פורסם ב"נבו" ( ‪.))24.9.2019‬‬</w:t>
        <w:br/>
        <w:t>‫לצד מיקום הסוכה בבית המשותף (בדירה על הצמדותיה או בשטחי הרכוש‬                     ‫‪. 57‬‬</w:t>
        <w:br/>
        <w:t>‫המשותף) כפי הנוהג עובר להחלטת ההרחבה‪ ,‬ייבחן כל מקרה ומקרה על פי‬</w:t>
        <w:br/>
        <w:t>‫נסיבותיו‪ ,‬בהתחשב אף במאפייני הסוכה וממדיה לאפשר קיום מצוות הישיבה‬</w:t>
        <w:br/>
        <w:t>‫בסו כה‪ ,‬נסיבותיו האישיות של בעל הדירה שנהג לבנות הסוכה‪ ,‬חלופות קיימות‬</w:t>
        <w:br/>
        <w:t>‫וסבירות לבניית הסוכה לאחר החלטת ההרחבה במיקומה‪ ,‬מהות ההרחבה‬</w:t>
        <w:br/>
        <w:t>‫המבוקשת‪ ,‬גודל דירתו של מבקש ההרחבה ונסיבותיו האישיות‪.‬‬</w:t>
        <w:br/>
        <w:t>‫סבורני‪ ,‬כי תכלית זו הולמת המטרות‪ ,‬הערכים ועקרונות יסוד שיטת המשפט‬                 ‫‪. 58‬‬</w:t>
        <w:br/>
        <w:t>‫בישראל‪ ,‬מד ינה יהודית ודמוקרטית‪ ,‬משעניינה הסדר שביכר המחוקק באזנו בין‬</w:t>
        <w:br/>
        <w:t>‫זכויות יסוד העומדות לבעלי דירות בבית משותף ‪ -‬זכויות קניין והזכות לחופש‬</w:t>
        <w:br/>
        <w:t>‫הדת ‪ -‬לעניין הרחבה דירה בבית המשותף לאחר שהושלמה בניית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דברים אלה‪ ,‬אפנה לבחון השאלה האם ההחלטה בדבר הרחבת מרפסות‬             ‫‪. 59‬‬</w:t>
        <w:br/>
        <w:t>‫הדירות בבית המשותף‪ ,‬ביחס לדירות הנתבעים ‪ ,3-1‬מונעת מהתובעים האפשרות‬</w:t>
        <w:br/>
        <w:t>‫לבנות סוכה כפי שנהגו עובר להחלטת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מרפסות דירות הנתבעים ‪ 3-1‬מונעת מהתובעים האפשרות לבנות סוכה‬</w:t>
        <w:br/>
        <w:t>‫אין חולק כי התובעים הם אנשים שומרי מצוות המקפידים על אורח חיים דתי‪,‬‬         ‫‪. 60‬‬</w:t>
        <w:br/>
        <w:t>‫ונוהגים לבנות סוכה במרפסת דירתם בבית המשותף בכל שבעת ימי חג הסוכות‬</w:t>
        <w:br/>
        <w:t>‫בכל שנה‪ ,‬החל ממועד כניסתם לדירה עם השלמת בניית הבית המשותף ואכלוסו‪.‬‬</w:t>
        <w:br/>
        <w:t>‫עוד אין חולק‪ ,‬כי דירת התובעים מצויה בקומה ה ‪ 17 -‬בבית המשותף‪ .‬הדירה כוללת‬   ‫‪. 61‬‬</w:t>
        <w:br/>
        <w:t>‫מרפסת שאינה מקורה בשטח של ‪ 18.50‬מ"ר‪ .‬להלן תרשים הדירה כמצוין בתשריט‬</w:t>
        <w:br/>
        <w:t>‫הבית המשותף‪ ,‬המצורף לצו רישום הבית המשותף בפנקסי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דירת‬</w:t>
        <w:br/>
        <w:t>‫התובעים‬</w:t>
        <w:br/>
        <w:t>‫(אינה מקורה)‬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מרפסות דירות הנתבעים ‪ 3-1‬המצויות בקומה ה ‪ 18 -‬שמעל דירת התובעים‪,‬‬      ‫‪. 62‬‬</w:t>
        <w:br/>
        <w:t>‫בהתאם לתכנית‪ ,‬משמעה קירוי מלוא החלל הפתוח כיום לכיפת השמיים מעל‬</w:t>
        <w:br/>
        <w:t>‫מרפסת דירת התובעים‪ .‬להלן תרשים דירות הנתבעים ‪ 3-1‬כמצוין בתשריט הבית‬</w:t>
        <w:br/>
        <w:t>‫המשותף‪:‬‬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        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דירת‬</w:t>
        <w:br/>
        <w:t>‫הנתבעת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דירת‬</w:t>
        <w:br/>
        <w:t>‫הנתבעים ‪3-2‬‬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מצוות הישיבה בסוכה נאמר " בַּ סֻּ כֹּ ת תֵּ שְׁ בּו שִ בְׁ עַּ ת יָמִ ים‪ ,‬כָל הָ אֶ זְׁ רָ ח בְׁ יִ שְׁ רָ אֵּ ל‬                                          ‫‪. 63‬‬</w:t>
        <w:br/>
        <w:t>‫יֵּשְׁ בּו בַּ סֻּ כֹּ ת‪ .‬לְׁ מַּ עַּ ן יֵּדְׁ עּו דֹּ רֹּ תֵּ י כֶם כִ י בַּ סֻּ כוֹּ ת הוֹּ שַּ בְׁ תִ י אֶ ת בְׁ נֵּי יִ שְׁ רָ אֵּ ל בְׁ הוֹּ צִ יאִ י‬</w:t>
        <w:br/>
        <w:t>‫אוֹּ תָ ם מֵּ אֶ רֶ ץ מִ צְׁ רָ יִ ם אֲ נִ י ה' אֱלוֹּ הֵּ י כֶם" (ויקרא כג‪ ,‬מב ‪ -‬מג)‪" .‬חַּ ג הַּ סֻּ כֹּ ת תַּ עֲ שֶ ה לְׁ ָך‬</w:t>
        <w:br/>
        <w:t>‫שִ בְׁ עַּ ת יָמִ ים בְׁ ָאסְׁ פְׁ ָך מִ גָרְׁ נְׁ ָך ּומִ יִ קְׁ בֶ ָך " (דברים טז‪ ,‬יג)‪.‬‬</w:t>
        <w:br/>
        <w:t>‫בהתאם להלכות סוכה‪' ,‬סוכ ה כשרה' היא סוכה שיש לה לפחות שלוש דפנות‪ ,‬גודלה‬                                                                                      ‫‪. 64‬‬</w:t>
        <w:br/>
        <w:t>‫המינימ א לי הוא שבעה טפחים מר ו בעים (כ‪ 70 -‬ס"מ)‪ ,‬והסכך שעל גבה מצוי מתחת‬</w:t>
        <w:br/>
        <w:t>‫ל כיפת השמיים‪" .‬ת"ר 'בסוכות תשבו' ולא בסוכה שתחת הסוכה ולא בסוכה שתחת‬</w:t>
        <w:br/>
        <w:t>‫האילן ולא בסוכה שבתוך הבית" (תלמוד בבלי‪ ,‬ט ע"ב)‪" .‬הסוכה צריכה לעמוד תחת‬</w:t>
        <w:br/>
        <w:t>‫כיפת השמיים‪ ,‬כדי שהסכך יהיה זה שיסוכך על היושב בה ולא דבר אחר‪ .‬לפיכך‪,‬‬</w:t>
        <w:br/>
        <w:t>‫העושה סוכתו תחת תקרת הבית או תחת האילן ‪ -‬סוכתו פסולה" (הרב אליעזר מלמד‪,‬‬</w:t>
        <w:br/>
        <w:t>‫פניני הלכה)‪ .‬אם רק חלק מהסוכה בנוי תחת גג‪ ,‬והחלק שאינו מקורה הוא בגודל‬</w:t>
        <w:br/>
        <w:t>‫ההלכתי המתאים ( ‪ 70‬ס" מ) ומוקף בשלוש דפנות ויש בו שיעור ‪ -‬החלק הזה כשר‪,‬‬</w:t>
        <w:br/>
        <w:t>‫אך גברים‪ ,‬המחויבים במצווה ‪ ,‬אינם רשאים לשבת בחלק המצוי מתחת לגג‪ .‬עוד‬</w:t>
        <w:br/>
        <w:t>‫מהלכות סוכה‪ ,‬מצווה שידור אדם בסוכה בשבעת ימי החג כדרך שהוא דר בביתו‪,‬‬</w:t>
        <w:br/>
        <w:t>‫"כך הוא צריך לדור בסוכה עם מיטתו ומצעיו וכלי תשמישו" (שו"ע תרלט‪ ,‬א ‪ -‬ב) ‪.‬‬</w:t>
        <w:br/>
        <w:t>‫טענת התובעים‪ ,‬לפיה הם רכשו הדירה בבית המשותף בהסתמכם על היותה כוללת‬                                                                                          ‫‪. 65‬‬</w:t>
        <w:br/>
        <w:t>‫מרפסת שאינה מקורה‪ ,‬לאפשר בידם לקיים מצוות ישיבה בסוכה בימי חג הסוכות‪,‬‬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נסתרה‪ .‬בהקשר זה‪ ,‬הנני לדחות טענת הנתבעים לפיה אין להכשיר מנהג‬</w:t>
        <w:br/>
        <w:t>‫התובעים לבניית סוכה במרפסת דירתם‪ ,‬משהמרפסת נבנתה של א כדין משאיחודה‬</w:t>
        <w:br/>
        <w:t>‫אינו תואם היתר הבניה‪ .‬זאת‪ ,‬הן משבהתאם לצו רישום הבית המשותף‪ ,‬לתקנון‬</w:t>
        <w:br/>
        <w:t>‫הבית המשותף ולתשריט הבית המשותף שבפנקסי המקרקעין ‪ -‬מסמכי רישום הבית‬</w:t>
        <w:br/>
        <w:t>‫המשותף המסדירים זכויות הקניין של בעלי הדירות וחובותיהם בבית המשותף ‪-‬‬</w:t>
        <w:br/>
        <w:t>‫דירת התובעים אחת היא וכוללת שתי מרפ סות צמודות שאינן מקורות בשטח כולל‬</w:t>
        <w:br/>
        <w:t>‫של ‪ 18.50‬מ"ר; הן משלכתחילה לדירת התובעים מרפסות שאינן מקורות‪ ,‬לאפשר‬</w:t>
        <w:br/>
        <w:t>‫הקמת סוכה כהלכתה במרפסת דירתם; הן משהוראת סעיף ‪71‬ב(ז) לחוק המקרקעין‬</w:t>
        <w:br/>
        <w:t>‫אינה מורנו תחולתה אך ביחס למרפסת סוכה סטטוטורית כהגדרתה בדיני התכנון‬</w:t>
        <w:br/>
        <w:t>‫והבניה‪.‬‬</w:t>
        <w:br/>
        <w:t>‫העתקת מי קום הסוכה ממרפסת דירת התובעים שבקומה ה ‪ 17 -‬בבית המשותף לחצר‬      ‫‪. 66‬‬</w:t>
        <w:br/>
        <w:t>‫הבית‪ ,‬כטענת הנתבעים‪ ,‬חותרת תחת התכלית שביסוד הוראת סעיף ‪71‬ב(ז) לחוק‪,‬‬</w:t>
        <w:br/>
        <w:t>‫לאפשר לבעל דירה להמשיך לבנות סוכה כפי מנהגו עובר להחלטת ההרחבה‪ .‬זאת‪,‬‬</w:t>
        <w:br/>
        <w:t>‫כאמור‪ ,‬משמצוות הישיבה בסוכה כוללת המצווה לאכול כל הארוחות ב סוכה ואף‬</w:t>
        <w:br/>
        <w:t>‫ללון בה בכל שבעת ימי החג‪ ,‬כדרך שדרים בדירה‪ .‬זאת‪ ,‬על מלוא משמעות הדבר‬</w:t>
        <w:br/>
        <w:t>‫לרבות בהיבטי נוחות‪ ,‬לוגיסטיקה ושינוע‪ ,‬בהינתן אף גילם המתקדם של התובעים‪,‬‬</w:t>
        <w:br/>
        <w:t>‫בהסתמכם כאמור‪ ,‬עובר לרכישת הדירה‪ ,‬על הימצא מרפסת שאינה מקורה בדירתם‬</w:t>
        <w:br/>
        <w:t>‫לאפשר קיום מצוות ישיבה בסוכה בחג הסוכו ת‪ ,‬להם ולבני משפחתם‪ ,‬למצער‬</w:t>
        <w:br/>
        <w:t>‫משפחתם הגרעינית הכוללת התובע ‪ , 1‬בניו וחתניו‪ ,‬עובר לבניית הבית המשותף‬</w:t>
        <w:br/>
        <w:t>‫ואכלוסו‪.‬‬</w:t>
        <w:br/>
        <w:t>‫בהקשר זה‪ ,‬הנני לדחות טענת הנתבעים כי די שיוותר פתח לכיפת השמיים בגודלה‬     ‫‪. 67‬‬</w:t>
        <w:br/>
        <w:t>‫המינימאלי של סוכה כשרה‪ .‬בהתאם להלכות סוכה‪ ,‬גברים המחויבים במצוות‬</w:t>
        <w:br/>
        <w:t>‫ישיבה בסוכה אי נם רשאים לשבת בחלק המצוי מתחת לגג ‪ .‬טענת התובעים לפיה הם‬</w:t>
        <w:br/>
        <w:t>‫נוהגים לבנות סוכה במרפסת דירתם בכל ימי חג הסוכות‪ ,‬בכל שנה מאז נבנה הבית‬</w:t>
        <w:br/>
        <w:t>‫המשותף ואוכלס‪ ,‬ומקיימים מצוות הישיבה בסוכה כהלכתה‪ ,‬בכללם התובע ‪ ,1‬בני‬</w:t>
        <w:br/>
        <w:t>‫משפחתו הגרעינית ואורחיהם שומרי המצוות כמצוות החג (אושפיזין )‪ ,‬לא נסתרה‪.‬‬</w:t>
        <w:br/>
        <w:t>‫ללמדנו הנוהג של התובעים בעניין זה עובר להחלטת ההרחבה‪ .‬בהלימה‪ ,‬יש לשמר‬</w:t>
        <w:br/>
        <w:t>‫בקירוב ממדי הסוכה להבטיח מצוות הישיבה בסוכה‪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,‬לא מצאתי בנסיבות המקרה דנן‪ ,‬נסיבות אישיות של הנתבעים ‪,3-1‬‬         ‫‪. 68‬‬</w:t>
        <w:br/>
        <w:t>‫הגוברות על זכות התובעים כקבוע בהוראת סעיף ‪71‬ב(ז) לח וק המקרקעין להמשיך‬</w:t>
        <w:br/>
        <w:t>‫ולבנות סוכה במרפסת דירתם‪ ,‬בהתחשב אף במהות ההרחבה שעניינה הגדלת שטח‬</w:t>
        <w:br/>
        <w:t>‫המרפסות הקיימות בדירות הנתבעים ‪ ,3-1‬כל אחת בכ ‪ 9 -‬מ"ר‪.‬‬</w:t>
        <w:br/>
        <w:t>‫הנני לדחות טענת הנתבעים‪ ,‬לפיה הסכמת התובעים לקדם התכנית להרחבת‬              ‫‪. 69‬‬</w:t>
        <w:br/>
        <w:t>‫מרפסות הדירות בבית המשותף מאיינת הנוהג של בניית סוכה ב מרפסת דירתם‪.‬‬</w:t>
        <w:br/>
        <w:t>‫זאת‪ ,‬משאין לזקוף לחובת התובעים שיתוף פעולה שנהגו בו בעניין זה ביחס לטובת‬</w:t>
        <w:br/>
        <w:t>‫בעלי הדירות בבית המשותף‪ ,‬ובפרט משלא הוכח לפניי כי בגדרי שיתוף פעולה זה‬</w:t>
        <w:br/>
        <w:t>‫מחלו התובעים על הזכות העומדת להם מכוח הוראת סעיף ‪71‬ב(ז) לחוק‬</w:t>
        <w:br/>
        <w:t>‫המקרקעין‪ .‬בנוסף‪ ,‬הנני לדחות טענת הנתבע ים לפיה יש לראות הסכמת התובעי ם‬</w:t>
        <w:br/>
        <w:t>‫להחלטת ההרחבה‪ ,‬הסכמה קונסטרוקטיבית להרחבת מרפסות הנתבעים ‪,3-1‬‬</w:t>
        <w:br/>
        <w:t>‫כקבוע בהוראת סעיף ‪ 71‬ב(ג) לחוק‪ .‬זאת‪ ,‬משאין בהוראת דין זו כדי לגבור ולאיין‬</w:t>
        <w:br/>
        <w:t>‫הוראת סעיף ‪ 71‬ב(ז) לחוק‪ ,‬מכוחה בהתקיים הנסיבות הקבועות בה כמפורט לעיל‪,‬‬</w:t>
        <w:br/>
        <w:t>‫לא ניתן לאשר הרחבת הבניה‪.‬‬</w:t>
        <w:br/>
        <w:t>‫העולה מן המקובץ‪ ,‬הרחבת מרפסות דירות הנתבעים ‪ 3-1‬בהתאם לתכנית (קירוי‬         ‫‪. 70‬‬</w:t>
        <w:br/>
        <w:t>‫מלוא החלל הפתוח לכיפת השמיים הנשקף ממרפסת דירת התובעים)‪ ,‬מונעת‬</w:t>
        <w:br/>
        <w:t>‫מהתובעים האפשרות לבנות סוכה במרפסת דירתם‪ ,‬כקבוע בהוראת סעיף ‪71‬ב(ז)‬</w:t>
        <w:br/>
        <w:t>‫לחוק המקרקעין‪.‬‬</w:t>
        <w:br/>
        <w:t>‫לנוכח סעדים חלופיים שבאו בכתבי טענות הצדדים ובכתבי סיכומיהם‪ ,‬לרבו ת‬         ‫‪. 71‬‬</w:t>
        <w:br/>
        <w:t>‫הסכמה דיונית שבאה בין הצדדים למינוי מומחה מטעם המפקחת על רישום‬</w:t>
        <w:br/>
        <w:t>‫מקרקעין לבחון היתכנות לפתרונות הנדסיים חלופיים‪ ,‬אפנה לבחינת קיומן של‬</w:t>
        <w:br/>
        <w:t>‫חלופות שתאפשרנה‪ ,‬בד בבד‪ ,‬בניית סוכה במרפסת דירת התובעים והרחבת‬</w:t>
        <w:br/>
        <w:t>‫מרפסות דירות הנתבעים ‪.3-1‬‬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‫חלופות לבניית סוכה במרפסת דירת ה תובעים והרחבת מרפסות דירות הנתבעים ‪3-1‬‬</w:t>
        <w:br/>
        <w:t>‫בהסכמת הצדדים‪ ,‬מונה כאמור מומחה מטעם המפקחת על רישום מקרקעין‪ ,‬מהנדס‬         ‫‪. 72‬‬</w:t>
        <w:br/>
        <w:t>‫הבניין ושמאי המקרקעין צבי רון‪ ,‬ליתן חוות דעת בשאלת היתכנות הפתרונות‬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‫ההנדסיים שהציעו הצדדים בכתבי טענותיהם ‪ -‬רצפה פריקה ‪ /‬נשלפת ב שטח הרחבת‬</w:t>
        <w:br/>
        <w:t>‫מרפסות דירות הנתבעים ‪ 3-1‬כהצעת התובעים ‪ ,‬ומרפסת סוכה נשלפת (טלסקופית)‬</w:t>
        <w:br/>
        <w:t>‫במרפסת דירת התובעים כהצעת הנתבעים ‪ -‬לרבות מלוא ההיבטים הקשורים בכך‬</w:t>
        <w:br/>
        <w:t>‫ובכללם היבטי תכנון‪ ,‬רישוי‪ ,‬פונקציונליות ובטיחות‪ ,‬וכן חלופות משנה בהתייחס‬</w:t>
        <w:br/>
        <w:t>‫לפתרונות ההנדסיים‪ ,‬ככל שקיימות ועלותם‪.‬‬</w:t>
        <w:br/>
        <w:t>‫ביום ‪ 9.9.2021‬ניתנה חוות דעת המומחה (להלן ‪" -‬חוות דעת מומחה" ) ‪ ,‬לאחר‬      ‫‪. 73‬‬</w:t>
        <w:br/>
        <w:t>‫שהמומחה ביקר בדירות הצדדים בבית המשותף ובחן תכניות הקונסטרוקציה של‬</w:t>
        <w:br/>
        <w:t>‫הבית המשותף בקומות דירות הצדדים בבית המשותף כמפורט בחוות הדעת‪,‬‬</w:t>
        <w:br/>
        <w:t>‫והמצב התכנוני ‪.‬‬</w:t>
        <w:br/>
        <w:t>‫בהתאם ל חוות דעת המומחה‪ ,‬החלופה להתקנת רצפה פריקה‪/‬נשלפת בשטח‬               ‫‪. 74‬‬</w:t>
        <w:br/>
        <w:t>‫הרחבת מרפסות דירות הנתבעים ‪ ,3-1‬כ הצע ת התובעים‪ ,‬מהווה פתרון ישים (בר‬</w:t>
        <w:br/>
        <w:t>‫ביצוע) הן מבחינה הנדסית הן מבחינה תכנונית בהתאם לתכנית‪ .‬בתוך כך‪ ,‬קבע‬</w:t>
        <w:br/>
        <w:t>‫המומחה כי יישום חלופה זו "מחייב ביצוע עבודות איטום מורכבות תוך היוועצות‬</w:t>
        <w:br/>
        <w:t>‫עם יועץ איטום ועריכת פרטי איטום ייעודיים בהתאם לחלופה המיושמת‪ ,‬וביצוע‬</w:t>
        <w:br/>
        <w:t>‫עבודות תחזוקה תקופתיות לצורך הבטחת תפקוד תקין של מערכות‬</w:t>
        <w:br/>
        <w:t>‫הפריקה‪ /‬שליפה השונות‪( " .‬עמוד ‪ 17‬לחוות הדעת)‪ .‬המומחה הוסיף וקבע בסבירות‬</w:t>
        <w:br/>
        <w:t>‫גבוהה‪ ,‬כי ככל שיישום חלופה זה להרחבת מרפסות דירות הנתבעים ‪ 3-1‬יבוצע‬</w:t>
        <w:br/>
        <w:t>‫"תחת תכנון הנדסי נדרש‪ ,‬לרבות פיקוח עליון נדרש‪ ,‬ותחת הנחת עבודה כי ביצוע‬</w:t>
        <w:br/>
        <w:t>‫עבודות התחזוקה התקופתית הנדרשת וביקורת תקופתית בהתאם להנחיות היצרן "‪,‬‬</w:t>
        <w:br/>
        <w:t>‫הריש ש לא נשקפת כל סכנה בטיחותית על פי חלופה זו (עמוד ‪ 18‬לחוות הדעת)‪.‬‬</w:t>
        <w:br/>
        <w:t>‫עוד קבע המומחה‪ ,‬כי חלופה זו יכולה להתבצע אף בחלק משטח הרחבת מרפסות‬</w:t>
        <w:br/>
        <w:t>‫דירות הנתבעים ‪ , 3-1‬באופן המשתלב עם הרחבה קונבנציונאלית (רגילה) בשטח‬</w:t>
        <w:br/>
        <w:t>‫ההרחבה (עמוד ‪ 21‬לחוות הדעת)‪.‬‬</w:t>
        <w:br/>
        <w:t>‫אשר לחלופה להתקנת מרפס ת סוכה נשלפת (טלסקופית) במרפסת דירת התובעים ‪,‬‬       ‫‪. 75‬‬</w:t>
        <w:br/>
        <w:t>‫כהצעת הנתבעים‪ ,‬סבר המומחה כי חלופה זו מהווה פתרון ישים מבחינה הנדסית‪.‬‬</w:t>
        <w:br/>
        <w:t>‫ברם‪ ,‬החלופה מנוגדת להוראות תכניות המתאר החלות על הבית המשותף וספק אם‬</w:t>
        <w:br/>
        <w:t>‫תאושר על ידי מוסדות התכנון במסגרת הליך הקלה בהתאם לדיני התכנון והבניה‬</w:t>
        <w:br/>
        <w:t>‫(עמוד ‪ 17‬לחוות הדעת)‪.‬‬</w:t>
        <w:br/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‫בסכמו ממצאי חוות הדעת ומסקנותיו‪ ,‬קבע המומחה כי "הפתרון האופטימלי הניתן‬      ‫‪. 76‬‬</w:t>
        <w:br/>
        <w:t>‫ליישום"‪ ,‬לצורך הותרת החלל הפתוח לכיפת השמיים ממרפסת דירת התובעים‪,‬‬</w:t>
        <w:br/>
        <w:t>‫הוא הרחבת מרפסות דירות הנתבעים ‪" 3-1‬באמצעות חלופה טלסקופית (בוכנות‬</w:t>
        <w:br/>
        <w:t>‫דוחפות‪/‬כננת משיכה)"‪ ,‬בהתאם לעקרונות התכנון כמפורט בחוות הדעת (עמודים‬</w:t>
        <w:br/>
        <w:t>‫‪ 22-19‬לחוות הדעת)‪ .‬זאת‪ ,‬משחלופה של רצפה נשלפת כרוכה במורכבות‬</w:t>
        <w:br/>
        <w:t>‫פונקציונאלית‪ ,‬הן בביצוע הן בתחזוקה השוטפת‪ ,‬באופן ה מאיין כדאיותה (עמוד‬</w:t>
        <w:br/>
        <w:t>‫‪ 18‬לחוות הדעת)‪.‬‬</w:t>
        <w:br/>
        <w:t>‫המומחה נחקר על חוות דעתו לבקשת הנתבעים ‪.3-1‬‬       ‫‪. 77‬‬</w:t>
        <w:br/>
        <w:t>‫סבורני כי לא עלה בידי הנתבעים לסתור ממצאי המומחה ומסקנותיו בחוות הדעת‪.‬‬      ‫‪. 78‬‬</w:t>
        <w:br/>
        <w:t>‫אבאר מסקנתי זו‪:‬‬</w:t>
        <w:br/>
        <w:t>‫בהתייחס לחלופה להתקנת מרפסת סוכה נשלפת (טלסקופית) במרפסת דירת‬               ‫‪. 79‬‬</w:t>
        <w:br/>
        <w:t>‫התובעים ‪ ,‬כהצעת הנתבעים‪ ,‬ה בהיר המומחה בעדותו המניעות התכנונית ‪ -‬רישויית‬</w:t>
        <w:br/>
        <w:t>‫לעשות כן‪ ,‬משלא ניתן לחרוג מקווי הבנין (פרוטוקול דיון מיום ‪ ,14.2.2022‬עמוד‬</w:t>
        <w:br/>
        <w:t>‫‪ 2‬שורות ‪ ,31-23‬עמוד ‪ 3‬שורות ‪ 25-21‬ועמוד ‪ 6‬שורות ‪ .)5-1‬עדותו לא נסתרה‪ .‬עוד‬</w:t>
        <w:br/>
        <w:t>‫העיד המומחה‪ ,‬כנתמך בחוות דעתו‪ ,‬כי התקנת רצפה טלסקופית בשטח הרחבת‬</w:t>
        <w:br/>
        <w:t>‫מרפסות דירות הנתבעים ‪ 3-1‬יכולה להיעשות ביחס למלוא שטח ההרחבה או רק‬</w:t>
        <w:br/>
        <w:t>‫לחלקה‪ ,‬בהדגישו כי וודאי שראה מרפסות כאלה "הכי קל לי להיזכר בירושלים‪ ,‬יש‬</w:t>
        <w:br/>
        <w:t>‫לי מלא כאלה" (שם‪ ,‬עמוד ‪ 3‬שורות ‪ 18-12‬ועמוד ‪ 5‬שורות ‪.)41-30‬‬</w:t>
        <w:br/>
        <w:t>‫המומחה הוסיף והעיד‪ ,‬כי הפתרון ההנדסי כפי החלופה שקבע בחוות דעתו ביחס‬        ‫‪. 80‬‬</w:t>
        <w:br/>
        <w:t>‫לשטח הרחבת מרפסות דירות הנתבעים ‪ 3-1‬אף אינה עולה כדי פגיעה אסתטית‪,‬‬</w:t>
        <w:br/>
        <w:t>‫שכן ניתן להתקין על גבה ריצוף הזהה לריצוף הקיים והמתוכנן‪ .‬ככל שתהא בליטה‬</w:t>
        <w:br/>
        <w:t>‫זו תהא מזערית‪ ,‬בגודל של ‪ 2‬מ"מ‪ ,‬מבלי להוות מפגע ב טיחותי (שם‪ ,‬עמוד ‪ 4‬שורות‬</w:t>
        <w:br/>
        <w:t>‫‪.)13-4‬‬</w:t>
        <w:br/>
        <w:t>‫בניגוד לטענת הנתבעים‪ ,‬הוסיף המומחה והעיד כי הפתרון ההנדסי בשטח הרחבת‬        ‫‪. 81‬‬</w:t>
        <w:br/>
        <w:t>‫מרפסות דירות הנתבעים ‪ 3-1‬בדמות מרפסת טלסקופית אינו כרוך ברעד וברעש‪,‬‬</w:t>
        <w:br/>
        <w:t>‫בנסיבות בהן יתכנן זאת מהנדס המומחה בתחום המכונות‪ ,‬כפי קביעתו בחוות‬</w:t>
        <w:br/>
        <w:t>‫הדעת‪ .‬כלשון המומחה בעדותו לפניי‪" :‬בדיוק זה מה שאמרתי‪ .‬זה לא בתחום‬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‫הקונסטרוקציה‪ .‬הוא יודע דבר יציב‪ ,‬אלמנטים‪ ,‬זה מכניקה‪ .‬מומחה בתחום‬</w:t>
        <w:br/>
        <w:t>‫המכניקה הוא שיבטיח זאת‪ .‬כדי לתכנן את הבוכנות ברמת רזולוציה שלא תהיה‬</w:t>
        <w:br/>
        <w:t>‫תזוזה של מ"מ‪ ,‬קודם כל צריך בוכנות מתאימות לגיאומטריה הנדרשת וזה על ידי‬</w:t>
        <w:br/>
        <w:t>‫מהנדס מכונות‪ ... .‬מבחינת יציבות של המרפסת המכנית‪ ,‬בוודאי‪ .‬מרפסת מכנית מי‬</w:t>
        <w:br/>
        <w:t>‫שאחראי עליה זה לא מהנדס בנין‪ ,‬אלא רק מהנדס שמטפל במכניקה‪ ".‬בתוך כך‪,‬‬</w:t>
        <w:br/>
        <w:t>‫שב והדגיש המומחה כי בהיבט ההנדסי יש "פתרון באופן מוחלט" ‪ ,‬אשר כאמור‬</w:t>
        <w:br/>
        <w:t>‫טעון יישום וביצוע בהנחיית מומחה בתחום המכונות (שם‪ ,‬עמ וד ‪ 5‬שורות ‪.)19-1‬‬</w:t>
        <w:br/>
        <w:t>‫בהקשר זה‪ ,‬נשאל המומחה לחוות דעת המומחה מהנדס הבניין ברוך שניר‪ ,‬אשר‬         ‫‪. 82‬‬</w:t>
        <w:br/>
        <w:t>‫צורפה לתצהיר עדותה הראשית של הנתבעת ‪ ,1‬ב הבהיר ו בעדותו כי המומחה שניר‬</w:t>
        <w:br/>
        <w:t>‫הוא מהנדס בניין ואינו מהנדס מכונות‪ ,‬כך שאינו בעל הידע והמומחיות הדרושים‬</w:t>
        <w:br/>
        <w:t>‫לעניין אופן תכנון וביצוע הפתרון ההנדסי בשטח הרחבת מרפסות דירות הנתבעים‬</w:t>
        <w:br/>
        <w:t>‫‪ 3-1‬בדמות מרפסת טלסקופית‪ .‬כל זאת‪ ,‬בהדגישו כי המדובר בפתרון ישים ובר‬</w:t>
        <w:br/>
        <w:t>‫ביצוע‪ ,‬כלשונו "נכון‪ .‬הו א אומר שיהיה תזוזה‪ ,‬אני אומר ‪ -‬הכל זה פונקציה של‬</w:t>
        <w:br/>
        <w:t>‫המבנה‪ ,‬של הבוכנות‪ .‬לומר זה לא יהיה תקין זה נכון רק אם תהיה מכונה לא‬</w:t>
        <w:br/>
        <w:t>‫תקינה‪( ".‬שם‪ ,‬עמוד ‪ 4‬שורות ‪.)37-19‬‬</w:t>
        <w:br/>
        <w:t>‫עדות המומחה‪ ,‬איש מקצוע בעל ידע רב וניסיון עשיר בתחום הנדסת הבניין‪ ,‬היתה‬    ‫‪. 83‬‬</w:t>
        <w:br/>
        <w:t>‫מהימנה עליי‪ ,‬בבחינת חיזוק לממצאי חוות דעתו ומסקנותיה‪ ,‬אשר מצאתי כי‬</w:t>
        <w:br/>
        <w:t>‫נערכה באופן מקצועי ואובייקטיבי‪ ,‬ומשכך הנני לאמצה‪.‬‬</w:t>
        <w:br/>
        <w:t>‫בהתאם לחוות דעת המומחה‪ ,‬עומדת לנתבעים ‪ 3-1‬האפשרות להרחיב מרפסות‬            ‫‪. 84‬‬</w:t>
        <w:br/>
        <w:t>‫דירותיהם בשטח ההרחבה הקבוע בתכנית‪ ,‬באמצעות מרפסת טלסקופית‪.‬‬</w:t>
        <w:br/>
        <w:t>‫בהתאם לחלופה זו‪ ,‬תבוצענה כלשון המומחה בחוות הדעת‪ ,‬העבודות הבאות‪:‬‬           ‫‪. 85‬‬</w:t>
        <w:br/>
        <w:t>‫"קיבוע פרופיל מסגרת ייעודי בהיקף פתח המרפסת ועיגון הבוכנות‬</w:t>
        <w:br/>
        <w:t>‫הייעודיות‪/‬כננת וביצוע רצפת המרפסת באמצעות קונסטרוקציית פלדה ומערכת‬</w:t>
        <w:br/>
        <w:t>‫גמר בהתאם לנבחר‪ .‬העבודה תכלול תכנון הנדסי ופיקוח עליון בהתאם לנדרש‪.‬‬</w:t>
        <w:br/>
        <w:t>‫העבודה תכלול הבטחת הסדרת מעקה תקני בהתאם לדרישות ת"י ‪ 1142‬בעת פתיחת‬</w:t>
        <w:br/>
        <w:t>‫רצפת המרפסת הנפתחת‪ .‬העבודה כוללת התקנת מנוע חשמלי (בוכנות‪/‬כננת)‬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‫לפתיחת המרפסת והסדרת עבודות חשמל נדרשות" (עמוד ‪ 21‬לחוות דעת‬</w:t>
        <w:br/>
        <w:t>‫המומחה)‪.‬‬</w:t>
        <w:br/>
        <w:t>‫אפנה‪ ,‬אפוא‪ ,‬להכרעה בסעד שיש ליתן בתביעה דנן‪.‬‬       ‫‪. 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‫הסעד‬</w:t>
        <w:br/>
        <w:t>‫לנוכח הסכמת התובעים בכתבי הסיכומים‪ ,‬הננ י להורות כי אך שטח של ‪ 1.50‬מ'‬        ‫‪. 87‬‬</w:t>
        <w:br/>
        <w:t>‫מקו הבנין במרפסת דירתם צפונה‪ ,‬לכל אורך המרפסת הקיימת (כ ‪ 6 -‬מ') ‪ -‬המהווה‬</w:t>
        <w:br/>
        <w:t>‫כ מחצית משטח הרחבת מרפסות דירות הנתבעים ‪ 3-1‬בהתאם לתכנית ‪ -‬יוותר ללא‬</w:t>
        <w:br/>
        <w:t>‫קירוי או שיותקנו בדירות הנתבעים ‪ 3-1‬מרפסות טלסקופית בשטח זה‪ ,‬בהתאם‬</w:t>
        <w:br/>
        <w:t>‫להוראות פסקה ‪ 85‬לעי ל‪.‬‬</w:t>
        <w:br/>
        <w:t>‫בקשה להיתר בניה להרחבת מרפסות דירות הנתבעים ‪ ,3-1‬תוגש בהתאם להוראות‬          ‫‪. 88‬‬</w:t>
        <w:br/>
        <w:t>‫פסק דין זה‪.‬‬</w:t>
        <w:br/>
        <w:t>‫ככל שהנתבעת ‪ 1‬והנתבעים ‪ 3-2‬יבקשו לממש החלופה לבניית מרפסת טלסקופית‬           ‫‪. 89‬‬</w:t>
        <w:br/>
        <w:t>‫בשטח הרחבת מרפסות דירותיהם בבית המשותף‪ ,‬כאמור בפסק אות ‪ 85-84‬לעיל‪,‬‬</w:t>
        <w:br/>
        <w:t>‫ניתן צו עשה המורה חיוב הנתבעת ‪ 1‬והנתבעים ‪ ,3-2‬ביחד ולחוד‪ ,‬להותיר המרפסת‬</w:t>
        <w:br/>
        <w:t>‫הטלסקופית פתוחה באופן מלא ורציף בכל ימי חג הסוכות‪ ,‬בכל 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 ‫‪. 90‬‬</w:t>
        <w:br/>
        <w:t>‫הרחבת מרפסות דירות הנתבעים ‪ 3-1‬בהתאם לתכנית ‪ -‬שמשמעה קירוי מלוא החלל‬         ‫‪. 91‬‬</w:t>
        <w:br/>
        <w:t>‫הפתוח לכיפת השמיים ה נשקף ממרפסת דירת התובעים ‪ -‬מונעת מהתובעים‬</w:t>
        <w:br/>
        <w:t>‫האפשרות לבנות סוכה במרפסת דירתם‪ ,‬כקבוע בהוראת סעיף ‪71‬ב(ז) לחוק‬</w:t>
        <w:br/>
        <w:t>‫המקרקעין‪.‬‬</w:t>
        <w:br/>
        <w:t>‫חלף בטלות החלטת הרחבת המרפסות בבית המשותף ביחס לדירות הנתבעים ‪3-1‬‬            ‫‪. 92‬‬</w:t>
        <w:br/>
        <w:t>‫בהתאם לתכנית‪ ,‬הנני להורות‪ ,‬בהסכמת התובעים בכתבי הסיכומים‪ ,‬כי אך 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‪ 1.50‬מ' מקו הבנין במרפסת דירתם צפונה‪ ,‬לכל אורך המרפסת הקיימת (כ ‪6 -‬‬</w:t>
        <w:br/>
        <w:t>‫מ') ‪ -‬יוותר ללא קירוי או שתותקן בדירות הנתבעים ‪ 3-1‬מרפסת טלסקופית בשטח‬</w:t>
        <w:br/>
        <w:t>‫זה‪ ,‬בהתאם להוראות פסק אות ‪ 85-84‬לעיל‪ .‬בקשה להיתר בניה להרחבת מרפסות‬</w:t>
        <w:br/>
        <w:t>‫דירות הנתבעים ‪ , 3-1‬תוגש בהתאם להוראות פסק דין זה ‪.‬‬</w:t>
        <w:br/>
        <w:t>‫ככל שהנתבעת ‪ 1‬והנתבעים ‪ 3-2‬יבקשו לממש החלופה לבניית מרפסת טלסקופית‬           ‫‪. 93‬‬</w:t>
        <w:br/>
        <w:t>‫בשטח הרחבת מרפסות דירותיהם בבית המשותף‪ ,‬ניתן צו עשה המורה חיוב‬</w:t>
        <w:br/>
        <w:t>‫הנתבעת ‪ 1‬והנתבעים ‪ , 3-2‬ביחד ולחוד‪ ,‬להותיר המרפסת הטלסקופית פתוחה‬</w:t>
        <w:br/>
        <w:t>‫באופן מלא ורציף בכל ימי חג הסוכות‪ ,‬בכל שנה‪.‬‬</w:t>
        <w:br/>
        <w:t>‫הנני להורות לרשם המקרקעין בתל אביב יפו לרשום הערה לפי סעיף ‪ 130‬לחוק‬          ‫‪. 94‬‬</w:t>
        <w:br/>
        <w:t>‫המקרקעין על זכויות הנתבעת ‪ 1‬בדירתה בבית המשותף (הרשומה בפנקס הבתים‬</w:t>
        <w:br/>
        <w:t>‫המשותפים תת חלקה ‪ ,148‬חלקה ‪ 570‬בגוש ‪ ,)6161‬ועל זכויות הנתבעים ‪3-2‬‬</w:t>
        <w:br/>
        <w:t>‫בדירתם בבית המשותף (הרשומה בפנקס הבתים המשותפים תת חלקה ‪ ,151‬חלקה‬</w:t>
        <w:br/>
        <w:t>‫‪ 570‬בג וש ‪ ,)6161‬ה כפופות להוראות פסק דין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בעניין זה בתקנות סדר‬        ‫‪. 95‬‬</w:t>
        <w:br/>
        <w:t>‫הדין האזרחי‪ ,‬תשע"ט ‪ 2018 -‬ובהלכה הפסוקה‪ ,‬מכוחן פסיקת הוצאות משפט לצד‬</w:t>
        <w:br/>
        <w:t>‫הזוכה תהא בכפוף להיותן סבירות‪ ,‬הוגנות ו הכרחיות לניהול ההליך ‪ ,‬בהתחשב‬</w:t>
        <w:br/>
        <w:t>‫במהות הסכסוך‪ ,‬במורכבותו‪ ,‬בהתנהלות הדיונית של בעלי הדין‪ ,‬ובמשאבים‬</w:t>
        <w:br/>
        <w:t>‫שהושקעו על ידם ‪ ,‬וביישמי אלה בנסיבות דנן‪ ,‬שעיקרן קבלת התביעה‪ ,‬בהינתן‬</w:t>
        <w:br/>
        <w:t>‫מחלוקת שניטשה בין הצדדים לעניין הפרשנות שיש ליתן להוראת סעיף ‪71‬ב(ז)‬</w:t>
        <w:br/>
        <w:t>‫לחוק המקרקעין‪ ,‬כמו גם ניסיונות כנים של הצדדים לסיים המחלוקות בפשרה‪ ,‬לצד‬</w:t>
        <w:br/>
        <w:t>‫המשאבים שנדרשו לתובעים בניהול התביעה דנן‪ ,‬הנני להורות חיוב הנתבע ת ‪1‬‬</w:t>
        <w:br/>
        <w:t>‫לשלם לתובעים הוצאות משפט הכוללות שכר טרחת עורך דין בסך של ‪10,000‬‬</w:t>
        <w:br/>
        <w:t>‫ש"ח‪ ,‬וכן חיוב הנתבעים ‪ , 3-2‬ביחד ולחוד‪ ,‬לשלם לתובעים הוצאות משפט‬</w:t>
        <w:br/>
        <w:t>‫הכוללות שכר טרחת עורך דין בסך של ‪ 10,000‬ש"ח‪ .‬התשלום יבוצע בתוך ‪ 30‬ימים‬</w:t>
        <w:br/>
        <w:t>‫ממועד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עושה צו להוצאות בעניין הנת בעת ‪ , 4‬משסבורני כי לכתחילה אין היא בעלת‬     ‫‪. 96‬‬</w:t>
        <w:br/>
        <w:t>‫דין דרושה‪ ,‬משלא התבקש כל סעד בעניינה‪.‬‬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תיק‪5/284/2020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,‬כ"ג כסלו תשפ" ד ‪ 6 ,‬דצמבר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05/284/2020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