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2013-11-25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מס'‪31/04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‫זמורה גרטי צילה‬    ‫התובעת‪:‬‬</w:t>
        <w:br/>
        <w:t>‫ע"י ב"כ עו"ד עמי חזיזה‬</w:t>
        <w:br/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.1 :‬גלבשטיין אליעזר מרדכי‬</w:t>
        <w:br/>
        <w:t>‫ע"י ב"כ עו"ד אהרון אגסי‬</w:t>
        <w:br/>
        <w:t>‫‪ .2‬ימר רחל‬</w:t>
        <w:br/>
        <w:t>‫‪ .3‬ימר מיכאל‬</w:t>
        <w:br/>
        <w:t>‫‪ .4‬לוי מרים‬</w:t>
        <w:br/>
        <w:t>‫כולם ע"י ב"כ עו"ד רות 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בהתקנת מעלית‪ ,‬ובביצוע שינויים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הידוע כגוש ‪ 30023‬חלקה ‪ ,141‬והמצוי ברחוב איתמר בן אב"י ‪ 9‬בירושלים (להלן‪:‬‬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הוא מבנה בן ‪ 3‬קומות (קרקע‪ ,‬ראשונה ושנייה)‪ 10 ,‬דירות ולו כניסה אחת‪ .‬הבית מורכב‬</w:t>
        <w:br/>
        <w:t>‫משלוש עמודות‪ -‬עמודה מזרחית (להלן‪" :‬האגף המזרחי")‪ ,‬עמודה דרומית (להלן‪" :‬האגף הדרומי")‬</w:t>
        <w:br/>
        <w:t>‫ועמודה מערבית (להלן‪" :‬האגף המערבי")‪ .‬האגף הדרומי ממוקם מאחורי זה המזרחי‪ ,‬ויחד הם מונים ‪6‬‬</w:t>
        <w:br/>
        <w:t>‫דירות‪ .‬בכל קומה בבית המשותף מצויות שלוש דירות‪ .‬בנוסף‪ ,‬קיימת יחידה נוספת בקומת המרתף‬</w:t>
        <w:br/>
        <w:t>‫(מחסן)‪.‬‬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.3‬בשל צורת בנייתו‪ ,‬לא ניתן לבנות בבית המשותף מעלית אחת אשר תשרת את כל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.4‬לבית המשותף לא נרשם תקנון מוסכם וחל עליו התקנון המצוי‪ ,‬הקבוע בתוספת לחוק המקרקעין‬</w:t>
        <w:br/>
        <w:t>‫התשכ"ט‪( 1969 -‬להלן‪"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היא בעלת הזכויות בדירה הידועה כחלקת משנה ‪ ,5‬השוכנת בקומה הראשונה של אגפו המזרחי‬</w:t>
        <w:br/>
        <w:t>‫של הבית‪ ,‬מעל 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‪( 1‬במשותף עם הגב' גלבשטיין מרים) הוא בעל הזכויות בדירה הידועה כחלקת משנה ‪ 1‬באגף‬</w:t>
        <w:br/>
        <w:t>‫המזרחי‪ ,‬הנמצאת מעל לדירת התובעת‪ .‬הנתבע ‪ 1‬הוא בעל זכויות בדירה נוספת בבית המשותף הידועה‬</w:t>
        <w:br/>
        <w:t>‫כחלקת משנה ‪( 1‬המחסן הממוקם בקומת המרתף)‪.‬‬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.7‬הנתבעים ‪ 2-3‬הם בעלי הזכויות בדירה הידועה כחלקת משנה ‪ ,7‬והנתבעת ‪ 4‬היא בעלת הזכויות בדירה‬</w:t>
        <w:br/>
        <w:t>‫הידועה כחלקת משנה ‪ .10‬דירות אלו מצויות באגף המערבי‪.‬‬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.1‬הנתבעים ‪ 1-4‬הגישו בקשה לקבלת היתר בנייה לבניית שתי מעליות‪ -‬האחת באגף המזרחי והאחרת באגף‬</w:t>
        <w:br/>
        <w:t>‫המערבי‪ .‬נטען כי ההיתר כולל גם ביצוע התאמות שונות לנכה‪ -‬בניית רמפה במקום המדרגות הקיימות‬</w:t>
        <w:br/>
        <w:t>‫בכניסה לבית והצבת 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.9‬את המעלית באגף המזרחי (להלן‪" :‬המעלית המזרחית") מבקשים לבנות כך שתחלוף על פני חלון מרפסת‬</w:t>
        <w:br/>
        <w:t>‫השירות בדירת התובעת‪ ,‬שאורכו כשני מטרים‪ ,‬ולמעשה תחסום מחצית מגודל החלון (מטר אחד)‪.‬‬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21.11.12‬דנה ועדת המשנה של הועדה המקומית לתכנון ובניה (להלן‪" :‬ועדת המשנה") בהתנגדויות‬</w:t>
        <w:br/>
        <w:t>‫לבקשה ובסופו של יום החליטה לקבל את ההתנגדות בחלקה‪ .‬לפיכך נקבע בעניין זה כי ‪" :‬מצאנו כי‬</w:t>
        <w:br/>
        <w:t>‫האיזון הראוי במקרה זה הוא הזזת פיר המעלית לכיוון הרחוב כך שהחפיפה בין פיר המעלית לחזית‬</w:t>
        <w:br/>
        <w:t>‫המרפסת יהיה ‪ 1‬מ' בלבד‪ .‬באופן זה הפגיעה הנטענת על ידי המתנגדים תקטן‪ ,‬ועדיין הגישה למעלית עבור‬</w:t>
        <w:br/>
        <w:t>‫הדירות המשתמשות בה תתאפשר דרך המרפסות בחזית המזרחית"‪ .‬לפיכך הוחלט כך‪ .0" :‬המעלית‬</w:t>
        <w:br/>
        <w:t>‫בחזית המזרחית תוסט לכיוון הרחוב‪ ,‬באופן שתתקיים חפיפה של ‪ 0‬מטר בלבד בין פיר המעלית לבין‬</w:t>
        <w:br/>
        <w:t>‫מרפסת המתנגדים‪ .2 .‬המבקשים יוסיפו בתכנית המתוקנת מעקה בטיחות בין המעלית המערבית לבין‬</w:t>
        <w:br/>
        <w:t>‫המדרון הקיים"‪.‬‬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פנתה בערר על החלטה זו לוועדת הערר המחוזית לתכנון ובניה (להלן‪" :‬ועדת הערר")‪ .‬הערר‬</w:t>
        <w:br/>
        <w:t>‫נמחק על הסף ביום ‪( 19.3.13‬וזאת בהתאם לעע"מ ‪ 317710‬אהוד שפר נ' הועדה המקומית רמת השרון‬</w:t>
        <w:br/>
        <w:t>‫ואח' (פורסם באתר נבו)‪ ,‬מאחר והבקשה להיתר תואמת תכנית ומבלי להביע עמדה כלשהי לגופן של‬</w:t>
        <w:br/>
        <w:t>‫הטענות)‪.‬‬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21.3.13‬נעניתי לבקשת התובעת למתן צו מניעה זמני‪ .‬עוד קודם לכן‪ ,‬ביום ‪ ,3.3.13‬ערכתי ביקור‬</w:t>
        <w:br/>
        <w:t>‫במקום בנוכחות הצדדים ובאי כוחם וזאת ברכוש המשותף וכן בדירות המבקשת והמשיבים ‪.2-3‬‬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.13‬במסגרת ההליך העיקרי נחקרו עדי הצדדים ביום ‪ ,16.6.13‬ולאחר מכן הגישו סיכומיהם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  <w:br/>
        <w:t>‫עיקרי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.14‬התובעת אינה חולקת על כך שבידי הנתבעים הסכמת רוב של שני שליש מבעלי הדירות‪ ,‬אשר ניתנה‬</w:t>
        <w:br/>
        <w:t>‫באסיפה הכללית‪ ,‬לבניית המעליות (כפי שטען בא כוחה בדיון שהתקיים ביום ‪" -10.3.13‬הייתה אסיפה‬</w:t>
        <w:br/>
        <w:t>‫כללית ביום חמישי האחרון‪ ,3.4.04 -‬התקבלו החלטות‪ ...‬מקובל עלי שאם לא מדובר במעלית פרטית יש‬</w:t>
        <w:br/>
        <w:t>‫רוב של ‪ 2/4‬שמסכים לבניית המעלית בהסתייגויות המופיעות בסמוך לחתימות על גבי הפרוטוקול"‪-‬‬</w:t>
        <w:br/>
        <w:t>‫ראה פרוטוקול הדיון מיום ‪ 10.3.13‬בעמ' ‪ ,1‬וברישא לעמ' ‪ .)2‬לפיכך‪ ,‬זנחה למעשה התובעת את הטענה‬</w:t>
        <w:br/>
        <w:t>‫שהעלתה בכתב תביעתה ולפיה לא ניתנה לבניית המעליות הסכמת ‪ 273‬מבעלי הדירות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.15‬התובעת טוענת כי שתי המעליות‪ -‬המערבית והמזרחית הן מעליות פרטיות לכל דבר ועניין‪ .‬לטענתה‪,‬‬</w:t>
        <w:br/>
        <w:t>‫המעלית המזרחית עתידה לשמש את הנתבע ‪ 2‬בלבד והמעלית המערבית צפויה לשמש את דירות‬</w:t>
        <w:br/>
        <w:t>‫המשיבים ‪ 2-4‬בלבד‪.‬‬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.16‬מעליות אלו‪ ,‬טוענת התובעת‪ ,‬לא ישמשו את כל בעלי הדירות או מרביתם (כקבוע בסעיף ‪ 52‬לחוק‬</w:t>
        <w:br/>
        <w:t>‫המקרקעין‪ ,‬סעיף המגדיר מהו "רכוש משותף")‪ ,‬אלא רק שליש מבעלי הדירות‪ ,‬ועל כן‪ ,‬לטענתה‪ ,‬יש‬</w:t>
        <w:br/>
        <w:t>‫לראות בהן מעליות 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מדגישה כי הנתבעים ‪ 1-4‬לקחו על עצמם לשאת בעלויות התקנת ואחזקת המעלית‪ ,‬כל אחד‬</w:t>
        <w:br/>
        <w:t>‫למעלית שבאגף שלו‪ ,‬לבדם‪ ,‬וגם מטעם זה יש לראות במעליות אלו מעליות 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טוענת התובעת‪ ,‬כי מאחר ועסקינן‪ ,‬לשיטתה‪ ,‬במעליות פרטיות‪ ,‬מדובר למעשה בהצמדה של חלק‬</w:t>
        <w:br/>
        <w:t>‫מסוים מן הרכוש המשותף לדירות הנתבעים‪ ,‬ומשום כך יש לקבל קודם לכן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.19‬לחלופין טוענת התובעת‪ ,‬כי אם יימצא שמדובר במעליות שאינן פרטיות‪ ,‬אזי יש ליתן צו מניעה נוכח‬</w:t>
        <w:br/>
        <w:t>‫הפגיעה המהותית שאלו תסבנה לה‪ .‬התובעת טוענת כי בניית המעליות תפגע בדירתה "פגיעה מהותית"‪.‬‬</w:t>
        <w:br/>
        <w:t>‫לגבי המעלית המזרחית נטען כי זו תחסום באופן משמעותי את חלון דירתה‪ ,‬שכן גם לאחר החלטת ועדת‬</w:t>
        <w:br/>
        <w:t>‫המשנה‪ ,‬נותרה חסימת החלון בעינה אלא שצומצמה מ‪ 10%-‬ל‪ .50%-‬המבקשת טוענת כי יהיה בכך גם‬</w:t>
        <w:br/>
        <w:t>‫בכדי להסתיר את הנוף ולחסום את כניסת האוויר והשמש לדירתה‪ .‬כמו כן טוענת התובעת כי מעלית זו‬</w:t>
        <w:br/>
        <w:t>‫תפגע באיכות החיים בדירה‪ ,‬תגרום לרעש‪ -‬כך במיוחד אם תהא זו מעלית שבת אשר תפעל ללא הפסקה‪,‬‬</w:t>
        <w:br/>
        <w:t>‫ואף תוביל לירידת ערך דירתה‪ .‬באשר למעלית המערבית טוענה התובעת כי גם בניית מעלית זו תחסום‬</w:t>
        <w:br/>
        <w:t>‫את מעבר האור והאוויר לדירתה‪ .‬בתביעתה טענה התובעת גם לפגיעה מהותית ברכוש המשותף ובחזות‬</w:t>
        <w:br/>
        <w:t>‫המבנה‪ ,‬אולם טענות אלו נזנחו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התובעת‪ ,‬מחוות דעתו של האדריכל (משפטן) קובי ברבן (להלן‪" :‬ברבן")‪ ,‬אשר הוגשה מטעם‬</w:t>
        <w:br/>
        <w:t>‫הנתבעים‪ ,‬עולה כי בחלון מרפסת השירות ובחלון נוסף בדירת התובעת תהיה הפחתה ממשית ומשמעותית‬</w:t>
        <w:br/>
        <w:t>‫של אור השמש‪ .‬נטען עוד‪ ,‬כי בחקירתו הודה ברבן כי הנוף מדירת התובעת יוסתר בעקבות התקנת‬</w:t>
        <w:br/>
        <w:t>‫המעלית המזרחית‪.‬‬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 טוענת עוד כי יש לכלול במסגרת פרשנות המונח "פגיעה מהותית" גם פגיעה מהותית בבעל הדירה‬</w:t>
        <w:br/>
        <w:t>‫עצמו‪ ,‬בבריאותו או באינטרסים אחרים שלו [וזאת תוך הפניה לפסק דינה של כב' השופטת ע‪ .‬ארבל‬</w:t>
        <w:br/>
        <w:t>‫ברע"א ‪ ,10273701‬שאול לוי נ' אברהם רוזנר ואח' (פורסם ב"נבו"‪ ,‬ניתן ביום ‪ .])31.5.09‬בהקשר זה‬</w:t>
        <w:br/>
        <w:t>‫מדגישה התובעת בטיעוניה את גילה המבוגר ואת מצבה הבריאותי הרופף כאשר לדידה התקנת המעליות‬</w:t>
        <w:br/>
        <w:t>‫עשויה להרע את מצבה‪.‬‬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.22‬לגבי בניית המעלון או הרמפה נטען כי לא הוצגו כל ראיות הנוגעות למידת ההסכמה של בעלי הדירות‬</w:t>
        <w:br/>
        <w:t>‫לכך‪ ,‬ככל שהיא בכלל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‫עיקרי טענות הנתבע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 ‪( 1‬להן גם‪":‬גלבשטיין")‪ ,‬טוען כי אין מדובר במעליות פרטיות‪ .‬לטענתו‪ ,‬המעלית המזרחית‬</w:t>
        <w:br/>
        <w:t>‫מתוכננת לשרת את כל בעלי הדירות באגף המזרחי ובאגף הדרומי‪ .‬לדבריו‪ ,‬ההחלטה אם לעשות בפועל‬</w:t>
        <w:br/>
        <w:t>‫שימוש במעלית נתונה לכל אחד מבעלי הדירות בכפוף להשתתפותו בנטל ההוצאה‪.‬‬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.24‬גלבשטיין טוען כי מדובר בבית משותף אחד שלו כניסה אחת וחדר מדרגות אחד ולכן לא ניתן לקבוע כי‬</w:t>
        <w:br/>
        <w:t>‫מעליות שמותקנות בו הן מעליות 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.25‬גלבשטיין מדגיש כי אמנם‪ ,‬בשלב הראשון ישמשו המעליות בעלי שלוש יחידות דיור (דירות הנתבעים ‪,)1-4‬‬</w:t>
        <w:br/>
        <w:t>‫שכן שתי דירות הקרקע אינן נזקקות לשימוש בהן והתובעת מתנגדת למעלית‪ ,‬אולם לבעלי יחידות‬</w:t>
        <w:br/>
        <w:t>‫המגורים הנותרות באגף הדרומי קיימת האפשרות לעשות במעליות אלו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.26‬מוסיף וטוען גלבשטיין בהקשר זה כי באסיפה הכללית של בעלי הדירות נמסרו כל הפרטים הרלוונטיים‬</w:t>
        <w:br/>
        <w:t>‫והאופציה להתחברות של בעלי הדירות הנותרות (באגף הדרומי‪ -‬י‪.‬ע‪.‬ש) למעלית זו נותרה פתוחה‪ ,‬וזאת‬</w:t>
        <w:br/>
        <w:t>‫על דרך של בניית מרפסות זיזיות מן המעליות אל דירותיהם‪ ,‬לרבות גריעת שטח מהגינה לצורך הקמת‬</w:t>
        <w:br/>
        <w:t>‫המעלון‪ .‬לטענתו‪ ,‬דברים אלו עולים גם מתצהירו של יוסי חיימוביץ'‪ ,‬מנהל חברת ירטל מעליות (להלן‪:‬‬</w:t>
        <w:br/>
        <w:t>‫"חיימוביץ")‪.‬‬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.27‬היות ומדובר‪ ,‬לשיטתו‪ ,‬במעליות משותפות‪ ,‬הרי שדי בקבלת הסכמה ברוב הקבוע בסעיף ‪59‬ו לחוק‪ ,‬היינו‬</w:t>
        <w:br/>
        <w:t>‫רוב של שני שליש מבעלי הדירות‪ .‬רוב זה ניתן זה מכבר באסיפה הכללית ולפיכך‪ ,‬לטענתו‪ ,‬יש לדחות את‬</w:t>
        <w:br/>
        <w:t>‫התביעה‪ .‬בהקשר זה מדגיש גלבשטיין כי מתוך ‪ 10‬יחידות שמונה הבית המשותף‪ ,‬התובעת היא היחידה‬</w:t>
        <w:br/>
        <w:t>‫המתנגדת לבנית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.21‬גלבשטיין מציין כי הוא נכה ‪ 100%‬וסובל ממספר בעיות בריאותיות‪ .‬לדבריו‪ ,‬מצב בריאותו מדרדר והולך‬</w:t>
        <w:br/>
        <w:t>‫והוא זקוק למעלית זו באופן דחוף‪ .‬לטענתו‪ ,‬באיזון האינטרסים נוטה המאזן במובהק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.29‬באשר לטענות התובעת בדבר פגיעה ברכוש המשותף‪ ,‬טוען גלבשטיין כי מדובר בפגיעה מזערית ביותר‬</w:t>
        <w:br/>
        <w:t>‫כאשר התועלת בהקמת המעלית עולה עשרות מונים על הנזק הנטען שייגרם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.30‬נטען כי הצד המזרחי של החצר‪ ,‬בו מבוקשת הקמת המעלית המזרחית‪ ,‬מוצל ממילא בשיחים עבותים‬</w:t>
        <w:br/>
        <w:t>‫וללא גינון‪ .‬כן נטען כי לא קיימים כל עצים בוגרים בתוואי הבינוי וכי לא מתוכננת עקירת עצים בוגרים‬</w:t>
        <w:br/>
        <w:t>‫כלשהם‪.‬‬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לטענת התובעת לפגיעה מהותית בדירתה‪ ,‬טוען הנתבע ‪ 1‬כי לא מני ולא מקצתי‪ .‬נטען כי בכל הנוגע‬</w:t>
        <w:br/>
        <w:t>‫לטענה בדבר ירידת ערך‪ ,‬לא הוצגה כל ראייה (וזאת על אף שהתובעת שמרה בכתב תביעתה את האפשרות‬</w:t>
        <w:br/>
        <w:t>‫להגיש חוות דעת מומחה מתאימה)‪ .‬כמו כן נטען כי לא תגרם כל פגיעה בנוף הנשקף מהטעם הפשוט שנוף‬</w:t>
        <w:br/>
        <w:t>‫שכזה אינו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.32‬יתרה מכך‪ ,‬גלבשטיין מדגיש כי המעלית המזרחית עתידה להיבנות תוך חסימת חלק מחלון מרפסת שירות‬</w:t>
        <w:br/>
        <w:t>‫שסגרה התובעת‪ ,‬וכי בין מרפסת שירות זו לדירה ישנו קיר אבן עם חלון קטן‪ ,‬כאשר החלל שמאחורי‬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‫הקיר משמש כשירותים‪ .‬במצב דברים זה‪ ,‬כך נטען‪ ,‬לבטח אין פגיעה בתוך הדירה וככל שיש פגיעה‪ ,‬הרי‬</w:t>
        <w:br/>
        <w:t>‫שמרפסת השירות היא הנפגעת הבלעדית‪.‬‬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.33‬נטען עוד כי חלונות ההזזה‪ ,‬כפי שהותקנו במרפסת השירות בדירת התובעת‪ ,‬מטבעם מצמצמים את כניסת‬</w:t>
        <w:br/>
        <w:t>‫האור ב‪ ,50%-‬שכן חלונות הזזה בהכרח מוסתים לצד ימין או שמאל‪ ,‬כך שהמציאות הקיימת אף ללא‬</w:t>
        <w:br/>
        <w:t>‫בניית מעלית יוצרת צמצום של ‪ 50%‬בזרימת האוויר‪ .‬לדידו של הנתבע ‪ ,1‬התובעת בגפה חרצה דינה‬</w:t>
        <w:br/>
        <w:t>‫וקבעה לעצמה מיום סגירת מרפסת השירות את כמות האוויר והאור הנדרשים לה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.34‬עוד מדגיש גלבשטיין כי כפי שעלה מחקירתו של חיימוביץ'‪ ,‬ממילא מתוכננת המעלית להיבנות מזכוכית‬</w:t>
        <w:br/>
        <w:t>‫וללא חיפוי אבן‪ ,‬כך שאין בהקמת פיר המעלית מזכוכית משום תוספת למניעת כניסת אוויר ואור‬</w:t>
        <w:br/>
        <w:t>‫למרפסת התובעת‪ ,‬ולבטח אל מאחורי הקיר המפריד המשמש חדר נוחיות‪ ,‬וכל שכן לפנים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.35‬כך גם נטען כי חוות דעתו של ברבן לא נסתרה בחקירתו הנגדית כלל וכלל‪.‬‬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לפגיעה הבריאותית לה טוענת התובעת‪ ,‬טוען הנתבע ‪ 1‬כי טיעוני התובעת בהקשר זה נשענים על‬</w:t>
        <w:br/>
        <w:t>‫מכתבו של ד"ר רוזנברג רוברט אשר צורף לכתב התביעה כנספח ו'‪ .‬מעבר לכך שמכתב זה מנוסח‪ ,‬לטענתו‪,‬‬</w:t>
        <w:br/>
        <w:t>‫כהמלצה ותו לא‪ ,‬הרי שאין בו ללמד על קשר סיבתי בין בניית המעלית לפגיעה הבריאותית הנטענת‬</w:t>
        <w:br/>
        <w:t>‫בתובעת‪.‬‬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.37‬בכתב הגנתו טען גלבשטיין כי בבקשתו לקבלת היתר הוטמעו התאמות לשימושו כנכה ‪ 100%‬אשר אינן‬</w:t>
        <w:br/>
        <w:t>‫טעונות הסכמה כלל‪ ,‬בהתאם להוראות התוספת השנייה לחוק‪ .‬בסיכומיו טען כי עובדת בניית המעלון‬</w:t>
        <w:br/>
        <w:t>‫וכמוה הרמפה היו לעיני כל דיירי הבניין במסגרת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.31‬גלבשטיין טוען כי הבקשה להיתר נבחנה על ידי כל הגורמים התכנוניים הרלוונטיים‪ ,‬לרבות במחלקת‬</w:t>
        <w:br/>
        <w:t>‫השימור‪ ,‬אשר קבעו ברורות כי אין כל מניעה מלאשר את הבקשה‪ .‬לטענתו‪ ,‬האיזון הראוי ניתן זה מכבר‬</w:t>
        <w:br/>
        <w:t>‫בהחלטת ועדת התכנון‪ .‬לטענת גלבשטיין‪ ,‬האכסניה להשמיע טיעונים תכנוניים מצויה רק אצל גופי‬</w:t>
        <w:br/>
        <w:t>‫התכנון והבניה המוסמכים לכך על פי חוק ואין כל מסגרת משפטית אחרת בה ניתן לדון בטיעונים‬</w:t>
        <w:br/>
        <w:t>‫תכנוניים‪ ,‬בפרט‪ ,‬לטענת גלבשטיין‪ ,‬כאשר הם "ממוחזרים"‪.‬‬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 ‪ 1‬סבור עוד כי התביעה הוגשה בחוסר תום לב ובחוסר ניקיון כפיים שכן התובעת בעצמה פגעה‬</w:t>
        <w:br/>
        <w:t>‫בדירתה הפרטית וברכוש המשותף בחזית הבית‪ ,‬כאשר סגרה את מרפסת השירות ללא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 ‪2-4‬‬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.40‬הנתבעים ‪( 2-4‬להלן גם‪" :‬ימר ולוי") מתנגדים גם הם לטענה כי המעליות המבוקשות הן מעליות פרטיות‬</w:t>
        <w:br/>
        <w:t>‫ולפיכך בנייתן מצריכה את הסכמת כל בעלי הדירות‪ .‬לטענתם‪ ,‬המעלית המערבית עתידה לשמש את כלל‬</w:t>
        <w:br/>
        <w:t>‫הדירות באגף המערבי (‪ 3‬דירות)‪ ,‬ואילו המעלית המזרחית תוכננה לשמש את כל דירות האגף המזרחי‬</w:t>
        <w:br/>
        <w:t>‫(ובכלל זה הדרומי)‪ ,‬כאשר בשלב זה‪ ,‬בהעדר רצון מצד חלק מבעלי הדירות להשתמש במעלית‪ ,‬קיימת רק‬</w:t>
        <w:br/>
        <w:t>‫הכנה להתחברות‪.‬‬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.41‬ימר ולוי מוסיפים וטוענים כי הקמת המעלית המערבית (בה הם מעוניינים) לא תסב לתובעת כל פגיעה‬</w:t>
        <w:br/>
        <w:t>‫מהותית‪ .‬לטענתם המעלית המערבית מרוחקת כדי ‪ 10‬מטרים מדירת התובעת ועל כן אין בה כדי לפגוע‬</w:t>
        <w:br/>
        <w:t>‫בכניסת האור והאוויר לדירתה ‪ .‬באשר לפגיעה הנטענת בגינה המהווה רכוש משותף נטען כי הינה מעטה‬</w:t>
        <w:br/>
        <w:t>‫וממילא אינה עולה כדי פגיעה מהותית‪ .‬ימר ולוי חולקים על טענת התובעת באשר לירידת ערך הדירה‬</w:t>
        <w:br/>
        <w:t>‫וטוענים כי בניית המעלית דווקא תעלה את ערך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.42‬נטען עוד כי התובעת לא הציגה כל חוות דעת מומחה על מנת לבסס את טענתה לפגיעה מהותית בה‪,‬‬</w:t>
        <w:br/>
        <w:t>‫בדירתה או בזכויותיה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.43‬בסיכומיהם מדגישים ימר ולוי כי הנתבעת ‪ 2‬היא אישה מבוגרת בת ‪ 93‬הסובלת ממחלות הדורשות טיפול‬</w:t>
        <w:br/>
        <w:t>‫רפואי מתמיד ומתקשה מאוד ללכת בשל חולשה וכאבים‪.‬‬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.‬דיון‬</w:t>
        <w:br/>
        <w:t>‫המסגרת הנורמטיבית –התנאים הדרושים לשם קבלת החלטה על בניית 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.44‬ככלל‪ ,‬בנייה על גבי הרכוש המשותף דורשת את הסכמת כל בעלי הדירות‪ .‬כך מורינו‪ ,‬למשל‪ ,‬הסיפא לסעיף‬</w:t>
        <w:br/>
        <w:t>‫‪( 62‬א) לחוק הקובע כי " ‪...‬אין לקבוע הצמדה של חלק מסוים מהרכוש המשותף לדירה פלונית אלא‬</w:t>
        <w:br/>
        <w:t>‫בהסכמת כל בעלי הדירות"‪ ,‬וכן סעיף ‪( 12‬ב) לתקנון המצוי לפיו "החלטה המטילה על בעל דירה חובות‬</w:t>
        <w:br/>
        <w:t>‫או תשלומים מסוג או שיעור שלא פורשו בפרק ו' לחוק המקרקעין‪ ,‬תשכ"ט‪ ,0191-‬או בתקנון זה‪ ,‬או‬</w:t>
        <w:br/>
        <w:t>‫המשנה את זכויותיו‪ ,‬לא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.45‬רכוש משותף" מוגדר בסעיף ‪ 52‬לחוק כך‪" :‬כל חלקי הבית המשותף חוץ מהחלקים הרשומים כדירות‪,‬‬</w:t>
        <w:br/>
        <w:t>‫ולרבות הקרקע‪ ,‬הגגות‪ ,‬הקירות החיצוניים‪ ,‬המסד‪ ,‬חדרי המדרגות‪ ,‬מעליות‪ ,‬מקלטים‪ ,‬וכן מתקני‬</w:t>
        <w:br/>
        <w:t>‫הסקה או מים וכיוצא באלה המיועדים לשמש את כל בעלי הדירות או מרביתם אפילו הם בתחומי דירה‬</w:t>
        <w:br/>
        <w:t>‫מסוימת"‪.‬‬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.46‬אולם‪ ,‬במסגרת תיקון מס' ‪ 20‬לחוק‪ ,‬משנת ‪ ,1996‬ביקש המחוקק להקל על בעלי דירות בבית משותף‬</w:t>
        <w:br/>
        <w:t>‫להוסיף לדירתם מעלית‪ ,‬וזאת בשים לב‪ ,‬בין היתר‪ ,‬לצרכיה של האוכלוסייה המתבגרת‪ .‬מאחר‬</w:t>
        <w:br/>
        <w:t>‫והאינטרסים של בעלי הדירות שונים המה‪ -‬שכן האינטרס בבניית מעליות פחות בכל הנוגע לבעלי דירות‬</w:t>
        <w:br/>
        <w:t>‫התחתונות‪ ,‬ועל מנת שלא לסכל לחלוטין את אפשרות בניית המעלית‪ ,‬נקבע בסעיף ‪ 59‬ו כך‪-‬‬</w:t>
        <w:br/>
        <w:t>‫"(א) בעלי דירות שבבעלותם שני שלישים מהדירות בבית המשותף‪ ,‬רשאים‬</w:t>
        <w:br/>
        <w:t>‫להחליט באסיפה הכללית על התקנת מעלית ברכוש המשותף‪ ,‬אם נתקיימו‬</w:t>
        <w:br/>
        <w:t>‫תנאים אלה‪:‬‬</w:t>
        <w:br/>
        <w:t>‫(‪ )0‬ניתן לקבל היתר בניה להתקנת המעלית לפי חוק התכנון והבניה‪ ,‬תשכ"ה‪-‬‬</w:t>
        <w:br/>
        <w:t>‫‪;0191‬‬</w:t>
        <w:br/>
        <w:t>‫(‪ )2‬ניתן להתקין את המעלית באופן שלא יהיה בו כדי לגרום פגיעה מהותית‬</w:t>
        <w:br/>
        <w:t>‫בדירות האחרות או בחלקן‪ ,‬ברכוש המשותף או בחזות הבית‪.‬‬</w:t>
        <w:br/>
        <w:t>‫(ב) (‪ )0‬בעלי הדירות המחליטים על התקנת המעלית ישאו בהוצאות התקנתה‪,‬‬</w:t>
        <w:br/>
        <w:t>‫ורשאים הם להסכים כי רק מקצתם ישאו בהוצאות כאמור;‬</w:t>
        <w:br/>
        <w:t>‫(‪ )2‬בעלי הדירות בקומת הקרקע לא ישאו בהוצאות התקנת המעלית‪ ,‬אף אם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‫נמנים עם המחליטים להתקינה;‬</w:t>
        <w:br/>
        <w:t>‫(‪ )4‬כל בעלי הדירות יהיו חייבים להשתתף בהוצאות החזקתה והפעלתה של‬</w:t>
        <w:br/>
        <w:t>‫המעלית;‬</w:t>
        <w:br/>
        <w:t>‫(‪ )3‬התשלומים שבהם ישאו בעלי הדירות לפי סעיף קטן זה‪ ,‬יהיו בהתאם ליחס‬</w:t>
        <w:br/>
        <w:t>‫שבין שטח רצפת כל דירה לבין שטח הרצפה של כל הדירות שבעליהן נושאים‬</w:t>
        <w:br/>
        <w:t>‫באותם התשלומים‪.‬‬</w:t>
        <w:br/>
        <w:t>‫(ג) (‪ )0‬בעלי הדירות רשאים לקבוע‪ ,‬בתקנון מוסכם‪ ,‬כי הוראות סעיף זה לא‬</w:t>
        <w:br/>
        <w:t>‫יחולו עליהם;‬</w:t>
        <w:br/>
        <w:t>‫(‪ )2‬אין בהוראות סעיף זה כדי לגרוע מהוראה מיוחדת הקיימת בתקנון מוסכם‬</w:t>
        <w:br/>
        <w:t>‫בדבר התקנת מעלית‪.‬‬</w:t>
        <w:br/>
        <w:t>‫(‪ )0‬ההוראות בפרק ו' סימן ד' יחולו על הדיון לפי סעיף זה בפני‬           ‫(ד)‬</w:t>
        <w:br/>
        <w:t>‫המפקח‪ ,‬בשינויים המחוייבים;‬</w:t>
        <w:br/>
        <w:t>‫(‪ )2‬המפקח רשאי להורות על ביטול החלטה שהתקבלה לפי סעיף זה‪ ,‬על שינויה‬</w:t>
        <w:br/>
        <w:t>‫או על התנייתה בתנאים‪ ,‬לרבות בפיצוי‪ ,‬הכל כפי שימצא לנכון‪.‬‬</w:t>
        <w:br/>
        <w:t>‫‪ .47‬בהצעת חוק המקרקעין (תיקון מס' ‪( )20‬התקנת מעלית ברכוש המשותף) התשנ"ו‪( 1996 -‬הצעות חוק‬</w:t>
        <w:br/>
        <w:t>‫‪ ,2491‬כ"ה בשבט התשנ"ו‪ )12.2.96 ,‬הוסבר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הצעת חוק זו הנה צעד נוסף לשיפור איכות הדיור ויחסי השכנות בישראל‪.‬‬</w:t>
        <w:br/>
        <w:t>‫מוצע לאפשר התקנת מעלית בבניין מגורים בהחלטת בעליהם של שני שליש‬</w:t>
        <w:br/>
        <w:t>‫מהדירות‪ ,‬ובכך לפתור את מצוקותיהם של קשישים בבתים משותפים ישנים‬</w:t>
        <w:br/>
        <w:t>‫שאינם יכולים עוד לטפס מדרגות רבות אל ביתם ואינם יכולים לעמוד‬</w:t>
        <w:br/>
        <w:t>‫בריאותית וכלכלית במעבר דירה‪ .‬כמו כן תעודד הצעת החוק רכישת דירות‬</w:t>
        <w:br/>
        <w:t>‫בבתים ישנים ותביא להחייאת שכונות ישנות ע"י כניסת אוכלוסייה צעירה‬</w:t>
        <w:br/>
        <w:t>‫אליהן והעלאת רמת החיים בהן‪ ,‬באמצעות התקנת המעליות בבתים‪ .‬בהצעת‬</w:t>
        <w:br/>
        <w:t>‫החוק נשמרות זכויות הדיירים שלא ייהנו מהשינויים המוצעים או שאינם‬</w:t>
        <w:br/>
        <w:t>‫מוכנים להשתתף בהוצאות התקנת המעלית ומובטח פיצוים של דיירים‬</w:t>
        <w:br/>
        <w:t>‫שייפגעו מהתקנת המעלית בבניין"‪.‬‬</w:t>
        <w:br/>
        <w:t>‫‪ .41‬במסגרת סעיף ‪ 59‬ו' לחוק ניתן ביטוי‪ ,‬אם כן‪ ,‬לצורך בבניית המעליות‪ ,‬תוך עריכת איזון בין אינטרסים‬</w:t>
        <w:br/>
        <w:t>‫שונים ‪ ,‬מחד גיסא של בעלי הדירות החפצים במעלית ומאידך גיסא‪ ,‬של זכויות המיעוט שאינם מעוניינים‬</w:t>
        <w:br/>
        <w:t>‫בבנייתה‪ .‬בהקשר זה יפים דבריו של המלומד מ‪.‬דויטש‪:‬‬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‫"תיקון חשוב זה צועד בעקבות המדיניות שבאה לידי ביטוי בתיקון מס' ‪01‬‬</w:t>
        <w:br/>
        <w:t>‫לחוק‪ ,‬בכיוון של הפקעת זכות הווטו של המיעוט‪ ,‬על מנת לבצע השבחה‪,‬‬</w:t>
        <w:br/>
        <w:t>‫הפעם של הרכוש המשותף‪ ,‬באמצעות בניה חדשה‪ .‬בעלי רוב של שני שלישים‬</w:t>
        <w:br/>
        <w:t>‫מהדירות בבית המשותף מוסמכים עתה להחליט באסיפה הכללית על בניית‬</w:t>
        <w:br/>
        <w:t>‫מעלית ברכוש המשותף‪ .‬גם בתיקון זה‪ ,‬בדומה לתיקון מס' ‪ ,01‬קובע המחוקק‬</w:t>
        <w:br/>
        <w:t>‫איזונים יפים להגנה על המיעוט‪ :‬המיעוט אינו חייב להשתתף בהוצאות‬</w:t>
        <w:br/>
        <w:t>‫ההתקנה‪ ,‬אלא רק בהוצאות השוטפות‪ ,‬המיעוט זכאי אף הוא להשתמש‬</w:t>
        <w:br/>
        <w:t>‫במעלית‪ ,‬תנאי להתקנה הוא כי לא תיווצר פגיעה מהותית בבעלי הדירות‪,‬‬</w:t>
        <w:br/>
        <w:t>‫ברכוש המשותף או בחזות הבית‪ .‬למפקח על הבתים המשותפים סמכויות‬</w:t>
        <w:br/>
        <w:t>‫התערבות רחבות לביטול או שינוי ההחלטה‪ ,‬וכן להתניית תנאים בה‪ ,‬כגון‬</w:t>
        <w:br/>
        <w:t>‫הטלת נטל לפיצוי‪"...‬‬</w:t>
        <w:br/>
        <w:t>‫(ראה מ‪ .‬דויטש‪ ,‬קניין‪ ,‬הוצאת בורסי‪ ,‬חלק א' עמ' ‪.)731‬‬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.49‬המלומד א‪ .‬אייזנשטיין מוסיף בהתייחסו למטרת תיקון החוק באמצעות סעיף ‪ 59‬ו את הדברים‬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‫" מטרת המחוקק בסעיף ‪11‬ו הנ"ל היא‪ ,‬למנוע מצב שמיעוט קטן של בעלי‬</w:t>
        <w:br/>
        <w:t>‫דירות בבית (לא יותר משליש)‪ ,‬יוכל למנוע מהרוב (לפחות שני שלישים)‪,‬‬</w:t>
        <w:br/>
        <w:t>‫להתקין מעלית לרווחת ולנוחיות הרוב או חלק ממנו‪ .‬הדברים אמורים במיוחד‬</w:t>
        <w:br/>
        <w:t>‫בבתים רבי קומות שנבנו בשנות החמישים והשישים ללא מעליות‪ ,‬הדיירים‬</w:t>
        <w:br/>
        <w:t>‫שנכנסו לגור בהם לא נזקקו במיוחד למעלית‪ ,‬שכן גילם הצעיר לא הקשה‬</w:t>
        <w:br/>
        <w:t>‫עליהם את הטיפוס במדרגות ואף היה להם לשעשוע ספורטיבי‪ .‬אולם ברבות‬</w:t>
        <w:br/>
        <w:t>‫השנים‪ ,‬הדיירים הצעירים חדלו להיות צעירים‪ ,‬תש כוחם ונס ליחם‪ ,‬והעלייה‬</w:t>
        <w:br/>
        <w:t>‫במדרגות הבית הפכה בשבילם משימה קשה‪ ,‬כך ששאלת התקנת המעלית‬</w:t>
        <w:br/>
        <w:t>‫בבית היא עבורם בבחינת להיות או לחדול לגור בבית"‪.‬‬</w:t>
        <w:br/>
        <w:t>‫‪ .50‬לא למותר לציין עוד כי הוראת סעיף ‪ 59‬ו' עוסקת‪ ,‬כעולה מלשונה ותכליתה‪ ,‬בהתקנת מעלית משותפת‬</w:t>
        <w:br/>
        <w:t>‫הנועדה לשמש את כל בעלי הדירות או מרביתם (ראה בהגדרת סעיף ‪ 52‬לחוק)‪ .‬היא בוודאי איננה‬</w:t>
        <w:br/>
        <w:t>‫עוסקת בהתקנת מעלית שנועדה לשמש בעל דירה מסוים או מיעוט מבעלי הדירות‪ ,‬שכן אז מדובר יהיה‬</w:t>
        <w:br/>
        <w:t>‫במעלית פרטית‪ ,‬אשר התקנתה דורשת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.51‬אחד האיזונים הקבועים בסעיף ‪59‬ו נוגע להתנאת האפשרות הקיימת לרוב בעלי הדירות להחליט על‬</w:t>
        <w:br/>
        <w:t>‫התקנת מעלית בכך ש"ניתן להתקין את המעלית באופן שלא יהיה בו כדי לגרום לפגיעה מהותית בדירות‬</w:t>
        <w:br/>
        <w:t>‫האחרות או בחלקן‪ ,‬ברכוש המשותף או בחזית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.52‬מהי‪ ,‬אם כן‪" ,‬פגיעה מהותית" זו?‬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.53‬בספרו‪ ,‬מבהיר המלומד אייזנשטיין (א‪ .‬אייזנשטיין‪ ,‬שם‪)211 ,‬מהי "פגיעה מהותית" במובנו של סעיף ‪71‬ג‬</w:t>
        <w:br/>
        <w:t>‫לחוק‪ ,‬וקובע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‫"פגיעה מהותית"‪ -‬בהקשר לסעיף ‪30‬ג(ד) הנ"ל‪ ,‬הינה פגיעה מתמדת‬</w:t>
        <w:br/>
        <w:t>‫ומתמשכת הגורמת לבעל דירה סבל פיזי או נפשי שאדם סביר לא היה מוכן‬</w:t>
        <w:br/>
        <w:t>‫להשלים עמו גם תמורת פיצוי כספי הולם‪ .‬כגון‪ ,‬הסתרת אור‪ ,‬אוויר‪ ,‬נוף‪,‬‬</w:t>
        <w:br/>
        <w:t>‫מטרד מתמשך וכיו"ב‪( ."...‬ההדגשה 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.54‬בע"א (מחוזי‪-‬ת"א) ‪ ,133797‬יוסוביץ נ' חי ואח' (לא פורסם‪ -‬להלן‪" :‬עניין יוסוביץ'")‪ ,‬נדון המונח "פגיעה‬</w:t>
        <w:br/>
        <w:t>‫מהותית"‪ ,‬בהקשר של בניית מעלית‪ ,‬כאמור בסעיף ‪(59‬א)(‪ )2‬לחוק‪ ,‬והוכר שם כי פגיעה במקור האור והאוויר‬</w:t>
        <w:br/>
        <w:t>‫בדירה עשויה לעלות כדי "פגיעה מהותית"‪:‬‬</w:t>
        <w:br/>
        <w:t>‫"‪...‬הגב' חי רכשה את דירתה כאשר היו בה אוורור טבעי ותאורה טבעית‪,‬‬</w:t>
        <w:br/>
        <w:t>‫באותן מגבלות פיזיות שבהן נבנתה הדירה מלכתחילה‪ .‬אולם ברור‬</w:t>
        <w:br/>
        <w:t>‫שהדירה נבנתה ונרכשה כדירה שיש בה תאורה ואוורור טבעיים‪ ,‬גם אם‬</w:t>
        <w:br/>
        <w:t>‫איכותם לא הייתה מושלמת‪ .‬לא בכדי עמדה המפקחת על הפגיעה‬</w:t>
        <w:br/>
        <w:t>‫המשמעותית ביותר הן במקור האור והן במקור האוויר לדירה‪ ,‬כתוצאה‬</w:t>
        <w:br/>
        <w:t>‫מעבודות ההתקנה של המעלית‪ ,‬ואנו תמימי דעים אתה לגבי חומרת‬</w:t>
        <w:br/>
        <w:t>‫הפגיעה באיכות החיים בדירה (גם אם לא עשתה שימוש במילים אלה‬</w:t>
        <w:br/>
        <w:t>‫דווקא)‪ .‬אנו סבורים כי הירידה הצפויה באיכות החיים בדירה (בהיבט‬</w:t>
        <w:br/>
        <w:t>‫של אוורור ותאורה טבעיים) מהווה "פגיעה מהותית" בדירתה של חי‪,‬‬</w:t>
        <w:br/>
        <w:t>‫ועל‪-‬כן לא התמלאו שני התנאים הקבועים בסעיף ‪11‬ו(א) לחוק‬</w:t>
        <w:br/>
        <w:t>‫המקרקעין לשם קבלת החלטה באסיפה הכללית על התקנת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.55‬בפסק דין זה נקבע כי "מהות הפגיעה ועוצמתה זהו עניין למפקחת לדון בו" (וראה גם‪ :‬ע"א (חיפה)‬</w:t>
        <w:br/>
        <w:t>‫‪ ,4402707‬צביקה ברוק נ' מרדכי קופפרברג ואח' (פורסם ב"תקדין"‪ ,‬ניתן ביום ‪ ,11.1.01‬שם נדחה ערעור על‬</w:t>
        <w:br/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‫פסק דינה של המפקחת על רישום מקרקעין‪ -‬חיפה‪ ,‬תוך שנקבע‪ ,‬בין היתר‪ ,‬כי‪" :‬המפקחת‪ ,‬המנוסה בכגון‬</w:t>
        <w:br/>
        <w:t>‫אלה‪ ,‬יכולה הייתה להגיע למסקנה כי בדבר משמעות הפגיעה‪ ,‬האם היא מהותית‪ ,‬אם לאו‪ ,‬על סמך ביקורה‬</w:t>
        <w:br/>
        <w:t>‫במקום‪.)"...‬‬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.56‬ברע"א ‪ ,10273701‬שאול לוי ואח' נ' אברהם רוזנר ואח'‪( ,‬ניתן ביום ‪ ,31.5.09‬פורסם ב"נבו"‪ -‬להלן גם‪:‬‬</w:t>
        <w:br/>
        <w:t>‫"פרשת לוי" ) דן בית המשפט העליון (כבוד השופטת עדנה ארבל)‪ ,‬במשמעות המונח "פגיעה מהותית"‪ .‬כב'‬</w:t>
        <w:br/>
        <w:t>‫השופטת ארבל דנה‪ ,‬בין היתר‪ ,‬בשאלה האם המונח כולל גם פגיעה בבעל הדירה עצמו‪ ,‬בנוסף לפגיעה בדירה‬</w:t>
        <w:br/>
        <w:t>‫או ברכוש משותף‪ .‬וכך נקבע שם‪:‬‬</w:t>
        <w:br/>
        <w:t>‫"‪ ...‬בקשה זו מעלה את שאלת פרשנותו של המונח "פגיעה מהותית"‬</w:t>
        <w:br/>
        <w:t>‫הקבוע בסעיף‪ .‬יש להבחין בעניין זה בין שתי שאלות‪ :‬האחת הנה האם‬</w:t>
        <w:br/>
        <w:t>‫הפגיעה האמורה בסעיף הנה אך פגיעה בדירות‪ ,‬ברכוש המשותף או‬</w:t>
        <w:br/>
        <w:t>‫בחזית הבית‪ ,‬או שמא גם פגיעה בדיירי הבית עצמם‪ ,‬כגון פגיעה‬</w:t>
        <w:br/>
        <w:t>‫בבריאותם‪ ,‬תיכלל בגדר המונח‪ .‬השנייה הנה‪ ,‬בהנחה שהפגיעה כוללת‬</w:t>
        <w:br/>
        <w:t>‫גם פגיעה בדיירי הבית‪ ,‬האם הפגיעה בדייר הנה סובייקטיבית או‬</w:t>
        <w:br/>
        <w:t>‫אובייקטיבית וכיצד תקבע מהי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לסוגיה הראשונה‪ ,‬בניגוד לקביעת הערכאות דלמטה אני סבורה כי‬</w:t>
        <w:br/>
        <w:t>‫הפגיעה האמורה בסעיף כוללת גם פגיעה בבעלים של אחת הדירות‪.‬‬</w:t>
        <w:br/>
        <w:t>‫אמנם הסעיף מדבר לכאורה רק בפגיעה בדירות‪ ,‬ברכוש המשותף או‬</w:t>
        <w:br/>
        <w:t>‫בחזית הבית‪ .‬למרות זאת אני סבורה כי יש ליתן לסעיף פרשנות מרחיבה‬</w:t>
        <w:br/>
        <w:t>‫שתכלול גם פגיעה באנשים ולא רק ברכוש‪ ,‬וזאת לאור תכליתה והגיונה‬</w:t>
        <w:br/>
        <w:t>‫של ההוראה‪ .‬מבחינה לשונית‪ ,‬במסגרת המונח "פגיעה בדירות" ניתן‬</w:t>
        <w:br/>
        <w:t>‫לכלול אף פגיעה בבעליהם של דירות‪ .‬מבחינה תכליתית‪ ,‬האם ייתכן כי‬</w:t>
        <w:br/>
        <w:t>‫המחוקק התכוון להגן על בעל דירה מפני פגיעה ברכושו כתוצאה‬</w:t>
        <w:br/>
        <w:t>‫מהחלטת הרוב‪ ,‬בעוד שאיפשר לפגוע פגיעה מהותית בבריאותו של אותו‬</w:t>
        <w:br/>
        <w:t>‫בעל דירה כתוצאה מההחלטה? סבורני כי התשובה לכך היא בשלילה‪.‬‬</w:t>
        <w:br/>
        <w:t>‫אמנם מטרת הסעיף כאמור לאפשר ככל הניתן את הוצאתה לפועל של‬</w:t>
        <w:br/>
        <w:t>‫החלטת שני שלישים מבעלי הדירות‪ ,‬אך עם זאת לא ניתן להתעלם‬</w:t>
        <w:br/>
        <w:t>‫מפגיעה בבעל דירה אשר קנה את דירתו על סמך מצב עניינים מסוים וכי‬</w:t>
        <w:br/>
        <w:t>‫ההחלטה יכולה לפגוע בו במידה רבה עד כדי הצורך לעבור לדירה אחרת‪.‬‬</w:t>
        <w:br/>
        <w:t>‫לפיכך יש לפרש את הסעיף ככולל הגנה על בעל דירה גם מפני פגיעה‬</w:t>
        <w:br/>
        <w:t>‫מהותית בו עצמו‪ ,‬בבריאותו או באינטרסים אחרים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לסוגיה השנייה‪ ,‬כאן אני סבורה כי הבחינה צריכה להיות‬</w:t>
        <w:br/>
        <w:t>‫אובייקטיבית תוך התחשבות במאפייניו של בעל הדירה הטוען לפגיעה‬</w:t>
        <w:br/>
        <w:t>‫בו‪ .‬נראה כי אין הגיון בקביעה אחרת לפיה הבחינה היא סובייקטיבית‬</w:t>
        <w:br/>
        <w:t>‫בלבד‪ .‬קביעה כזו יכולה להוביל למצבים אבסורדיים בהם בעל דירה‬</w:t>
        <w:br/>
        <w:t>‫הרואה עצמו נפגע מהותית מההחלטה להתקין מעלית יוכל למנוע את‬</w:t>
        <w:br/>
        <w:t>‫התקנתה למרות שבעיני האדם הסביר אין כל הצדקה או היגיון‬</w:t>
        <w:br/>
        <w:t>‫להתנגדותו‪...‬‬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לטעמי במסגרת הבחינה האם מדובר בפגיעה מהותית יש מקום‬</w:t>
        <w:br/>
        <w:t>‫לעריכת איזון בין הפגיעה הנטענת על ידי בעל הדירה המתנגד להתקנת‬</w:t>
        <w:br/>
        <w:t>‫המעלית לבין הפגיעה האפשרית מאי התקנת מעלית בבעלי הדירות אשר‬</w:t>
        <w:br/>
        <w:t>‫קיבלו את ההחלטה‪ .‬פגיעה מהותית היא מונח עמום ויחסי‪ ,‬וייתכן כי‬</w:t>
        <w:br/>
        <w:t>‫במקרה אחד הפגיעה מהתקנת המעלית תהיה פגיעה מהותית‪ ,‬בעוד‬</w:t>
        <w:br/>
        <w:t>‫שבמקרה אחר אותה פגיעה לא תהווה פגיעה מהותית וזאת בהשוואה‬</w:t>
        <w:br/>
        <w:t>‫לבעלי הדירות האחרים מאי התקנת המעלית‪ .‬כך למשל יש לשוב‬</w:t>
        <w:br/>
        <w:t>‫ולהזכיר את דברי ההסבר בהצעת החוק אשר עסקו בבעלי דירות‬</w:t>
        <w:br/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‫שהזדקנו ואינם יכולים עוד לרדת ולעלות במדרגות וזקוקים למעלית‬</w:t>
        <w:br/>
        <w:t>‫לצורך הגעה לדירתם‪ .‬בבחינת הפגיעה בבעל דירה המתנגד להתקנת‬</w:t>
        <w:br/>
        <w:t>‫מעלית לא ניתן להתעלם גם מהפגיעה בהם מאי התקנת מעלית"‪.‬‬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.57‬הנה כי כן‪" ,‬פגיעה מהותית" הוכרה כפגיעה ברכוש המשותף או בדירה והכוללת‪ ,‬בין היתר‪ ,‬הסתרת אור‪,‬‬</w:t>
        <w:br/>
        <w:t>‫אוויר‪ ,‬נוף ואף פגיעה בבריאותו ובנפשו של בעל דירה‪ .‬יחד עם זאת‪ ,‬במסגרת בחינת נסיבות המקרה הפרטני‬</w:t>
        <w:br/>
        <w:t>‫יש לערוך איזון בין הפגיעה לה טוען בעל הדירה שאיננו מעוניין בבניית המעלית לעומת אותם בעלי דירות‬</w:t>
        <w:br/>
        <w:t>‫המבקשים את בנייתה‪ .‬נפנה‪ ,‬אפוא‪ ,‬לבחינת הנסיבות הנוגעות לעניינינו‪.‬‬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‫מעלית פרטית או משותפת‬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.51‬אקדים את המאוחר ואבהיר כבר עתה כי מחומר הראיות ומהעדויות שנשמעו בפני שוכנעתי כי אין‬</w:t>
        <w:br/>
        <w:t>‫מדובר במקרה דנן במעליות פרטיות אלא במעליות משותפות שכן יש לראות בהן "מתקן משותף" אשר נועד‬</w:t>
        <w:br/>
        <w:t>‫לשמש את רוב בעלי הדירות‪ ,‬ולפיכך עונה על הגדרת "רכוש משותף" כאמור בסעיף ‪ 52‬לחוק‪.‬‬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.59‬אפרט את נימוקיי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.60‬במקרה הנדון‪ ,‬בשל צורת בנייתו של הבית המשותף‪ ,‬לא ניתן לבנות בו מעלית אחת אשר תשמש את כל‬</w:t>
        <w:br/>
        <w:t>‫בעלי הדירות‪ .‬בניית מעלית אשר תשרת את כל בעלי הדירות בבית המשותף‪ ,‬או לפחות את מרביתם‪ ,‬משמעה‬</w:t>
        <w:br/>
        <w:t>‫בהכרח פיצול המעלית לכמה חלקים נפרדים‪ ,‬בהתאם לעמודות או לאגפים השונים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.61‬על אפשרו ת הקמת של מעלית אחת אשר תשרת את כל בעלי הדירות נשאל מר יוסי חיימוביץ' (להלן‪:‬‬</w:t>
        <w:br/>
        <w:t>‫"חיימוביץ") ‪ ,‬מנהל חברת "ירטל מעליות" בחקירתו הנגדית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.‬האם יש אופציות נוספות לדעתך המקצועית להציב את המעלית במקום אחר‪.‬‬</w:t>
        <w:br/>
        <w:t>‫‪...‬‬</w:t>
        <w:br/>
        <w:t>‫ת‪ .‬אין לזה סוף‪ .‬אופציה (צ"ל‪ -‬אופציות) נוספת קיימות אבל פחות טובות ולא נכונות לדוגמא אפשר‬</w:t>
        <w:br/>
        <w:t>‫לקחת ולבנות פיר מעלית ממרחק של ‪ 21‬מטרים מהבניין ואז בעצם אפשר לפתור בעיה אחת אבל אז המחיר‬</w:t>
        <w:br/>
        <w:t>‫של הגשר הוא במעבר ליד דירות אחרות למיטב הבנתי זה המקום הכי נכון‪ .‬ולפי מיטב זכרוני אחת הסיבות‬</w:t>
        <w:br/>
        <w:t>‫גם לגודל והמיקום המדויק זה בהתחשב לדירה ש(ל) התובעת היום על מנת שתוכל להשתמש במעלית"‪.‬‬</w:t>
        <w:br/>
        <w:t>‫ש‪ .‬זאת אומרת‪ ,‬לפי מה שאני מבין מתשובתך‪ ,‬אפשר יהיה לעשות מעלית אחת שתשרת את כל הדיירים‬</w:t>
        <w:br/>
        <w:t>‫עם שלוחות מהמעלית‪.‬‬</w:t>
        <w:br/>
        <w:t>‫ת‪ .‬כמעט בטוח שלא‪ ,‬כבר מהסיבה שהרשות המקומית לא תאשר זאת‪ ,‬ולמיטב ידיעתי יש עוד כמה‬</w:t>
        <w:br/>
        <w:t>‫מקרים בשכונה זו‪ ,‬שהותקנו ‪ 2‬מעליות‪ .‬סיבה שנייה היא פגיעה בקומת הקרקע‪ ,‬זה יחסום את הכניסה‬</w:t>
        <w:br/>
        <w:t>‫לחדר המדרגות‪ .‬העלות היא אותה עלות‪ ,‬סיבה נוספת למשל מר יגר דר בדירה האמצעית ועל מנת להגיע‬</w:t>
        <w:br/>
        <w:t>‫לדירתו יהיה צורך לעבור בשרוול שדרכו רואים את כל הדירות‪ .‬ותהיה הצללה גדולה‪ .‬הגשרים גם מצילים‬</w:t>
        <w:br/>
        <w:t>‫על הדירות התחתונות" (ראה פרוטוקול הדיון מיום ‪ ,11.7.13‬עמ' ‪ 7‬שורה ‪ ,26‬עמ' ‪ 1‬שורות ‪.)2-14‬‬</w:t>
        <w:br/>
        <w:t>‫‪ .62‬ובהמשך הוסיף ואמר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המיקום שהוחלט‪ ,‬הוחלט לאחר הרבה שיקולים‪ ,‬הרבה מחשבה נדרשה כאן‪ .‬גודל המעלית הוא לא‬</w:t>
        <w:br/>
        <w:t>‫סטנדרטי‪ ,‬הוא מטר וחצי על מטר וחצי (מעלית ל‪ 3-‬נוסעים) ל‪ 9-‬נוסעים מעלית סטנדרטי(ת) היא (מ)עלית‬</w:t>
        <w:br/>
        <w:t>‫‪ 0.31‬על ‪ 0.31‬המעלית המדוברת היא מתוכננת ל‪ 9-‬נוסעים וגודלה ‪ 0.11‬על ‪ .0.91‬בנוסך תוכנן לעשות פיר‬</w:t>
        <w:br/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‫מזכוכית כי אין מקום לציפוי אבן‪ .‬המחשבה והשיקולים היו לא לפגוע ולהקטין את זה כמה שיותר" (שם‪,‬‬</w:t>
        <w:br/>
        <w:t>‫שורות ‪.)32-31‬‬</w:t>
        <w:br/>
        <w:t>‫‪ .63‬התובעת‪ ,‬מצידה‪ ,‬לא הציגה כל מתווה או תכנית לבניית מעלית אחרת בבית המשותף‪ .‬כך בכלל וכך‬</w:t>
        <w:br/>
        <w:t>‫בפרט באשר למעלית שניתן לקבל לגביה היתר בנייה לפי חוק התכנון והבניה התשכ"ה‪ 1965 -‬ופגיעתה ביתר‬</w:t>
        <w:br/>
        <w:t>‫בעלי הדירות תהיה פחותה מזו המוצעת‪ .‬לפיכך‪ ,‬אני מקבלת את עדות חייימוביץ' בנושא זה ממנה עולה כי‬</w:t>
        <w:br/>
        <w:t>‫לא ניתן יהא לבנות מעלית אחת אשר תשרת את כל בעלי הדירות‪ ,‬ואשר פגיעתה תהא מועטה מהמעליות‬</w:t>
        <w:br/>
        <w:t>‫המוצעות 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.64‬בשים לב למכלול נסיבות העניין‪ ,‬ובכלל זה כי המעליות המוצעות ממוקמות על גבי הרכוש המשותף‪,‬‬</w:t>
        <w:br/>
        <w:t>‫נראה לי נכון לקבוע כי מן הבחינה המשפטית עסקינן במעלית אחת‪ ,‬שבאופן טכני מפוצלת לשתיים‪ ,‬וזאת‬</w:t>
        <w:br/>
        <w:t>‫בהתאם לאופי בניית הבית המשותף‪ .‬טול לדוגמא מקרה בו הבית המשותף מונה ארבעה בניינים שלכל אחד‬</w:t>
        <w:br/>
        <w:t>‫מהם ‪ 20‬דירות‪ ,‬כאשר בצו הבית המשותף ובתקנון המוסכם לא נעשתה כל הפרדה בין הבניינים או הצמדה‬</w:t>
        <w:br/>
        <w:t>‫כלשהי של הרכוש המשותף‪ .‬החצר והקירות החיצוניים‪ ,‬אם כן‪ ,‬שייכים לכל ‪ 10‬דירות הבית המשותף‪ .‬במצב‬</w:t>
        <w:br/>
        <w:t>‫דברים זה‪ ,‬הרי שאם שלושה בניינים חפצים לבנות מעלית נפרדת לכל מבנה ומבנה‪ ,‬ונראה במעליות אלו‬</w:t>
        <w:br/>
        <w:t>‫כמעליות פרטיות‪ ,‬אזי לא יוכל כל בניין לבנות את המעלית בה הוא חפץ ללא הסכמת כל בעלי הדירות ביתר‬</w:t>
        <w:br/>
        <w:t>‫המבנים‪ ,‬ובעיקר בבניין הרביעי (ואף לא ניתן יהיה להסתפק בהסכמת רוב מבעלי הדירות הבניין הרביעי)‪.‬‬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.65‬לפיכך‪ ,‬דעתי היא כי יש לפנות אל מבחן השימוש הקבוע בסעיף ‪ ,52‬היינו‪ ,‬על אף הפיצול הפיסי‪ 7‬טכני של‬</w:t>
        <w:br/>
        <w:t>‫המעליות‪ ,‬האם המעליות כולן משמשות יחד את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.66‬יש לבחון‪ ,‬לפיכך‪ ,‬האם מעלית זו (הכוללת הן את זו המזרחית והן את זו המערבית) משמשת את רוב‬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.67‬אין חולק בין הצדדים‪ ,‬כי המעלית המערבית נועדה לשמש את דירות הקומה הראשונה והקומה השנייה‬</w:t>
        <w:br/>
        <w:t>‫שבאגף המערבי‪ ,‬שכן לדירת הקרקע באגף זה אין צורך במעלית‪ .‬כך‪ ,‬גם אין חולק כי המעלית המזרחית‬</w:t>
        <w:br/>
        <w:t>‫נועדה לשמש את הנתבע ‪ ,1‬הוא בעל הדירה בקומה השנייה באגף המזרחי (שכן דירת הקרקע‪ ,‬כאמור איננה‬</w:t>
        <w:br/>
        <w:t>‫זקוקה למעלית ובעלת הדירה בקומה הראשונה‪ -‬היא התובעת‪ -‬מתנגדת לבנייתה)‪ .‬יוצא‪ ,‬כי כביכול‪ ,‬מתוך ‪10‬‬</w:t>
        <w:br/>
        <w:t>‫דירות‪ ,‬עתידה המעלית לשמש ‪ 3‬דירות‪ .‬אולם‪ ,‬בכך אין סגי‪ ,‬שכן יש להמשיך ולבחון האם קיימת לבעלי‬</w:t>
        <w:br/>
        <w:t>‫דירות נוספות האפשרות‪ ,‬לעשות שימוש באותה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.61‬בעניין זה כתב חיימוביץ' בתצהיר עדותו הראשית‪ ,‬בהתייחס למעלית המזרחית‪ ,‬את הדברים הבאים‬</w:t>
        <w:br/>
        <w:t>‫(סעיף ‪ 4‬לתצהיר מיום ‪:)3.6.13‬‬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המעלית המיועדת להתקנה בבית הלקוח שברחוב איתמר בן אבי ‪ 1‬בעלת לוח פיקוד אוניברסאלי‬</w:t>
        <w:br/>
        <w:t>‫המאפשר הפעלה עד ל‪ 9-‬תחנות עצירה‪ ,‬למקרה הצורך ניתן להוסיף תחנות עצירה נוספות"‪.‬‬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 ‪ , 1‬גלבשטיין‪ ,‬נשאל בחקירתו הנגדית על האפשרות שדירות נוספות‪ ,‬באגף הדרומי‪ ,‬יעשו שימוש‬</w:t>
        <w:br/>
        <w:t>‫במעלית‪ ,‬וכך הוא השיב‪:‬‬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.‬בתוכנית הנוכחית‪ ,‬המאושרת‪ ,‬אין אפשרות לגישה לבעלי שלושת הדירות הנוספות באגף הדרומי‪.‬‬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‫ת‪ .‬נכון אבל יש אופציה עתידי (צ"ל‪ -‬עתידית) בעלי הדירות ישבו גם עם האדריכל ונאמר להם שזה אפשרי‬</w:t>
        <w:br/>
        <w:t>‫בשלב ב' היא תהיה אופציה לגישה לדירות שלהם בשלב ב'‪ .‬אני רוצה לציין בשעה שישבנו עם איש‬</w:t>
        <w:br/>
        <w:t>‫המעליות נקבע איתו שתהיו (צ"ל‪ -‬שיהיו‪ -‬י‪.‬ע‪.‬ש) דלתות לצד דרום על מנת לשרת את בעלי הדירות באגף‬</w:t>
        <w:br/>
        <w:t>‫הדרומי‪ ,‬האופציה הזו קיימת בתכנון"‪( .‬פרוטוקול מיום ‪ ,16.6.13‬עמ' ‪ , 4‬שורות ‪.)35-39‬‬</w:t>
        <w:br/>
        <w:t>‫‪ .70‬בהמשך הבהיר נקודה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‫"ת‪ ... .‬אני רוצה להוסיף שדיברתי עם אותם דיירים (של האגף הדרומי‪ -‬י‪.‬ע‪.‬ש) לגבי האפשרות הזו אבל‬</w:t>
        <w:br/>
        <w:t>‫כרגע זה מוקדם להם ולכן זה לא מיושם והם לא משתתפים בהוצאות ההקמה כרגע" (שם‪ ,‬עמ' ‪ ,6‬שורות ‪1-‬‬</w:t>
        <w:br/>
        <w:t>‫‪.)9‬‬</w:t>
        <w:br/>
        <w:t>‫‪ .71‬מעיון בפרוטוקול האסיפה הכללית מיום ‪( 6.3.13‬צורף כנספח ה' לכתב ההגנה של הנתבע ‪ )1‬שוכנעתי כי‬</w:t>
        <w:br/>
        <w:t>‫יתר בעלי הדירות בבית המשותף נתנו הסכמתם לבנית המעליות לאחר שהשתכנעו כי בעת שיחפצו בכך‪,‬‬</w:t>
        <w:br/>
        <w:t>‫תהיה גם להם האפשרות לעשות בה שימוש‪ .‬כך‪ ,‬למשל‪ ,‬עולה משאלה שהעלה באסיפה בעל חלקת משנה ‪,6‬‬</w:t>
        <w:br/>
        <w:t>‫המצוי באגף הדרומי‪" :‬הבנתי שהמעלית לא תשמש את קומות ‪ 0‬ו‪ .2-‬אם כשנמכור מישהו ירצה להצטרף‬</w:t>
        <w:br/>
        <w:t>‫יוכל?" ובתשובה ענה גלבשטיין‪" :‬יוכל בהשתתפות בתשלום וגם בבניית מרפסת זיזית" (ראה שם בעמ' 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.72‬הנה כי כן‪ ,‬בהנחה שלבעלי הדירות בקומת הקרקע לא דרושה מעלית‪ ,‬הרי שהמעליות (הן המערבית והן‬</w:t>
        <w:br/>
        <w:t>‫המזרחית) תוכלנה לשמש בכל אגף שתי דירות (קומה ‪ 1‬וקומה ‪ ,)2‬עולה‪ ,‬אם כן‪ ,‬כי קיימת אפשרות כי מעלית‬</w:t>
        <w:br/>
        <w:t>‫זו (המורכבת בפועל משתי מעליות) יכולה ואף מתוכננת לשמש שש דירות מתוך עשר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.73‬יש לפנות ולבחון עתה מה המשמעות‪ ,‬ככל שקיימת‪ ,‬לגורם המממן את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.74‬אין חולק כי בשלב בניית המעלית תמומן התקנת המעלית המזרחית ‪ ,‬כמו גם הוצאותיה‪ ,‬באופן בלעדי‬</w:t>
        <w:br/>
        <w:t>‫על ידי גלבשטיין‪ .‬את התקנת והוצאות המעלית המערבית יממנו ימר ולוי‪ .‬אף אם לכאורה ניתן לראות‬</w:t>
        <w:br/>
        <w:t>‫בזהות המממנים אינדיקציה כלשהי להיותה של המעלית פרטית‪ ,‬הרי שהעובדה כי יתר בעלי הדירות יוכלו‬</w:t>
        <w:br/>
        <w:t>‫לעשות בה בעתיד שימוש ואם יבחרו בכך‪ -‬יישאו בחלקם בהוצאות התקנתה ותחזוקתה‪ ,‬מפחיתה‬</w:t>
        <w:br/>
        <w:t>‫משמעותית מהרושם הראשוני בדבר אופייה כמעלית "פרטית"‪.‬‬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.75‬במצב דברים זה‪ ,‬אינני סבורה כי יש ליחס משמעות רבה להוצאות המימון בשלב זה‪ .‬הנתון לפיו קיימת‬</w:t>
        <w:br/>
        <w:t>‫למרבית בעלי הדירות האפשרות לעשות במעלית שימוש‪ ,‬תוך נשיאה בעלויות התקנתה‪ ,‬מטה את הכף‬</w:t>
        <w:br/>
        <w:t>‫לטובת הגדרתה כמעלית משותפת המהווה רכוש משותף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.76‬מסקנתי היא כי המעלית (המורכבת הן מזו המזרחית והן מזו המערבית) מהווה מתקן הנועד לשמש את‬</w:t>
        <w:br/>
        <w:t>‫מרבית בעלי הדירות והוא עונה על דרישת סעיף ‪ 52‬לחוק‪.‬‬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.77‬משנמצא כי עסקינן במעלית משותפת‪ ,‬נותר לבחון האם הפגיעה הנטענת עולה כדי "פגיעה מהותית"‬</w:t>
        <w:br/>
        <w:t>‫בתובעת‪.‬‬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.71‬נזכיר כי התובעת טוענת‪ ,‬כאמור‪ ,‬כי המעלית תסב לה "ירידה באיכות החיים בדירה‪ ,‬יקטן באופן‬</w:t>
        <w:br/>
        <w:t>‫משמעותי האוורור של הדירה‪ ,‬תקטן משמעותית כניסת האור הטבעי וכתוצאה מכך תוחשך הדירה‪ ,‬יוסתר‬</w:t>
        <w:br/>
        <w:t>‫האור באופן ממשי ויגרם רעש‪ ,‬במיוחד אם זו מעלית שבת שתעבוד ללא הפסקה" (ראה בסעיף ‪45‬‬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‫לסיכומיה)‪ .‬כן טוענת התובעת לפגיעה צפויה בבריאותה‪ ,‬ככל שתיבנה המעלית (סעיפים ‪ 51-50‬לסיכומיה‪,‬‬</w:t>
        <w:br/>
        <w:t>‫מכתבו של ד"ר רוזנברג אשר צורף לכתב התביעה וסומן באות ו')‪.‬כאמור‪ ,‬בסיכומיה זנחה התובעת את‬</w:t>
        <w:br/>
        <w:t>‫טענותיה הנוגעות לפגיעה בחזות וחזית הבית המשותף ופגיעה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.79‬באשר לטענות התובעת בנוגע לחסימת אור ופגיעה באוורור‪ ,‬הרי שבכל הנוגע למעלית המבוקשת‬</w:t>
        <w:br/>
        <w:t>‫להיבנות באגף המערבי‪ -‬לא מצאתי כי יש בדברים ממש‪ .‬המעלית המערבית מרוחקת מטרים מספר מדירת‬</w:t>
        <w:br/>
        <w:t>‫המבקשת‪ .‬בביקורי במקום נכחתי כי ניתן לראות את המיקום בו מבוקשת להיבנות המעלית המערבית‬</w:t>
        <w:br/>
        <w:t>‫מחלון מטבחה של המבקשת‪ .‬באו פן ברור התרשמתי‪ ,‬כאשר צפיתי מחלון זה עצמו‪ ,‬כי אמנם תהיה פגיעה‬</w:t>
        <w:br/>
        <w:t>‫קלה עד מאוד בנוף הנצפה ממנו‪ ,‬אולם טענותיה של המבקשת בדבר פגיעה בכניסת אור ואוויר נראו לי‪,‬‬</w:t>
        <w:br/>
        <w:t>‫בשלב בו ערכתי את הביקור במקום (טרם ההחלטה בבקשה למתן צו המניעה)‪ ,‬ומקל וחומר לאחר ששמעתי‬</w:t>
        <w:br/>
        <w:t>‫את העדויות ונחשפתי לחומר הראיות בשלמותו‪ ,‬בלתי מבוססות‪ .‬לא מצאתי כי בניית המעלית המערבית‬</w:t>
        <w:br/>
        <w:t>‫תסב לתובעת פגיעה העולה כדי "פגיעה מהותית"‪.‬‬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למעלית המזרחית‪ ,‬הרי שהמצב מורכב יותר‪ ,‬שכן אין חולק כי תכנית בניית מעלית זו משמעה‬</w:t>
        <w:br/>
        <w:t>‫חסימה של מחצית מחלון מרפסת השירות המזרחית בדירת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.11‬נפנה‪ ,‬אפוא‪ ,‬לבחינת הראיות בכל הנוגע לפגיעה שתסב מעלית זו לכניסת האור והאוויר לדירת התובעת‬</w:t>
        <w:br/>
        <w:t>‫והאם היא עולה כדי "פגיעה מהותית"‪.‬‬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.12‬ראשית‪ ,‬יש לעמוד על אופייה של דירת התובעת‪ .‬על פי נסח המקרקעין‪ ,‬שטחה של דירת התובעת הוא ‪65‬‬</w:t>
        <w:br/>
        <w:t>‫מ"ר‪ .‬מעיון בתשריט הבית המשותף עולה כי הדירה מורכבת משלושה חדרים ומונה שלוש מרפסות (ראה גם‬</w:t>
        <w:br/>
        <w:t>‫בתשריט ההיתר "הגרמושקה"‪ -‬מוצג ‪ .)1‬אחת המרפסות סמוכה לחדר מגורים‪ ,‬והשנייה סמוכה למטבח‪.‬‬</w:t>
        <w:br/>
        <w:t>‫המרפסת השלישית‪ ,‬שהמעלית המזרחית עתידה לחסום מחצית מחלונה (להלן‪" :‬מרפסת השירות")‪ ,‬היא‬</w:t>
        <w:br/>
        <w:t>‫המרפסת המזרחית‪ ,‬הממוקמת מאחורי חדר אמבטיה‪ ,‬והיא איננה מהווה המשך פיסי לחדר מגורים כלשהו‪.‬‬</w:t>
        <w:br/>
        <w:t>‫לצד מרפסת השירות קיימים שני חדרים‪ .‬לאחד‪ ,‬המצוי בצד הצפוני‪ -‬שני חלונות (להלן‪" :‬החדר הצפוני")‬</w:t>
        <w:br/>
        <w:t>‫ולשני‪ ,‬הממוקם בצד הדרומי‪ ,‬חלון אחד (להלן‪" :‬החדר הדרומי")‪.‬‬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.13‬בביקור שערכתי במקום ראיתי כי מרפסת השירות בדירת התובעת היא מרפסת אשר נסגרה באמצעות‬</w:t>
        <w:br/>
        <w:t>‫חלונות אלומיניום‪ ,‬והיא משמשת בפועל כחדר שירות‪.‬‬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.14‬כאמור‪ ,‬הנתבע ‪ 1‬הגיש חוות דעת מומחה מטעמו של האדריכל קובי ברבן (" להלן‪" :‬חוות דעת ברבן")‬</w:t>
        <w:br/>
        <w:t>‫בכל הנוגע למידת הפחתת אור השמש בדירת התובעת (צורף כנספח ז' לכתב ההגנה)‪ ,‬בעקבות התקנת‬</w:t>
        <w:br/>
        <w:t>‫המעלית המזרחית המבוקשת‪ .‬ברבן התייחס בחוות דעתו גם להסתרת נוף ונושא המטרד האקוסטי‪ .‬ברבן‬</w:t>
        <w:br/>
        <w:t>‫נחקר על חוות דעתו בדיון שהתקיים ביום ‪.11.7.13‬‬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פי חוות דעת ברבן‪ ,‬בחלון החדר הדרומי לא תהיה כל הפחתה של אור עקב בניית המעלית‪ .‬בחלון‬</w:t>
        <w:br/>
        <w:t>‫מרפסת השירות תהיה הפחתה במהלך החודשים אפריל‪ -‬אוגוסט‪ ,‬בין שעתיים לארבע שעות ובחלון החדר‬</w:t>
        <w:br/>
        <w:t>‫הצפוני‪ ,‬הממוקם בחזית המזרחית של הבית המשותף (יוזכר כי קיים בחדר זה חלון נוסף בצד הצפוני) ‪,‬‬</w:t>
        <w:br/>
        <w:t>‫תהיה הפחתה במהלך כל חודשי השנה‪ ,‬למעט יוני‪ ,‬וזאת בין שעתיים לארבע שעות ביום‪.‬‬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.16‬בחקירתו הנגדית הבהיר ברבן מדוע על אף ההפחתה בכניסת האור שמצא כאמור לעיל‪ ,‬הוא סבור כי‬</w:t>
        <w:br/>
        <w:t>‫הפגיעה שתיווצר בסופו של דבר לדירת התובעת היא קטנה‪ ,‬במובן זה שסך כל הפגיעה בחדירת השמש‬</w:t>
        <w:br/>
        <w:t>‫לדירה הנה זניחה‪ .‬בהתייחס לפגיעה בכניסת האור למרפסת השירות אמר ברבן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.‬בטבלה שבעמ' ‪ 1‬אתה מציין את החודשים אפריל‪ -‬אוג'‪ ,‬שבהם תהיה הפחתה של ממוצע של שלוש‬</w:t>
        <w:br/>
        <w:t>‫עד שלוש וחצי שעות‪ ,‬האם יש בכך הפחתה מהותית‪.‬‬</w:t>
        <w:br/>
        <w:t>‫ת‪ .‬לא‪ .‬כיוון שהלכתי בצורה קיצונית ביותר דהיינו בניית מעלית אטומה לגמרי‪ .‬כל ‪ 3‬הקירות הם למעשה‬</w:t>
        <w:br/>
        <w:t>‫לא מזכוכית וניתן כמובן לבצע מעלית מזכוכית‪ .‬עם (צ"ל‪ -‬אם‪ -‬י‪.‬ע‪.‬ש) הקירות הם מזכוכית אז בכלל אין‬</w:t>
        <w:br/>
        <w:t>‫הפחתה או שיש הפחתה מזערית וזניחה"‪.‬‬</w:t>
        <w:br/>
        <w:t>‫ש‪ .‬אתה בדקת את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.‬לא‪ .‬אבל זכוכית היא שקופה‪ .‬ומעבירה קרינת שמש‪ .‬יש לבחון מה השימוש באותה מרפסת שירות‬</w:t>
        <w:br/>
        <w:t>‫של התובעת‪ ,‬שמידותיה כ‪ 2-‬מטר על מטר וחצי‪ .‬זו מרפסת צדדית מידותיה קטנות‪ ,‬אחת מתוך שלוש‬</w:t>
        <w:br/>
        <w:t>‫בדירה‪ ,‬היא למעשה ברוב המקרים בגין היותה צמודה לחדר אורחים וחדר רחצה היא משמשת בעיקר לפי‬</w:t>
        <w:br/>
        <w:t>‫הנורמה התכנונית כחדר שירות בו מותקנים מכונת כביסה ומייבש‪ ,‬אין שום הפחתה מהותית באורח‬</w:t>
        <w:br/>
        <w:t>‫החיים ובנוחות של המשתמשים בדירה היום המרפסת סגורה‪ .‬היום על פי תקנות התכנון והבנייה די‬</w:t>
        <w:br/>
        <w:t>‫באוורור מכני ללא חדירת חלון וחדירת אור שמש‪ .‬אז בשקלול כל הנושאים האדריכליים והתכנוניים‬</w:t>
        <w:br/>
        <w:t>‫שפורטו אני לא רואה פגיעה מהותית מה עוד שיודגש שעדיין נשאר מחצית חלון עם לוח זכוכית מכובד עם‬</w:t>
        <w:br/>
        <w:t>‫מידות תקניות ביחס לשטח המרפסת אז לא הייתי קורא לזה בשום קנה מידה אדריכלי פגיעה מהותית"‪.‬‬</w:t>
        <w:br/>
        <w:t>‫(ראה פרוטוקול הדיון מיום ‪ ,11.7.13‬עמ' ‪ 2‬שורות ‪.)22-37‬‬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.17‬בהתייחס לחלון החדר הצפוני‪ ,‬הממוקם בחזית המזרחית של הבית המשותף‪ ,‬הסכים ברבן בחקירתו כי‬</w:t>
        <w:br/>
        <w:t>‫הפגיעה שמצא עולה כדי פגיעה מהותית בהפחתת האור לחדר זה‪ ,‬אולם טען עוד כי יש ליתן משמעות‬</w:t>
        <w:br/>
        <w:t>‫לעובדת קי ומו של חלון נוסף באותו החדר‪ ,‬אשר לא נפגע כלל מבניית המעלית‪ ,‬והוא מפצה על הפגיעה (ראה‬</w:t>
        <w:br/>
        <w:t>‫שם‪ ,‬בשורות ‪ 16-19‬וכן ‪.)37-31‬‬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.11‬התובעת‪ ,‬מצידה‪ ,‬לא הגישה כל חוות דעת מומחה בנוגע לפגיעה לה היא טוענת בהקשר של חדירת אור‬</w:t>
        <w:br/>
        <w:t>‫השמש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.19‬לאחר שעיינתי בחומר הראיות ושמעתי את עדויות התובעת וברבן‪ ,‬אני סבורה כי על אף שלא יכול להיות‬</w:t>
        <w:br/>
        <w:t>‫חולק כי תהיה פגיעה בדירתה של התובעת במובן של כניסת אור שמש‪ ,‬הרי שלא שוכנעתי כי פגיעה זו מגיעה‬</w:t>
        <w:br/>
        <w:t>‫כדי "פגיעה מהותית" הנדרשת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.90‬ראשית‪ ,‬הפגיעה בחדירת האור לדירת התובעת‪ ,‬תהא בשני מוקדים‪ -‬חלון מרפסת השירות וחלון החדר‬</w:t>
        <w:br/>
        <w:t>‫הצפוני הממוקם בחזית המזרחית של הבית המשותף‪ .‬הפגיעה בחדירת האור מחלון מרפסת השירות‪ ,‬אינה‬</w:t>
        <w:br/>
        <w:t>‫עולה לדעתי כדי פגיעה קשה ומשמעותית‪ ,‬מכמה טעמים‪ .‬ראשית‪ ,‬הפגיעה הצפויה בחדירת האור היא רק‬</w:t>
        <w:br/>
        <w:t>‫במהלך ארבעה חודשים בשנה‪ .‬השני והעיקרי אולי‪ ,‬הוא כי מרפסת השירות מהווה חדר שירות לכל דבר‬</w:t>
        <w:br/>
        <w:t>‫ועניין‪ .‬מביקורי במקום התרשמתי כי המרפסת‪ ,‬אותה סגרה התובעת באמצעות חלונות אלומיניום‪ ,‬משמשת‬</w:t>
        <w:br/>
        <w:t>‫בפועל כחדר שירות בלבד‪ .‬מרפסת זו אינה שייכת לאחד מחדרי המגורים או לסלון‪ ,‬כך שפגיעה בכניסת האור‬</w:t>
        <w:br/>
        <w:t>‫ממנה לא נראית לי מהותית עד כדי פגיעה באיכות חיי המתגורר בדירה‪ .‬השלישי‪ ,‬כי מאחורי אותה מרפסת‬</w:t>
        <w:br/>
        <w:t>‫שירות מצוי חדר אמבטיה‪ ,‬הכולל גם מכונת כביסה‪ .‬איכות השימוש בו לא צפוי להינזק מחסימת האור‬</w:t>
        <w:br/>
        <w:t>‫החלקית‪ ,‬במהלך חודשי השנה המוגבלים‪.‬‬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.91‬באשר לפגיעה מחלון החדר הצפוני הממוקם בחזית המזרחית של הבית המשותף‪ ,‬הרי שלכאורה אכן‬</w:t>
        <w:br/>
        <w:t>‫חדירת האור ממנו נפגעת באופן מהותי‪ ,‬כמעט לאורך כל השנה כולה ובמשך שעות לא מבוטלות של אור‪ .‬דא‬</w:t>
        <w:br/>
        <w:t>‫עקא‪ ,‬כי בבחינת התמונה בכללותה‪ ,‬היינו מה מידת הפגיעה הקיימת לדירת הנתבעת‪ ,‬לא מצאתי כי‬</w:t>
        <w:br/>
        <w:t>‫ההפחתה בחדירת האור מחלון זה‪ ,‬תוביל אף היא ל"פגיעה מהותית" בדירת התובעת‪ .‬מדובר בדירה‬</w:t>
        <w:br/>
        <w:t>‫המשופעת בחלונות וכוללת שתי מרפסות נוספות‪ .‬בנוסף‪ ,‬בחדר הצפוני קיים עוד חלון‪ ,‬מצד צפון‪ ,‬שאף דרכו‬</w:t>
        <w:br/>
        <w:t>‫חודר אור ואין חולק כי חדירת האור דרכו לא תיפגע בעקבות הקמת המעלית‪ .‬הגם שחדירת האור תפחת‬</w:t>
        <w:br/>
        <w:t>‫בחדר זה בעקבות בניית המעלית‪ ,‬הרי שיתר חדרי הבית‪ ,‬ובכלל זה המטבח‪ ,‬הול הכניסה וחדר השינה הנוסף‬</w:t>
        <w:br/>
        <w:t>‫לא צפויים להיפגע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.92‬לכך יש להוסיף כי כפי שהעידו בפני חיימוביץ' וגלבשטיין‪ ,‬המעלית מתוכננת להיבנות מזכוכית‪ .‬ברבן‬</w:t>
        <w:br/>
        <w:t>‫העיד‪ ,‬כזכור‪ ,‬כי כאשר מדובר במעלית מזכוכית הפגיעה בחדירת האור אף נמוכה יותר ("מזערית וזניחה"‬</w:t>
        <w:br/>
        <w:t>‫בלשונו) מזו המופיעה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.93‬במצב דברים זה אינני סבורה כי ההפחתה הכללית בחדירת האור לדירת התובעת‪ ,‬עולה כדי "פגיעה‬</w:t>
        <w:br/>
        <w:t>‫מהותית" שהמחוקק סבר שהיא מצדיקה למנוע הקמת מעלית לטובת צרכי האוכלוסייה המתבגרת‪.‬‬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.94‬באשר לטענות התובעת בנוגע לפגיעה בכניסת האוויר לדירתה‪ ,‬לא מצאתי כי היא נסמכת על אדנים‬</w:t>
        <w:br/>
        <w:t>‫איתנים‪ .‬חלונות הבית לא יחסמו כלל‪ ,‬פרט למחצית חלון מרפסת השירות‪ .‬ממילא‪ ,‬התובעת בחרה לסגור‬</w:t>
        <w:br/>
        <w:t>‫את מרפסת השירות בחלונות אלומיניום באופן בו בכל עת נתונה רק מחצית החלון פתוחה לזרימת אוויר‪.‬‬</w:t>
        <w:br/>
        <w:t>‫בהינתן העובדה כי ממילא צפויה המעלית לחסום מחצית מחלון זה‪ ,‬לא מצאתי בסיס לטענה לפגיעה בזרימת‬</w:t>
        <w:br/>
        <w:t>‫האוויר‪.‬‬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.95‬טענת התובעת בנוגע לירידת ערך דירתה‪ ,‬נזנחה בסיכומיה‪ .‬ממילא‪ ,‬היא לא הציגה כל ראייה לתמיכה‬</w:t>
        <w:br/>
        <w:t>‫בטענה זו‪ ,‬ודינה להידחות‪ .‬תמהתי מדוע לא גיבתה התובעת טענה זו בראייה כלשהי‪ .‬ייתכן שבחרה להימנע‬</w:t>
        <w:br/>
        <w:t>‫מכך לאחר שמצאה כי לא מן הנמנע שהמעלית דווקא תעלה את ערך דירתה (על משמעותה של הימנעות זו‬</w:t>
        <w:br/>
        <w:t>‫ראה ע"א ‪ ,541771‬שרון נ' לוי‪ ,‬פ"ד לה (‪ 736 )1‬בעמ' ‪ ,760‬ע"א לימה נ' רוזנברג‪ ,‬פ"ד מז (‪.)606 )2‬‬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.96‬באשר לרעש‪ -‬גם כאן לא הציגה התובעת כל חוות דעת מומחה מטעמה המבססת את טענותיה בהיבט‬</w:t>
        <w:br/>
        <w:t>‫זה‪ .‬מנגד‪ ,‬גם מעדותו של חייימוביץ' וגם מחוות דעת ברבן עלתה תמונה עובדתית הפוכה‪ .‬על פי חוות דעת‬</w:t>
        <w:br/>
        <w:t>‫ברבן‪ ,‬המעלית המבוקשת להיבנות הנה מעלית הידראולית שקטה (שם‪ ,‬עמ' ‪ ,‬שורות ‪ .)195-200‬חיימוביץ'‬</w:t>
        <w:br/>
        <w:t>‫העיד בהקשר זה כי "המעלית עצמה אין בה רעש בכלל‪ ,‬מחדר המכונות או מהארון ישנו רעש רק שעומדים‬</w:t>
        <w:br/>
        <w:t>‫ליד‪ .‬בתוך הדירות לא ישמעו כלום" (פרוטוקול מיום ‪ ,16.6.13‬עמ' ‪ ,1‬שורות ‪ .)16-11‬הנה כי כן‪ ,‬לא מצאתי‬</w:t>
        <w:br/>
        <w:t>‫כי טענת התובעת בנושא הרעש הצפוי בדירתה‪ ,‬מבוססת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.97‬בנוגע לטענה בדבר פגיעה בנוף‪ -‬הרי שגם היא לא הוכחה כנדרש‪ .‬בביקורי במקום התרשמתי כי ממרפסת‬</w:t>
        <w:br/>
        <w:t>‫השירות לא נצפה כל נוף משמעותי‪ ,‬מרפסת השירות ממוקמת אל מול גדר הגובלת עם הבניין הסמוך‪,‬‬</w:t>
        <w:br/>
        <w:t>‫מצויים שם מספר מועט של עצים וצמחייה עבותה ובלתי מטופחת‪ .‬לא מצאתי כי יש ערך נופי הראוי לשימור‬</w:t>
        <w:br/>
        <w:t>‫בנסיבות אלו ‪ .‬גם לא מצאתי כי המעלית המערבית תפגע בנוף הנשקף מדירת התובעת‪ .‬בביקורי במקום‬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‫התובעת הפנתה אותי להביט מחלון המטבח‪ ,‬לצד מערב‪ ,‬והביעה את חששה לפגיעה בנוף הנשקף ממנו‪.‬‬</w:t>
        <w:br/>
        <w:t>‫כשהבטתי דרכו לא ראיתי כיצד תפגע בניית המעלית המערבית‪ ,‬העתידה להיות מרוחקת מרחק של מטרים‬</w:t>
        <w:br/>
        <w:t>‫רבים מדירתה‪ ,‬בנוף הנשקף‪ .‬לכל היותר תהא זו פגיעה זניחה בלבד‪ .‬אעיר עוד כי גם מדברי התובעת‬</w:t>
        <w:br/>
        <w:t>‫בחקירתה הנגדית לא עלה כי קיים נוף שיש ערך כלשהו בשימורו כפי שהוא (ראה פרוטוקול מיום ‪,16.6.13‬‬</w:t>
        <w:br/>
        <w:t>‫עמ' ‪ 3‬שורות ‪.)11-16‬‬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.91‬בכל הנוגע לטענת התובעת בדבר מצבה הבריאותי והשפעת המעלית על הידרדרות במצבה‪ ,‬התובעת לא‬</w:t>
        <w:br/>
        <w:t>‫הגישה כל חוות דעת רפואית כנדרש על פי תקנה ‪ 127‬לתקנות סדר הדין האזרחי התשמ"ד‪ 1914 -‬להוכחת‬</w:t>
        <w:br/>
        <w:t>‫מצב רפואי‪ .‬לפיכך‪ ,‬לא ניתן להתייחס אל מכתב ד"ר רוברט המרמן‪ -‬רוזנברג שצירפה כנספח ו' לכתב‬</w:t>
        <w:br/>
        <w:t>‫תביעתה‪ ,‬כראייה שיש בה די על מנת להוכיח עניין שברפואה‪ .‬יתרה מכך‪ ,‬ממילא לא שוכנעתי כי קיים קשר‬</w:t>
        <w:br/>
        <w:t>‫סיבתי מובהק בין בניית המעלית למצבה הבריאותי של התובעת‪ ,‬וזאת גם נוכח האמור באותו מכתב‪.‬‬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.99‬בהקשר זה אעיר כי אף אם באופן סובייקטיבי סבורה התובעת שהמעלית תפגע במצבה הבריאותי‪,‬‬</w:t>
        <w:br/>
        <w:t>‫ושוכנעתי כי היא אכן מאמינה בכך‪ ,‬הרי שנוכח האמור בפסק דינה של כב' השופטת ארבל בפרשת לוי‪ ,‬יש גם‬</w:t>
        <w:br/>
        <w:t>‫לאזן בין הנזק הצפוי‪ ,‬אם תיבנה המעלית‪ ,‬לנזקם הצפוי של בעלי הדירות המעוניינים במעלית‪ ,‬ככל שזו לא‬</w:t>
        <w:br/>
        <w:t>‫תיבנה‪ .‬במאזן זה‪ ,‬עם כל ההבנה לקשייה הרפואיים של התובעת‪ ,‬לא שוכנעתי כי הכף נוטה לטובתה‪ .‬לא‬</w:t>
        <w:br/>
        <w:t>‫בכדי הדגיש המחוקק בדברי ההסבר לחוק את הצורך "לפתור את מצוקותיהם של קשישים בבתים‬</w:t>
        <w:br/>
        <w:t>‫משותפים ישנים שאינם יכולים עוד לטפס מדרגות רבות אל ביתם‪"...‬‬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.100‬על אף שהתובעת זנחה בסיכומיה את טענותיה בנוגע לפגיעה בחצר המשותפת‪ ,‬בעצים ובצמחיה‪ ,‬אעיר‬</w:t>
        <w:br/>
        <w:t>‫בעניין זה כי גם בכך לא מצאתי ממש‪ .‬בביקורי במקום התרשמתי כי לא תהיה בבניית המעליות בכדי לפגוע‬</w:t>
        <w:br/>
        <w:t>‫באופן מהותי בגינה‪ ,‬וכי ספק רב אם המיקום העתידי של המעלית המערבית מצריך עקירתם של עצים חיים‪.‬‬</w:t>
        <w:br/>
        <w:t>‫לכל היותר‪ ,‬יהיה שינוי בשביל הגישה בגינה ובחלק קטן מהצמחייה הנמצאת בו‪ ,‬אך נראה כי אין מדובר‬</w:t>
        <w:br/>
        <w:t>‫בפגיעה משמעותית ו"מהותית" כנדרש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.101‬סיכומו של דבר‪ ,‬לא מצאתי כי המעליות המבוקשות תסבנה לתובעת‪ ,‬לדירתה או לרכוש המשותף‬</w:t>
        <w:br/>
        <w:t>‫"פגיעה מהותית"‪.‬‬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‫רמפה ומעלון‬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.102‬בתגובתו לבקשה למתן צו מניעה‪ ,‬טען הנתבע ‪ 1‬כי‪:‬‬</w:t>
        <w:br/>
        <w:t>‫"המשיב יטען כי בבקשה להיתר הוטמעו התאמות לשימוש המשיב שהוא נכה ‪ ,011%‬שינויים אלו עולים‬</w:t>
        <w:br/>
        <w:t>‫בקנה אחד עם הפריטים המפורטים בתוספת השנייה לחוק "התאמות שאינן טעונות הסכמה" ‪ ,‬לפיכך‬</w:t>
        <w:br/>
        <w:t>‫מתבקשת המפקחת על רישום מקרקעין לבטל את הצו האוסר על ביצוע התאמות אלו‪ ...‬במאמר המוסגר‬</w:t>
        <w:br/>
        <w:t>‫אף נציין כי ישנם (צ"ל‪ -‬ישנן‪ -‬י‪.‬ע‪.‬ש) התאמות הטעונות הסכמת רוב מבעלי הדירות שבמבנה המגורים אשר‬</w:t>
        <w:br/>
        <w:t>‫טרם ביצועם בפועל המשיב יפעל לקבלת הסכמת הרוב הדרוש" (ראה סעיפים ‪ 55 – 54‬לתגובת הנתבע ‪1‬‬</w:t>
        <w:br/>
        <w:t>‫מיום ‪ 19.2.13‬לבקשה למתן צו מניעה)‪.‬‬</w:t>
        <w:br/>
        <w:t>‫‪ .103‬בהחלטתי בבקשה לצו מניעה מיום ‪ 21.3.13‬קבעתי בהקשר זה כך‪:‬‬</w:t>
        <w:br/>
        <w:t>‫" אעיר עוד‪ ,‬כי המשיב טען בתגובתו כי היתר הבניה כולל‪ ,‬מעבר לבנית המעליות‪ ,‬גם רכיבים הנוגעים‬</w:t>
        <w:br/>
        <w:t>‫להתאמות לאנשים עם מוגבלויות אשר לפי התוספת השנייה אינם מצריכים הסכמות כלל או מצריכים‬</w:t>
        <w:br/>
        <w:t>‫הסכמות רוב שבאפשרותו לגייס‪ .‬יחד עם זאת‪ ,‬המשיב ‪ 0‬לא הבהיר כלל מהן אותן התאמות מבוקשות‪,‬‬</w:t>
        <w:br/>
        <w:t>‫ואיזה מהפריטים בתוספת השנייה לחוק נוגעים אליהן‪ ,‬ובחר לטעון טענותיו ללא ביאור או אסמכתא‬</w:t>
        <w:br/>
        <w:t>‫עמוד ‪ 16‬מתוך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‫מספיקה‪ .‬כך גם‪ ,‬טענתו כי הוא יכול לקבל את הרוב הנדרש‪ ,‬ככל שנדרש‪ ,‬נטענה ללא ראייה תומכת‪.‬‬</w:t>
        <w:br/>
        <w:t>‫לפי כך‪ ,‬ובהיעדר כל ראיות לכאוריות לטענותיו אלו‪ ,‬לא מצאתי כי יש בהן בכדי לשנות מהתוצאה אליה‬</w:t>
        <w:br/>
        <w:t>‫הגעתי ולצמצם את הצו באופן שיתאפשר למשיב ‪ 0‬לבנות את אותם פריטים (שמהותם נותרה במידת מה‬</w:t>
        <w:br/>
        <w:t>‫עלומה) כבר עתה‪ ,‬עוד טרם הכרעה בהליך העיקרי"‪.‬‬</w:t>
        <w:br/>
        <w:t>‫‪ .104‬על אף האמור‪ ,‬לא הציג הנתבע ‪ ,1‬הסכמות פרטניות כלשהן ואף לא הבהיר אילו מהפריטים בתוספת‬</w:t>
        <w:br/>
        <w:t>‫הראשונה לחוק מתייחסים אל המעלון שבנייתו מבוקשת‪ -‬לא במסגרת ההליך העיקרי‪ ,‬ואף לא בסיכומיו‪ .‬כל‬</w:t>
        <w:br/>
        <w:t>‫שנטען בהקשר זה בסיכומיו הוא כי " בניית המעלון וכמוהו בניית הרמפה היו לעיני דיירי הבניין‪ .‬כל דייר‬</w:t>
        <w:br/>
        <w:t>‫בבניין קיבל את התכנית כפי שצוין בפרוטוקול אסיפת הדיירים ראה שורה ‪ 2‬בעמוד ‪ 1‬שורות ‪ 9-1‬בעמוד‬</w:t>
        <w:br/>
        <w:t>‫‪" ...1‬‬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.105‬בפרוטוקול האסיפה הכללית‪ ,‬מצוין במקומות אליהם הפנה ב"כ הנתבע ‪ 1‬כך‪:‬‬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‫בעמוד ‪ 5‬שורה ‪ 2‬כתוב‪" :‬כל דייר בבניין קיבל את התכנית ואת ההתנגדות"‪ ,‬ואילו בשורות ‪ 6-1‬באותו עמוד‬</w:t>
        <w:br/>
        <w:t>‫נכתב‪" -‬בכניסה לבניין יש ‪ 1‬מדרגות – יש לשטח את השטח הזה בשיפוע על פי התקן‪ ,‬שמוביל למעלית‪.‬‬</w:t>
        <w:br/>
        <w:t>‫יחתכו משטח הגינה ח ששם יהיה מעלון‪ -‬לשביל לכיוון המעלית"‪.‬‬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.106‬לא מצאתי כיצד ניתן ללמוד מהאמור בפרוטוקול האסיפה הכללית על קבלת ההסכמות הדרושות‬</w:t>
        <w:br/>
        <w:t>‫בהתאם לתוספת השנייה לחוק להקמת מעלון ורמפה‪ .‬מלבד העובדה שההסבר שניתן היה קצר ובלתי ממצה‪,‬‬</w:t>
        <w:br/>
        <w:t>‫כפי שמשתקף בפרוטוקול‪ ,‬הרי שבחתימות בעלי הדירות על הסכמתם‪ ,‬בסופה של אותה אסיפה כללית‪ ,‬ציינו‬</w:t>
        <w:br/>
        <w:t>‫חלק מבעלי הדירות כי הסכמתם מתייחסת ל"בניית מעליות" מבלי להתייחס למעליון או לרמפה‪.‬‬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.107‬נראה כי המעליון שבנייתו מבוקשת מתאימה לפרט ‪ 7‬המנוי בחלק ב' של התוספת השנייה – העוסק‬</w:t>
        <w:br/>
        <w:t>‫בפרטי התאמה להם נדרשת הסכמת רוב בעלי הדירות לחוק‪ .‬פרט ‪ 7‬הדן ב‪ " -‬התקנת אמצעי הרמה ידני‬</w:t>
        <w:br/>
        <w:t>‫שאינו כלול בפרט ‪ 1‬בחלק א' לתוספת זו‪ ,‬או אמצעי חשמלי‪ ,‬מכני‪ ,‬אלקטרוני‪ ,‬הידרולי או אחר‪ ,‬בין‬</w:t>
        <w:br/>
        <w:t>‫מפלסים‪ ,‬לרבות כבש ומעליון‪ ,‬אך למעט מעלית כאמור בסעיף ‪11‬ו לחוק‪ ,‬ובלבד שמהנדס ועדה מקומית‬</w:t>
        <w:br/>
        <w:t>‫לתכנון ובניה אישר‪ ,‬כי אין בהתקנה כאמור כדי למנוע מבעלי הדירות האחרים להשתמש ברכוש המשותף‬</w:t>
        <w:br/>
        <w:t>‫שימוש סביר ובטוח"‪.‬‬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.101‬הנתבע ‪ 1‬בתגובתו לבקשה לצו מניעה‪ ,‬הסכים כי יש התאמות לגביהן יש צורך בהסכמת בעלי הדירות‪,‬‬</w:t>
        <w:br/>
        <w:t>‫אולם לא הציג די ראיות המלמדות על מתן הסכמות אלה‪ .‬פרוטוקול האסיפה הכללית‪ ,‬אליו מפנה הנתבע‬</w:t>
        <w:br/>
        <w:t>‫בסיכומיו‪ ,‬אין בו‪ ,‬כאמור‪ ,‬כדי ללמד על קבלת הסכמה מפורשת של רוב בעלי הדירות לבניית המעליון‪.‬‬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.109‬ממילא‪ ,‬לא הציג הנתבע את אישור מהנדס הועדה המקומית‪ ,‬כנדרש בפרט ‪ 7‬לתוספת השנייה לחוק‬</w:t>
        <w:br/>
        <w:t>‫ואף לא אישור רופא‪ ,‬פיזיותרפיסט או מרפא בעיסוק התואם את דרישות סעיף ‪59‬ג (ב)(‪ )2‬לחוק‪.‬‬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.110‬התביעה מתקבלת בחלקה‪ ,‬במובן זה שניתן צו מניעה האוסר על הנתבעים להתקין מעליון ברכוש‬</w:t>
        <w:br/>
        <w:t>‫המשותף ואוסר עליהם לבצע‪ ,‬לשם התקנת מעליון‪ ,‬כל שינוי ברכוש המשותף‪ .‬הנתבע ‪ 1‬יוכל להתקין את‬</w:t>
        <w:br/>
        <w:t>‫המעליון ולבצע שינויים ברכוש המשותף ובלבד שישיג את הסכמות רוב בעלי דירות הבית המשותף‪ .‬כמו 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‫עליו להשיג אישור מהנדס ועדה מקומית לתכנון ובניה כי אין בהתקנה כאמור כדי למנוע מבעלי דירות אחרים‬</w:t>
        <w:br/>
        <w:t>‫להשתמש ברכוש המשותף שימוש סביר ובטוח‪ ,‬וכן אישור רופא‪ ,‬פיזיותרפיסט או מרפא בעיסוק כנדרש לפי‬</w:t>
        <w:br/>
        <w:t>‫סעיף ג‪( 59‬ב)(‪ )2‬לחוק‪ .‬כל זאת בתוך ‪ 90‬יום ממועד המצאת פסק הדין לידי בא 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.111‬כל יתר הסעדים המבוקשים בתביעה‪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.112‬בתוקף סמכותי לפי סעיף ‪59‬ו ד(‪ )2‬אני מתנה את ההחלטה בדבר בניית מעליות בבית המשותף בתנאים‬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המעליות לכלול מנגנון שיאפשר שימוש של כל בעלי הדירות‪ ,‬היינו במעלית המערבית‪ -‬שימוש של בעלי‬</w:t>
        <w:br/>
        <w:t>‫הדירות בקומות ‪ 1‬ו‪ 2-‬באגף המערבי‪ ,‬ובמעלית המזרחית‪ -‬שימוש של כל בעלי הדירות בקומות ‪ 1‬ו‪ 2-‬באגף‬</w:t>
        <w:br/>
        <w:t>‫המזרחי ובאגף הדרומי (וזאת מבלי לקבוע מסמרות בשאלת גובה החיוב בהוצאות של כל אחד מבעלי הדירות‬</w:t>
        <w:br/>
        <w:t>‫שיבחר להשתמש באפשרות זו)‪.‬‬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.‬יש להתקין את המעליות באופן הכולל בידוד אקוסטי‪ ,‬ולוודא כי המעלית תהיה שקטה ככל הניתן ולעשות‬</w:t>
        <w:br/>
        <w:t>‫לשם כך את כל הנדרש לשם קבלת הרישיון המתאים‪.‬‬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.‬יש להתקין מעליות מזכוכית‪ ,‬באופן בו חסימת האור דרכן תהיה במידה המינימלית האפשרית‪ ,‬ולעשות‬</w:t>
        <w:br/>
        <w:t>‫לשם כך את כל הנדרש לשם קבלת הרישיון המתאים‪.‬‬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.‬בהתאם להתחייבותו של הנתבע ‪ 1‬אני מורה כי התובעת לא תחויב בהוצאות התקנת המעלית אם תרצה‬</w:t>
        <w:br/>
        <w:t>‫לעשות בה שימוש‪ ,‬כל עוד היא גרה בבית המשותף‪ .‬הנתבע ‪ ,1‬או חליפיו‪ ,‬יישאו בחלקה בהוצאות התקנת‬</w:t>
        <w:br/>
        <w:t>‫המעלית‪ ,‬כל עוד התובעת מתגוררת בדירתה זו‪ ,‬וככל שתבקש לעשות בה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.‬מתוקף סמכותי לפי סעיף ‪ 130‬לחוק‪ ,‬אני מורה לרשמת המקרקעין לרשום הערה בגוש ‪ 30023‬חלקה ‪141‬‬</w:t>
        <w:br/>
        <w:t>‫תת חלקה ‪ 5‬לפיה‪" :‬קיים פסק דין בנוגע למעלית הבית המשותף בתיק ‪ ,31/04‬מכוחו יש לשאת בהוצאות‬</w:t>
        <w:br/>
        <w:t>‫התקנת המעלית ככל שנעשה בה שימוש‪ .‬אין מניעה בהעברה במכר או בירושה"‪.‬‬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.‬אין באמור בפסק דין זה בכדי למנוע מהתובעת הגשת תביעה בנוגע לפיצוי‪ ,‬ככל שהיא סבורה כי אכן נגרם‬</w:t>
        <w:br/>
        <w:t>‫לה נזק בר פיצוי בעקבות התקנת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.113‬צו המניעה הזמני שניתן ביום ‪ -21.3.13‬מבוטל‪ .‬הערבות תוחזר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.114‬בנסיבות העניין‪ ,‬אין צו להוצאות‪ .‬באי פסיקת הוצאות התחשבתי גם בכך שעל אף שהתביעה נדחתה‬</w:t>
        <w:br/>
        <w:t>‫ברובה‪ ,‬מצאתי לנכון להתנות את ההחלטה בדבר התקנת המעלית בתנאים‪ ,‬לשם שמירת זכויותיה של‬</w:t>
        <w:br/>
        <w:t>‫התובעת וצמצום מידת הפגיעה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כסלו תשע"ד‪ 25 ,‬נובמבר ‪ ,2013‬בהעדר הצדדים‪.‬‬</w:t>
        <w:br/>
        <w:t>‫יעל ענתבי‪-‬שרון‬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