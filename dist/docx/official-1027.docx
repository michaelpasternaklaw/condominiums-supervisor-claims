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6/259/2018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2019-10-31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חפץ חיים ‪ 54‬בפתח תקווה‬                                 ‫התובעת‪:‬‬</w:t>
        <w:br/>
        <w:t>‫ע"י יעקב ברנר‬</w:t>
        <w:br/>
        <w:t>‫חפץ חיים ‪ ,54‬פתח תקווה‬</w:t>
        <w:br/>
        <w:t>‫טל'‪054-6258680:‬‬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‫שיינפלד כפיר‬     ‫‪.1‬‬                        ‫הנתבעים‪:‬‬</w:t>
        <w:br/>
        <w:t>‫חפץ חיים ‪ ,54‬פתח תקווה‬</w:t>
        <w:br/>
        <w:t>‫שיינפלד אורלי‬     ‫‪.2‬‬</w:t>
        <w:br/>
        <w:t>‫חפץ חיים ‪ ,54‬פתח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בפרשנות תקנון מוסכם החל על בית משותף לעניין חבות‬          ‫‪.1‬‬</w:t>
        <w:br/>
        <w:t>‫הבעלים של יחידת דיור‪ ,‬שנבנתה על גג הצמוד לדירה שבבעלותו בבית המשותף‪,‬‬</w:t>
        <w:br/>
        <w:t>‫להשתתף בהוצאות הדרושות להחזקה תקינה ולניהול הרכוש המשותף בבית בגין‬</w:t>
        <w:br/>
        <w:t>‫יחידת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‫הצדדים להליך מתגוררים בבית משותף ברחוב חפץ חיים ‪ 54‬בפתח תקווה‪ ,‬הרשום‬         ‫‪.2‬‬</w:t>
        <w:br/>
        <w:t>‫בפנקס הבתים המשותפים חלקה ‪ 260‬בגוש ‪) 6396‬להלן ‪" -‬הבית המשותף"(‪ .‬בהתאם‬</w:t>
        <w:br/>
        <w:t>‫לצו רישום הבית המשותף שניתן ביום ‪ ,15.5.1987‬מורכב הבית המשותף ממבנה אחד‬</w:t>
        <w:br/>
        <w:t>‫בן ‪ 4‬קומות וקומת גג‪ ,‬וכולל ‪ 8‬דירות‪ .‬לכל דירה בבית המשותף צמוד שטח חניה‪.‬‬</w:t>
        <w:br/>
        <w:t>‫לכל אחת משתי דירות המצויות בקומה הרביעית בבית המשותף צמוד גג‪ .‬אין חולק‬</w:t>
        <w:br/>
        <w:t>‫כי לימים נבנו על גג הבית המשותף שתי יחידות דיור‪ ,‬כל אחת על חלק משטח גג‬</w:t>
        <w:br/>
        <w:t>‫הצמוד לדירות בקומה הרביעית‪.‬‬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תקנון מוסכם‪ ,‬אשר אושר לרישום עם מתן צו הבית המשותף‬          ‫‪.3‬‬</w:t>
        <w:br/>
        <w:t>‫ביום ‪) 15.5.1987‬להלן ‪" -‬התקנון המוסכם"(‪.‬‬</w:t>
        <w:br/>
        <w:t>‫התובעת היא נציגות הבית המשותף )להלן ‪" -‬התובעת"(‪ .‬הנתבעים‪ ,‬בני הזוג שינפלד‬     ‫‪.4‬‬</w:t>
        <w:br/>
        <w:t>‫כפיר ואורלי )להלן ‪" -‬הנתבעים"(‪ ,‬הם הבעלים של דירה המצויה בקומה הרביעית‬</w:t>
        <w:br/>
        <w:t>‫בבית המשותף‪ ,‬הרשומה בפנקס הבתים המשותפים תת חלקה ‪ .8‬לדירת הנתבעים‬</w:t>
        <w:br/>
        <w:t>‫צמוד‪ ,‬בין היתר‪ ,‬גג בשטח של ‪ 77.5‬מ"ר‪.‬‬</w:t>
        <w:br/>
        <w:t>‫על גג הצמוד לדירת הנתבעים נבנתה יחידת דיור שגודלה ‪ 28‬מ"ר )להלן ‪" -‬יחידת‬       ‫‪.5‬‬</w:t>
        <w:br/>
        <w:t>‫הדיור"(‪ .‬הנתבעים רכשו הדירה בבית המשותף בשנת ‪ ,2014‬כשהיא כוללת את יחידת‬</w:t>
        <w:br/>
        <w:t>‫הדיור‪ .‬ליחידת הדיור כניסה נפרדת והנתבעים משכירים היחידה לצד שלישי‪.‬‬</w:t>
        <w:br/>
        <w:t>‫בעלי הדירות בבית המשותף משלמים‪ ,‬כל אחד‪ ,‬חלקם בהוצאות הדרושות להחזקה‬           ‫‪.6‬‬</w:t>
        <w:br/>
        <w:t>‫תקינה ולניהול הרכוש המשותף בבית המשותף )להלן ‪" -‬הוצאות החזקה"(‪ ,‬בסך של‬</w:t>
        <w:br/>
        <w:t>‫‪ 300‬ש"ח‪.‬‬</w:t>
        <w:br/>
        <w:t>‫אין חולק‪ ,‬כי הנתבעים אינם משלמים חלקם בהוצאות החזקה בגין יחידת הדיור‪.‬‬      ‫‪.7‬‬</w:t>
        <w:br/>
        <w:t>‫בכתב התביעה עתרה התובעת לחיוב הנתבעים בתשלום חלקם בהוצאות החזקה בגין‬          ‫‪.8‬‬</w:t>
        <w:br/>
        <w:t>‫יחידת הדיור‪ ,‬בסך של ‪ 4,600‬ש"ח‪ ,‬עבור החודשים יולי ‪ 2016‬עד מאי ‪23) 2018‬‬</w:t>
        <w:br/>
        <w:t>‫חודשים(‪ ,‬נכון למועד הגשת התביעה‪ ,‬לפי חיוב חודשי בסך של ‪ 200‬ש"ח‪ .‬כתב‬</w:t>
        <w:br/>
        <w:t>‫התביעה נוּסח באופן קצר ותמציתי‪ ,‬וכלל הטענות העובדתיות לפיהן הנתבעים הם‬</w:t>
        <w:br/>
        <w:t>‫הבעלים של יחידת הדיור‪ ,‬ומחודש יולי ‪ 2016‬ואילך לא שילמו חלקם בהוצאות‬</w:t>
        <w:br/>
        <w:t>‫החזקה בגין יחידת הדיור המושכרת לאחרים בסכום דלעיל‪ .‬בכתב התביעה הוסיפה‬</w:t>
        <w:br/>
        <w:t>‫התובעת ועתרה להורות לנתבעים לסלק דוד שמש שהתקינו על גג הבית המשותף‪.‬‬</w:t>
        <w:br/>
        <w:t>‫בהתאם לעמדת התובעת מיום ‪ 30.1.2019‬ומיום ‪ ,29.4.2019‬זנחה התובעת סעד זה‬</w:t>
        <w:br/>
        <w:t>‫ולכן איני נדרשת לדיון ולהכרעה בו‪.‬‬</w:t>
        <w:br/>
        <w:t>‫בכתב ההגנה הכחישו הנתבעים החובה החלה עליהם לשלם חלקם בהוצאות החזקה‬            ‫‪.9‬‬</w:t>
        <w:br/>
        <w:t>‫בגין יחידת הדיור‪ .‬זאת‪ ,‬לדידם‪ ,‬בהסתמך על הוראת התקנון המוסכם‪ ,‬לפיה‬</w:t>
        <w:br/>
        <w:t>‫ההשתתפות בהוצאות החזקה יחשבו לפי שטחי הדירות נטו‪ ,‬ללא השטחים הצמודים‬</w:t>
        <w:br/>
        <w:t>‫לדירות‪.‬‬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4.11.2019‬התקיימה לפניי ישיבת קדם משפט‪ .‬לנוכח הוראות התקנון המוסכם‬     ‫‪.10‬‬</w:t>
        <w:br/>
        <w:t>‫החל על הבית המשותף‪ ,‬הורתי לתובעת להשלים טיעוניה בכתב לעניין הסעד‬</w:t>
        <w:br/>
        <w:t>‫המבוקש לחיוב הנתבעים בהוצאות החזקה בגין יחידת הדיור שבבעלותם‪ .‬זאת‪,‬‬</w:t>
        <w:br/>
        <w:t>‫משלא באה כל התייחסות בכתב התביעה לתקנון המוסכם ולהוראותיו‪.‬‬</w:t>
        <w:br/>
        <w:t>‫התובעת הגישה השלמת טיעוניה הקצרים בכתב‪ ,‬לאחר שנתתי בידה מספר אורכות‬         ‫‪.11‬‬</w:t>
        <w:br/>
        <w:t>‫לעשות כן‪ .‬הנתבעים הגישו טיעוניהם בכתב בתשובה לטיעוני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‫לטענת התובעת‪ ,‬אין חולק כי בגין שטח גג פתוח שהוצמד לדירה פלונית אין חובה‬     ‫‪.12‬‬</w:t>
        <w:br/>
        <w:t>‫לשלם הוצאות החזקה‪ ,‬בדומה לשטח חניה הצמוד לדירה‪ .‬עם זאת‪ ,‬ככל שהוקמה על‬</w:t>
        <w:br/>
        <w:t>‫גג צמוד דירת מגורים‪ ,‬על בעליה לשלם חלקו בהוצאות החזקה‪ .‬לפיכך‪ ,‬יש לקבל‬</w:t>
        <w:br/>
        <w:t>‫התביעה ולחייב הנתבעים בתשלום חלקם בהוצאות החזקה בגין יחידת הדיור‬</w:t>
        <w:br/>
        <w:t>‫כמבוקש בכתב התביעה ועד למועד מתן פסק הדין‪.‬‬</w:t>
        <w:br/>
        <w:t>‫לטענת הנתבעים‪ ,‬דין התביעה להידחות‪ .‬בהתאם להוראת סעיף ‪ 3‬לתקנון המוסכם‪,‬‬       ‫‪.13‬‬</w:t>
        <w:br/>
        <w:t>‫השתתפות בהוצאות החזקה יחשבו לפי שטח היחידות נטו ללא השטחים הצמודים‬</w:t>
        <w:br/>
        <w:t>‫לדירות בבית המשותף‪ .‬קרי‪ ,‬הוסכם כי ההצמדות‪ ,‬ובכללם גג‪ ,‬לא יכללו בחישוב‬</w:t>
        <w:br/>
        <w:t>‫שטחי הדירות לעניין השתתפות בהוצאות החזקה‪ .‬לפיכך‪ ,‬אין לחייב הנתבעים‬</w:t>
        <w:br/>
        <w:t>‫בתשלום הוצאות החזקה בגין יחידת הדיור שנבנתה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‫סעיף ‪)58‬א( לחוק המקרקעין ‪ -‬הוצאות החזקת הרכוש המשותף‬</w:t>
        <w:br/>
        <w:t>‫הוראת סעיף ‪)58‬א( לחוק המקרקעין‪ ,‬תשכ"ט‪) 1969-‬להלן ‪" -‬חוק המקרקעין"(‪,‬‬         ‫‪.14‬‬</w:t>
        <w:br/>
        <w:t>‫מורנו החובה החלה על כל בעל דירה בבית משותף לשלם חלקו בהוצאות החזקה‪,‬‬</w:t>
        <w:br/>
        <w:t>‫בקבעה לאמור‪:‬‬</w:t>
        <w:br/>
        <w:t>‫"בעל דירה חייב להשתתף בהוצאות הדרושות‬</w:t>
        <w:br/>
        <w:t>‫להחזקתו התקינה ולניהולו של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‫ולהבטחת השירותים המחוייבים על פי דין או‬</w:t>
        <w:br/>
        <w:t>‫המקובלים על פי הנוהג‪ ,‬לפי יחס שטח רצפת דירתו אל‬</w:t>
        <w:br/>
        <w:t>‫שטח הרצפה של כל הדירות שבבית המשותף‪ ,‬זולת אם‬</w:t>
        <w:br/>
        <w:t>‫נקבע בתקנון שיעור השתתפות אחר‪ .‬לענין זה‪' ,‬החזקה‬</w:t>
        <w:br/>
        <w:t>‫תקינה' ‪ -‬שמירה על מצבו של הרכוש המשותף כפי‬</w:t>
        <w:br/>
        <w:t>‫שהיה בעת גמר הבניה‪ ,‬לרבות שיפורים שבוצעו בו‬</w:t>
        <w:br/>
        <w:t>‫לאחר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‪)58‬א( לחוק‪ ,‬כל בעל דירה חייב לשלם חלקו בהוצאות החזקה‬      ‫‪.15‬‬</w:t>
        <w:br/>
        <w:t>‫מסוג כמפורט בהוראת הסעיף‪ ,‬הכוללות הוצאות החזקה תקינה וניהול הרכוש‬</w:t>
        <w:br/>
        <w:t>‫המשותף‪ ,‬המוכרות גם כ'דמי ועד בית'‪ ,‬וכן הוצאות להבטחת שירותים המחויבים על‬</w:t>
        <w:br/>
        <w:t>‫פי דין או המקובלים עלי פי הנוהג‪ .‬אשר לשיעור השתתפות בעל דירה בהוצאות‬</w:t>
        <w:br/>
        <w:t>‫החזקה‪ ,‬קובעת הוראת הסעיף‪ ,‬כי זה יהא לפי יחס שטח רצפת הדירה אל שטח הרצפה‬</w:t>
        <w:br/>
        <w:t>‫של כל הדירות בבית המשותף‪" ,‬זולת אם נקבע בתקנון שיעור השתתפות אחר‪".‬‬</w:t>
        <w:br/>
        <w:t>‫אדגיש‪ ,‬כי לנוכח הוראת סעיף ‪)55‬ג( לחוק המקרקעין‪ ,‬משהוצמד חלק מסוים מהרכוש‬</w:t>
        <w:br/>
        <w:t>‫המשותף לדירה פלונית‪" ,‬דינו לכל דבר וענין כדין הדירה שאליה הוצמד"‪ .‬בהתאם‪,‬‬</w:t>
        <w:br/>
        <w:t>‫שטח רצפת הדירה‪ ,‬לצורך חישוב חלקה בהוצאות החזקה‪ ,‬יכלול שטח הדירה ושטחי‬</w:t>
        <w:br/>
        <w:t>‫כל ההצמדות לה‪.‬‬</w:t>
        <w:br/>
        <w:t>‫החובה הקבועה בסעיף ‪)58‬א( לחוק המקרקעין‪ ,‬החלה על כל בעל דירה בבית משותף‬      ‫‪.16‬‬</w:t>
        <w:br/>
        <w:t>‫לשלם חלקו בהוצאות החזקת הרכוש המשותף וניהולו‪ ,‬היא חובה שאינה נתונה‬</w:t>
        <w:br/>
        <w:t>‫לשיקול דעתו של בעל הדירה‪ .‬תכליתה‪ ,‬להבטיח שלא תיפגע הקופה המשותפת בבית‬</w:t>
        <w:br/>
        <w:t>‫המשותף ובתוך כך בעלי הדירות האחרים בבית המשותף המשלמים חלקם בהוצאות‬</w:t>
        <w:br/>
        <w:t>‫שנועדו להבטיח ניהולו התקין של הרכוש המשותף בבית המשותף והחזקתו השוטפת‬</w:t>
        <w:br/>
        <w:t>‫)ראו גם‪ :‬רע"א ‪ 294/87‬שלום נ' נציגות הבית המשותף ברחוב בן יהודה ‪ 2‬ירושלים‪,‬‬</w:t>
        <w:br/>
        <w:t>‫פורסם ב"נבו" )‪ ;(28.10.1987‬ע"א )מחוזי ב"ש( ‪ 1133/03‬קבלו נ' נציגות הבית‬</w:t>
        <w:br/>
        <w:t>‫המשותף סלבי זכריה‪ ,‬פורסם ב"נבו" )‪ ;(17.5.2004‬עש"א )מחוזי י‪-‬ם( ‪-57539-06‬‬</w:t>
        <w:br/>
        <w:t>‫‪ 14‬וינוגרד נ' נציגות הבית המשותף ברחוב עוזיאל ‪ 89‬ירושלים‪ ,‬פורסם ב"נבו"‬</w:t>
        <w:br/>
        <w:t>‫)‪ ;(16.11.2014‬עש"א )מחוזי ת"א( ‪ 34810-10-18‬רבין נ' נציגות הבית המשותף‬</w:t>
        <w:br/>
        <w:t>‫ברחוב רמז ‪ 35‬תל אביב‪ ,‬פסקה ‪ 10‬לפסק הדין‪ ,‬פורסם ב"נבו" )‪.((15.4.2019‬‬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,‬נקבע בתקנון המוסכם החל על הבית המשותף "שיעור השתתפות אחר"‬       ‫‪.17‬‬</w:t>
        <w:br/>
        <w:t>‫לתשלום הוצאות החזקה‪ ,‬לפיו שטחים שהוצמדו לדירות כמפורט בתקנון המוסכם לא‬</w:t>
        <w:br/>
        <w:t>‫יכללו בחישוב שטח הדירה לצורך תשלום הוצאות החזקה‪ .‬אביא הוראות התקנון‬</w:t>
        <w:br/>
        <w:t>‫המוסכם כלשונן‪:‬‬</w:t>
        <w:br/>
        <w:t>‫"‪ .1‬בהתאם לאמור בסעיף ‪ 55‬לחוק המקרקעין‪,‬‬</w:t>
        <w:br/>
        <w:t>‫תשכ"ט‪) 1969-‬להלן 'החוק'( אנו מוציאים חלקים‬</w:t>
        <w:br/>
        <w:t>‫מהרכוש המשותף ומצמידים לדירות כדלקמן‪:‬‬</w:t>
        <w:br/>
        <w:t>‫‪...‬‬</w:t>
        <w:br/>
        <w:t>‫גג המסומן בתסריט באות י' והצבוע בצבע‬        ‫ח‪.‬‬</w:t>
        <w:br/>
        <w:t>‫תכלת בשטח ‪ 77.50‬מ"ר יוצמד לדירה מס'‬</w:t>
        <w:br/>
        <w:t>‫משנה ‪.260/8‬‬</w:t>
        <w:br/>
        <w:t>‫ההצמדות הנ"ל לא יכללו בחישוב שיעור החלקים‬         ‫‪.2‬‬</w:t>
        <w:br/>
        <w:t>‫ברכוש המשותף הצמוד לכל דירה‪.‬‬</w:t>
        <w:br/>
        <w:t>‫ההשתתפות בהוצאות אחזקת הבית והרכוש‬                ‫‪.3‬‬</w:t>
        <w:br/>
        <w:t>‫המשותף יחשבו לפי שטח היחידות נטו ללא‬</w:t>
        <w:br/>
        <w:t>‫השטחים המוצמדים לדירות‪.‬‬</w:t>
        <w:br/>
        <w:t>‫‪...‬‬  ‫‪.4‬‬</w:t>
        <w:br/>
        <w:t>‫בעלי הדירות אשר להן צמודים הגגות יהיו רשאים‬       ‫‪.5‬‬</w:t>
        <w:br/>
        <w:t>‫בכל עת לבנות על שטח הגג לפי ראות עיניהם באופן‬</w:t>
        <w:br/>
        <w:t>‫יחסי לשטח הגג שלהם ללא כל צורך בחתימת בעלי‬</w:t>
        <w:br/>
        <w:t>‫הדירות וחתימת הצדדים על תקנון זה מהווה‬</w:t>
        <w:br/>
        <w:t>‫הסכמה מראש לכל בניה כנ"ל ובלבד שיינתן היתר‬</w:t>
        <w:br/>
        <w:t>‫ע"י הרשויות המוסמכות לבניה‪".‬‬</w:t>
        <w:br/>
        <w:t>‫)ההדגשה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,‬מכוחה של הוראת סעיף ‪ 3‬לתקנון המוסכם‪ ,‬טוענים הנתבעים כי הם אינם‬        ‫‪.18‬‬</w:t>
        <w:br/>
        <w:t>‫חבים בתשלום הוצאות החזקה בגין יחידת הדיור‪ ,‬אשר נבנתה על גג הצמוד לדירה‬</w:t>
        <w:br/>
        <w:t>‫שבבעלותם‪.‬‬</w:t>
        <w:br/>
        <w:t>‫אין בידי לקבל טענת הנתבעים‪ .‬אביא להלן טעמיי למסקנה זו‪ ,‬מכוחה מצאתי כי דין‬    ‫‪.19‬‬</w:t>
        <w:br/>
        <w:t>‫התביעה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‫תקנון בית משותף‬</w:t>
        <w:br/>
        <w:t>‫"בית משותף יתנהל על פי התקנון המסדיר את היחסים בין בעלי הדירות ואת‬             ‫‪.20‬‬</w:t>
        <w:br/>
        <w:t>‫זכויותיהם וחובותיהם בקשר לבית המשותף"‪ ,‬כך מורנו הוראת סעיף ‪ 61‬לחוק‬</w:t>
        <w:br/>
        <w:t>‫המקרקעין‪" .‬בעלי דירות רשאים לערוך תקנון ולשנות את הוראותיו ברוב של בעלי‬</w:t>
        <w:br/>
        <w:t>‫הדירות ששני שלישים של הרכוש המשותף צמודים לדירותיהם‪ ,"...‬הלוא הוא תקנון‬</w:t>
        <w:br/>
        <w:t>‫מוסכם‪ ,‬כקבוע בהוראת סעיף ‪)62‬א( לחוק‪ .‬מקום שלא נרשם תקנון מוסכם או מקום‬</w:t>
        <w:br/>
        <w:t>‫בו אין בתקנון המוסכם הוראה בנדון‪ ,‬יראו התקנון המצוי שבתוספת לחוק המקרקעין‬</w:t>
        <w:br/>
        <w:t>‫כתקנון שנרשם על ידי בעלי הדירות )הוראת סעיף ‪ 64‬לחוק(‪.‬‬</w:t>
        <w:br/>
        <w:t>‫התקנון החל על בית משותף ‪ -‬בין אם התקנון המצוי הקבוע בתוספת לחוק המקרקעין‬       ‫‪.21‬‬</w:t>
        <w:br/>
        <w:t>‫בין אם תקנון מוסכם ‪ -‬מהווה אחת ממערכות הכללים החלה על מערכת היחסים שבין‬</w:t>
        <w:br/>
        <w:t>‫בעלי דירות בבית משותף‪ .‬עם אלה נמנות הוראות חוק המקרקעין‪ ,‬החלטות האסיפה‬</w:t>
        <w:br/>
        <w:t>‫הכללית של בעלי הדירות בבית המשותף‪ ,‬החלטות נציגות הבית המשותף והחלטות‬</w:t>
        <w:br/>
        <w:t>‫המפקח על רישום מקרקעין )ראו גם‪ :‬י' ויסמן דיני קניין ‪ -‬בעלות ושיתוף‪ ,‬תשנ"ז‪-‬‬</w:t>
        <w:br/>
        <w:t>‫‪.(428 ,1997‬‬</w:t>
        <w:br/>
        <w:t>‫תקנון של בית משותף הוא בגדר חוזה )הסכם( שנערך בין בעלי הדירות בבית משותף‬       ‫‪.22‬‬</w:t>
        <w:br/>
        <w:t>‫)ראו גם‪ :‬ע"א ‪ 5043/96‬גלמן נ' הררי‪-‬רפול‪ ,‬פ"ד נד)‪) (2000) 392 ,389 (3‬להלן ‪-‬‬</w:t>
        <w:br/>
        <w:t>‫"גלמן"((‪ .‬כוחו המחייב של התקנון כלפי בעלי דירות שלא היו צד לגיבוש התקנון‬</w:t>
        <w:br/>
        <w:t>‫ולרישומו‪ ,‬נקבע בהוראת סעיף ‪)62‬ג( לחוק המקרקעין‪ ,‬המורנו כי "תקנון וכל שינוי‬</w:t>
        <w:br/>
        <w:t>‫בו ניתנים לרישום‪ ,‬ומשנרשמו‪ ,‬כוחם יפה גם כלפי אדם שנעשה בעל דירה לאחר‬</w:t>
        <w:br/>
        <w:t>‫מכן‪ ".‬דהיינו‪ ,‬בשונה מחוזה רגיל‪ ,‬כוחו של תקנון מוסכם יפה גם כלפי כל אדם שהפך‬</w:t>
        <w:br/>
        <w:t>‫לבעלים של דירה בבית משותף לאחר רישום התקנון‪.‬‬</w:t>
        <w:br/>
        <w:t>‫מכוחן של הוראות סעיף ‪)61‬ב( וסעיף ‪ 39‬לחוק החוזים )חלק כללי(‪ ,‬תשל"ג‪1973-‬‬         ‫‪.23‬‬</w:t>
        <w:br/>
        <w:t>‫)להלן ‪" -‬חוק החוזים"(‪ ,‬מוטלת על בעלי דירות בבית משותף החובה להפעיל את‬</w:t>
        <w:br/>
        <w:t>‫זכויותיהם על פי התקנון החל על הבית המשותף בתום לב ובהגינות‪ ,‬בהתחשב‬</w:t>
        <w:br/>
        <w:t>‫במערכת היחסים הייחודית המאפיינת הדרים בצל קורתו של בית משותף‪ .‬הטיב לבטא‬</w:t>
        <w:br/>
        <w:t>‫זאת כבוד הנשיא מ' שמגר בפסק הדין שניתן בע"א ‪ 2896/90‬טרוצקי נ' דיין‪ ,‬פ"ד‬</w:t>
        <w:br/>
        <w:t>‫מו)‪ ,(1992) 460-459 ,454 ,(5‬בקבעו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‫"יחסים אלו מאופיינים‪ ,‬בדרך כלל‪ ,‬בכך שהצדדים‬</w:t>
        <w:br/>
        <w:t>‫להם אינם בוחרים איש את רעהו‪ ,‬והם כאילו נכפים זה‬</w:t>
        <w:br/>
        <w:t>‫על זה באורח אקראי עקב עצם עובדת המגורים‪ .‬לעתים‬</w:t>
        <w:br/>
        <w:t>‫קרובות עשויים יחסים אלו להימשך שנים לא מעטות‪.‬‬</w:t>
        <w:br/>
        <w:t>‫הם מתאפיינים‪ ,‬בנוסף לכך‪ ,‬בקירבה פיסית ההדוקה‬</w:t>
        <w:br/>
        <w:t>‫בין הצדדים‪ ,...‬המביאה לכך שפעולתו של האחד‬</w:t>
        <w:br/>
        <w:t>‫משפיעה בהכרח על מצבו של האחר‪ .‬לאור מרכיבים‬</w:t>
        <w:br/>
        <w:t>‫אלו‪ ,‬כשהם נראים כמכלול‪ ,‬ברור כי אם‪ ,‬ורק אם‪,‬‬</w:t>
        <w:br/>
        <w:t>‫יפעלו בעלי הדירות והדיירים‪ ,‬איש כלפי רעהו‪ ,‬בתום‬</w:t>
        <w:br/>
        <w:t>‫לב ובהגינות‪ ,‬יוכל הבית המשותף להתנהל בצורה‬</w:t>
        <w:br/>
        <w:t>‫תקינה‪ ,‬לרווחתם המשותפת של יושביו‪".‬‬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בו התקנון‪ ,‬ככל חוזה‪ ,‬אינו נותן מענה ברור לשאלות מסוימות‪ ,‬או אז נדרשת‬     ‫‪.24‬‬</w:t>
        <w:br/>
        <w:t>‫פרשנותו כמלאכת פרשנותו של חוזה‪ .‬בהקשר זה נקבע‪ ,‬כי לשון החוזה היא נקודת‬</w:t>
        <w:br/>
        <w:t>‫המוצא לכל הליך פרשני‪" .‬ככל שלשון החוזה מצביעה באופן בהיר על אומד דעתם‬</w:t>
        <w:br/>
        <w:t>‫של הצדדים בעת כריתת החוזה‪ ,‬שמורה לה הבכורה בהליך הפרשני" )ע"א ‪7186/15‬‬</w:t>
        <w:br/>
        <w:t>‫בורשטיין נ' שיכון ובינוי סולל בונה תשתיות בע"מ‪ ,‬פסקה ‪ 17‬לפסק הדין‪ ,‬פורסם‬</w:t>
        <w:br/>
        <w:t>‫ב"נבו" )‪ ;(3.9.2019‬ראו גם‪ :‬ע"א ‪ 841/15‬פנורמה הצפון חברה לבנייה בע"מ נ'‬</w:t>
        <w:br/>
        <w:t>‫פלוני‪ ,‬פסקה ‪ 10‬לפסק הדין‪ ,‬פורסם ב"נבו" )‪ .((23.5.2016‬נקודת מוצא זו קיבלה‬</w:t>
        <w:br/>
        <w:t>‫ביטוי בתיקון מספר ‪ 2‬לחוק החוזים‪ ,‬לפיו‪" :‬חוזה יפורש לפי אומד דעתם של הצדדים‪,‬‬</w:t>
        <w:br/>
        <w:t>‫כפי שהוא משתמע מתוך החוזה ומנסיבות העניין‪ ,‬ואולם אם אומד דעתם של הצדדים‬</w:t>
        <w:br/>
        <w:t>‫משתמע במפורש מלשון החוזה‪ ,‬יפורש החוזה בהתאם ללשונו‪) ".‬הוראת סעיף ‪25‬‬</w:t>
        <w:br/>
        <w:t>‫לחוק החוזים; ראו גם‪ :‬ע"א ‪ 1536/15‬פז חברת נפט בע"מ נ' תחנת דלק חוואסה‬</w:t>
        <w:br/>
        <w:t>‫בע"מ‪ ,‬פסקה ‪ 46‬לפסק הדין‪ ,‬פורסם ב"נבו" )‪.((8.2.2018‬‬</w:t>
        <w:br/>
        <w:t>‫כאמור‪ ,‬ככל שאין בלשון החוזה כדי להוביל למסקנה ברורה‪ ,‬על הפרשן להתחקות‬         ‫‪.25‬‬</w:t>
        <w:br/>
        <w:t>‫אחר אומד דעת הצדדים מתוך בחינת הנסיבות החיצוניות לחוזה‪ .‬בתוך כך‪ ,‬יש ליתן‬</w:t>
        <w:br/>
        <w:t>‫הדעת להתנהגות הצדדים במסגרת המשא ומתן שהביא לכריתת החוזה‪ ,‬להתנהגותם‬</w:t>
        <w:br/>
        <w:t>‫במהלך הוצאתו לפועל של החוזה‪ ,‬להתנהלות הצדדים בשנים שלאחר החוזה‪ ,‬ולנוהג‬</w:t>
        <w:br/>
        <w:t>‫המקובל בעניין )ע"א ‪ 136/14‬דן אופ בע"מ נ' ‪,CORNUCOPIA EQUITIES LTD‬‬</w:t>
        <w:br/>
        <w:t>‫פסקה ‪ 42‬לפסק הדין‪ ,‬פורסם ב"נבו" )‪.((6.9.2017‬‬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‫בנסיבות דנן‪ ,‬נקבע בסעיף ‪ 3‬לתקנון המוסכם החל על הבית המשותף‪ ,‬כי לצורך‬         ‫‪.26‬‬</w:t>
        <w:br/>
        <w:t>‫חישוב שיעור השתתפות בעלי הדירות בהוצאות החזקה‪ ,‬אין לכלול השטחים‬</w:t>
        <w:br/>
        <w:t>‫הצמודים לדירות‪ .‬הוראה זו באה לשנות מהוראת סעיף ‪)58‬א( בשילוב הוראת סעיף‬</w:t>
        <w:br/>
        <w:t>‫‪)55‬ג( לחוק המקרקעין‪ ,‬לפיה שטח רצפת דירה בבית משותף‪ ,‬לצורך חישוב חלקה‬</w:t>
        <w:br/>
        <w:t>‫בהוצאות החזקה‪ ,‬יכלול שטח הדירה ושטחי ההצמדות לה‪ .‬סעיף ‪ 1‬לתקנון המוסכם‬</w:t>
        <w:br/>
        <w:t>‫קובע שטחי ההצמדות לדירות בבית המשותף‪ ,‬עמן נמנים "חניה" )הצמדה לכל אחת‬</w:t>
        <w:br/>
        <w:t>‫מ‪ 8-‬דירות הבית המשותף( ו‪"-‬גג" )הצמדה ל‪ 2-‬דירות הקומה הרביעית(‪.‬‬</w:t>
        <w:br/>
        <w:t>‫הוראת סעיף ‪ 3‬לתקנון המוסכם מטיבה עם בעלי הדירות בקומה הרביעית‪ ,‬ובכללם‬        ‫‪.27‬‬</w:t>
        <w:br/>
        <w:t>‫הנתבעים‪ ,‬אשר צמודים לדירותיהם שטחי הגג‪ .‬זאת‪ ,‬משנקבע כי שטחי הגג )העולים‬</w:t>
        <w:br/>
        <w:t>‫כדי עשרות מטרים רבועים( לא יכללו בשטח הדירות לעניין חישוב חלקם של בעלי‬</w:t>
        <w:br/>
        <w:t>‫דירות אלה בהוצאות החזקה‪.‬‬</w:t>
        <w:br/>
        <w:t>‫חזקה על הצדדים‪ ,‬בענייננו מתקיני התקנון‪ ,‬כי התכוונו למובן הפשוט של הלשון‬      ‫‪.28‬‬</w:t>
        <w:br/>
        <w:t>‫שבה נקטו‪ .‬בהקשר זה‪" ,‬גג" כפי ששגור בפי כל וכהגדרתו המילונית "המכסה העליון‬</w:t>
        <w:br/>
        <w:t>‫בבניין" )מילון אבן שושן(‪ .‬משנבנתה יחידת דיור על גג הבית המשותף‪ ,‬שוב אין‬</w:t>
        <w:br/>
        <w:t>‫לראות בחלק בנוי זה "גג"‪ .‬לפיכך‪ ,‬בהתאם ללשון התקנון המוסכם‪ ,‬אין לגרוע שטחהּ‬</w:t>
        <w:br/>
        <w:t>‫של יחידת דיור משטח הדירה‪ ,‬לצורך חישוב חלקה בהוצאות החזקה‪ ,‬משאינה עוד‬</w:t>
        <w:br/>
        <w:t>‫בגדר הצמדה כהגדרתה בתקנון המוסכם‪.‬‬</w:t>
        <w:br/>
        <w:t>‫לאמור‪ ,‬בנסיבות דנן לשון התקנון המוסכם מאפשרת לאתר כוונת מתקיני התקנון‬        ‫‪.29‬‬</w:t>
        <w:br/>
        <w:t>‫ולתחם מפגש רצונותיהם‪ ,‬לפיה אין לכלול בשטח הדירה‪ ,‬לצורך חישוב חלקה‬</w:t>
        <w:br/>
        <w:t>‫בהוצאות החזקה‪ ,‬הצמדות שעניינן "חניה" ו‪"-‬גג" בלבד‪ .‬משבעל דירה בנה על שטח‬</w:t>
        <w:br/>
        <w:t>‫הצמדה זה‪ ,‬אין הבנוי עוד בגדר "חניה" ו‪"-‬גג"‪ ,‬ומשכך אין הבעלים של השטח הבנוי‬</w:t>
        <w:br/>
        <w:t>‫פטור מהשתתפות בהוצאות החזקה בגין שטח זה‪.‬‬</w:t>
        <w:br/>
        <w:t>‫די באמור כדי לקבוע כי על הנתבעים להשתתף בהוצאות החזקה בגין יחידת הדיור‪.‬‬      ‫‪.30‬‬</w:t>
        <w:br/>
        <w:t>‫למעלה מן הצורך‪ ,‬אוסיף כי לתוצאה זו בידי להגיע אף לנוכח אומד דעת הצדדים‪,‬‬      ‫‪.31‬‬</w:t>
        <w:br/>
        <w:t>‫מנסחי התקנון המוסכם‪ ,‬כפי שזה נלמד מתוך הנסיבות החיצוניות לתקנון‪ .‬זאת‪ ,‬ככל‬</w:t>
        <w:br/>
        <w:t>‫שניתן לייחס ללשון הוראת סעיף ‪ 3‬לתקנון המוסכם מספר משמעויות‪ ,‬ובכללן כוונת‬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שלא לכלול יחידת דיור )בנוי( על שטח הצמדה )גג( לדירה בבית המשותף‬</w:t>
        <w:br/>
        <w:t>‫בחישוב שטח הדירה לעניין קביעת שיעור הוצאות החזקה‪ .‬אפרט‪.‬‬</w:t>
        <w:br/>
        <w:t>‫בפסק הדין בעניין גלמן‪ ,‬נדרש בית המשפט להתחקות אחר עומד דעת הצדדים לתקנון‬      ‫‪.32‬‬</w:t>
        <w:br/>
        <w:t>‫מוסכם בבית המשותף בשאלה האם היתר שניתן בגדרו לבניה על גג צמוד כולל בחובו‬</w:t>
        <w:br/>
        <w:t>‫הסכמה לניצול כל אחוזי הבניה שנותרו במגרש שעליו נמצא הבית המשותף‪ .‬בעמדו‬</w:t>
        <w:br/>
        <w:t>‫על היות אחוזי בניה בבית משותף זכות בבעלות משותפת של בעלי הדירות במגרש‬</w:t>
        <w:br/>
        <w:t>‫שעליו נבנה הבית‪ ,‬קבע בית המשפט כי יש ליתן להוראות התקנון המוסכם שם‬</w:t>
        <w:br/>
        <w:t>‫"פירוש המגשים את תכליתם הכלכלית המשותפת של הצדדים‪ ,‬מתוך ייחוס להם‬</w:t>
        <w:br/>
        <w:t>‫סבירות והוגנות" )שם‪ .(393 ,‬בתוך כך‪ ,‬קבע בית המשפט‪ ,‬כי פירוש סביר והוגן של‬</w:t>
        <w:br/>
        <w:t>‫היתר הבניה שניתן בגדרי התקנון המוסכם מביא למסקנה‪ ,‬כי כוונת הצדדים לא היתה‬</w:t>
        <w:br/>
        <w:t>‫להעניק לבעלי הדירה את כל אחוזי הבניה שנותרו לבנין‪ ,‬אף אם הם מעבר לדרוש‬</w:t>
        <w:br/>
        <w:t>‫לבניית קומה אחת על הגגות‪ .‬זאת‪ ,‬משנקבע כי הענקה נרחבת כזו של אחוזי בנייה‬</w:t>
        <w:br/>
        <w:t>‫צריכה‪ ,‬ככלל‪ ,‬להינתן במפורש‪ .‬בתמכו מסקנה זו‪ ,‬קבע בית המשפט לאמור‪:‬‬</w:t>
        <w:br/>
        <w:t>‫"גישה פרשנית זו אף מתחייבת מן הפסיקה המשקפת‬</w:t>
        <w:br/>
        <w:t>‫מדיניות משפטית המגנה על בעל דירה בבית משותף‪,‬‬</w:t>
        <w:br/>
        <w:t>‫ושלפיה ויתור על זכות הנובעת מבעלות בדירה בבית‬</w:t>
        <w:br/>
        <w:t>‫המשותף‪ ,‬בין שמדובר בזכות ברכוש המשותף ובין‬</w:t>
        <w:br/>
        <w:t>‫שמדובר בהסכמה לבניה )היינו‪ ,‬ויתור על אחוזי בנייה(‬</w:t>
        <w:br/>
        <w:t>‫חייב להיות מפורש‪) ".‬שם‪.(394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‫בהיקש לענייננו‪ ,‬מתן פטור לבעלים של יחידת דיור בבית משותף מחובתו לשלם‬          ‫‪.33‬‬</w:t>
        <w:br/>
        <w:t>‫הוצאות החזקה בגין יחידה זו‪ ,‬כפי שמצוונו הוראת סעיף ‪)58‬א( לחוק המקרקעין‪,‬‬</w:t>
        <w:br/>
        <w:t>‫צריך להיות מפורש‪ .‬שכן‪ ,‬משמעות הדבר היא שבעלי הדירות האחרים בבית‬</w:t>
        <w:br/>
        <w:t>‫המשותף‪ ,‬הם הנושאים בהוצאות החזקה בגין שימוש שעושים הדרים ביחידת הדיור‬</w:t>
        <w:br/>
        <w:t>‫ברכוש המשותף‪ ,‬הכולל שירותים‪ ,‬מתקנים ותשתיות הבית המשותף‪.‬‬</w:t>
        <w:br/>
        <w:t>‫כך אף על פי הגיונם של דברים‪ .‬מצינו לא אחת בתקנונים מוסכמים כי שטחי הצמדה‬</w:t>
        <w:br/>
        <w:t>‫פטורים מחובת תשלום הוצאות החזקה‪ .‬זאת‪ ,‬משאלה עומדים באופן שווה לשימוש‬</w:t>
        <w:br/>
        <w:t>‫בעלי הדירות )כל אחד על פי הצמדתו( ומבלי שיש בשימוש זה‪ ,‬על דרך הכלל‪ ,‬כדי‬</w:t>
        <w:br/>
        <w:t>‫לשנות מספר בעלי הדירות ובני ביתם העושים שימוש ברכוש המשותף‪ .‬ברם‪,‬‬</w:t>
        <w:br/>
        <w:t>‫משהחליט בעלים של דירה לבנות על שטח הצמדה‪ ,‬לרבות יחידת דיור נפרדת‪ ,‬חזקה‬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כי דירה זו נועדה לשמש מספר גדול יותר של בני אדם‪ ,‬ובתוך כך להגביר השימוש‬</w:t>
        <w:br/>
        <w:t>‫ברכוש המשותף‪ .‬מטעם זה מורנו הוראת סעיף ‪)58‬א( לחוק המקרקעין‪ ,‬כי חישוב‬</w:t>
        <w:br/>
        <w:t>‫חלקה של דירה בהוצאות החזקת הרכוש המשותף ייעשה על פי שטח רצפת הדירה‪.‬‬</w:t>
        <w:br/>
        <w:t>‫כוונת מתקיני התקנון המוסכם‪ ,‬ככל שהיתה ליתן פטור להצמדה שנבנתה עליה יחידת‬</w:t>
        <w:br/>
        <w:t>‫מגורים‪ ,‬חייבת היתה להיות מפורשת וברורה‪ ,‬לנוכח חסרון הכיס שבצדה עבור בעלי‬</w:t>
        <w:br/>
        <w:t>‫הדירות האחרים‪.‬‬</w:t>
        <w:br/>
        <w:t>‫כך בענייננו‪ .‬משהחליט הבעלים של דירה בבית המשותף לה הוצמד גג‪ ,‬לממש הזכות‬       ‫‪.34‬‬</w:t>
        <w:br/>
        <w:t>‫שניתנה בידו לבנות על הגג‪ ,‬הרי שעסקינן ביחידה דיור עצמאית ונפרדת‪ ,‬דירה לכל‬</w:t>
        <w:br/>
        <w:t>‫דבר ועניין‪ ,‬החייבת לשאת בנטל תשלום הוצאות החזקה‪ ,‬כל עוד לא נקבע במפורש‬</w:t>
        <w:br/>
        <w:t>‫אחרת‪.‬‬</w:t>
        <w:br/>
        <w:t>‫אוסיף‪ ,‬כי אין בקיומו של היתר לבנות על חלק מהגג הצמוד לדירת הנתבעים מיום‬       ‫‪.35‬‬</w:t>
        <w:br/>
        <w:t>‫‪ ,29.9.1986‬קודם לאישור התקנון המוסכם מיום ‪ ,31.3.1987‬כדי לשנות מתוצאה זו‪,‬‬</w:t>
        <w:br/>
        <w:t>‫כטענת הנתבעים‪ .‬ראשית‪ ,‬אין בקיומו של היתר בניה כדי ללמד על קיומו של בנוי על‬</w:t>
        <w:br/>
        <w:t>‫הגג במועד אישור התקנון המוסכם‪ ,‬ללמד על כוונת מנסחי התקנון לפטור אף שטח‬</w:t>
        <w:br/>
        <w:t>‫הצמדה בנוי מהשתתפות בהוצאות החזקה‪ .‬שנית‪ ,‬אין בהוראת התקנון המוסכם ‪-‬‬</w:t>
        <w:br/>
        <w:t>‫המתירה לבעלי הדירות שלהן צמודים הגגות לבנות על שטח הגג בכל עת לפי ראות‬</w:t>
        <w:br/>
        <w:t>‫עיניהם באופן יחסי לשטח הגג שלהם ובכפוף לקבלת היתר בניה )הוראת סעיף ‪5‬‬</w:t>
        <w:br/>
        <w:t>‫לתקנון המוסכם( ‪ -‬כדי ללמד על כוונה לפטור בעלים של דירות אלה מתשלום הוצאות‬</w:t>
        <w:br/>
        <w:t>‫החזקה בגין הבנוי על ההצמדה‪ .‬בשים לב למדיניות המשפטית המגנה על בעל דירה‬</w:t>
        <w:br/>
        <w:t>‫בבית המשותף‪ ,‬פטור כאמור לבעלי הדירות שלהן צמודים הגגות‪ ,‬שבצדו נשיאה‬</w:t>
        <w:br/>
        <w:t>‫מוגברת של בעלי הדירות האחרים בהוצאות החזקה‪ ,‬חייב להיות מפורש‪.‬‬</w:t>
        <w:br/>
        <w:t>‫אחרון לעניין פרשנות התקנון המוסכם מתוך נסיבותיו החיצוניות‪ ,‬אבקש להביא‬         ‫‪.36‬‬</w:t>
        <w:br/>
        <w:t>‫מהתנהלות בעלי הדירות בבית המשותף במרוצת השנים שלאחר אישור התקנון‬</w:t>
        <w:br/>
        <w:t>‫המוסכם ורישומו‪ .‬כעולה מכתב טיעוני הנתבעים‪ ,‬משפחת שלזינגר‪ ,‬הבעלים של דירה‬</w:t>
        <w:br/>
        <w:t>‫בקומה הרביעית בבית המשותף )הרשומה תת חלקה ‪ (7‬בנו אף הם על גג הצמוד‬</w:t>
        <w:br/>
        <w:t>‫לדירתם‪ ,‬וממועד זה )חודש יולי ‪ (2016‬ואילך משלמים חלקם בהוצאות החזקה בגין‬</w:t>
        <w:br/>
        <w:t>‫שטח בנוי זה‪ .‬ללמדנו‪ ,‬כי בעלי הדירה הנוספת בבית המשותף שלה צמוד גג לא ראו‬</w:t>
        <w:br/>
        <w:t>‫עצמם פטורים מתשלום הוצאות החזקה בגין הבנוי על הגג‪ ,‬הן בהעדר פטור מפורש‬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המוסכם‪ ,‬הן משאף לשיטתם יש לראות הבנוי על הגג חלק משטח דירתם‬</w:t>
        <w:br/>
        <w:t>‫לצורך חלקם בהוצאות החזקה‪.‬‬</w:t>
        <w:br/>
        <w:t>‫העולה מן המקובץ‪ ,‬פרשנות התקנון המוסכם‪ ,‬הן על פי לשונו הן על פי נסיבותיו‬      ‫‪.37‬‬</w:t>
        <w:br/>
        <w:t>‫החיצוניות‪ ,‬הביאוני לכלל מסקנה כי על הנתבעים לשלם חלקם בהוצאות החזקה בגין‬</w:t>
        <w:br/>
        <w:t>‫יחידת הדיור שבבעלותם‪ ,‬אשר נבנתה על גג הצמוד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‫הסעד‬</w:t>
        <w:br/>
        <w:t>‫משקבעתי החובה החלה על הנתבעים לשלם חלקם בהוצאות החזקה בגין יחידת‬             ‫‪.38‬‬</w:t>
        <w:br/>
        <w:t>‫הדיור‪ ,‬אפנה לבחון שיעורו של חיוב זה‪.‬‬</w:t>
        <w:br/>
        <w:t>‫לטענת התובעת‪ ,‬יש לחייב הנתבעים בתשלום הוצאות החזקה בסך של ‪ 200‬ש"ח‬            ‫‪.39‬‬</w:t>
        <w:br/>
        <w:t>‫לחודש‪ ,‬בגין יחידת הדיור‪ .‬טענה זו נטענה באופן לאקוני‪ ,‬מבלי שנתמכה במסד‬</w:t>
        <w:br/>
        <w:t>‫נתונים כלשהו‪.‬‬</w:t>
        <w:br/>
        <w:t>‫בהעדר הוראה מפורשת בתקנון המוסכם‪ ,‬באתי לכלל מסקנה כי יש לחשב חלקם של‬         ‫‪.40‬‬</w:t>
        <w:br/>
        <w:t>‫הנתבעים בהוצאות החזקה בגין יחידת הדיור באופן יחסי לגובה הוצאות ההחזקה‬</w:t>
        <w:br/>
        <w:t>‫שמשלמים בעלי הדירות בבית המשותף‪ .‬כאמור‪ ,‬אין חולק כי כל בעלי הדירות בבית‬</w:t>
        <w:br/>
        <w:t>‫המשותף משלמים סכום חודשי זהה בסך של ‪ 300‬ש"ח‪ ,‬בגין חלקם בהוצאות החזקה‪.‬‬</w:t>
        <w:br/>
        <w:t>‫עיון בצו רישום הבית המשותף העלה‪ ,‬כי שטחן של כל הדירות בבית המשותף זהה‬</w:t>
        <w:br/>
        <w:t>‫)‪ 77.5‬מ"ר(‪ ,‬למעט דירה ‪ 7‬ששטחה ‪ 89.15‬מ"ר‪ .‬עוד אין חולק‪ ,‬כי שטח יחידת הדיור‬</w:t>
        <w:br/>
        <w:t>‫שבבעלות הנתבעים עומד על ‪ 28‬מ"ר )הצהרת הנתבע‪ ,‬פרוטוקול דיון מיום‬</w:t>
        <w:br/>
        <w:t>‫‪ ,4.11.2018‬עמוד ‪ 1‬שורה ‪.(46‬‬</w:t>
        <w:br/>
        <w:t>‫בנסיבות אלה‪ ,‬הנני לקבוע כי על הנתבעים לשלם הוצאות החזקה בסך של ‪ 106‬ש"ח‬       ‫‪.41‬‬</w:t>
        <w:br/>
        <w:t>‫)תשלום חודשי(‪ ,‬בגין יחידת הדיור‪ .‬זאת‪ ,‬על פי חישוב אריתמטי כדלקמן‪2,400 :‬‬</w:t>
        <w:br/>
        <w:t>‫ש"ח )‪ 300‬ש"ח × ‪ ,8‬תשלום חודשי של כל בעלי הדירות עבור הוצאות החזקה( ×‬</w:t>
        <w:br/>
        <w:t>‫‪ 28‬מ"ר )שטח יחידת הדיור( ÷ ‪ 631.65‬מ"ר )שטח כל הדירות בבית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הנתבעים בכתב ההגנה לחיוב התובעת בתשלום סך של ‪ 500‬ש"ח‪ ,‬שיפוי‬          ‫‪.42‬‬</w:t>
        <w:br/>
        <w:t>‫בגין הוצאות שהוציאו לתיקון ליקוי ברכוש המשותף )תיקוני טיח וצבע בקומה‬</w:t>
        <w:br/>
        <w:t>‫החמישית( ‪ -‬דינה להידחות‪.‬‬</w:t>
        <w:br/>
        <w:t>‫מבלי להידרש ל'אכסניה' של טענה זו )מקומה בתביעה נפרדת(‪ ,‬מצאתי כי לא עלה‬         ‫‪.43‬‬</w:t>
        <w:br/>
        <w:t>‫בידי הנתבעים להוכיח כי נסיבות המקרה דנן עולות כדי חריג המצדיק סטיה מ"דרך‬</w:t>
        <w:br/>
        <w:t>‫המלך"‪ ,‬לעניין שיפוי בעל דירה שתיקן בעצמו ליקוי ברכוש המשותף‪ ,‬באופן הכופה‬</w:t>
        <w:br/>
        <w:t>‫הוצאה כספית על יתר בעלי הדירות‪ .‬כלשון כבוד השופט נ' הנדל ברע"א ‪4984/17‬‬</w:t>
        <w:br/>
        <w:t>‫חיים נ' נציגות הבית המשותף סוקולוב ‪ 48‬קרית אתא‪ ,‬פסקה ‪ 4‬לפסק הדין‪ ,‬פורסם‬</w:t>
        <w:br/>
        <w:t>‫ב"נבו" )‪" :(14.12.2017‬הטיפול במקרים בהם אחד הדיירים בבית משותף הוציא‬</w:t>
        <w:br/>
        <w:t>‫מכיסו הוצאות לצורך תיקון ליקויים ברכוש משותף‪ ,‬מחייב התייחסות למסגרת של‬</w:t>
        <w:br/>
        <w:t>‫דיני בתים משותפים‪ .‬על הדייר הבודד להכיר במעמדה של נציגות הבית המשותף‪ .‬אם‬</w:t>
        <w:br/>
        <w:t>‫לא כן‪ ,‬ירוקן מנגנון זה מתוכן‪ .‬על רקע זה אין להשלים עם מצב בו איש הטוב בעיניו‬</w:t>
        <w:br/>
        <w:t>‫יתקן‪ .‬דרך המלך אם כן הינה באמצעות פניה לנציגות הבית המשותף בדרישה שתתקן‬</w:t>
        <w:br/>
        <w:t>‫את הליקוי‪ .‬אם הנציגות מסרבת לתקן את הליקוי‪ ,‬יש באפשרות הדייר לפנות למפקח‬</w:t>
        <w:br/>
        <w:t>‫לצורך הכרעה בסכסוך‪".‬‬</w:t>
        <w:br/>
        <w:t>‫בנסיבות דנן‪ ,‬לא עלה בידי הנתבעים להוכיח כי נציגות הבית המשותף סירבה לבצע‬       ‫‪.44‬‬</w:t>
        <w:br/>
        <w:t>‫התיקון ברכוש המשותף‪ .‬אף אם אקבל עמדת הנתבעים בדבר סירוב כאמור‪ ,‬סבורני‬</w:t>
        <w:br/>
        <w:t>‫כי לא עלה בידי הנתבעים להוכיח נחיצות ודחיפות התיקון באופן שנמנע מהנתבעים‬</w:t>
        <w:br/>
        <w:t>‫לצעוד בדרך המקובלת בפניה לנציגות ולאחר מכן למפקח על רישום מקרקעין‪ .‬בתוך‬</w:t>
        <w:br/>
        <w:t>‫כך‪ ,‬לא עלה בידי הנתבעים להוכיח כי הליקוי שתוקן הוא ברכוש משותף אשר היה‬</w:t>
        <w:br/>
        <w:t>‫מוטל על התובעת לתקנו על חשבונה‪ .‬לא צורפה כל אסמכתה לעניין הליקוי ולעניין‬</w:t>
        <w:br/>
        <w:t>‫העבודות והחומרים שנדרשו לתיקונו‪ .‬עוד לא עלה בידי הנתבעים להוכיח כי עיכוב‬</w:t>
        <w:br/>
        <w:t>‫שהיה נגרם בגין פניה למפקח על רישום מקרקעין היה מביא להחמרת הנזק באופן‬</w:t>
        <w:br/>
        <w:t>‫משמעותי‪ ,‬בשים לב כי מדובר בתיקוני טיח וצבע‪ .‬בנוסף‪ ,‬לא עלה בידי הנתבעים‬</w:t>
        <w:br/>
        <w:t>‫להוכיח כי אי ביצוע התיקון בהקדם היה פוגע בצורה קשה וברורה ביכולתם לעשות‬</w:t>
        <w:br/>
        <w:t>‫שימוש בדירתם‪ ,‬לרבות ביחידת הדיור שבבעלותם‪.‬‬</w:t>
        <w:br/>
        <w:t>‫לפיכך‪ ,‬הנני לדחות טענת הנתבעים לחיוב התובעת בסך של ‪ 500‬ש"ח‪.‬‬   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תיק‪6/259/2018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‫‪.46‬‬</w:t>
        <w:br/>
        <w:t>‫הנתבעים‪ ,‬ביחד ולחוד‪ ,‬ישלמו לתובעת סך של ‪ 4,240‬ש"ח‪ ,‬עבור חלקם בהוצאות‬         ‫‪.47‬‬</w:t>
        <w:br/>
        <w:t>‫החזקה בגין יחידת הדיור בחודשים יולי ‪ 2016‬עד אוקטובר ‪ ,2019‬מועד מתן פסק‬</w:t>
        <w:br/>
        <w:t>‫הדין )‪ 40‬חודשים(‪ .‬התשלום יבוצע בתוך ‪ 30‬יום מיום ממועד מתן פסק הדין‪.‬‬</w:t>
        <w:br/>
        <w:t>‫הנתבעים‪ ,‬ביחד ולחוד‪ ,‬ישלמו לתובעת החל מחודש נובמבר ‪ 2019‬ואילך‪ ,‬חלקם‬          ‫‪.48‬‬</w:t>
        <w:br/>
        <w:t>‫בהוצאות החזקה בגין יחידת הדיור‪ ,‬במלואו‪ ,‬במועדו וכסדרו‪.‬‬</w:t>
        <w:br/>
        <w:t>‫לנוכח תוצאות ההליך‪ ,‬הנני לחייב הנתבעים‪ ,‬ביחד ולחוד‪ ,‬לשלם לתובעת הוצאות‬       ‫‪.49‬‬</w:t>
        <w:br/>
        <w:t>‫ההליך בסך של ‪ 350‬ש"ח‪ ,‬הכוללות אגרת התביעה‪ ,‬ומשלא הוכח לפניי כי התובעת‬</w:t>
        <w:br/>
        <w:t>‫נדרשה להוצאות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,‬ב' חשוון תש"פ‪ 31 ,‬אוקטובר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6/259/2018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