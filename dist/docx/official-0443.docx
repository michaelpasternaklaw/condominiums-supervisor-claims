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01/73/2022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2023-02-19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 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‫אייזנבך משה יהושע‪,‬‬       ‫‪1‬‬                         ‫תובעים‪:‬‬</w:t>
        <w:br/>
        <w:t>‫אייזנבך אסתר‪,‬‬      ‫‪2‬‬</w:t>
        <w:br/>
        <w:t>‫באמצעות ב"כ‪ :‬עו"ד שלמה אייזנשטיין‬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‫מריאן שלמה‪,‬‬        ‫‪1‬‬                         ‫נתבעים‪:‬‬</w:t>
        <w:br/>
        <w:t>‫מריאן מרים‪,‬‬       ‫‪2‬‬</w:t>
        <w:br/>
        <w:t>‫באמצעות ב"כ‪ :‬עו"ד שור משה‬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התקיימו התנאים הנדרשים לבניית מרפסת שבנו הנתבעים‬</w:t>
        <w:br/>
        <w:t>‫במסגרת הרחבה של דירתם‪ ,‬והאם המרפסת‪ ,‬וכחלק מכך העמודים וקורה התומכת בה‪ ,‬פוגעת‬</w:t>
        <w:br/>
        <w:t>‫בדירת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ברחוב נחל קישון ‪ 12‬בבית שמש‪ ,‬הידוע כגוש ‪34278‬‬</w:t>
        <w:br/>
        <w:t>‫חלקה ‪( 24‬להלן – הבית המשותף)‪ .‬דירת הנתבעים נמצאת מעל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בנו מרפסת לדירתם‪ ,‬היוצאת מעל החלל שמול סלון דירת התובעים‪ .‬המרפסת‬</w:t>
        <w:br/>
        <w:t>‫מחוזקת בקורה הנמצאת בתחתיתה‪ ,‬המחוברת משני צדיה לעמודים היורדים אל החלל‬</w:t>
        <w:br/>
        <w:t>‫הנמצא בהמשך לסלון דירת התובעים‪ .‬הדירה שמתחת לדירת התובעים ביצעה הרחבה‬</w:t>
        <w:br/>
        <w:t>‫הכוללת תקרה‪ ,‬אותה תקרה מהווה למעשה רצפה של החלל שמול סלון דירת התובעים‪,‬‬</w:t>
        <w:br/>
        <w:t>‫והיא מוקפת במעקה אבן‪ .‬העמודים היורדים מהקורה מתחברים לשתי הפינות המרוחקות‬</w:t>
        <w:br/>
        <w:t>‫של מעקה האבן‪.‬‬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התובעים‪ ,‬אמנם הסכימו לבניית מרפסת על ידי הנתבעים‪ ,‬אולם לא באופן שבו‬</w:t>
        <w:br/>
        <w:t>‫נבנתה‪ .‬לטענתם המרפסת נבנתה באופן שיורדים ממנה עמודים וכן תחתיתה הונמכה‪ ,‬בשל‬</w:t>
        <w:br/>
        <w:t>‫הקורה שמתחתיה‪ ,‬וכך היא יורדת ב‪ 30-‬ס"מ מגובה תקרת סלון התובעים‪ .‬כתוצאה מכך‬</w:t>
        <w:br/>
        <w:t>‫לטענתם דירתם הוחשכה וכן העמודים גורמים לפגיעה בנוף הנשקף מדירתם‪.‬‬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.4‬בנוסף לטענתם‪ ,‬הן הנמכת התקרה והן העמודים פוגעים ביכולתם לבנות בעתיד מרפסת‬</w:t>
        <w:br/>
        <w:t>‫דומה‪ .‬לטענתם גם אם העמודים נמצאים היום בשטח משותף‪ ,‬הרי שלהצבתם נדרשת‬</w:t>
        <w:br/>
        <w:t>‫הסכמה של ‪ 100%‬מבעלי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.5‬לטענתם פנו לנתבעים עוד בשלב הבניה‪ ,‬אולם למרות טענת הנתבעים שניתן לשפר את‬</w:t>
        <w:br/>
        <w:t>‫המראה ולתקן את הנזקים‪ ,‬הדבר לא נעשה 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.6‬לטענתם‪ ,‬הבקשה שהגישו הנתבעים לקבלת היתר בניה למרפסת לא כללה את העמודים‬</w:t>
        <w:br/>
        <w:t>‫ואת ההנמכה האמורה‪ ,‬וההיתר שניתן קובע במפורש שהעמודים האמורים אינם חלק‬</w:t>
        <w:br/>
        <w:t>‫ממנו‪ .‬חתימת התובעים כפי שהוצגה לעירייה על גבי הבקשה אינה חתימתם והם לא ראו‬</w:t>
        <w:br/>
        <w:t>‫את הבקשה לפני 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.7‬לפיכך מבקשים התובעים פתרון שבמסגרתו יוסרו העמודים וההנמכה שבוצעה לצורך‬</w:t>
        <w:br/>
        <w:t>‫בניית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הנתבעים‪ ,‬הבקשה לקבלת היתר הוגשה לעירייה לאחר שהיו להם הסכמות של‬</w:t>
        <w:br/>
        <w:t>‫‪ 100%‬מהשכנים‪ ,‬כולל התובעים‪ .‬לטענתם‪ ,‬בפועל לא נדרשה חתימת התובעים על הבקשה‬</w:t>
        <w:br/>
        <w:t>‫להיתר כדי שניתן יהיה להגיש את הבקשה‪ ,‬שכן היה בידם את הרוב הדרוש להגשת הבקשה‬</w:t>
        <w:br/>
        <w:t>‫גם ללא חתימת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.9‬לטענתם ביצעו כל מה שאנשי המקצוע הנחו אותם לצורך בהגשת הבקשה ובניית המרפסת‪.‬‬</w:t>
        <w:br/>
        <w:t>‫אמנם הבניה בפועל נעשתה לפני הוצאת ההיתר‪ ,‬אך התהליך החל קודם לכן‪ ,‬והעיכובים‬</w:t>
        <w:br/>
        <w:t>‫במתן ההיתר נבעו מעיכובים של העירייה בשל הקורונה‪ ,‬כאשר הנתבעים סברו שאין מניעה‬</w:t>
        <w:br/>
        <w:t>‫להוצאת ההיתר לאור הסכמת כל השכנים‪ ,‬ופעלו לשם כך כדי לאפשר רווחה להם‬</w:t>
        <w:br/>
        <w:t>‫ולילדיהם בתקופת הקורונה‪.‬‬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.10‬התובעים הביעו התנגדותם רק לאחר שהושלמה הבניה‪ ,‬ומעולם קודם לכן לא ביקשו לעיין‬</w:t>
        <w:br/>
        <w:t>‫בתכניות‪.‬‬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לטענתם‪ ,‬אין בידי התובעים ראיות לנטען על ידם‪ .‬התובעת ‪ 2‬אשר נתנה תצהיר מטעם‬</w:t>
        <w:br/>
        <w:t>‫התובעים העידה על עובדות שאינן בידיעתה האישית‪ .‬בנוסף‪ ,‬אף שהעידה שהעמודים‬</w:t>
        <w:br/>
        <w:t>‫הוצבו בשטח הפרטי של התובעים‪ ,‬הדבר אינו נכון שכן מדובר ברכוש משותף‪ .‬בפועל לא‬</w:t>
        <w:br/>
        <w:t>‫קיימת החשכה של סלון התובעים‪ ,‬וכן הטענה שיש הנמכה של כ‪ 30-‬ס"מ אינה נכונה ולא‬</w:t>
        <w:br/>
        <w:t>‫הוכחה‪ ,‬מדובר ב‪ 5-‬ס"מ בלבד‪ ,‬ועל כן ההנמכה זניחה‪.‬‬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.12‬לטענתם‪ ,‬העמודים האמורים אינם מונעים בניית מרפסת 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.13‬לטענתם‪ ,‬החלטת הועדה אשר קבעה שיש להתאים את המרפסת למבוקש בבקשה להיתר‪,‬‬</w:t>
        <w:br/>
        <w:t>‫דהיינו ללא עמודים‪ ,‬נבעה מטענות לא נכונות של התובעים לעניין בטיחות המרפסת‪ ,‬אולם‬</w:t>
        <w:br/>
        <w:t>‫כעת הוגשה בקשה מתוקנת לקבלת היתר למרפסת כפי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.14‬השימוש שביצעו הנתבעים לבניית המרפסת אינו מונע שימוש דומה מהתובעים‪.‬‬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.15‬ניתן להקטין את ההפרעה שנגרמה לתובעים על ידי הורדת חלק מהמוטות התומכים‬</w:t>
        <w:br/>
        <w:t>‫בעמודים‪.‬‬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.16‬ככל שהתובעים יבקשו בעתיד לבנות חדר נוסף ולא מרפסת‪ ,‬לא תהיה מניעה שהעמודים‬</w:t>
        <w:br/>
        <w:t>‫האמורים יוסתרו בתוך הבניה‪ .‬ככל שיבקשו לבנות מרפסת‪ ,‬ישתפו הנתבעים פעולה‬</w:t>
        <w:br/>
        <w:t>‫להפחתת הפגיעה ככל שקיימת במרפסת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.17‬ההליך החל בהגשת בקשה לסעד זמני שהגישו התובעים כדי למנוע מהעירייה לדון בבקשת‬</w:t>
        <w:br/>
        <w:t>‫הנתבעים להיתר בניה‪ .‬הבקשה נמחקה‪.‬‬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.18‬ביום ‪ 25.5.2022‬התקיימה ישיבה מקדמית‪ ,‬במסגרתה נתנה לצדדים ארכה לבחון פתרונות‬</w:t>
        <w:br/>
        <w:t>‫אפשריים‪.‬‬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.19‬מכיוון שלא עלה בידי הצדדים להגיע להסכמות‪ ,‬נקבע התיק להגשת ראיות ותצהירים‬</w:t>
        <w:br/>
        <w:t>‫ולישיבת הוכחות‪ ,‬אשר התקיימה ביום ‪ .6.2.2023‬מטעם התובעים העידה התובעת ומטעם‬</w:t>
        <w:br/>
        <w:t>‫הנתבעים העידה הנתבעת‪ .‬בסיום הישיבה סיכמו ב"כ הצדדים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‫התנאים לבניית מרפסת כהרחבת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.20‬סימן ג‪ 1‬לחוק המקרקעין‪ ,‬תשכ"ט – ‪( 1969‬להלן – חוק המקרקעין) קובע בסעיף ‪71‬ב(א)‬</w:t>
        <w:br/>
        <w:t>‫מהם התנאים להרחבת דירה‪ .‬הרחבה כאמור (שאינה מרחב מוגן) טעונה הסכמה של מי‬</w:t>
        <w:br/>
        <w:t>‫שבבעלותם שלשה רבעים מהדירות ושני שלישים מהרכוש המשותף צמוד לדירותיהם‪.‬‬</w:t>
        <w:br/>
        <w:t>‫סעיף ‪71‬א קובע כי הרחבה כאמור היא הגדלה של שטח דירה קיימת בבית משותף שניתן‬</w:t>
        <w:br/>
        <w:t>‫לקבל לג ביה היתר בניה לפי תכנית בת תוקף‪ .‬מכאן שהתנאים להרחבה כאמור הם קיומו‬</w:t>
        <w:br/>
        <w:t>‫של הרוב הדרוש‪ ,‬והאפשרות לקבל להרחבה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.21‬בפסיקה נקבע כי הסכמה כאמור לגריעה מהרכוש המשותף והצמדתו לדירה מסוימת‬</w:t>
        <w:br/>
        <w:t>‫צריכה להיות מפורשת (ר' רע"א ‪ 259/99‬חברת פליצ'ה ראובן בע"מ נ' סופיוב‪ ,‬נה(‪,385)3‬‬</w:t>
        <w:br/>
        <w:t>‫‪.)402‬‬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.22‬בנוסף‪ ,‬נקבע כי הוראות הסעיפים האמורים יחולו גם כאשר מדובר בהרחבה באמצעות‬</w:t>
        <w:br/>
        <w:t>‫הוספת מרפסת לדירה [ר' עש"א (חיפה) ‪ 3181-09-13‬ג'ומאנה אגבאריה המאם נ' צ'ארלי‬</w:t>
        <w:br/>
        <w:t>‫חורי (נבו ‪( )16.6.2014‬להלן – עניין אגבאריה)‪.‬‬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.23‬במקרה דנן התובעים אינם חולקים על קיומה של הסכמה של הרוב הדרוש על פי סעיף‬</w:t>
        <w:br/>
        <w:t>‫‪71‬ב( א) האמור לבניית המרפסת‪ ,‬אף לא לבנייה כפי שבוצעה בפועל‪ ,‬אלא שהם טוענים‬</w:t>
        <w:br/>
        <w:t>‫שההסכמה שנתנה על ידי התובעים אינה לבניית המרפסת כפי שנבנתה‪ .‬כמו כן לטענתם‬</w:t>
        <w:br/>
        <w:t>‫אין בידי הנתבעים היתר בניה לבניית המרפסת כפי שנבנתה בפועל‪ ,‬כדרישת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.24‬לעניין הסכמת התובעים‪ ,‬התובעים הבהירו שגם כיום הם מסכימים לבניית מרפסת אולם‬</w:t>
        <w:br/>
        <w:t>‫לא באופן שהיא פוגעת לטענתם בדירתם‪ ,‬דהיינו ללא העמודים וללא הנמכה‪ .‬מהראיות‬</w:t>
        <w:br/>
        <w:t>‫עלה כי הבקשה להיתר הוגשה באופן שאינו כולל את העמודים האמורים (ר' ת‪ ,1‬על פיו‬</w:t>
        <w:br/>
        <w:t>‫הבקשה שהוגשה להיתר הוגשה לבניית מרפסת ללא עמודים)‪ .‬כמו כן עולה כי אמנם ניתן‬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‫היתר לבניית המרפסת (נספח ‪ 11‬לתצהיר הנתבעת) אך אין מחלוקת כי לאחר מכן דרשה‬</w:t>
        <w:br/>
        <w:t>‫העירייה מהנתבעים להתאים את המרפסת לבקשה להיתר‪ ,‬דהיינו‪ ,‬ללא עמודים (ר'‬</w:t>
        <w:br/>
        <w:t>‫החלטת הועדה המקומית מיום ‪ ,3.3.2022‬שהוצגה לנתבעת בחקירתה הנגדית ולא‬</w:t>
        <w:br/>
        <w:t>‫הוכחשה‪ ,‬וגם מדברי הנתבעים עלה כי לאור החלטה כאמור‪ ,‬הגישו בקשה חדשה להיתר‪,‬‬</w:t>
        <w:br/>
        <w:t>‫לצורך אישור המרפסת כולל העמודים‪ .‬ר' פרוטוקול הדיון מיום ‪ 6.2.2023‬עמוד ‪ 1‬שורות‬</w:t>
        <w:br/>
        <w:t>‫‪ 7-4‬וכן חקירתה הנגדית של הנתבעת בעמוד ‪ 6‬שורות ‪ ,49-43‬עמוד ‪ 7‬שורות ‪ .)18-1‬גם אין‬</w:t>
        <w:br/>
        <w:t>‫מחלוקת שהתובעים לא ראו את הבקשה להיתר לפני שזו הוגשה‪ ,‬ואף לא ביקשו לראות‬</w:t>
        <w:br/>
        <w:t>‫אותה‪.‬‬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.25‬במצב דברים זה‪ ,‬וככל שיימצא שאכן יש בבניה שביצעו הנתבעים משום פגיעה בדירת‬</w:t>
        <w:br/>
        <w:t>‫התובעים‪ ,‬אני סבורה שאי אפשר לראות בהסכמה של התובעים לעצם בניית המרפסת‪,‬‬</w:t>
        <w:br/>
        <w:t>‫הסכמה שקיימת גם היום‪ ,‬משום הסכמה לבניית המרפסת באופן שבו נבנתה‪.‬‬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לביצוע הרחבה כוללת במסגרתה את ההנחה שהבניה תעשה כדין ולפי היתר בניה‬</w:t>
        <w:br/>
        <w:t>‫[ר' לעניין זה תיק (מפקח פתח תקוה) ‪ 245/19‬גרין חיים דוב נ שטרנבוך איטה לאה (נבו‬</w:t>
        <w:br/>
        <w:t>‫‪ 4.3.2021‬בפסקה ‪ ,23‬תיק (מפקח פתח תקוה) ‪ 355/21‬הלר רפאל נ' רוט אלימלך (נבו‬</w:t>
        <w:br/>
        <w:t>‫‪ )30.8.2022‬בפסקה ‪ .]40‬במקרה דנן כאמור‪ ,‬ההיתר שניתן אינו מאפשר את בניית‬</w:t>
        <w:br/>
        <w:t>‫העמודים‪.‬‬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גם אם יעלה בידי הנתבעים לקבל היתר בניה למרפסת כפי שנבנתה‪ ,‬כולל העמודים‪,‬‬</w:t>
        <w:br/>
        <w:t>‫אולם יימצא שהדבר פוגע בדירת התובעים‪ ,‬אי אפשר יהיה לראות בהסכמה שנתנה על ידם‬</w:t>
        <w:br/>
        <w:t>‫משום הסכמה‪ .‬כחלק מכך‪ ,‬אי אפשר לקרוא לתוך הסכמה כאמור‪ ,‬הסכמה לכל צורה שהיא‬</w:t>
        <w:br/>
        <w:t>‫של הרחבה‪ ,‬אלא ההנחה היא שבעל הדירה שהסכים להרחבה‪ ,‬הסכים שזו תבוצע תוך‬</w:t>
        <w:br/>
        <w:t>‫פגיעה מינימלית נדרשת בדירתו‪ .‬כאשר הרחבת הדירה כוללת חדירה לחלל שאמור לשמש‬</w:t>
        <w:br/>
        <w:t>‫בעתיד להרחבת דירה אחרת‪ ,‬לא סביר להניח שבעל אותה דירה אחרת יסכים לחדירה‬</w:t>
        <w:br/>
        <w:t>‫לחלל כאמור במסגרת הסכמה כללית להרחבת דירה‪ ,‬באופן שעלול לפגוע בו עצמו כאשר‬</w:t>
        <w:br/>
        <w:t>‫יבקש להרחיב את דירתו באופן דומה‪ .‬בנוסף‪ ,‬כפי שעלה מהעדויות שהובאו בפני‪ ,‬מרפסות‬</w:t>
        <w:br/>
        <w:t>‫אחרות שנבנו בבית המשותף נבנו ללא עמודים כאמור (ר' לדוגמה חקירתה הנגדית של‬</w:t>
        <w:br/>
        <w:t>‫הנתבעת בעמוד ‪ 7‬לפרוטוקול הדיון מיום ‪ 6.2.2023‬שורות ‪ ,)5-2‬ועל כן קיים קושי לקרוא‬</w:t>
        <w:br/>
        <w:t>‫אל תוך הסכמתם של התובעים הסכמה שדווקא המרפסת שמעל דירתם תיבנה באופן‬</w:t>
        <w:br/>
        <w:t>‫הכולל עמודים היורדים אל תוך החלל שמול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‫היעדר הסכמה מצד התובעים לבניית המרפסת כפי שנבנתה על ידי הנתבעים אינה גורעת‬</w:t>
        <w:br/>
        <w:t>‫מקיומו של הרוב הדרוש לבניית המרפסת (ככל שזו תבנה לפי היתר בתוקף)‪ ,‬שכן התובעים‬</w:t>
        <w:br/>
        <w:t>‫לא העלו כל טענה לעניין קיומן של הסכמות של לפחות ‪ 75%‬מבעלי הדירות לבניית‬</w:t>
        <w:br/>
        <w:t>‫המרפסת כפי שנבנתה‪.‬‬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אוסיף‪ ,‬שטענת התובעים שהצבת העמודים דורשת הסכמה של ‪ 100%‬מבעלי‬</w:t>
        <w:br/>
        <w:t>‫הדירות בשל היותה על גבי הרכוש המשותף‪ ,‬נדחית‪ .‬יש לראות בעמודים חלק מהרחבת‬</w:t>
        <w:br/>
        <w:t>‫דירת הנתבעים‪ ,‬שכן לא הוצבו לצורך עצמם‪ ,‬אלא כחלק מביצוע ההרחבה‪ .‬חוק המקרקעין‬</w:t>
        <w:br/>
        <w:t>‫בסעיף ‪71‬ב קבע לעניין הרחבה כאמור שהיא אינה דורשת הסכמה של ‪ 100%‬מבעלי‬</w:t>
        <w:br/>
        <w:t>‫הדירות‪ ,‬כדרישת סעיף ‪(62‬א) לחוק‪ ,‬אלא רוב מופחת‪ ,‬כפי שפורט לעיל‪ .‬יתר על כן‪ ,‬הצבת‬</w:t>
        <w:br/>
        <w:t>‫מתקני עזר כגון צנרת ועמודים ברכוש המשותף אינה מהווה הצמדה של הרכוש המשותף‬</w:t>
        <w:br/>
        <w:t>‫בו מותקנים אותם מתקנים לדירה מסוימת‪ ,‬אלא לכל היותר מדובר בשימוש או בשינוי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המשותף‪ ,‬אשר במקרים מסוימים דורשים החלטה של רוב בעלי הדירות‪ ,‬ועל כן‬</w:t>
        <w:br/>
        <w:t>‫בכל מקרה לא נדרשת לכך הסכמה של ‪ 100%‬מבעלי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.26‬באשר לקיומו של היתר בניה‪ ,‬כאמור ההיתר שניתן לנתבעים אינו תואם את הבניה שבוצעה‬</w:t>
        <w:br/>
        <w:t>‫על ידם‪ ,‬שכן על פי החלטת הועדה‪ ,‬ההיתר אינו כולל את העמודים‪ .‬לאור האמור‪ ,‬וככל‬</w:t>
        <w:br/>
        <w:t>‫שלא יעלה בידי הנתבעים לקבל היתר בניה המאשר את בניית המרפסת כפי שהיא בתוך‬</w:t>
        <w:br/>
        <w:t>‫‪ 120‬יום‪ ,‬יהא עליהם להסיר את העמודים האמורים‪ ,‬ולעמוד בתנאי ההיתר שניתן להם‪,‬‬</w:t>
        <w:br/>
        <w:t>‫אף אם המשמעות הנגזרת מכך תהיה הריסת המרפסת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.27‬ככל שיהיה בידי הנתבעים לקבל היתר לבניית המרפסת כפי שנבנתה‪ ,‬עדיין נדרש לבחון‬</w:t>
        <w:br/>
        <w:t>‫האם המרפסת‪ ,‬כפי שנבנתה‪ ,‬פוגעת בדירת התובעים באופן המצדיק מתן סעד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המרפסת פוגעת בדירת התובעים‬</w:t>
        <w:br/>
        <w:t>‫‪ .28‬טענות התובעים לפגיעה בדירתם מתייחסות כאמור לעמודים ולהנמכה הנטענת של תקרת‬</w:t>
        <w:br/>
        <w:t>‫המרפסת‪ .‬אציין שאין מחלוקת בין הצדדים כי מלבד שני העמודים‪ ,‬קיימות כיום קורות‬</w:t>
        <w:br/>
        <w:t>‫נוספות התומכות את העמודים‪.‬‬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.29‬תחילה יש להבהיר כי בניגוד לטענת התובעים בכתב התביעה‪ ,‬הן העמודים והן ההנמכה‬</w:t>
        <w:br/>
        <w:t>‫הנטענת אינם בשטח דירת התובעים‪ ,‬אלא ברכוש המשותף‪ ,‬שכן הם נמצאים מחוץ לדירת‬</w:t>
        <w:br/>
        <w:t>‫התובעים‪ .‬גם אם התובעים יהיו זכאים בעתיד להרחיב דירתם אל עבר החלל האמור‪ ,‬אין‬</w:t>
        <w:br/>
        <w:t>‫משמעות הדבר שחלל זה נמצא בבעלותם כבר כיום‪ .‬עם זאת‪ ,‬העובדה שהעמודים וההנמכה‬</w:t>
        <w:br/>
        <w:t>‫הנטענת נמצאים מחוץ לדירת התובעים אינה שוללת אפשרות לפגיעה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.30‬סעיף ‪71‬ג(א) לחוק המקרקעין מאפשר לבעל דירה הטוען לפגיעה מהותית בזכויותיו בשל‬</w:t>
        <w:br/>
        <w:t>‫החלטה על הרחבת דירה לפנות למפקח‪ .‬סעיף ‪71‬ג(ד) קובע באשר לסמכויות המפקח‪:‬‬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‫"ראה המפקח כי נפגעה זכותו של בעל דירה‪ ,‬פגיעה מהותית‪ ,‬או כי טעה שמאי‬</w:t>
        <w:br/>
        <w:t>‫המקרקעין שנקבע כאמור‪ ,‬רשאי הוא להורות על ביטול ההחלטה שנתקבלה‪,‬‬</w:t>
        <w:br/>
        <w:t>‫לשנותה או להתנותה בתנאים‪ ,‬הכל כפי שימצא לנכון‪ ,‬בין בדרך של תשלומי‬</w:t>
        <w:br/>
        <w:t>‫איזון ובין בדרך אחרת‪ ,‬וכן רשאי הוא ליתן הוראות לענין סדרי הרישום‬</w:t>
        <w:br/>
        <w:t>‫בלשכת רישום המקרקעין‪".‬‬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.31‬דהיינו‪ ,‬למפקח סמכות רחבה לבטל החלטה להרחבת דירה לשנותה או להתנותה בתנאים‪,‬‬</w:t>
        <w:br/>
        <w:t>‫במצב שבו יש בה כדי לפגוע פגיעה מהותית בבעל דירה‪ .‬בענייננו יש לזכור שהתובעים‬</w:t>
        <w:br/>
        <w:t>‫הסכימו לבניית מרפסת תלויה‪ ,‬וכך לצורך הפעלת סמכות המפקח יש לבחון אם נגרמה‬</w:t>
        <w:br/>
        <w:t>‫פגיעה מהותית ביחס למצב שבו הייתה נבנית מרפסת תלויה ללא עמודים וללא הנמכה‪.‬‬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‫"פגיעה מהותית" לעניין סעיף זה הוגדרה בספרו של המלומד א' אייזנשטיין "יסודות‬</w:t>
        <w:br/>
        <w:t>‫והלכות בדיני מקרקעין" חלק שלישי בעמוד ‪ ,218‬כפגיעה מתמדת ומתמשכת הגורמת‬</w:t>
        <w:br/>
        <w:t>‫לבעל דירה סבל פיזי או נפשי שאדם סביר לא היה מוכן להשלים עמו גם תמורת פיצוי‬</w:t>
        <w:br/>
        <w:t>‫הולם [ר' גם ע"א (תל אביב) ‪ 133/97‬קלרה יוסוביץ' נ' צילה חי (נבו ‪ ,)3.10.1999‬העוסק‬</w:t>
        <w:br/>
        <w:t>‫בפגיעה מהותית לעניין התקנת מעלית בניגוד לעמדת מיעוט בעלי הדירות]‪.‬‬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.32‬נוסף על כך‪ ,‬בפסיקה נקבע שמתן האפשרות להרחיב דירה על אף התנגדות של המיעוט‬</w:t>
        <w:br/>
        <w:t>‫היא חריג לכלל‪ ,‬הדורש הסכמה של כל בעלי הדירות להוצאת חלק מהרכוש המשותף‬</w:t>
        <w:br/>
        <w:t>‫והצמדתו לדירה פלונית‪ .‬לפיכך נקבע שיש לפרש חריג זה בצמצום‪ ,‬תוך מזעור הפגיעה‬</w:t>
        <w:br/>
        <w:t>‫בזכויות הקניין של המיעוט (ר' רע"א ‪ 1462/10‬עטייה נ' שגיא (נבו ‪ )2.8.2012‬בפסקה ‪.)19‬‬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בעניין אגבאריה‪ ,‬בפסקה ‪ ,17‬נקבע בהתייחס ליישום סעיף ‪71‬ג האמור‪:‬‬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‫"מכאן‪ ,‬שעל פי הוראת סעיף ‪71‬ג' לחוק המקרקעין‪ ,‬מקום שהרחבת הדירה עשויה‬</w:t>
        <w:br/>
        <w:t>‫להסב פגיעה העולה על הנדרש ממימוש האינטרס הציבורי בהרחבת הדירה‪ ,‬תוך‬</w:t>
        <w:br/>
        <w:t>‫הסבת פגיעה בלתי מידתית בבעל דירה אחר בבניין‪ ,‬לא ניתן לממש את ההרחבה‬</w:t>
        <w:br/>
        <w:t>‫המבוקשת‪".‬‬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,‬שפגיעה מהותית יכולה להיות גם כזו הפוגעת בדירת התובעים מעבר לנדרש‪ .‬דהיינו‪,‬‬</w:t>
        <w:br/>
        <w:t>‫כאשר קיימת חלופה סבירה אך פוגענית פחות‪ ,‬המאפשרת הגשמת אותו אינטרס של‬</w:t>
        <w:br/>
        <w:t>‫הרחבת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‫מסקנה זו עולה בקנה אחד עם חובות נוספות החלים על בעלי דירות בבית משותף‪ ,‬ובכללן‬</w:t>
        <w:br/>
        <w:t>‫חובת בעל דירה לנהוג בתום לב במימוש זכויותיו הקנייניות והוראת סעיף ‪(2‬ב) לתקנון‬</w:t>
        <w:br/>
        <w:t>‫המצוי שבתוספת לחוק המקרקעין‪ .‬מכוח חובת תום הלב‪ ,‬השמירה על האינטרס העצמי‬</w:t>
        <w:br/>
        <w:t>‫של בעל דירה צריכה להיות הוגנת ותוך התחשבות בציפיות מוצדקות ובהסתמכות ראויה‬</w:t>
        <w:br/>
        <w:t>‫של הצד האחר [ר' פסק הדין המנחה בעניין ברע"א ‪ 6339/97‬משה רוקר נ' משה סלומון‪,‬‬</w:t>
        <w:br/>
        <w:t>‫נה(‪ . [(1999)199 )1‬סעיף ‪(2‬ב) האמור קובע שבעל דירה אינו רשאי לעשות שינויים ותיקונים‬</w:t>
        <w:br/>
        <w:t>‫בדירתו הפוגעים בדירת אחרת ללא הסכמת בעל הדירה האחרת‪ .‬גם אם בנוגע להרחבת‬</w:t>
        <w:br/>
        <w:t>‫דירה איפשר המחוקק על פיחות בזכותו של בעל הדירה הנפגעת בעניין זה‪ ,‬אין הכוונה‬</w:t>
        <w:br/>
        <w:t>‫לאפשר פגיעה העולה על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.33‬בענייננו‪ ,‬התובעים לא הוכיחו שהאופן שבו נבנתה המרפסת פוגע במצב הנוכחי בדירתם‪,‬‬</w:t>
        <w:br/>
        <w:t>‫ובכלל זאת לא הוכיחו כי מדובר בפגיעה מהותית אליה מתייחס סעיף ‪71‬ג(א)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,‬התובעים לא הוכיחו את היקף ההנמכה שלטענתם הונמכה המרפסת‪ ,‬שכן לא‬</w:t>
        <w:br/>
        <w:t>‫הראו כל תמונה של מדידת ההנמכה הנטענת‪ ,‬והתובעת בחקירתה הנגדית אף התקשתה‬</w:t>
        <w:br/>
        <w:t>‫להסביר כיצד בוצעה המדידה (ר' פרוטוקול הדיון מיום ‪ 6.2.2023‬עמוד ‪ 4‬שורות ‪.)33-14‬‬</w:t>
        <w:br/>
        <w:t>‫לפיכך אני מקבלת את טענת הנתבעים שמדובר בהנמכה של כ‪ 5-‬ס"מ‪.‬‬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,‬התובעים לא הוכיחו שיש בהנמכה נטענת כאמור כדי להחשיך את דירתם‪ .‬טענתם‬</w:t>
        <w:br/>
        <w:t>‫בעניין זה הסתמכה על תצהיר התובעת בלבד‪ ,‬ולא נעשתה על ידה כל הפרדה בין החשכה‬</w:t>
        <w:br/>
        <w:t>‫שיכולה להיגרם על ידי עצם קיומה של המרפסת‪ ,‬גם אלמלא הונמכה לבין ההנמכה‬</w:t>
        <w:br/>
        <w:t>‫הנטענת‪ .‬על כן גם אם צודקת התובעת בטענתה שבעבר הדירה הייתה מוארת יותר‪ ,‬ומאז‬</w:t>
        <w:br/>
        <w:t>‫בניית המרפסת הוחשכה‪ ,‬אין בכך כדי להוכיח שההחשכה נוצרה בשל ההנמכה הנטענת‬</w:t>
        <w:br/>
        <w:t>‫ולא בשל בניית המרפסת עצמה‪ ,‬שהתובעים אינם מתנגדים לה‪ .‬לפיכך‪ ,‬משלא הוכחה‬</w:t>
        <w:br/>
        <w:t>‫הנמכה כנטען‪ ,‬ומשלא הוכח כי עצם ההנמכה ולא בניית המרפסת מעל דירת התובעים היא‬</w:t>
        <w:br/>
        <w:t>‫שהביאה להחשכה הנטענת‪ ,‬הרי שלא הוכח שיש בהנמכה נטענת כאמור כדי להביא‬</w:t>
        <w:br/>
        <w:t>‫להחשכת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,‬התובעים לא הוכיחו שיש בעמודים כדי לפגוע בדירתם כפי שהיא כיום‪ .‬התובעים‬</w:t>
        <w:br/>
        <w:t>‫לא צירפו תמונות לתצהירם‪ ,‬ומתמונות שצירפו הנתבעים עולה כי העמודים מוצבים בשתי‬</w:t>
        <w:br/>
        <w:t>‫פינות בצד המרוחק של המשטח שנבנה מחוץ לדירת התובעים בהמשך לקו סלון דירתם‪,‬‬</w:t>
        <w:br/>
        <w:t>‫וכי מדובר בעמודים בקוטר של כ‪ 10-‬ס"מ‪ ,‬דהיינו לא כאלו המסתירים את הנשקף מהחלון‪.‬‬</w:t>
        <w:br/>
        <w:t>‫גם מתמונה שהציגו התובעים במהלך החקירה‪ ,‬עלה כי צולמה בסמוך לחלון בזווית‬</w:t>
        <w:br/>
        <w:t>‫מסוימת‪ .‬כמו כן מחקירת התובעת עלה שהיא רואה את העמודים האמורים כאשר היא‬</w:t>
        <w:br/>
        <w:t>‫עומדת סמוך לחלון‪ ,‬דהיינו‪ ,‬במצב רגיל של שהיה בדירה‪ ,‬לא נגרמת הפרעה אסתטית בשל‬</w:t>
        <w:br/>
        <w:t>‫העמודים (ר' פרוטוקול הדיון מיום ‪ 6.2.2023‬עמוד ‪ 3‬שורות ‪ .)12-1‬לפיכך לכל היותר עולה‬</w:t>
        <w:br/>
        <w:t>‫מהראיות שהוצגו כי יש צורך לעמוד ליד החלון ולהסתכל בזווית מסוימת כדי להבחין‬</w:t>
        <w:br/>
        <w:t>‫בעמודים‪ .‬אציין כי בתמונות שהוצגו נצפה חלון סלון דירת התובעים כחלון לא גדול‬</w:t>
        <w:br/>
        <w:t>‫במיוחד‪ ,‬שאינו תופס שטח ניכר מהקיר שעליו הוא נמצא‪ ,‬וכך העמודים הנמצאים מחוצה‬</w:t>
        <w:br/>
        <w:t>‫לו אינם חלק משמעותי מהנוף הנצפה מתוך סלון דירת התובעים‪ .‬במצב דברים זה אני‬</w:t>
        <w:br/>
        <w:t>‫סבורה שנכון למצב הנוכחי‪ ,‬אין מדובר בפגיעה ממשית בדירת התובעים‪ ,‬ובוודאי אין‬</w:t>
        <w:br/>
        <w:t>‫מדובר בפגיעה מהותית המצדיקה מתן החלטה להסרת העמודים‪ ,‬שמשמעותה‪ ,‬במצב‬</w:t>
        <w:br/>
        <w:t>‫הנוכחי‪ ,‬הריסת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.34‬התובעים טענו שהעמודים וההנמכה הנטענת מהווים פגיעה גם לאור פגיעה הנגרמת‬</w:t>
        <w:br/>
        <w:t>‫לזכויותיהם הפוטנציאליות של התובעים לבנות מרפסת דומה לדירתם‪ .‬התובעים לא הציגו‬</w:t>
        <w:br/>
        <w:t>‫כל כוונה מעשית לבנות מרפסת‪ ,‬ומחקירת התובעת עלה שמדובר בכוונה ערטילאית‪ ,‬ללא‬</w:t>
        <w:br/>
        <w:t>‫מועד צפוי‪ ,‬ושלא קיים כיום תכנון באשר למיקום המרפסת וגודלה (עמוד ‪ 5‬שורות ‪.)33-15‬‬</w:t>
        <w:br/>
        <w:t>‫לפיכך‪ ,‬איני סבורה שכוונה כללית כזו מצדיקה מתן הוראה להריסה מידית של העמודים‬</w:t>
        <w:br/>
        <w:t>‫בשל ההפרעה שעלולה להיגרם 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,‬אם בעתיד אכן יבקשו התובעים‪ ,‬או מי שייכנס בנעליהם‪ ,‬לבנות גם הם מרפסת‬</w:t>
        <w:br/>
        <w:t>‫לדירתם‪ ,‬מתחת לדירת הנתבעים‪ ,‬יהיה בעמודים האמורים משום פגיעה בדירת התובעים‬</w:t>
        <w:br/>
        <w:t>‫שכן הם צפויים להיות בתוך החלל שאמור לשמש למרפסת כאמור‪ ,‬ולכל הפחות יהיו‬</w:t>
        <w:br/>
        <w:t>‫מחוברים למעקה מרפסת כזו‪ .‬במקרה כזה‪ ,‬העמודים שהציבו הנתבעים יפגעו מבחינה‬</w:t>
        <w:br/>
        <w:t>‫אסתטית הן במעקה מרפסת התובעים והן במראה הנשקף מהמרפסת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‫מלכתחילה‪ ,‬היה מקום שהנתבעים יפעלו להרחבת דירתם לכיוון המרפסת באופן שימזער‬</w:t>
        <w:br/>
        <w:t>‫פגיעה אפשרית‪ ,‬אף עתידית בתובעים‪ ,‬מתוך הנחה שגם הם יבקשו בעתיד לבנות מרפסת‬</w:t>
        <w:br/>
        <w:t>‫לדירתם‪ .‬אציין שאמנם התובעים לא ציינו מתי יבקשו להרחיב את דירתם‪ ,‬אבל הנתבעים‬</w:t>
        <w:br/>
        <w:t>‫אינם חולקים על זכותם לעשות זאת‪ .‬במסגרת זו‪ ,‬היה על הנתבעים לבחון חלופות‬</w:t>
        <w:br/>
        <w:t>‫אפשריות ובכלל זאת כאלו שלא יכללו שימוש בחלל שיכול לשמש בעתיד לבניית מרפסת‬</w:t>
        <w:br/>
        <w:t>‫עבור דירת התובעים‪ .‬הנתבעים לא טענו‪ ,‬וממילא לא הוכיחו‪ ,‬שבחנו חלופה על פיה תבנה‬</w:t>
        <w:br/>
        <w:t>‫מרפסת ללא עמודים‪ ,‬או שקיימת מניעה לבניית מרפסת כזו‪ .‬העובדה שההיתר שניתן להם‬</w:t>
        <w:br/>
        <w:t>‫מתייחס דווקא לחלופה זו‪ ,‬מוכיחה שזו חלופה אפשרית‪ ,‬ואף ייתכן שמועדפת מבחינה‬</w:t>
        <w:br/>
        <w:t>‫תכנונית‪ .‬לטענת הנתבעים‪ ,‬הסתמכו הן בהגשת הבקשה והן בביצוע העבודות על עבודת‬</w:t>
        <w:br/>
        <w:t>‫האדריכלית והמהנדס מטעמם‪ .‬הסתמכות כזו‪ ,‬גם אם אכן נעשתה ללא בחינת התכניות‬</w:t>
        <w:br/>
        <w:t>‫טרם בוצעו‪ ,‬אינה יכולה לפטור את הנתבעים מבחינת העבודות העומדות להתבצע‪ ,‬שכן‬</w:t>
        <w:br/>
        <w:t>‫מדובר בהיבטים שיש להם משמעות לא מבוטלת מבחינת האופן שבו תבנה המרפסת‬</w:t>
        <w:br/>
        <w:t>‫ומבחינת המראה החיצוני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מוצאת כי מדובר בפגיעה מהותית בדירת התובעים אשר תתממש רק‬</w:t>
        <w:br/>
        <w:t>‫אם יבחרו התובעים לבנות מרפסת מתחת למרפסת דירת הנתבעים‪ .‬בניית מרפסת כאמור‬</w:t>
        <w:br/>
        <w:t>‫טעונה קבלת היתר בניה על ידי התובעים קודם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,‬ככל שיהיה לתובעים היתר בניה והרוב הקנייני הדרוש לבניית מרפסת מתחת‬</w:t>
        <w:br/>
        <w:t>‫למרפסת דירת הנתבעים‪ ,‬יהיו זכאים התובעים לכך שהנתבעים יפרקו את העמודים‪ ,‬אך‬</w:t>
        <w:br/>
        <w:t>‫זאת ככל שיעלה שעל פי היתר כאמור העמודים יהיו לגלויים בתוך חלל מרפסת התובעים‬</w:t>
        <w:br/>
        <w:t>‫או על גבי מעקה אותה מרפסת‪ .‬באשר להנמכה‪ ,‬ככל שיינתן היתר לבניית מרפסת כאמור‪,‬‬</w:t>
        <w:br/>
        <w:t>‫הרי שיהא על הנתבעים להתאים את גובה ההנמכה כך שתהיה בקו אחד עם תחתית סלון‬</w:t>
        <w:br/>
        <w:t>‫דירת התובעים‪ ,‬ובאופן שההנמכה תהיה חלקה ואסתטית‪.‬‬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.35‬אולם‪ ,‬ככל שהתובעים יבקשו לבנות הרחבה לדירתם הכוללת קירות במיקום העמודים‬</w:t>
        <w:br/>
        <w:t>‫הקיימים‪ ,‬באופן שאותם קירות יסתירו את העמודים‪ ,‬אי אפשר לקבוע כבר כיום‬</w:t>
        <w:br/>
        <w:t>‫שהעמודים האמורים יממשו פגיעה מהותית בדירת התובעים‪ ,‬ועל כן ככל שהתובעים‬</w:t>
        <w:br/>
        <w:t>‫יסברו במועד רלוונטי כי העמודים פוגעים ביכולתם לבנות הרחבה אחרת שאינה מרפסת‪,‬‬</w:t>
        <w:br/>
        <w:t>‫יהא עליהם לנקוט הליך מתאים כדי להוכיח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.36‬לאור האמור אני קובעת שככל שלא יעלה בידי הנתבעים לקבל היתר בניה המאשר את‬</w:t>
        <w:br/>
        <w:t>‫בניית המרפסת במצבה הנוכחי‪ ,‬הכולל את העמודים‪ ,‬בתוך ‪ 120‬ימים‪ ,‬יהא עליהם להרוס‬</w:t>
        <w:br/>
        <w:t>‫את העמודים האמורים בתוך ‪ 60‬ימים נוספים‪ .‬ככל שיהיה ברצונם להותיר את המרפסת‪,‬‬</w:t>
        <w:br/>
        <w:t>‫יהא עליהם להתאימה להיתר הבניה לרבות מבחינה בטיחותית‪.‬‬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שיעלה בידי הנתבעים לקבל היתר בניה כאמור‪ ,‬יידחה צו ההריסה עד למועד שבו יהיה‬</w:t>
        <w:br/>
        <w:t>‫בידי התובעים היתר בניה לבניית מרפסת לדירתם מתחת למרפסת דירת התובעים‪ ,‬וככל‬</w:t>
        <w:br/>
        <w:t>‫שעל פי שאותו היתר העמודים האמורים יהיו בתוך חלל המרפסת‪ ,‬או על גבי מעקה אותה‬</w:t>
        <w:br/>
        <w:t>‫מרפסת‪ .‬במקרה כזה יהא על הנתבעים בתוך ‪ 60‬יום מיום הצגת היתר מאושר כאמור‪,‬‬</w:t>
        <w:br/>
        <w:t>‫להרוס את העמודים וכן להתאים את גובה ההנמכה של התקרה כך שתהיה בקו אחד עם‬</w:t>
        <w:br/>
        <w:t>‫גובה תקרת סלון דירת התובעים‪ ,‬ובאופן שתחתיתה תהיה חלקה ואסתטית‪.‬‬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.37‬להבטחת ביצוע פסק הדין אני מורה לרשמת המקרקעין בירושלים לרשום הערה על פי סעיף‬</w:t>
        <w:br/>
        <w:t>‫‪ 130‬לחוק המקרקעין על דירת הנתבעים‪ ,‬בגוש ‪ 34278‬חלקה ‪ 24‬תת חלקה ‪ 6‬על פיה "קיים‬</w:t>
        <w:br/>
        <w:t>‫פסק דין של המפקחת על רישום מקרקעין בירושלים בתיק ‪ 73/22‬לעניין צו הריסה נדחה‬</w:t>
        <w:br/>
        <w:t>‫של מרפסת בהתקיים התנאים נשוא פסק הדין"‪ .‬ההערה היא לידיעה בלבד ואינה מגבילה‬</w:t>
        <w:br/>
        <w:t>‫ברישום פעולות‪.‬‬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תוצאה זו‪ ,‬המקבלת את הסעדים שהתבקשו בתביעה באופן חלקי בלבד‪ ,‬אני קובעת‬</w:t>
        <w:br/>
        <w:t>‫שעל הנתבעים לשלם לתובעים הוצאותיהם באופן חלקי בסך של ‪.₪ 4,000‬‬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,‬כ"ט שבט תשפ"גכ"ח שבט תשפ"ג ‪ 19 ,‬פברואר ‪,2023‬בהיעדר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תיק‪1/73/2022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01/73/2022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