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1/119/2011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2012-02-06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119/11 '</w:t>
        <w:br/>
        <w:t>6/12 '</w:t>
        <w:br/>
        <w:t>057282071 . . . .                                                         :</w:t>
        <w:br/>
        <w:t>16       4 %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</w:t>
        <w:br/>
        <w:t>4 %                 (                                  %                   :</w:t>
        <w:br/>
        <w:t>"               " "</w:t>
        <w:br/>
        <w:t>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(</w:t>
        <w:br/>
        <w:t>.03.01.12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.("   ":       ) 30161             55                                                4 %                    (                               +</w:t>
        <w:br/>
        <w:t>.                                                      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                            % %</w:t>
        <w:br/>
        <w:t>+                                                         .                                                                      %</w:t>
        <w:br/>
        <w:t>.                                     "                                   +</w:t>
        <w:br/>
        <w:t>+                                                   %                        '</w:t>
        <w:br/>
        <w:t>.                                           +                         4'                                 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,                                                              %</w:t>
        <w:br/>
        <w:t>,            %                      '</w:t>
        <w:br/>
        <w:t>,                   7</w:t>
        <w:br/>
        <w:t>+     (</w:t>
        <w:br/>
        <w:t>%                                                                         .</w:t>
        <w:br/>
        <w:t>.</w:t>
        <w:br/>
        <w:t>.18.01.12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, %</w:t>
        <w:br/>
        <w:t>+                                                    .</w:t>
        <w:br/>
        <w:t>+                 "           % "</w:t>
        <w:br/>
        <w:t>(                             .(    +               ,</w:t>
        <w:br/>
        <w:t>+ .</w:t>
        <w:br/>
        <w:t>.("           ":            ) 1984 – "                        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119/11 '</w:t>
        <w:br/>
        <w:t>6/12 '</w:t>
        <w:br/>
        <w:t>,                              +                                             %</w:t>
        <w:br/>
        <w:t>%                          '</w:t>
        <w:br/>
        <w:t>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.                                    %              ,</w:t>
        <w:br/>
        <w:t>.                                               ,(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(119/11                   )(                                                                      +</w:t>
        <w:br/>
        <w:t>+                                               %                      '</w:t>
        <w:br/>
        <w:t>+            08.11.11                   02.10.11                                                               .(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                13.12.11                ,                       ,(                       +</w:t>
        <w:br/>
        <w:t>,+         .(!                         )                                                                                                           %</w:t>
        <w:br/>
        <w:t>.                                                       %</w:t>
        <w:br/>
        <w:t>'                         13.12.11                                                                                                       .</w:t>
        <w:br/>
        <w:t>"                         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</w:t>
        <w:br/>
        <w:t>,                                                                                                                (           .</w:t>
        <w:br/>
        <w:t>,             ( .                                       +           .</w:t>
        <w:br/>
        <w:t>.                                                                    %</w:t>
        <w:br/>
        <w:t>.                  +                               4'                                                                                             ,</w:t>
        <w:br/>
        <w:t>" :    ) 1958 – "                      ,                                                                                                  ,</w:t>
        <w:br/>
        <w:t>(1)5 (    ')                                              ,                                     ,           7                ,("</w:t>
        <w:br/>
        <w:t>.(</w:t>
        <w:br/>
        <w:t>.(                                                                                           +                                   ,</w:t>
        <w:br/>
        <w:t>,        +               ,                                                  ,+ ."                                       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119/11 '</w:t>
        <w:br/>
        <w:t>6/12 '</w:t>
        <w:br/>
        <w:t>"                                                         %                 .                                                  ,</w:t>
        <w:br/>
        <w:t>"                                 '       35/71 . . ' ) "...                                       % +</w:t>
        <w:br/>
        <w:t>.(             %             228 '                            225 (1) " "                          , "                                         '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'                                "                                            "</w:t>
        <w:br/>
        <w:t>+                                                      (            )                                                                                            ,</w:t>
        <w:br/>
        <w:t>"                                                                 '            '</w:t>
        <w:br/>
        <w:t>.(7 " 724 '             ,"                        '           ,                                                 ,                    :                  ,                   ,          )</w:t>
        <w:br/>
        <w:t>.                                                                                            ,+</w:t>
        <w:br/>
        <w:t>"                                                       3(              ,</w:t>
        <w:br/>
        <w:t>"                               "                                                     ."</w:t>
        <w:br/>
        <w:t>.                                                   ,</w:t>
        <w:br/>
        <w:t>( .                                                                                (</w:t>
        <w:br/>
        <w:t>"                             "</w:t>
        <w:br/>
        <w:t>.03.01.12                    13.12.11                                                                                         +        (           .</w:t>
        <w:br/>
        <w:t>"                   "       ,</w:t>
        <w:br/>
        <w:t>.(10.01.12                                )</w:t>
        <w:br/>
        <w:t>+                                 %                       +                                                                                                                 ,</w:t>
        <w:br/>
        <w:t>%</w:t>
        <w:br/>
        <w:t>,                                                                                                                                                               ,                 .(</w:t>
        <w:br/>
        <w:t>,                .</w:t>
        <w:br/>
        <w:t>.(                        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"                                       72 (</w:t>
        <w:br/>
        <w:t>:           ("                          ":                  ) 1969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,58                                                                                                 (                                      +     ( ) .72"</w:t>
        <w:br/>
        <w:t>2008' "         ,(                                                                                      )                     , 59      59 59</w:t>
        <w:br/>
        <w:t>.                               1982' "               ,                               27' 21 , 6       6</w:t>
        <w:br/>
        <w:t>%                                            (                          +       ( )</w:t>
        <w:br/>
        <w:t>.                                +                                         ,                      ,                ,(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119/11 '</w:t>
        <w:br/>
        <w:t>6/12 '</w:t>
        <w:br/>
        <w:t>%                                                                                                              ( )' ( )                                      ()</w:t>
        <w:br/>
        <w:t>+             %                    '                                                                                                      ,+</w:t>
        <w:br/>
        <w:t>.</w:t>
        <w:br/>
        <w:t>"                                                                                                      (                       ( )</w:t>
        <w:br/>
        <w:t>.                                                              %         72 (</w:t>
        <w:br/>
        <w:t>"             733 '          730 '           (1) "         " '                                       20/73 "</w:t>
        <w:br/>
        <w:t>,                                                     ...                               72 ( " :(                           )</w:t>
        <w:br/>
        <w:t>...+ ,                                                                                           ,</w:t>
        <w:br/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+                                                                        %</w:t>
        <w:br/>
        <w:t>.(                            6(           )                                             %                                     .(                        5(        )</w:t>
        <w:br/>
        <w:t>.     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–                                      (                                                   ,                    ,                    ,</w:t>
        <w:br/>
        <w:t>.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":                   %                ( )2 (</w:t>
        <w:br/>
        <w:t>,                                                                                                               (</w:t>
        <w:br/>
        <w:t>' "(                                       ",               .</w:t>
        <w:br/>
        <w:t>.(. . ,                          )"                                                                        %</w:t>
        <w:br/>
        <w:t>,+               .</w:t>
        <w:br/>
        <w:t>%                                                              ( )72 (</w:t>
        <w:br/>
        <w:t>!                                             %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+                                                                                         ,</w:t>
        <w:br/>
        <w:t>( )72 ' ( )72                          %                 ( )2 (                        ,               ,                             .(</w:t>
        <w:br/>
        <w:t>,                                                                                                                                    ,</w:t>
        <w:br/>
        <w:t>.                   %       (</w:t>
        <w:br/>
        <w:t>.                    %               +                                                                                 ,</w:t>
        <w:br/>
        <w:t>+                                      "                                 74 (</w:t>
        <w:br/>
        <w:t>."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119/11 '</w:t>
        <w:br/>
        <w:t>6/12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("                                   ":              ) 1984 – "                                ,[                   ]                               75 (</w:t>
        <w:br/>
        <w:t>'         %,              %,            %                                    +                                                                       ":</w:t>
        <w:br/>
        <w:t>."                                                                       ,                              %        %,</w:t>
        <w:br/>
        <w:t>":                                                   617 (1)           "                '                 44/72 "</w:t>
        <w:br/>
        <w:t>+             ,                              '                 ,'               '           .TRIBUNAL                                                      " ' "</w:t>
        <w:br/>
        <w:t>%                 +                          "</w:t>
        <w:br/>
        <w:t>'                                          . "                          74 (                '            .</w:t>
        <w:br/>
        <w:t>,                                                    '                                    ,( ) 75 (       ' ,</w:t>
        <w:br/>
        <w:t>,                .            ' %                                         +                   % 76 (                   %</w:t>
        <w:br/>
        <w:t>6(                                  (                        (       ,                                 '         '         %   ,    '%</w:t>
        <w:br/>
        <w:t>"              '                                                                  +               +                               +           , % ...      '</w:t>
        <w:br/>
        <w:t>.(. . ,        )</w:t>
        <w:br/>
        <w:t>,     )                                                                           +</w:t>
        <w:br/>
        <w:t>587/83 "                   199 (1)                "                                     '                       6339/97 "           ,</w:t>
        <w:br/>
        <w:t>" )                 %                                                                           ( (487 (4)                              "                    ' 2</w:t>
        <w:br/>
        <w:t>.(527 (3)  "                                               '                  768/80</w:t>
        <w:br/>
        <w:t>"                    "                        %                                                                                                               (</w:t>
        <w:br/>
        <w:t>.                                                                  %                      .</w:t>
        <w:br/>
        <w:t>"         "</w:t>
        <w:br/>
        <w:t>+                         (                                                                              )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     '</w:t>
        <w:br/>
        <w:t>.                                                  %                                            +                                 +                 ,</w:t>
        <w:br/>
        <w:t>.                                                                        ,                ,</w:t>
        <w:br/>
        <w:t>'                               %                        ,               .                                ,                                                  %               ,</w:t>
        <w:br/>
        <w:t>+                            ,                ,       %                                                                                      +</w:t>
        <w:br/>
        <w:t>+                             + %                                                                                         ,       .</w:t>
        <w:br/>
        <w:t>,                                                                                                         .</w:t>
        <w:br/>
        <w:t>.                     %                                                %</w:t>
        <w:br/>
        <w:t>+                                                                                          +                                        %</w:t>
        <w:br/>
        <w:t>.             +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119/11 '</w:t>
        <w:br/>
        <w:t>6/12 '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(</w:t>
        <w:br/>
        <w:t>.                                                                                               (</w:t>
        <w:br/>
        <w:t>%                  ( % 3 1,500                                 +                   %</w:t>
        <w:br/>
        <w:t>.</w:t>
        <w:br/>
        <w:t>+                                   %</w:t>
        <w:br/>
        <w:t>.                                                               %</w:t>
        <w:br/>
        <w:t>%</w:t>
        <w:br/>
        <w:t>.                                                                               ,</w:t>
        <w:br/>
        <w:t>30 +           ,                                                                   ,                                           %</w:t>
        <w:br/>
        <w:t>.           %</w:t>
        <w:br/>
        <w:t>30 +               ,                                                               ,                                           %</w:t>
        <w:br/>
        <w:t>.           %                                               %</w:t>
        <w:br/>
        <w:t>"                       .           %           %                                   %                                           %       %</w:t>
        <w:br/>
        <w:t>+                              ,           +                               %                                                                   ,</w:t>
        <w:br/>
        <w:t>.                                                                           .</w:t>
        <w:br/>
        <w:t>%                                   ,                       (                                   )               %                   %</w:t>
        <w:br/>
        <w:t>.</w:t>
        <w:br/>
        <w:t>.09:00                  22.05.12                (                                   )</w:t>
        <w:br/>
        <w:t>.               %           ,2012                       06 , "                      "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1/119/2011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