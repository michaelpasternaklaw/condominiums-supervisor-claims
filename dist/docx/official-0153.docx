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08/357/2024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2025-03-17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‫סקוזה יוסי‬   ‫‪.1‬‬                    ‫התובעים‪:‬‬</w:t>
        <w:br/>
        <w:t>‫צור סקוזה עדי‬   ‫‪.2‬‬</w:t>
        <w:br/>
        <w:t>‫באמצעות ב"כ עו"ד אבוקרט ברוך‬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‫דידי צחי‬   ‫‪.1‬‬                    ‫הנתבעים‪:‬‬</w:t>
        <w:br/>
        <w:t>‫דידי אורטל‬   ‫‪.2‬‬</w:t>
        <w:br/>
        <w:t>‫באמצעות ב"כ עו"ד אלגרבלי סמדר‬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המחלוקת בהליך שלפניי בטענה להסגת גבול מצד הנתבעים; מעבר לכך יעסוק פסק‬</w:t>
        <w:br/>
        <w:t>‫הדין בטענות הדדיות של הצדדים בקשר עם פרוז'קטור ומצלמות שהותקנו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,‬יריעת המחלוקת וההסכמה הדיונית‬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בעלי דירות בבית משותף בן ‪ 10‬דירות‪ ,‬הידוע כגוש ‪ 11015‬חלקה ‪,106‬‬</w:t>
        <w:br/>
        <w:t>‫שכתובתו רחוב הבעל שם טוב ‪ 54‬קריית אתא )להלן – 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בעלים של דירה המוכרת כתת חלקה ‪ ,1‬ורשומות לה הצמדות שונות;‬</w:t>
        <w:br/>
        <w:t>‫לענייננו רלבנטית הצמדה י"ז )סגול( ששטחה ‪ 16.20‬מ"ר )להלן – הצמדה י"ז(‪,‬‬</w:t>
        <w:br/>
        <w:t>‫והצמדה י"ג )סגול( ששטחה ‪ 10.56‬מ"ר )להלן ‪ -‬הצמדה י"ג(‪ .‬הצמדות אלו סמוכות זו‬</w:t>
        <w:br/>
        <w:t>‫לזו‪ ,‬ומשמשות יחד חניה של התובעים )תיקראנה להלן ‪ -‬חניית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בעלים של דירה הרשומה תת חלקה ‪ 3‬וגם לה הצמדות שונות; הרלבנטית‬</w:t>
        <w:br/>
        <w:t>‫לענייננו היא הצמדה כ"ח המתוארת בתשריט "קרקע" )כתום( בשטח ‪ 6‬מ"ר )להלן –‬</w:t>
        <w:br/>
        <w:t>‫הצמדת הנתבעים(‪.‬‬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.4‬עוד רלבנטית לענייננו‪ ,‬הצמדה משותפת של תתי חלקות ‪ ,5-1‬המסומנת "י" בתשריט‬</w:t>
        <w:br/>
        <w:t>‫)ירוק בהיר(; שטחה של הצמדה "י" הוא ‪ 1.60‬מ"ר ותיאורה "ארון למוני חברת‬</w:t>
        <w:br/>
        <w:t>‫חשמל" )להלן – ההצמדה המשותפת(‪.‬‬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.5‬לפי כתב התביעה‪ ,‬בחודש יוני ‪ 2023‬הנתבעים השתלטו על חלק מחניית התובעים ועל‬</w:t>
        <w:br/>
        <w:t>‫חלק מההצמדה המשותפת‪ ,‬וסיפחו חלקים אלו להצמדת הנתבעים; על שטחים אלו‬</w:t>
        <w:br/>
        <w:t>‫הניחו הנתבעים דשא סינטטי‪ ,‬ובכך יצרו מראה של משטח אחיד‪ .‬בהמשך הניחו‬</w:t>
        <w:br/>
        <w:t>‫עציצים והתקינו עמודי מתכת כהכנה לגדר‪.‬‬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ההגנה טענו הנתבעים כי התובעים הם שפלשו להצמדתם‪ .‬לטענת הנתבעים‬</w:t>
        <w:br/>
        <w:t>‫הנחת הדשא והעציצים נועדו לטפח את שטח הצמדת הנתבעים; פעולות אלו נעשו זמן‬</w:t>
        <w:br/>
        <w:t>‫רב לפני שהתובעים רכשו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קדם משפט שהתקיים ביום ‪ ,15.10.2024‬הסכימו הצדדים למקד את הבירור‬</w:t>
        <w:br/>
        <w:t>‫בעניינים שלהלן‪ :‬האם הנתבעים פלשו לחניית התובעים ולהצמדה המשותפת‪ ,‬והאם‬</w:t>
        <w:br/>
        <w:t>‫יש להורות על סילוק פרוז'קטור ומצלמות שהותקנו על ידי הצדדים בבית המשותף‪.‬‬</w:t>
        <w:br/>
        <w:t>‫הוסכם שהכרעה תינתן על פי החומר בתיק ועל סמך רשמיי‪ ,‬מביקור במקום שייערך‬</w:t>
        <w:br/>
        <w:t>‫בנוכחות הצדדים )ראו‪ :‬פרוטוקול דיון מיום ‪ 15.10.24‬שו' ‪.(29-23‬‬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.8‬ביקור בבית המשותף בנוכחות הצדדים ובאי כוחם התקיים בתאריך ‪.16.12.24‬‬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.9‬במהלך כתיבת פסק הדין מצאתי שיש צורך בהבהרות הצדדים בקשר עם מצלמות‬</w:t>
        <w:br/>
        <w:t>‫התובעים; החלטה בעניין זה ניתנה ביום ‪ .29.01.25‬תגובות הצדדים הוגשו לתיק והן‬</w:t>
        <w:br/>
        <w:t>‫תפרטנה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‫התביעה לסילוק יד הוכחה‬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.10‬כאמור‪ ,‬ביקרתי בבית המשותף ביום ‪ 16.12.2024‬וצילמתי תמונות וסרטונים‬</w:t>
        <w:br/>
        <w:t>‫באמצעות מצלמת הטלפון הנייד שברשותי‪ .‬התוצרים נשמרו על המחשב בלשכתי‪.‬‬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.11‬ייאמר כבר עתה ‪ -‬בהתאם להתרשמותי מהביקור במקום ומעיון בחומר שבתיק‪,‬‬</w:t>
        <w:br/>
        <w:t>‫שוכנעתי כי הנתבעים סיפחו לשטחם חלק מחניית התובעים וכן את שטח ההצמדה‬</w:t>
        <w:br/>
        <w:t>‫המשותפת‪.‬‬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.12‬למען נוחות הדיון‪ ,‬יובא צילום החלק הרלבנטי מתשריט הבית המשותף‪ ,‬ועליו סימנים‬</w:t>
        <w:br/>
        <w:t>‫שהוספו על ידי לצורך פסק הדין )הסימונים אינם מבוססים על מידות מדויקות(‪:‬‬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.13‬מעיון בתשריט ניתן לראות כי צורתה הכללית של חניית התובעים היא מלבן שנקטם‬</w:t>
        <w:br/>
        <w:t>‫בשתי פינותיו‪ :‬בפינה הצפונית‪-‬מזרחית לטובת ההצמדה המשותפת; ובפינה הדרומית‪-‬‬</w:t>
        <w:br/>
        <w:t>‫מערבית לטובת הצמדה "ח" )שאינה רלבנטית לענייננו(‪ .‬בתשריט רואים שההצמדה‬</w:t>
        <w:br/>
        <w:t>‫המשותפת גובלת בצדה המזרחי עם קיר הבית המשותף שסמוך לדירת הנתבעים;‬</w:t>
        <w:br/>
        <w:t>‫בצדה המערבי גובלת ההצמדה המשותפת עם הצמדה י"ג המשמשת כאמור חלק‬</w:t>
        <w:br/>
        <w:t>‫מ"חניית התובעים"‪ .‬ההצמדה המשותפת ורצועה צרה לאורכה של הצמדה י"ז‪ ,‬סופחו‬</w:t>
        <w:br/>
        <w:t>‫להצמדת הנתבעים‪ .‬הקו המקווקו שסימנתי בתשריט להלן‪ ,‬משקף את הגבול המערבי‬</w:t>
        <w:br/>
        <w:t>‫של השטח שנמצא היום בחזקת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.14‬להלן תמונות שצילמתי בביקורי בבית המשותף‪ ,‬עליהם סימונים שהוספו על ידי‪:‬‬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.15‬בתמונה הימנית ‪ -‬רואים את חניית התובעים )במבט לכיוון צפון(‪ ,‬ומימינה השטח‬</w:t>
        <w:br/>
        <w:t>‫שמוחזק כיום בידי הנתבעים )מכוסה דשא סינטטי(‪ ,‬הכולל כאמור את ההצמדה‬</w:t>
        <w:br/>
        <w:t>‫המשותפת וחלק מחניית התובעים‪ .‬קיר הבית המשותף סומן על ידי בקו מקווקו )להלן‬</w:t>
        <w:br/>
        <w:t>‫– קיר הבית המשותף(‪ ,‬עליו ארון החשמל‪ .‬בתמונה השמאלית – מודגם ארון החשמל‬</w:t>
        <w:br/>
        <w:t>‫בצילום חזיתי )במבט לכיוון מזרח(‪ .‬ארון החשמל בנוי על גבי קיר הבית המשותף‪,‬‬</w:t>
        <w:br/>
        <w:t>‫בחלל הרום של ההצמדה המשותפת‪ .‬שטח ההצמדה המשותפת "שמתחת" לארון‬</w:t>
        <w:br/>
        <w:t>‫החשמל מכוסה דשא )ומסופח למעשה להצמדת הנתבעים‪ ,‬עם רצועה נוספת מחניית‬</w:t>
        <w:br/>
        <w:t>‫התובעים(‪.‬‬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.16‬המסקנה שאליה הגעתי‪ ,‬לפלישת הנתבעים להצמדה המשותפת ולחניית התובעים‪,‬‬</w:t>
        <w:br/>
        <w:t>‫עולה בקנה אחד עם חוות דעת מומחה התובעים שמונחת בתיק‪ ,‬המצביעה על פלישה‬</w:t>
        <w:br/>
        <w:t>‫של הנתבעים להצמדה י"ז‪ ,‬בעומק של ‪ 41‬ס"מ ולאורך ‪ 2.84‬מ'; וכן על סיפוח מלוא‬</w:t>
        <w:br/>
        <w:t>‫שטח ההצמדה המשותפת‪ .‬לא הוגשה חוות דעת מומחה מטעם הנתבעים‪ .‬חוות דעת‬</w:t>
        <w:br/>
        <w:t>‫המודד מטעם התובעים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.17‬יש לקבוע אפוא כי טענת התובעים לפלישה של הנתבעים הוכחה‪ ,‬והתביעה בעניין זה‬</w:t>
        <w:br/>
        <w:t>‫מתקבלת‪.‬‬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בעניין הפרוז'קטור והמצלמות‬</w:t>
        <w:br/>
        <w:t>‫‪ .18‬לבירור המחלוקת בפרק זה יש לשאול האם התקנת פרוז'קטור ומצלמות ברכוש‬</w:t>
        <w:br/>
        <w:t>‫המשותף היא בגדר שימוש סביר ורגיל בהתאם למבחנים שנקבעו בפסיקה‪ ,‬אם כן ‪-‬‬</w:t>
        <w:br/>
        <w:t>‫התקנתם של אלו אינה טעונה הסכמה של בעלי הדירות‪ .‬אם לא ‪ -‬יש צורך בהסכמת‬</w:t>
        <w:br/>
        <w:t>‫בעלי הדירות‪ .‬רף ההסכמות תלוי בסוג הפעולה שמבוקש לבצע ברכוש המשותף ]ע"א‬</w:t>
        <w:br/>
        <w:t>‫‪ 549/73‬וינטרס נ' זמורה‪ ,‬פ"ד כ"ח )‪ ;(1974) 645 (1‬המ ‪ 163/81‬בודנוף נ' נציגות הבית‬</w:t>
        <w:br/>
        <w:t>‫המשותף‪ ,‬פ"ד לה )‪.[277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‫המצלמות‬</w:t>
        <w:br/>
        <w:t>‫‪ .19‬כפי שכתבתי בפסק הדין בתיק )המפקח על המקרקעין נצרת( ‪ 101/20‬קורן נ' אמיגה‬</w:t>
        <w:br/>
        <w:t>‫)נבו ‪ ,(19.04.23‬ככלל‪ ,‬התקנת מצלמות בשטחים המשותפים ועל קירותיו החיצוניים‬</w:t>
        <w:br/>
        <w:t>‫של הבית המשותף‪ ,‬אינה שימוש סביר ורגיל; ובעל דירה אינו רשאי להתקין מצלמות‬</w:t>
        <w:br/>
        <w:t>‫המתעדות את הרכוש המשותף ללא הסכמת האספה הכללית‪ .‬במסגרת האספה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‫לערוך איזון בין רצונו של המבקש את התקנת המצלמה לבין זכויותיהם של יתר בעלי‬</w:t>
        <w:br/>
        <w:t>‫הדירות‪ .‬זאת במובחן ממצלמות שמבקש בעל דירה להתקין על גבי רכושו הפרטי‬</w:t>
        <w:br/>
        <w:t>‫לצורך תיעוד שטחי דירתו הפרטית או שטחים ציבוריים שמחוץ לשטחי הבית‬</w:t>
        <w:br/>
        <w:t>‫המשותף‪ .‬על המבקש את התקנת המצלמה להוכיח‪ ,‬שמיקום המצלמה וזווית הצילום‬</w:t>
        <w:br/>
        <w:t>‫אינם מתעדים את בעלי הדירות האחרים או את באי ביתם‪ ,‬וכן להוכיח שזכותו‬</w:t>
        <w:br/>
        <w:t>‫בהתקנת המצלמות‪ ,‬גוברת על זכותו של אחר‪ ,‬העלולה להיפגע בשל התקנת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‫מצלמות התובעים‬</w:t>
        <w:br/>
        <w:t>‫‪ .20‬לאחר ביקורי בבית המשותף מצאתי שיש צורך בהבהרות ביחס למצלמות התובעים‪.‬‬</w:t>
        <w:br/>
        <w:t>‫בהחלטה מיום ‪ 29.01.25‬הוריתי לצדדים לפרט ביחס לכול מצלמה בנפרד; היכן היא‬</w:t>
        <w:br/>
        <w:t>‫מותקנת‪ ,‬לאן היא מכוונת ומה היא מתעדת )שטח פרטי? שטח משותף? שטח ציבורי‬</w:t>
        <w:br/>
        <w:t>‫מחוץ לחלקה?(‪ .‬בהחלטה התבקשו הצדדים לתמוך טיעוניהם בתמונות‪.‬‬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.21‬תגובת הנתבעים הוגשה לתיק ביום ‪ 09.02.25‬והיא כוללת התייחסות לארבע מצלמות‬</w:t>
        <w:br/>
        <w:t>‫של התובעים‪ .‬לתגובה צורפו ארבע תמונות המתעדות את המצלמות עצמן‪.‬‬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.22‬תגובת התובעים הוגשה ביום ‪.11.02.25‬לתגובה צורפו תמונות המתעדות את מיקומן‬</w:t>
        <w:br/>
        <w:t>‫של שש מצלמות )אחת מהן לפי הנטען‪ ,‬דמה(; וכן תמונות של השטחים המתועדים‬</w:t>
        <w:br/>
        <w:t>‫לכאורה על ידי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התובעים אף לא אחת מהמצלמות מצלמת את שטחם הפרטי של הנתבעים‬</w:t>
        <w:br/>
        <w:t>‫אלא רק את שטחם הפרטי של התובעים וחלק מצומצם מהשטח המשותף‪ .‬נטען‬</w:t>
        <w:br/>
        <w:t>‫שהמצלמות הותקנו בעקבות נזקים לרכושם של התובעים וגניבות משטחם )פירוט‬</w:t>
        <w:br/>
        <w:t>‫בסעיף ‪ 5‬להודעה(‪ .‬כן נטען שהמצלמות נכנסות לפעולה רק בעת קרבה לאזור חיישן‪,‬‬</w:t>
        <w:br/>
        <w:t>‫והן אינן מצלמות ברצף‪ .‬הסרטונים נשמרים למשך ‪ 72‬שעות‪ ,‬ולאחר מכן נמחקים‪.‬‬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שבחנתי את תגובות הצדדים‪ ,‬את התמונות שצורפו ובהתאם לרשמיי מהביקור‬</w:t>
        <w:br/>
        <w:t>‫בבית המשותף‪ ,‬מצאתי להורות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.‬אני מתירה להותיר במקומה את מצלמה מס' ‪) 1‬בעמוד ‪ 3‬לתגובת התובעים(‪.‬‬</w:t>
        <w:br/>
        <w:t>‫המצלמה פונה לכיוון חניית התובעים‪ ,‬ולא שוכנעתי שהיא מתעדת את גינת‬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או את חלונותיהם באופן שיש בו לגרום פגיעה לפרטיותם )ראו גם‪ :‬עמוד‬</w:t>
        <w:br/>
        <w:t>‫‪ 2‬לפרוטוקול מיום ‪ 15.10.24‬שורה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.‬אני מתירה להותיר את מצלמה מס' ‪) 2‬בעמוד ‪ 5‬לתגובת התובעים(‪ .‬המצלמה‬</w:t>
        <w:br/>
        <w:t>‫מופנית לכיוון גינת התובעים‪ ,‬וממילא הנתבעים לא טענו נגד מצלמה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.‬אני מורה על הסרת מצלמה מס' ‪) 3‬בעמוד ‪ 6‬לתגובת התובעים(‪ .‬המצלמה מתעדת‬</w:t>
        <w:br/>
        <w:t>‫חלק מהשטח המשותף )ולא רק את שטח דירת אסייג כנטען(‪.‬‬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.‬אני מורה על הסרת מצלמה מס' ‪) 4‬בעמוד ‪ 8‬לתגובת התובעים(‪ .‬המצלמה מתעדת‬</w:t>
        <w:br/>
        <w:t>‫חלק מהשטח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.‬אני מורה על הסרת מצלמה מס' ‪ 5‬המכוונת לשטח המשותף )בעמוד ‪ 9‬לתגובת‬</w:t>
        <w:br/>
        <w:t>‫התובעים(‪ ,‬הגם שנטען שמדובר במצלמת 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.‬אני מורה על הסרת מצלמה מס' ‪ 6‬המתעדת חלק מהרכוש המשותף )בעמוד ‪10‬‬</w:t>
        <w:br/>
        <w:t>‫לתגובת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‫מצלמות הנתבעים‬</w:t>
        <w:br/>
        <w:t>‫‪ .25‬מביקורי במקום ומתמונה שהוגשה בתאריך ‪) 15.10.24‬סומנה ת‪ (2/‬עולה כי שתי‬</w:t>
        <w:br/>
        <w:t>‫המצלמות של הנתבעים פונות לכיוון חניית התובעים‪ ,‬ולפיכך אני מורה על סילוקן‪.‬‬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‫הפרוז'קטור‬</w:t>
        <w:br/>
        <w:t>‫‪ .26‬בנסיבות המקרה דנן מצאתי לקבוע שיש לראות בהתקנת הפרוז'קטור על ידי הנתבעים‬</w:t>
        <w:br/>
        <w:t>‫שימוש סביר ורגיל‪ .‬טענת התובעים לפגיעה הנגרמת להם בשל מיקומו של‬</w:t>
        <w:br/>
        <w:t>‫הפרוז'קטור‪ ,‬אינה נתמכת בחומר שמונח לפניי‪ ,‬ולכן מצאתי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.27‬מהטעמים שהובאו לעיל בהרחבה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.‬בתוך ‪ 30‬יום יסלקו הנתבעים ידם משטח ההצמדה המשותפת ומשטח הצמדה י"ז‪,‬‬</w:t>
        <w:br/>
        <w:t>‫לרבות הדשא הסינטטי‪ ,‬המצע שמתחתיו‪ ,‬וכל אביזר או חפץ שפולש להצמדה‬</w:t>
        <w:br/>
        <w:t>‫המשותפת ולהצמדה י"ז‪.‬‬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תיק‪8/357/2024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לסילוק הפרוז'קטור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.‬התביעה לסילוק מצלמות הנתבעים מתקבלת )המצלמות שמודגמות בתמונה‬</w:t>
        <w:br/>
        <w:t>‫שסומנה ת‪ 2/‬בדיון מיום ‪ .(15.10.24‬הנתבעים יסלקו את המצלמות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.‬התביעה לסילוק מצלמות התובעים מתקבלת חלקית‪ .‬בתוך ‪ 60‬יום יסלקו‬</w:t>
        <w:br/>
        <w:t>‫התובעים את המצלמות המודגמות בתמונות שבעמודים ‪ 9 ,8 ,6‬ו‪ 10-‬לתגובתם‬</w:t>
        <w:br/>
        <w:t>‫מיום ‪ .11.02.25‬ככל שימציאו התובעים לנתבעים אישור בכתב של רוב בעלי‬</w:t>
        <w:br/>
        <w:t>‫הדירות להותרת מצלמות אלו‪ ,‬לא ייכנס הצו לתוקף‪.‬‬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.28‬לאחר שנתתי דעתי בין היתר לתוצאת פסק הדין‪ ,‬להתנהלות הצדדים‪ ,‬להסכמה‬</w:t>
        <w:br/>
        <w:t>‫הדיונית ולנושאי המחלוקת‪ ,‬אני מורה שכול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 ותסגור את התיק )יש להמציא לצדדים גם את‬</w:t>
        <w:br/>
        <w:t>‫מוצגים ת‪- 1/‬ת‪ ,3/‬נ‪.(1/‬‬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באדר תשפ"ה‪ 17 ,‬במרץ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08/357/2024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