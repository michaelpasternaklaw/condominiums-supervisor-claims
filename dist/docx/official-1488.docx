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8/197/2012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2012-11-29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המפקחת על רישום מקרקעין‪ ,‬חיפה‬</w:t>
        <w:br/>
        <w:t>‫תיק תביעה מס'‪197/12 :‬‬                                        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ברח' נתיב חן ‪ ,61‬חיפה‬               ‫בענין ‪:‬‬</w:t>
        <w:br/>
        <w:t>‫י‪.‬מ‪.‬מ אחזקת מבנים – חברת הניהול‬</w:t>
        <w:br/>
        <w:t>‫ע"י מורן מאיר‬</w:t>
        <w:br/>
        <w:t>‫התובעת‬             ‫טל'‪054-2256631 ,04-8400227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‫גרובשטיין יעקב‬</w:t>
        <w:br/>
        <w:t>‫גרובשטיין רחל‬</w:t>
        <w:br/>
        <w:t>‫ע"י ב"כ עוה"ד מוני עזורה ואח'‬</w:t>
        <w:br/>
        <w:t>‫מרח' הרברט סמואל ‪ 37‬חדרה‪38408 ,‬‬</w:t>
        <w:br/>
        <w:t>‫הנתבעים‬          ‫טל‪ ,04-6345670 :‬פקס‪04-6341540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  <w:br/>
        <w:t>‫' נתיב חן ‪ ,61‬חיפה (להלן‪:‬‬          ‫התובעת שהיא נציגות הבית המשותף ברח‬         ‫‪.1‬‬</w:t>
        <w:br/>
        <w:t>‫"הבית‪/‬הבית המשותף") הגישה תביעה כספית בסך של ‪ ₪ 6,750‬כנגד הנתבעים‬</w:t>
        <w:br/>
        <w:t>‫שהם בעליה של דירה בבית המשותף ב גין הוצאות שהוציאה ושעתידה להוציא‬</w:t>
        <w:br/>
        <w:t>‫התובעת לשם החזרת הרכוש המשותף למצבו טרם השריפה שפרצה בדירת‬</w:t>
        <w:br/>
        <w:t>‫הנתבעים‪ ,‬לפי הפירוט הבא‪ ₪ 750 :‬עלות החלפת מתז בדירת הנתבעים‪₪ 2,000 ,‬‬</w:t>
        <w:br/>
        <w:t>‫עלות ניקיון חדר המדרגות והרכוש המשותף בעטיי ה של השריפה ‪ ₪ 4,000 ,‬עלות‬</w:t>
        <w:br/>
        <w:t>‫מוערכת של צביעת חדרי המדרגות בקומות ‪ 6-11‬שניזוקו מהשריפה‪.‬‬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התביעה‪-‬‬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‫המתזים המצויים בתוך הדירות הם בבעלות פרטית של בעלי הדירות ומקום בו‬           ‫‪.2‬‬</w:t>
        <w:br/>
        <w:t>‫הם לקויים מחובתו של בעל הדירה לתקנם על חשבונו‪.‬‬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‫בשל השריפה שפרצה בדירת הנתבעים נפרץ המתז שהי ה קיים בדירת הנתבעים ‪,‬‬           ‫‪.3‬‬</w:t>
        <w:br/>
        <w:t>‫ועל כן צריך היה להחליפו על מנת להחזיר את מערכת המתזים לתפקוד תקין ‪.‬‬</w:t>
        <w:br/>
        <w:t>‫משלא תוקן המתז בדירת הנתבעים בתוך ‪ 9‬ימים מיום השריפה הזמינה התובעת‬</w:t>
        <w:br/>
        <w:t>‫מתקין מוסמך שהחליף את המתז ‪ ,‬והתקין מזנק בעמדת הכיבוי שבקומה ‪.11‬‬</w:t>
        <w:br/>
        <w:t>‫בעבור עבודות אלו שילמה התובעת סך של ‪ ₪ 851‬מתוכם יש לייחס לנתבעים את‬</w:t>
        <w:br/>
        <w:t>‫הסך של ‪ ₪ 750‬בעבור החלפת המתז‪.‬‬</w:t>
        <w:br/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‫יתכן כי עלות המתז עצמו אינה עולה על עשרות שקלים אך התובעת הזמינה בעל‬      ‫‪.4‬‬</w:t>
        <w:br/>
        <w:t>‫מקצוע מוסמך שיחליפו שכן אין זה מתפקידו של נציג ה תובעת לעשות כן ‪ ,‬וראוי‬</w:t>
        <w:br/>
        <w:t>‫כי העבודה תיעשה ע "י בעל מקצוע מוסמך לשם מניעת סיכונים לחיי אדם‪ .‬חלק‬</w:t>
        <w:br/>
        <w:t>‫החשבונית המיוחס לנתבעים מתייחס להחלפת המתז ולבדיקת המערכת‬</w:t>
        <w:br/>
        <w:t>‫הקומתית לאחר ההחלפה ‪ .‬הסכום המפורט ב חשבונית זו אינ ו כולל את הבדיקה‬</w:t>
        <w:br/>
        <w:t>‫התקופתית המבוצעת למערכת כיבוי האש‪ ,‬עליה שילמה התובעת בנפרד‪.‬‬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.5‬לשם כיבוי השריפה שפרצה בדירת הנתבעים נעשה שימוש בכמות בלתי מבוטלת‬</w:t>
        <w:br/>
        <w:t>‫של מים ‪ .‬מים אלו שהיו מלוכלכים ומלאי פיח נגרפו מהלובי הקומתי של קומה‬</w:t>
        <w:br/>
        <w:t>‫‪ 11‬דרך גרמי המדרגות החל מקומה ‪ ,11‬הקומה בה מצויה דירת הנתבעים ‪ ,‬וכלה‬</w:t>
        <w:br/>
        <w:t>‫בקומה ‪ 6‬היא קומת הכניסה ‪ .‬מים אלו גרמו ללכלוך הרצפות והקירות ‪ .‬בעטייה‬</w:t>
        <w:br/>
        <w:t>‫של השריפה הוזעקה ע "י התובעת ‪ ,‬מיד עם פרוץ השר יפה‪ ,‬חברת י ‪.‬מ‪.‬מ אחזקת‬</w:t>
        <w:br/>
        <w:t>‫מבנים‪ ,‬חברת הניהול של הבית (להלן‪ " :‬חברת הניהול ") למקום על מנת לבצע‬</w:t>
        <w:br/>
        <w:t>‫עבודת ניקיון של הבית ‪ .‬בעבור הניקיון היסודי שביצעה חברת הניהול בלובי‬</w:t>
        <w:br/>
        <w:t>‫ובחדרי המדרגות העבירה חברת הניהול לנציגות חשבונית לתשלום בסך של‬</w:t>
        <w:br/>
        <w:t>‫‪ .₪ 2,000‬יש לחייב את הנתבעים בהוצא ות אלו שאינן נכללות בשירות השוטף‬</w:t>
        <w:br/>
        <w:t>‫שנותנת חברת הניהול לתובעת‪.‬‬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אף עבודות הניקיון שביצעה חברת הניהול נותרו אותות השריפה על קירות‬       ‫‪.6‬‬</w:t>
        <w:br/>
        <w:t>‫הבית בקומות ‪ ,6-11‬וזאת מאחר והמים השחורים שנגרפו הותירו סימנים‬</w:t>
        <w:br/>
        <w:t>‫שחורים‪ ,‬התנפחות טיח וסימני עובש על קירות אלו ‪ .‬לאור זאת נדרש כי ה תובעת‬</w:t>
        <w:br/>
        <w:t>‫תצבע קומות אלו‪ .‬עלות הצביעה המוערכת לקומות אלו היא ‪.₪ 4,000‬‬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ההגנה‪-‬‬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‫המתזים המצויים בתוך הדירות הם חלק ממערכת כיבוי הא ש של הבית אשר‬          ‫‪.7‬‬</w:t>
        <w:br/>
        <w:t>‫באחריות התובעת ‪ ,‬הראיה ש עבודת החלפת המתז בדירת הנתבעים בוצעה‬</w:t>
        <w:br/>
        <w:t>‫ביוזמת התובעת ‪ ,‬ללא תיאום עם הנתבעים וללא שקיבלו את אי שורם לביצוע‬</w:t>
        <w:br/>
        <w:t>‫עבודה בדירתם הפרטית‪ .‬המתז המוחלף הותקן באופן לקוי שגרם לנזקים לדירת‬</w:t>
        <w:br/>
        <w:t>‫הנתבעים‪ .‬יש להשית נזקים אלו על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‫לתביעה צורפה חשבונית המס שהוצאה ע "י מוצש‪ -‬טוביה הובר ‪ ,‬מי שהחליף את‬      ‫‪.8‬‬</w:t>
        <w:br/>
        <w:t>‫המתז בדירת הנתבעים ‪ .‬חשבונית זו מציינת כי ה הוצאה היא בגין בדיקת מערכת‬</w:t>
        <w:br/>
        <w:t>‫מתזים לרבות הוספת מתז ‪ .‬אין לחייב את הנתבעים בעלות בדיקת מערכת‬</w:t>
        <w:br/>
        <w:t>‫המתזים שכן בעבור שירות זה משלמת הנציגות מדי שנה ‪ ,‬ואין מקום לחייב את‬</w:t>
        <w:br/>
        <w:t>‫הנתבעים לממן שירות זה‪ ,‬אשר ברגיל ממומן ע"י התובעת‪ ,‬בעטיה של השריפה‪.‬‬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‫עלות מתז היא ‪ .₪ 50‬לפיכך אין לחייב את הנתבעים בעלות מתז בסך של ‪.₪ 750‬‬     ‫‪.9‬‬</w:t>
        <w:br/>
        <w:t>‫עפ"י הצעת מחיר שבידי הנתבעים עלות מתז ועבודה (כולל מע"מ) היא ‪.₪ 280‬‬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‫הדרישה לתשלום בעבור ניקיונות של חדרי המדרגות ‪ ,‬וכן הדרישה לתשלום‬         ‫‪.01‬‬</w:t>
        <w:br/>
        <w:t>‫בעבור צביעת חדרי המדרגות הגיעה רק ‪ 4‬חודשים לאחר אירוע השריפה‪ .‬האיחור‬</w:t>
        <w:br/>
        <w:t>‫הרב בהעברת הדרישות יש בו כדי ל פגוע באמינות ן‪ .‬דרישה זו הגיעה בסמוך‬</w:t>
        <w:br/>
        <w:t>‫לסירובם של הנתבעים לשלם על החלפת המתז וכנראה עקב סירובם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,‬וממילא על‬  ‫השריפה שאירעה לא חייבה ניקיונות מיוחדים ברכוש המשותף‬         ‫‪.11‬‬</w:t>
        <w:br/>
        <w:t>‫במסגרת התשלומים השוטפים מאת‬     ‫ניקיון שוטף מתוגמלת חברת הניהול‬</w:t>
        <w:br/>
        <w:t>‫התובעת‪.‬‬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‫כיום אין בחדרי המדרגות כל סימני פיח או נזק ים אחרים בגינם נדרשת הצביעה‪,‬‬   ‫‪.21‬‬</w:t>
        <w:br/>
        <w:t>‫ואין שוני בין מצב חדרי המדרגות בקומות אליהם נגרפו המים לבין יתר הקומות‬</w:t>
        <w:br/>
        <w:t>‫בבית‪.‬‬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התרשלה במילוי תפקידה עת לא דאגה לה ימצאותם של אמצעי כיבוי‬         ‫‪.31‬‬</w:t>
        <w:br/>
        <w:t>‫כמתחייב בתקנות שירותי הכבאות (ציוד כיבוי בבתי מגורים)‪ ,‬תשל"ב‪ 1972 -‬שכן‬</w:t>
        <w:br/>
        <w:t>‫במועד השריפה לא היו בנמצא מטף ומזנק בקומה‪.‬‬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26.11.12‬התקיים דיון הוכחות ‪ .‬מטעם התובעת העידו מר שטרית ‪ ,‬נציג‬      ‫‪.41‬‬</w:t>
        <w:br/>
        <w:t>‫התובעת‪ ,‬ומר מירו ‪ ,‬מנהלה של חברת הניהול ‪ .‬מטעם הנתבעים העיד הנתבע ‪.‬‬</w:t>
        <w:br/>
        <w:t>‫חלקים מהעדויות יסקרו בפרק הדיון ואל חלקים אחרים תבוא הפניה ‪ .‬עם תום‬</w:t>
        <w:br/>
        <w:t>‫שלב הראיות סיכמו הצדדים טענו תיהם בע "פ‪ .‬בטענותיהם חזרו הצדדים על‬</w:t>
        <w:br/>
        <w:t>‫טענותיהם שלעיל‪ ,‬אינני מוצאת לנחוץ לחזור ולפרט טענותיהם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ואומר כי מצאתי לקבל את התביעה בחלקה 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‫החלפת המתז‪-‬‬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.51‬חוק המקרקעין ‪ ,‬התשכ"ט‪( 1969-‬להלן‪ " :‬החוק‪/‬חוק המקרקעין ") בסעיף ‪ 52‬לו‬</w:t>
        <w:br/>
        <w:t>‫מורנו כי ה גדרת רכוש משותף בבית משותף הינה שיורית לאמור ‪ ,‬כל מה שאינו‬</w:t>
        <w:br/>
        <w:t>‫רשום כדירה הוא בגדר רכוש משותף ‪ .‬בהקשר דידן תשאל השאלה מה מעמד ם‬</w:t>
        <w:br/>
        <w:t>‫של חלקי הצנרת והמתזים המצויים בתוך הדירות ? הפתרון שאומץ ע "י המחוקק‬</w:t>
        <w:br/>
        <w:t>‫בהסדר שקבע בסעיף ‪59‬ה לחוק בקשר למתקני גז מרכזי ולצנרת המשמשת את‬</w:t>
        <w:br/>
        <w:t>‫מתקן הגז הינו כי חלקי הצנרת המצויים בתוככי הדירה ו ‪/‬או מחוצה לה מנקודת‬</w:t>
        <w:br/>
        <w:t>‫ההסתעפות של הצנרת הכללית ועד לדירה ‪ ,‬הינם חלק מהדירה ואילו הצנרת‬</w:t>
        <w:br/>
        <w:t>‫המשותפת רכוש משותף היא ‪ .‬הסדר זה נכון להחיל על כל הצנרות והמערכות‬</w:t>
        <w:br/>
        <w:t>‫שבחלקן משותפות ובחלקן פרטיות‪ .‬ראה גם ויסמן‪ ,‬דיני קנין בעלות ושיתוף בעמ'‬</w:t>
        <w:br/>
        <w:t>‫‪.393-395‬‬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 ברי כי צנרת המים והמתזים המצויים בפנים הדירות הינם בבעלותם‬             ‫‪.61‬‬</w:t>
        <w:br/>
        <w:t>‫הפרטית בעלי הדירות על אף היותם חלק ממערכת משותפת‪.‬‬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‫מהעדויות ומהמסמכים שבאו לפניי עלה כי השריפה הוציאה משימוש את המתז‬                ‫‪.71‬‬</w:t>
        <w:br/>
        <w:t>‫שהיה קיים בדירת הנתבעים ‪ ,‬מה שגרר את סגירת מערך המ ים הקומתי עד‬</w:t>
        <w:br/>
        <w:t>‫להחלפתו‪ .‬אי החלפת מתז גרמ ה לכל מערכת המתזים הנמצאת באותה הקומה ‪,‬‬</w:t>
        <w:br/>
        <w:t>‫להיות מנוטרלת ‪ .‬ראו בעניין מכתבו של מר הובר ‪ ,‬מי שהיה אמון על בקרה ‪,‬‬</w:t>
        <w:br/>
        <w:t>‫תחזוקה ובדיקה של מתקני הכבאות בבית הוגש וסומן ת‪ .4/‬לאור זאת ברי כי‬</w:t>
        <w:br/>
        <w:t>‫היה צורך דחוף בהחלפת המתז ובדיקת מערכת המתזים הקומתית האם חזרה‬</w:t>
        <w:br/>
        <w:t>‫למצב תקין‪.‬‬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‫עולה אם כן השאלה על מי חלה החובה להחליף את המתז‪ .‬הנתבעים טענו כי אף‬               ‫‪.81‬‬</w:t>
        <w:br/>
        <w:t>‫אחד לא פנ ה אליהם ולא ביקש מהם להחליף את המתז ‪ ,‬כי עלות המתז עצמו‬</w:t>
        <w:br/>
        <w:t>‫היא עשרות שקלים בודד ות‪ ,‬וכי לו היו מתבקשים לעשות כן היו מחליפים‬</w:t>
        <w:br/>
        <w:t>‫בעצמם בעלות נמוכה בעשרות מונים ‪ .‬מר מירו ‪ ,‬מי שהיה אמון על תחזוקת‬</w:t>
        <w:br/>
        <w:t>‫המבנה מטעם חברת הניהול העיד בעניין כדלהן‪:‬‬</w:t>
        <w:br/>
        <w:t>‫"ש‪ .‬ענין המתז לא כל כך שלך אלא הפנית את זה למר הובר והוא‬</w:t>
        <w:br/>
        <w:t>‫זה שטיפל‪ .‬והחליט מה שהחליט‪ .‬או שזו עבודה שלך?‬</w:t>
        <w:br/>
        <w:t>‫ת‪ .‬גם מבחינת ידע וטכניקה שיש לי אני בהחלט יכול להחליף את‬</w:t>
        <w:br/>
        <w:t>‫זה אך זה נושא מאוד בטיחותי ולכן אני תמיד מעדיף בכל המבנים‬</w:t>
        <w:br/>
        <w:t>‫להביא איש מורשה שיעשה את זה על הצד הטוב ביותר ולא‬</w:t>
        <w:br/>
        <w:t>‫פיראטי‪ .‬ועובדה שמרשך ביקש להגיע פעם שניה מיד הגעתי ‪ .‬כי זה‬</w:t>
        <w:br/>
        <w:t>‫כיבוי אש ‪ .‬אולי מתז עולה ‪ 10‬או ‪ ,₪ 50‬אך מאחר ומדובר בבטיחות‬</w:t>
        <w:br/>
        <w:t>‫אין משחקים עם זה ואני לא אחליף לבד ‪.‬‬</w:t>
        <w:br/>
        <w:t>‫ש‪ .‬האם זה נכ ון שבסך הכל אתה בעניין המתז קישרת את וועד‬</w:t>
        <w:br/>
        <w:t>‫הבית למר הובר והוא סידר את מה שצריך?‬</w:t>
        <w:br/>
        <w:t>‫ת‪ .‬מר הובר הוא איש מקצוע שאינ סומך עליו ולא כל אחד שיש לו‬</w:t>
        <w:br/>
        <w:t>‫אסמכתא הוא ישר הגון ומקצועי ‪ ,‬ואני הבאתי אותו מהסיבה הזאת ‪.‬‬</w:t>
        <w:br/>
        <w:t>‫הוא סידר את הכל‪ .‬הוא בעל ההסמכה‪( " .‬טעויות במקור י‪.‬ל‪).‬‬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‪(3‬א) לתקנון המצוי שבתוספת הראשונה לחוק‬                 ‫‪ .91‬בהקשר דידן קובע‬</w:t>
        <w:br/>
        <w:t>‫המקרקעין כי‪ " :‬בעל דירה זכאי לדרוש מהנציגות שתבצע כל תיקון בבית או ברכוש‬</w:t>
        <w:br/>
        <w:t>‫המשותף‪ ,‬שאי ביצועו עלול לפגוע בדירתו או בערכה"‪.‬‬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 69‬לחוק נקבע כי‪" :‬הנציגות תשמש מורשה של כל בעלי הדירות בכל ענין הנוגע‬</w:t>
        <w:br/>
        <w:t>‫להחזקתו התקינה ולניהולו של הבית המשותף ‪ ,‬והיא זכאית בענינים אלה להתקשר בחוזים‬</w:t>
        <w:br/>
        <w:t>‫ולהיות צד בכל הליך משפטי‪"...‬‬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חובת הנציגות האמורה לעיל ‪ ,‬אני קובעת כי טוב עשתה ה תובעת שדאגה‬               ‫‪.02‬‬</w:t>
        <w:br/>
        <w:t>‫להחלפת המתז בדירת הנתבעים במועד קצר וע "י בעל מקצוע המורשה לכך ‪.‬‬</w:t>
        <w:br/>
        <w:t>‫התובעת כמי שאמונה על תקינות הרכוש המשותף לא יכולה היתה ל סכן את‬</w:t>
        <w:br/>
        <w:t>‫שלום בעלי הדירות בבית ול קחת אחריות לבטיחות הבית מקום בו החלפת המתז‬</w:t>
        <w:br/>
        <w:t>‫היתה נעשית באופן חובבני‪ .‬באופן דומה לא יעלה על הדעת כאשר קיימת תקלה‬</w:t>
        <w:br/>
        <w:t>‫בחשמל שברכוש המשותף לחסוך הבאתו של חשמלאי ולבצע תיקון חובבני‬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  <w:br/>
        <w:t>‫בדירה כמוה כ החלפת נורה‬     ‫בחשמל‪ .‬ויוטעם‪ ,‬אינני מוצאת כי החלפת מתז‬</w:t>
        <w:br/>
        <w:t>‫שנשרפה או אפילו תיקון של נזילה בצינור ביתי שכן בעוד האחרונים ‪ ,‬אם בוצעו‬</w:t>
        <w:br/>
        <w:t>‫באופן לקוי ‪ ,‬אינם מהווים סכנה ליתר בעלי הדירות בבית ‪ ,‬הרי שהתקנת מתז ‪,‬‬</w:t>
        <w:br/>
        <w:t>‫באופן בלתי תקין ‪ ,‬אינה מסכנת רק את בעלי הדירה בה הוחלף המתז ‪ ,‬אלא‬</w:t>
        <w:br/>
        <w:t>‫מהווה סיכון לבטיחותם של כל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מסקנתי זו לא מצאתי לקבל את טענת הנתבעים כי הסך של ‪ ₪ 750‬אותו‬          ‫‪.12‬‬</w:t>
        <w:br/>
        <w:t>‫נדרשו לשלם הינו סכום מופקע ולא מצאתי כי נכון לחייב את התובעת בעלות‬</w:t>
        <w:br/>
        <w:t>‫המתז בלבד ללא רכיב עבודה‪ .‬ויוער‪ ,‬משנדרש בעל מקצוע מוסמך לבצע את‬</w:t>
        <w:br/>
        <w:t>‫העבודה ולבצע לאחר מכ ן לבצע בדיקה של מערכת המתזים הקומתית ברי כי‬</w:t>
        <w:br/>
        <w:t>‫עלות העבודה עולה על עלות המתז עצמו‪.‬‬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לא מצאתי לשנות מהחלטתי נוכח הצעת המחיר הנמוכה יותר שקיבלו‬          ‫‪.22‬‬</w:t>
        <w:br/>
        <w:t>‫הנתבעים בעבור החלפת מתז ‪ .‬הוכח לי כי התובעת הזמינה שירותים על בסיס‬</w:t>
        <w:br/>
        <w:t>‫קבוע אצל מוצש וסמכה על עבודתו ‪ ,‬וכבר מטעם זה לא מצאתי כי שיקול הדעת‬</w:t>
        <w:br/>
        <w:t>‫שהפעילה עת הזמינה אצלו את העבודה היה בלתי סביר ‪ ,‬אפילו היה המחיר גבוה‬</w:t>
        <w:br/>
        <w:t>‫יותר‪.‬‬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 ‪ ,‬הצעת המחיר שהביאו הנתבעים לא כללה בדיקת מערכת המתזים‬         ‫‪.32‬‬</w:t>
        <w:br/>
        <w:t>‫הקומתית שנדרשה על מנת לוודא כי המערכת חזרה לתפקוד מלא ותקין ‪ ,‬בעוד‬</w:t>
        <w:br/>
        <w:t>‫שהחשבונית שהוציא מוצש כללה גם רכיב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לטענת הנתבעים כ י מתוך הסך של ‪ ₪ 750‬המופיע בחשבונית של מוצש יש‬        ‫‪.42‬‬</w:t>
        <w:br/>
        <w:t>‫להפחית את עלות בדיקת מערכת המתזים התקופתית שבוצעה בבית באותו‬</w:t>
        <w:br/>
        <w:t>‫היום‪ ,‬לא מצאתי לקבלה‪ .‬מעדויות עדי התביעה עלה כי לגבי הבדיקה התקופתית‬</w:t>
        <w:br/>
        <w:t>‫בוצע תשלום בנפרד‪ .‬ראו בעניין עדות מר שיטרית בעמ' ‪ 6‬לפרוטוקול שורות ‪7-11‬‬</w:t>
        <w:br/>
        <w:t>‫וכן עדות מר מירו בעמ' ‪ 9‬לפרוטוקול שורות ‪.22-27‬‬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‫ניקיון הרכוש המשותף‪-‬‬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‫העידו לפניי עדי התביעה כי בעטיה של השריפה הוזמנה חברת הניהול אל הבית‬     ‫‪.52‬‬</w:t>
        <w:br/>
        <w:t>‫כבר במהלכה של השריפה ו זו התבקשה לבצע עבודות ניקיון ברכוש המשותף ‪.‬‬</w:t>
        <w:br/>
        <w:t>‫את דלת דירת הנתבעים אל הרכוש‬       ‫מהעדויות עלה כי אמנם פיח לא יצא‬</w:t>
        <w:br/>
        <w:t>‫המשותף‪ ,‬ואולם‪ ,‬לשם כיבוי השריפה נעשה שימוש בכמות גדולה מאד של מים ‪.‬‬</w:t>
        <w:br/>
        <w:t>‫‪ ,11‬היא הקומה בה‬      ‫מים אלו שהיו מלוכלכים ושחורים מפיח נגרפו מקומה‬</w:t>
        <w:br/>
        <w:t>‫מצויה דירת הנתבעים‪ ,‬דרך הלובי הקומתי אל חדרי המדרגות בבית עד לקומה ‪6‬‬</w:t>
        <w:br/>
        <w:t>‫משם נשפכו החוצה ‪ .‬כתוצאה מג ריפת המים התלכלכו חדרי המדרגות והקירות‬</w:t>
        <w:br/>
        <w:t>‫והיה צורך לבצע ניקיונות מיידים ‪ .‬בעבור ניקיונות אלו הוציאה חברת הניהול‬</w:t>
        <w:br/>
        <w:t>‫חשבונית על סך ‪ ₪ 2,000‬אותה הפנתה חברת הניהול לתובעת‪.‬‬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בעדותו הכחיש את העובדה שהיה צורך בניקיונות וזו עדותו בענין‪:‬‬       ‫‪.62‬‬</w:t>
        <w:br/>
        <w:t>‫"באותו ערב שהגעתי בעצם הדיי רים והשכנים והבנות של הדיירים‬</w:t>
        <w:br/>
        <w:t>‫שלי הם אלו שניקו את המים משכו את המים מהדירה החוצה‬</w:t>
        <w:br/>
        <w:t>‫לחדר מדרגות החירום ‪ ,‬ולמחרת כשהגעתי הכל היה נקי ‪ ,‬יבש‪,‬‬</w:t>
        <w:br/>
        <w:t>‫המעליות עבדו ‪ ,‬לא היה שום סימן של לכלוך לא במדרגות ולא‬</w:t>
        <w:br/>
        <w:t>‫בלובי של הקומה ולא במעלית ולא בשום מקום אחר‪.‬‬</w:t>
        <w:br/>
        <w:t>‫ש‪ .‬תספר לנו לעניין הני קיונות לעניין הקירות לעניין הריצוף ‪,‬‬</w:t>
        <w:br/>
        <w:t>‫המדרגות‪.‬‬</w:t>
        <w:br/>
        <w:t>‫‪ .‬מאיר (‪-‬מר‬     ‫ת‪ .‬לא היו שום ניקיונות למעט הגריפה של המים‬</w:t>
        <w:br/>
        <w:t>‫מירו‪-‬הוספה שלי י ‪.‬ל‪ ).‬באמת היה שם במקום ופיקח על גריפת‬</w:t>
        <w:br/>
        <w:t>‫המים וביקש מאנשים לגרוף את המים וכך נעשה‪".‬‬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‫כבר לשמע עדותו של הנתבע שוכנעתי כי בוצעו עבודות ניקיון ע "י חברת הניהול‬       ‫‪.72‬‬</w:t>
        <w:br/>
        <w:t>‫שכן הנתבע הודה כי מר מירו פיקח על עבודות גריפת המים במועד השריפה‪ ,‬וכי‬</w:t>
        <w:br/>
        <w:t>‫למחרת‪ ,‬עת הגיע לבית היה הכול נקי ויבש‪.‬‬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.82‬ברור כי עבודת תחזוקה של מבנה ע "י חברת ניהול אינה כוללת גריפת מים או‬</w:t>
        <w:br/>
        <w:t>‫פיקוח על גריפת מים בעטייה של שריפה ‪ ,‬וההיגיון הישר מחייב את המסקנה‬</w:t>
        <w:br/>
        <w:t>‫שבבית בו אירעה שריפה ובה נגרפו מים שחורים רבים דרך רכוש משותף במהלכן‬</w:t>
        <w:br/>
        <w:t>‫של ‪ 6‬קומות יגרור הדבר צורך בביצוע ניקיונות ‪ .‬היגיון זה מוצא עיגון גם‬</w:t>
        <w:br/>
        <w:t>‫בעדויות עדי התביעה ‪ .‬ראו עדות מר שטרית בעמ ' ‪ 1‬לפרוטוקול שורות ‪,25-28‬‬</w:t>
        <w:br/>
        <w:t>‫בעמ' ‪ 5‬שורות ‪ ,31-38‬ועדות מר מירו בעמ ' ‪ 6‬לפרוטוקול שורות ‪ .22-40‬לא‬</w:t>
        <w:br/>
        <w:t>‫מצאתי גם לקבל את טענת הנתבעים כי היות וחברת הניהול אמורה לתת שירותי‬</w:t>
        <w:br/>
        <w:t>‫ניקיון במסגרת התחזוקה השוטפת אין לחייבם בעבור הניקיונות שהרי ברי כי לא‬</w:t>
        <w:br/>
        <w:t>‫הרי ניקיונות שוטפים כהרי ניקיונות הנדרשים בעטייה של שריפה‪.‬‬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‫ונית הוצאה ונשלחה‬         ‫לא מצאתי גם לקבל את הטענה כי העובדה שהחשב‬          ‫‪.92‬‬</w:t>
        <w:br/>
        <w:t>‫לנתבעים מס' חודשים לאחר השריפה יש בה כדי ללמד על היותה פיקטיבית ‪ .‬לא‬</w:t>
        <w:br/>
        <w:t>‫מצאתי כי חלוף הזמן מלמד על כך שלא נעשו עבודות הניקיון‪.‬‬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₪ 2,000‬בעבור הניקיונות‬      ‫לאור האמור מצאתי לחייב את הנתבעים בסך של‬         ‫‪.03‬‬</w:t>
        <w:br/>
        <w:t>‫שביצעה חברת הניהול‪.‬‬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‫צביעת חדרי המדרגות‪-‬‬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טע נה כי כתוצאה מהשריפה יש לבצע צביעה של חדרי המדרגות‬           ‫‪.13‬‬</w:t>
        <w:br/>
        <w:t>‫בקומות ‪ 6-11‬בבית שכן המים שגלשו גרמו להתנפחויות צבע ורטיבויות בקירות‪.‬‬</w:t>
        <w:br/>
        <w:t>‫לא מצאתי כי טענה זו הוכחה ‪ .‬מהעדויות עלה כי במהלך השריפה ולאחריה פיח‬</w:t>
        <w:br/>
        <w:t>‫לא יצא את דירת הנתבעים ‪ ,‬אלא רק מים מפויחים נגרפו דרך הרכוש המשותף ‪.‬‬</w:t>
        <w:br/>
        <w:t>‫מר מירו העיד מטעם התובעת כי ביצע עבודה טובה של ניקיון הרכוש המשותף‬</w:t>
        <w:br/>
        <w:t>‫(ראו עדותו‬    ‫ועת נשאל אם הוא יודע לציין מקום שיש בו עדיין פיח השיב שלא‬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  <w:br/>
        <w:t>‫בעמ' ‪ 8‬לפרוטוקול שורות ‪ .)13-16‬מר שטרית העיד בעמ ' ‪ 3‬לפרוטוקול שורות ‪30-‬‬</w:t>
        <w:br/>
        <w:t>‫‪ 31‬כי‪" :‬לאחר ביצעו הניקיונות אם נדקדק ונחפש נמצא נק' כאלו ואח' של פיח‪".‬‬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לא הציגה תמונות כלשהן שידגימו כי קירות הרכוש המשותף מפויחים ‪,‬‬               ‫‪.23‬‬</w:t>
        <w:br/>
        <w:t>‫כתוצאה מהשריפה ‪ ,‬והתמונות‬       ‫מלוכלכים או קיימות בהם התנפחויות צבע‬</w:t>
        <w:br/>
        <w:t>‫שהגישו הנתבעים הדגימו לכלוך קל על הקירות של כל הקומות בבית‪ .‬לא מצאתי‬</w:t>
        <w:br/>
        <w:t>‫כי הוכח לי כי ניתן לייחס לכלוך זה לשריפה דווקא ולא לבלאי טבעי‪.‬‬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גם לא צירפה הצעת מחיר בנוגע לעלות עבודת צביעה של הליקויים להם‬               ‫‪.33‬‬</w:t>
        <w:br/>
        <w:t>‫היא טוענת כדי לתמוך בסכום אותו תבעה בעבור עבודות צבע ‪ .‬לאור האמור לא‬</w:t>
        <w:br/>
        <w:t>‫מצאתי כי התובעת הוכיחה תביעתה זו ולא מצאתי כי נכון לחייב את הנתבעים‬</w:t>
        <w:br/>
        <w:t>‫בסך של ‪ ₪ 4,000‬שהינו ס כם לא מבוטל בעבור צביעה של ליקויים אותם ניתן‬</w:t>
        <w:br/>
        <w:t>‫למצוא "אם נדקדק ונחפש"‪.‬‬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.43‬טרם סיום אציין כי לא מצאתי להידרש לטענת הנתבעים כי נגרמו להם נזקים‬</w:t>
        <w:br/>
        <w:t>‫בגין התקנה לקויה של המתז מהטעם שטענה זו לא הוגשה על דרך של תביעה‬</w:t>
        <w:br/>
        <w:t>‫שכנגד‪ .‬ככל שטענה זו הועלתה כטענת קיזוז הרי שטענת קיזוז ניתן להעלותה רק‬</w:t>
        <w:br/>
        <w:t>‫כאשר היא קיימת בדין המהותי‪ .‬במקרה דנן‪ ,‬הדין המהותי הוא חוק המקרקעין‪,‬‬</w:t>
        <w:br/>
        <w:t>‫התשכ"ט‪ ,1969-‬ובחוק זה נאמר במפורש (בסעיף ‪(56‬א))‪ ,‬כי "הוראות פרק ה ' לא‬</w:t>
        <w:br/>
        <w:t>‫יחולו על הרכוש המשותף"‪ .‬כלומר‪ ,‬זכות הקיזוז הנתונה לשותפים במקרקעין לא‬</w:t>
        <w:br/>
        <w:t>‫ניתנה לבעלי דירות בבית משותף ‪ .‬ראה א ‪ .‬איזנשטיין יסודות והלכות בדיני‬</w:t>
        <w:br/>
        <w:t>‫מקרקעין חלק שלישי ‪ ,‬בעמ' ‪ 333‬וכן פס "ד נציגות הבית המשותף נ ' ישעיהו‬</w:t>
        <w:br/>
        <w:t>‫ויקטוריה‪ ,‬תיק (ת"א) ‪ ,28/96‬פסקי דין מפקחים חלק ב'‪.‬‬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מחייבת את הנתבעים לשלם לתובעת סך של ‪ ₪ 2,750‬בעבור עלות החלפת‬                   ‫‪.53‬‬</w:t>
        <w:br/>
        <w:t>‫המתז וביצוע עבודות הניקיון ‪ .‬כן אני מחייבת את הנתבעים בהוצאות משפט‬</w:t>
        <w:br/>
        <w:t>‫ושכר בטלת העדים בסך של ‪ .₪ 1,500‬סכום שלא ישולם בתוך ‪ 30‬יום יישא‬</w:t>
        <w:br/>
        <w:t>‫הפרשי הצמדה וריבית מיום הגשת התביעה (‪ )18.7.12‬ועד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טו' בכסלו תשע"ג (‪.)29.11.12‬‬</w:t>
        <w:br/>
        <w:t>‫העתקים יישלחו לצדדים‪.‬‬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8/197/2012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