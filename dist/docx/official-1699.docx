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5/64/2010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2010-06-17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64 10 :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</w:t>
        <w:br/>
        <w:t>" 20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  <w:br/>
        <w:t>.                                         .("         ":      )              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2009          !</w:t>
        <w:br/>
        <w:t>.</w:t>
        <w:br/>
        <w:t>!                               ,        !                             !                   .</w:t>
        <w:br/>
        <w:t>$!         .        $                                  !</w:t>
        <w:br/>
        <w:t>.                         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2007              !                       !</w:t>
        <w:br/>
        <w:t>$        .                                                                 $                        .</w:t>
        <w:br/>
        <w:t>.                 %%       !                  %                       !                    %       !</w:t>
        <w:br/>
        <w:t>%           .$!                                                               %</w:t>
        <w:br/>
        <w:t>.                      %                                      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64 10 :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!                                                                                                              !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!               !                                 !                   !</w:t>
        <w:br/>
        <w:t>,                   ,</w:t>
        <w:br/>
        <w:t>.                     !                           %                    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           !               1969 ' "!         ,                                                               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)</w:t>
        <w:br/>
        <w:t>"                               "               #                   "</w:t>
        <w:br/>
        <w:t>"                         "                                    ,"</w:t>
        <w:br/>
        <w:t>"#                "               " , &amp;           .</w:t>
        <w:br/>
        <w:t>.                                         "                                       '           &amp;</w:t>
        <w:br/>
        <w:t>( )</w:t>
        <w:br/>
        <w:t>,                 "                               "</w:t>
        <w:br/>
        <w:t>"                                     , "</w:t>
        <w:br/>
        <w:t>.</w:t>
        <w:br/>
        <w:t>. '                                                                                                       "(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            !</w:t>
        <w:br/>
        <w:t>93/81 " )                                             !                       !                                            !</w:t>
        <w:br/>
        <w:t>!                            !                                .(442 (2)%              "       '                ' '</w:t>
        <w:br/>
        <w:t>. %!        !           !      ,                                   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64 10 :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549/73 "                                   !                    ,                                                         $!           ,    !</w:t>
        <w:br/>
        <w:t>,                                                                                         "&amp; ,645 (1) ' ! " ,'                                  &amp;. '</w:t>
        <w:br/>
        <w:t>&amp; ,                                                                                                       , &amp;</w:t>
        <w:br/>
        <w:t>.            "               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                 !                            !                                                     !</w:t>
        <w:br/>
        <w:t>,                           !</w:t>
        <w:br/>
        <w:t>(                                              ,            ! ,%         )                   !</w:t>
        <w:br/>
        <w:t>.(                                                     )           !                        !                                 %!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!                                                                                            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%                                                           !        .</w:t>
        <w:br/>
        <w:t>.                    !                                         %!                              $                 %       ,</w:t>
        <w:br/>
        <w:t>,</w:t>
        <w:br/>
        <w:t>!               4/                       ,            %.           $                                                $!</w:t>
        <w:br/>
        <w:t>$! .(1                                                          )</w:t>
        <w:br/>
        <w:t>"!                        !                            .                                    %                                             %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                                    !</w:t>
        <w:br/>
        <w:t>!                   ,$!                  .                                                                      %</w:t>
        <w:br/>
        <w:t>,                   ,!                                                                              !</w:t>
        <w:br/>
        <w:t>.       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              ,               !,            ,               %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64 10 :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, !                                                                                 , !%</w:t>
        <w:br/>
        <w:t>.                                                                                    %                     $!                  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                                                                         %             !                    !                            !</w:t>
        <w:br/>
        <w:t>.                                         1                                                     ,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                                                        !    !%             %</w:t>
        <w:br/>
        <w:t>(550 (5)               "           '        #    . ' '                     ' 7112/93 " )</w:t>
        <w:br/>
        <w:t>%                                 ,                                                               %                   !                        !%</w:t>
        <w:br/>
        <w:t>782/70 " )                                                                                       !%</w:t>
        <w:br/>
        <w:t>.523 (2) ! "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</w:t>
        <w:br/>
        <w:t>. %                                               !                                      !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,                                                 %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!                   (3/       1/                                  ) "</w:t>
        <w:br/>
        <w:t>" 3.5 '!</w:t>
        <w:br/>
        <w:t>."                                     "               ,                                          ,                        !</w:t>
        <w:br/>
        <w:t>.                                                                                      ! ,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                                   ,                    ,            %                     !                               ,</w:t>
        <w:br/>
        <w:t>,                %.                       !</w:t>
        <w:br/>
        <w:t>$!                  !                                 .                             $     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64 10 :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%                                                            $                  "!</w:t>
        <w:br/>
        <w:t>! $                               $!                                  !                     %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                                                                                                        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!       !%    !.                                              !% !!                                   !%"</w:t>
        <w:br/>
        <w:t>! .                                              "&amp;                                       "&amp;</w:t>
        <w:br/>
        <w:t>!%                                                 –                                                      –</w:t>
        <w:br/>
        <w:t>...</w:t>
        <w:br/>
        <w:t>!           %             !                      .                                                            '</w:t>
        <w:br/>
        <w:t>...                                                                                  !                 $</w:t>
        <w:br/>
        <w:t>! ,</w:t>
        <w:br/>
        <w:t>" ,                                             .</w:t>
        <w:br/>
        <w:t>'                   '                     (                                                 " '                   '</w:t>
        <w:br/>
        <w:t>!                                           ...                        '                                  "</w:t>
        <w:br/>
        <w:t>.</w:t>
        <w:br/>
        <w:t>...</w:t>
        <w:br/>
        <w:t>...            !                                                   ,       %</w:t>
        <w:br/>
        <w:t>%                                                                     .</w:t>
        <w:br/>
        <w:t>.                                                                                    .</w:t>
        <w:br/>
        <w:t>'                           6339/97       "          "                                              ,</w:t>
        <w:br/>
        <w:t>199 (1)              "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,                     !                                                                               $!                            !</w:t>
        <w:br/>
        <w:t>.                                  $                                    !           !                                                  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64 10 :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                                         ! 2007                   !                                                   !</w:t>
        <w:br/>
        <w:t>!                                                               !                             .                          %</w:t>
        <w:br/>
        <w:t>.$!          !                    !                             %                        !                    2007 %</w:t>
        <w:br/>
        <w:t>! !                              !                       .           %                      !% !         4/</w:t>
        <w:br/>
        <w:t>.                                            !                      !                                                                        %</w:t>
        <w:br/>
        <w:t>$!                       !                                                                                                                   %</w:t>
        <w:br/>
        <w:t>!% !            3/            1/                        .           , !                  ,            %             !</w:t>
        <w:br/>
        <w:t>$                                      !                                                                            "                "</w:t>
        <w:br/>
        <w:t>.       !"                   "                                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!                                                                                                                    !</w:t>
        <w:br/>
        <w:t>!,                    !                      ,</w:t>
        <w:br/>
        <w:t>)</w:t>
        <w:br/>
        <w:t>!                                                         .(</w:t>
        <w:br/>
        <w:t>!                                  .</w:t>
        <w:br/>
        <w:t>/                                                                                                                        !</w:t>
        <w:br/>
        <w:t>.                   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%                                     30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.2010           17 , "           %           ' ,                        , !</w:t>
        <w:br/>
        <w:t>.                                                                                                          !%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5/64/2010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