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5/152/2010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2010-09-15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152/10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                           :</w:t>
        <w:br/>
        <w:t>.2</w:t>
        <w:br/>
        <w:t>"            " "</w:t>
        <w:br/>
        <w:t>67132                13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                           :</w:t>
        <w:br/>
        <w:t>.2</w:t>
        <w:br/>
        <w:t>4/8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                                                 $                   2           6 #</w:t>
        <w:br/>
        <w:t>.("         ":        )7            6884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              ,      $ ,                            8 #</w:t>
        <w:br/>
        <w:t>,                        (                  (                                      (                          ,               #</w:t>
        <w:br/>
        <w:t>(                    # .                                                           #              #           )</w:t>
        <w:br/>
        <w:t>.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#              $                               ( #                                              (</w:t>
        <w:br/>
        <w:t>.                   (                                                ( ,                                          (</w:t>
        <w:br/>
        <w:t>(                                                                         (               (</w:t>
        <w:br/>
        <w:t>(                                                 .                          (</w:t>
        <w:br/>
        <w:t>(                             (                                                               )                               (</w:t>
        <w:br/>
        <w:t>. )</w:t>
        <w:br/>
        <w:t>(                                                       .                            (            14.07.2010</w:t>
        <w:br/>
        <w:t>.        (            (                                            $ (                (                           (</w:t>
        <w:br/>
        <w:t>.     (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152/10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           (                                                                                                       $                         13.09.10</w:t>
        <w:br/>
        <w:t>.                                                  (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(       .                                                           (</w:t>
        <w:br/>
        <w:t>,                                       (                   .(3                               # 7                 )                                  #</w:t>
        <w:br/>
        <w:t># 5             )               (                                 (                                                  #                      , )</w:t>
        <w:br/>
        <w:t>(               #                                                         (                                                      (           ) .(25.26</w:t>
        <w:br/>
        <w:t># 6             )                                                                     (                                  )</w:t>
        <w:br/>
        <w:t>)                                           #                                  (                                             (#              (       .(7.10</w:t>
        <w:br/>
        <w:t>#           (               #        .(2                  7                   29                                    # 6              )</w:t>
        <w:br/>
        <w:t># 7             )                            #                (            $</w:t>
        <w:br/>
        <w:t>.(4.6</w:t>
        <w:br/>
        <w:t>(                 (               (           # (                                                             #</w:t>
        <w:br/>
        <w:t>#</w:t>
        <w:br/>
        <w:t>#                    ( ".                      (       "           "                                                                   .</w:t>
        <w:br/>
        <w:t>) (. . ,                                          )                               (                        .                     (</w:t>
        <w:br/>
        <w:t>6               ) "(                            ) )                               ... $       (                           )          (                                .</w:t>
        <w:br/>
        <w:t>(                                                    (                                                    ( .(13.16                                  #</w:t>
        <w:br/>
        <w:t>.         1.5 1.40 .</w:t>
        <w:br/>
        <w:t>2               ) 14.07.10</w:t>
        <w:br/>
        <w:t>. "             )         ,                                 (                 "           (                                 ( # (21                                       #</w:t>
        <w:br/>
        <w:t>.                     ,                               ,           ," (                                    #           "</w:t>
        <w:br/>
        <w:t>,               "                           "                    (            "           (                                                                       ,</w:t>
        <w:br/>
        <w:t>(4                          # 3                     )                 #       ,           ,                           "</w:t>
        <w:br/>
        <w:t>.                                                                                    (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)                                                             .$                                 (</w:t>
        <w:br/>
        <w:t>,           .( )                                                                  )             (                (</w:t>
        <w:br/>
        <w:t>.           (                         (                                                                                                          #</w:t>
        <w:br/>
        <w:t>(                                                                    ,                                ,       #</w:t>
        <w:br/>
        <w:t>.$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152/10 :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,645 (1) '                     "# ,'                  . '                     549/73 "                  #                                #</w:t>
        <w:br/>
        <w:t>, )                            # ,</w:t>
        <w:br/>
        <w:t>.                   #                                                         ) ,</w:t>
        <w:br/>
        <w:t>$</w:t>
        <w:br/>
        <w:t>#       (550 (5)                " #'                   .   ' '                   7112/93 " ) $</w:t>
        <w:br/>
        <w:t>,                       #                        )                              )</w:t>
        <w:br/>
        <w:t>782/70 " )                                                              (                         )                                                                )</w:t>
        <w:br/>
        <w:t>.523 (2)         " #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(                        ,          $                       (                        #         # )             (</w:t>
        <w:br/>
        <w:t>( $ ,                        ,                                             .$</w:t>
        <w:br/>
        <w:t>.$                                    (</w:t>
        <w:br/>
        <w:t>(                                     #            #                  (</w:t>
        <w:br/>
        <w:t>.</w:t>
        <w:br/>
        <w:t>.                                                                                                                          (                               (</w:t>
        <w:br/>
        <w:t>(                       )</w:t>
        <w:br/>
        <w:t>"       ,                #                                     "                                         "                             .</w:t>
        <w:br/>
        <w:t>.1981 –</w:t>
        <w:br/>
        <w:t>,                                                       (          ,                # ,          (                            ,</w:t>
        <w:br/>
        <w:t>(                        ,           ,                                  #                                                      #                       #</w:t>
        <w:br/>
        <w:t>2                                                           # .                                                           ,</w:t>
        <w:br/>
        <w:t>.(8                       # 8           )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#                   #            # #                                                       (                                              $</w:t>
        <w:br/>
        <w:t>(                                  (                                                                      ,</w:t>
        <w:br/>
        <w:t>.                         )            ,</w:t>
        <w:br/>
        <w:t>)                       #                                     )        )                   ,</w:t>
        <w:br/>
        <w:t>.</w:t>
        <w:br/>
        <w:t>7           )                                                                           (           ))           # ,                                       #</w:t>
        <w:br/>
        <w:t>.(12.13                  7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152/10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#                      (           ))                                        (               )                            )       ,</w:t>
        <w:br/>
        <w:t>(            (                                            #                           (</w:t>
        <w:br/>
        <w:t>. #</w:t>
        <w:br/>
        <w:t>)    ,                                  (</w:t>
        <w:br/>
        <w:t>)                                          , # .                                )                        ,               # ,                          $ , #</w:t>
        <w:br/>
        <w:t>.                   #</w:t>
        <w:br/>
        <w:t>53/05                                        #                                            #                                             #</w:t>
        <w:br/>
        <w:t>"            .                                                                                                                                  . )</w:t>
        <w:br/>
        <w:t>#            )             (                                    $                                                                                                  (   #</w:t>
        <w:br/>
        <w:t>.                                   .                                                                                                              (</w:t>
        <w:br/>
        <w:t>#                                        #                   #</w:t>
        <w:br/>
        <w:t>.$                                     (                                                                         )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(                   ))</w:t>
        <w:br/>
        <w:t>.                #                                                                                         #(</w:t>
        <w:br/>
        <w:t>(                        "               (        "                                    30                                               (</w:t>
        <w:br/>
        <w:t>(             .                    (                (                                                             $ (</w:t>
        <w:br/>
        <w:t>)              ,                    (               ,        (               (                        #                                                            (           )</w:t>
        <w:br/>
        <w:t>.                                               (           ))                                                 ))                                                              (</w:t>
        <w:br/>
        <w:t>.                                             (                                    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,       (</w:t>
        <w:br/>
        <w:t>.       (                           (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#                        (                                                )</w:t>
        <w:br/>
        <w:t>.           (                ,2010                   # 15 , "                                 ')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5/152/2010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