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5/173/2010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2011-02-27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173/10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(1986)                                   :</w:t>
        <w:br/>
        <w:t>%                  "              " "</w:t>
        <w:br/>
        <w:t>&amp;                19</w:t>
        <w:br/>
        <w:t>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'          '            " .1                       :</w:t>
        <w:br/>
        <w:t>'   .2</w:t>
        <w:br/>
        <w:t>.3</w:t>
        <w:br/>
        <w:t>"        " " 3 1</w:t>
        <w:br/>
        <w:t>' '      / '</w:t>
        <w:br/>
        <w:t>41</w:t>
        <w:br/>
        <w:t>" .4</w:t>
        <w:br/>
        <w:t>"         (2000)                           '        ' .5</w:t>
        <w:br/>
        <w:t>'               % .6</w:t>
        <w:br/>
        <w:t>&amp;                      "           &amp;                  " .7</w:t>
        <w:br/>
        <w:t>41                     '        ,                             ' &amp; .8</w:t>
        <w:br/>
        <w:t>"         " " 48</w:t>
        <w:br/>
        <w:t>41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35                                                       41                                     ,                                 -</w:t>
        <w:br/>
        <w:t>.                               ,                                                   .("   ":       ) 7451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.("                     ":            )</w:t>
        <w:br/>
        <w:t>. '&amp;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– "            ,                  ( )59 ,</w:t>
        <w:br/>
        <w:t>,'                              %          ,                                          %            ("                 ":       ) 1969</w:t>
        <w:br/>
        <w:t>.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,                                                  %                                        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173/10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%           0        ,                                                                                                                 . '</w:t>
        <w:br/>
        <w:t>.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&amp;                                                                                    &amp; '</w:t>
        <w:br/>
        <w:t>. &amp;                                                    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'&amp;                         &amp;        ,                                            %               &amp;</w:t>
        <w:br/>
        <w:t>,-        .               &amp;                       '                '</w:t>
        <w:br/>
        <w:t>%             &amp;                                                                      '                       '</w:t>
        <w:br/>
        <w:t>.,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2007             %                                                                                    %                                   ,                            ,,</w:t>
        <w:br/>
        <w:t>%                                                     ,                                                                '               '&amp;                           &amp;</w:t>
        <w:br/>
        <w:t>.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% '                         ,                    ,       .               '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'</w:t>
        <w:br/>
        <w:t>.                                            %                                            ,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.                                  ,'           '</w:t>
        <w:br/>
        <w:t>-                                                                                                                             4</w:t>
        <w:br/>
        <w:t>,                              ,,                                                &amp;                                                     ''             ,            ,</w:t>
        <w:br/>
        <w:t>,         ' , &amp;                                           ,                                      ,                         ,</w:t>
        <w:br/>
        <w:t>.                            %                                                                    -           .,                  ,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- &amp;                       ,                                        &amp;                       '    &amp;</w:t>
        <w:br/>
        <w:t>. '&amp;                                                        &amp;                                            %       '              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'</w:t>
        <w:br/>
        <w:t>.,                                                           ,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&amp;                                            -              06.07.10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–                    %                               &amp;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173/10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&amp;                          "               '           " ,                                 "                           &amp;            '</w:t>
        <w:br/>
        <w:t>&amp;            ,               &amp;                                                                                                                           '</w:t>
        <w:br/>
        <w:t>.21.12.10                           %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'&amp;                            '       "               21.12.10                                        .                                                     &amp;</w:t>
        <w:br/>
        <w:t>.                                                    '                  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19      19                                                               %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,</w:t>
        <w:br/>
        <w:t>.                                               %         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&amp;                                                           %                     '-</w:t>
        <w:br/>
        <w:t>. %              '        '                                    '       .                           -                       %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,                              09.05.10</w:t>
        <w:br/>
        <w:t>% '              . %                                                                 ,           .</w:t>
        <w:br/>
        <w:t>.              ,                                           -                                       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"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                                                59 ,                                      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                         ,                                        ( ) .59"</w:t>
        <w:br/>
        <w:t>(                                   )</w:t>
        <w:br/>
        <w:t>&amp;            ,'                                               ,                                       ,,</w:t>
        <w:br/>
        <w:t>,                                                      %                   ,,'</w:t>
        <w:br/>
        <w:t>,                   ,                                                           %                   &amp;</w:t>
        <w:br/>
        <w:t>;                   ,'</w:t>
        <w:br/>
        <w:t>.,'                                               '                       '&amp;</w:t>
        <w:br/>
        <w:t>,( )                    ,                                                               ( )</w:t>
        <w:br/>
        <w:t>;                                     &amp;                                                       ( )                 ,</w:t>
        <w:br/>
        <w:t>.( )             ,                                   ,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173/10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( )                 ,                                                                                       (')</w:t>
        <w:br/>
        <w:t>"                                                   %       ,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        %                                                             '                                                                                       &amp;                   &amp;</w:t>
        <w:br/>
        <w:t>,               .                 ,                                                                    " 59 ,                                                                          ,</w:t>
        <w:br/>
        <w:t>,                           %                   ,   %</w:t>
        <w:br/>
        <w:t>,            , "                                                         '- .                                                                 .</w:t>
        <w:br/>
        <w:t>."                                                                                      "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                    ,                                                                                        &amp;</w:t>
        <w:br/>
        <w:t>%                     , ,                          ,                                                                                                       ,                               -</w:t>
        <w:br/>
        <w:t>.                                                      &amp;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.</w:t>
        <w:br/>
        <w:t>%            ,                .                                                                                     - &amp;</w:t>
        <w:br/>
        <w:t>'                                                                                                               ,               –</w:t>
        <w:br/>
        <w:t>.("                                                                            "                   "                   "            '              ( )59 ,                                          )</w:t>
        <w:br/>
        <w:t>" ' "                                                                  ,               ,                       %                                                                                     ,-</w:t>
        <w:br/>
        <w:t>,                                                           ,-                  .</w:t>
        <w:br/>
        <w:t>,'                                                            ,                                                                   ,                                           &amp;</w:t>
        <w:br/>
        <w:t>.                                -         .,                            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,               .                        ,'                                                                     ,</w:t>
        <w:br/>
        <w:t>/ '                               ,                               –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,-              .                                      &amp;                                                                   '                                                                       %</w:t>
        <w:br/>
        <w:t>%                    ,                                          , %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-                   , '                                 &amp;                                                '</w:t>
        <w:br/>
        <w:t>,                                                          &amp;                                       / '                                                         -                   &amp;</w:t>
        <w:br/>
        <w:t>,                                                                        '           .                                                                           -</w:t>
        <w:br/>
        <w:t>. "                   '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'.                                           ,                                        ,                      ,                           ,</w:t>
        <w:br/>
        <w:t>. '                                         ,               '                      ,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173/10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%</w:t>
        <w:br/>
        <w:t>.                                                                                                        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&amp;                                                                                                                                                                                    %</w:t>
        <w:br/>
        <w:t>,              '                             - &amp;                                                                                   .</w:t>
        <w:br/>
        <w:t>.,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"                                                      "                    "</w:t>
        <w:br/>
        <w:t>) (16 17                  4             )"                                                &amp;                    %                                                                       . .</w:t>
        <w:br/>
        <w:t>'                                                               6217/05 (                            )</w:t>
        <w:br/>
        <w:t>.("                                 ":    )(                                           )                           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.                     %                                                 -                                                                                                  '</w:t>
        <w:br/>
        <w:t>.                                                                                  &amp;                                       ,                   ,                . "                                '</w:t>
        <w:br/>
        <w:t>,-             .                                       -                            ' ,                                                ,                                                                     '</w:t>
        <w:br/>
        <w:t>.</w:t>
        <w:br/>
        <w:t>.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–                         "           ' "                                                              %                                  '</w:t>
        <w:br/>
        <w:t>&amp;                                                                                    &amp;                                 .</w:t>
        <w:br/>
        <w:t>'' '                            .                                              %            "           ' "                                   %                  %                                 .</w:t>
        <w:br/>
        <w:t>&amp;                                                &amp;               '                                                                           .,</w:t>
        <w:br/>
        <w:t>'                                                                                 ' .                       '</w:t>
        <w:br/>
        <w:t>(                                            &amp;                                              )</w:t>
        <w:br/>
        <w:t>'                 (                 ' '%                                      ,                 )</w:t>
        <w:br/>
        <w:t>.                                     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                                                                ,                    .                     %</w:t>
        <w:br/>
        <w:t>'                                                          %                                 &amp;</w:t>
        <w:br/>
        <w:t>%                         '                   ,    .                            %                                                                 %</w:t>
        <w:br/>
        <w:t>,                               -                                                              &amp; ,- 0                                     ,                ,</w:t>
        <w:br/>
        <w:t>.                                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"        ' "                                                                                                                ,,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',                              ' .                                            ',                        ,                                                                                                      ,-</w:t>
        <w:br/>
        <w:t>.,                        '                          -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173/10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                                                                                       .,                                         ,-</w:t>
        <w:br/>
        <w:t>- .    ,                                   ,                                                              ,                                     . "</w:t>
        <w:br/>
        <w:t>'&amp; %                                                                                                                  %            " %                               %</w:t>
        <w:br/>
        <w:t>'                                                                                                                                    %            &amp;</w:t>
        <w:br/>
        <w:t>-     .(5 7                    4               )"                                %                                         &amp;</w:t>
        <w:br/>
        <w:t>.                                                                                           '                       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 '- .                                                - –</w:t>
        <w:br/>
        <w:t>%                        ,                                                                                             &amp;                    .</w:t>
        <w:br/>
        <w:t>.(13               5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                               (1 2              4            )</w:t>
        <w:br/>
        <w:t>,           .(7            3               )                                                       '            '- .                                              ,            ,</w:t>
        <w:br/>
        <w:t>,'                                                                                                                                                                          %           -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,"                      "- &amp;                                                                                                         -                                 '</w:t>
        <w:br/>
        <w:t>"                     &amp; - &amp;                                     '                  '                        "                       &amp; ,                   ,</w:t>
        <w:br/>
        <w:t>.(10              4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,'                                     ,                                                                &amp;                                                               &amp;</w:t>
        <w:br/>
        <w:t>,                                               ,            . %                                                            -</w:t>
        <w:br/>
        <w:t>.                                                    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,'                                                              ."    ' "                                                                                       59 ,</w:t>
        <w:br/>
        <w:t>",                           "          - &amp;             ,                             '          ."           "        "         "                            &amp;</w:t>
        <w:br/>
        <w:t>.                 ,'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",                         "                   , % ",' "          '           ,-           .                ",' "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%</w:t>
        <w:br/>
        <w:t>.                                                                 ,</w:t>
        <w:br/>
        <w:t>%                                                                                     %                    ,              4,</w:t>
        <w:br/>
        <w:t>.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173/10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                                                                                                                                   ,               ,</w:t>
        <w:br/>
        <w:t>.            &amp;                                                       %                    ,                               ,           .</w:t>
        <w:br/>
        <w:t>.                                                                           ,                       ,         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,                                                       '                   '                                                ,                                                                   ,-</w:t>
        <w:br/>
        <w:t>.                                ,                       ,                                ,                                           ,                           0</w:t>
        <w:br/>
        <w:t>.                                          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.,                                                                    %                                                                                   '-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%                                   '-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,                        ,                               &amp;                                                        %                 '    '-</w:t>
        <w:br/>
        <w:t>.(9 10    6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,        , %                                                                                     ,           ,           , &amp;</w:t>
        <w:br/>
        <w:t>.                                    ,                                   -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%                                        &amp;                                               '           %</w:t>
        <w:br/>
        <w:t>'                                                                                       , , %                        .                               &amp;</w:t>
        <w:br/>
        <w:t>.                                                &amp;               ,                                                                                ,(20                2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                              %                           . '&amp;</w:t>
        <w:br/>
        <w:t>%                                               &amp;                                           '                                            ,                                                       ,</w:t>
        <w:br/>
        <w:t>,'                    %                                            &amp;                       0           ,'               –                                                       ,</w:t>
        <w:br/>
        <w:t>)                                      '                                         - &amp;                                         -              (                                &amp;                       - )</w:t>
        <w:br/>
        <w:t>.                                                - &amp;                                          -                   .(,' 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,                                                    '" :                                                                                             %</w:t>
        <w:br/>
        <w:t>&amp;                                                                                           %                                                    ,</w:t>
        <w:br/>
        <w:t>."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 " &amp;                 "                       % ,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,' ,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173/10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'                                                                                                                                                    &amp;</w:t>
        <w:br/>
        <w:t>.             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                    &amp;       ,                                                                                                           ( )58 ,</w:t>
        <w:br/>
        <w:t>% ,,                                                                    &amp;                                             &amp;                               ",</w:t>
        <w:br/>
        <w:t>."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,                                              .                             26                               '                      "       58 ,</w:t>
        <w:br/>
        <w:t>57 ,                              ,-             .",                                                         ",                                                   %              &amp;</w:t>
        <w:br/>
        <w:t>.                                                          ,,                                                                       -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&amp;                           "                                ,         '                       '</w:t>
        <w:br/>
        <w:t>.                                                                                     '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'                                                -           ,                                                                 ,</w:t>
        <w:br/>
        <w:t>,-      ,                    '. "              58 ,                             &amp;                                                               - &amp; ,                         ,</w:t>
        <w:br/>
        <w:t>- &amp; ,                                                '                      ,                                                 %             ,-   .</w:t>
        <w:br/>
        <w:t>.                     ," &amp;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3.                             '               ' "–                                                                                                  '</w:t>
        <w:br/>
        <w:t>.(11 12                                                                          )"                                           ,&amp;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&amp;                                                             '                                                                  ,                  ,</w:t>
        <w:br/>
        <w:t>,                                ,             ,              , %                       '                   .(                    &amp;            15        11                   ')</w:t>
        <w:br/>
        <w:t>%                                           '                                                                                                            .                        '              '</w:t>
        <w:br/>
        <w:t>.(                   &amp; 3,                   ')               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"                                                  (                       &amp;       '            )                                                &amp;</w:t>
        <w:br/>
        <w:t>%                                      '- .            &amp;                           '                                                                                               '</w:t>
        <w:br/>
        <w:t>.(1/ '&amp;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&amp;                                              " &amp;                           "                    '                                                                    ,-</w:t>
        <w:br/>
        <w:t>.                                     58 ,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173/10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&amp;      '              ),</w:t>
        <w:br/>
        <w:t>%                           ,      .               " &amp;                    "                        "        &amp; "             '</w:t>
        <w:br/>
        <w:t>,                                                   '            ,                           %</w:t>
        <w:br/>
        <w:t>.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&amp;                       "          '</w:t>
        <w:br/>
        <w:t>.(                                17        16 , 11        ')                 '                      '                               '</w:t>
        <w:br/>
        <w:t>-         &amp;                    - &amp;                                    , %                ,                           &amp;             , %</w:t>
        <w:br/>
        <w:t>"     '"                                          ,-            .</w:t>
        <w:br/>
        <w:t>,        . '&amp;                       '         %                '                                ," &amp;             "</w:t>
        <w:br/>
        <w:t>%-                . %                            %                                      &amp;               &amp;</w:t>
        <w:br/>
        <w:t>.                 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                    .</w:t>
        <w:br/>
        <w:t>'           &amp;           ,                                        '                       .</w:t>
        <w:br/>
        <w:t>'              % .,                         %                          &amp;                           '            '-</w:t>
        <w:br/>
        <w:t>'                      .%       %                                                                                                              %</w:t>
        <w:br/>
        <w:t>,                                             "                   "                                            ,                                   %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' 2 2,500                            - 48                     2 3,500                 - 3                 1</w:t>
        <w:br/>
        <w:t>.                                                                          &amp;                 , &amp;                   , "           "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,                                         -                                              &amp;</w:t>
        <w:br/>
        <w:t>. '       "        "                '&amp;                            %                               '                       -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&amp;                                            %</w:t>
        <w:br/>
        <w:t>.       &amp;           ,2011             27 , "                           '"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5/173/2010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