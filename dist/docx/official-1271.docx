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9/87/2013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2014-11-16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מס'‪711/78 + 31/78‬‬       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‫איריס שני ‪---------------‬‬         ‫בעניין‪:‬‬</w:t>
        <w:br/>
        <w:t>‫ע"י ב"כ עו"ד עופר בן ארי ואח'‬</w:t>
        <w:br/>
        <w:t>‫רחוב השילוח ‪ 01‬חיפה‬</w:t>
        <w:br/>
        <w:t>‫ה ת ו ב ע ת תיק ‪/31/78‬‬      ‫‪-‬‬</w:t>
        <w:br/>
        <w:t>‫נתבעת תיק ‪711/78‬‬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.7‬אסף יריב ‪-------------‬‬</w:t>
        <w:br/>
        <w:t>‫‪ .2‬אסף שרון ‪-------------‬‬</w:t>
        <w:br/>
        <w:t>‫ע" עו"ד שלמה בן עמי‬</w:t>
        <w:br/>
        <w:t>‫רחוב קיבוץ גלויות ‪ 22‬ת‪.‬ד‪262 .‬‬</w:t>
        <w:br/>
        <w:t>‫ה נ ת ב ע ים תיק ‪31/78‬‬      ‫‪-‬‬                          ‫חיפה‬</w:t>
        <w:br/>
        <w:t>‫התובעים תיק ‪711/78‬‬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מבקשת לחייב את הנתבעים להרוס את הבית נשוא ההליך ולהקים במקומו בית חדש‬</w:t>
        <w:br/>
        <w:t>‫דומה‪ ,‬וזאת נוכח מצבו החמור של הבית אשר שקע באופן ניכר ונוטה כיום כולו על צידו‪.‬‬</w:t>
        <w:br/>
        <w:t>‫הנתבעים מצדם הגישו תביעה שכנגד‪ ,‬במסגרתה ביקשו לחייב את התובעת לבצע עבודות חיזוק‬</w:t>
        <w:br/>
        <w:t>‫דחופות בבית בהתאם לחוות דעת מטעמם‪ ,‬נוכח מצבו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.0‬עסקינן בבית שנרשם כבית משותף בפנקסי המקרקעין ונמצא ברחוב שיבת ציון ‪ ,22‬קרית‬</w:t>
        <w:br/>
        <w:t>‫אתא וידוע כגוש ‪ 00116‬חלקה 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מורכב משתי דירות בשתי קומות‪ ,‬האחת מעל השנייה‪ .‬התובעת בעלים של דירה בקומה‬</w:t>
        <w:br/>
        <w:t>‫הראשונה של הבית הידועה כחלקת משנה ‪ .2‬הנתבעים בעלים של דירה בקומת הקרקע‬</w:t>
        <w:br/>
        <w:t>‫הידועה כחלקת משנה ‪ .7‬לדירת הנתבעים (חלקת משנה ‪ )0‬צמודים ‪ 26/21‬חלקים מהרכוש‬</w:t>
        <w:br/>
        <w:t>‫המשותף ואילו לדירת התובעת (חלקת משנה ‪ )2‬צמודים ‪ 02/21‬חלקים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הנוחות להלן תקרא‪ ,‬הגב' איריס שני – "התובעת" ואילו ה"ה יריב ושרון אסף יקראו‬</w:t>
        <w:br/>
        <w:t>‫יחדיו – "הנתבעים"‬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.0‬אין חולק כי לפני כ‪ 21-‬שנה שקע צידו האחד של הבית (החלק הצפוני) באופן ניכר כך שהחזית‬</w:t>
        <w:br/>
        <w:t>‫של הבית נוטה בכ‪ 03-‬ס"מ וקיים הפרש גובה בין הצד הדרומי של הבית לבין הצד הצפוני בכ‪-‬‬</w:t>
        <w:br/>
        <w:t>‫‪ 01‬ס"מ‪ .‬מאז נותר הבית (מבחינת מצב השקיעה) כמעט ללא 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.2‬לפני כשנתיים (ביום ‪ )02.02.2102‬רכשו הנתבעים את הדירה בקומת הקרקע כאשר בחוזה‬</w:t>
        <w:br/>
        <w:t>‫הרכישה נרשם‪:‬‬</w:t>
        <w:br/>
        <w:t>‫"והמוכר מצהיר כי מצב הדירה רעוע וכי הדירה במצב של שקיעה ולפיכך‬</w:t>
        <w:br/>
        <w:t>‫זקוק המבנה כולו לשיפוץ יסודי – והקונה מצהיר כי הוסבר לו מצב הדירה‬</w:t>
        <w:br/>
        <w:t>‫והוא מסכים לרוכשה ‪ AS IS‬בכפוף לאמור בהסכם זה" ("והואיל" רביעי‬</w:t>
        <w:br/>
        <w:t>‫להסכם המכר‪ ,‬נספח "ו" לתצהיר מר ישראל ויקטור‪ ,‬המוכר‪ ,‬במסגרת‬</w:t>
        <w:br/>
        <w:t>‫תצהירי התובעת)‬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.3‬זמן קצר לאחר רכישת הדירה החלו הנתבעים בביצוע עבודות שיפוץ בתוך דירתם על ידי‬</w:t>
        <w:br/>
        <w:t>‫יציקת רצפה חדשה אשר נועדה ליישר את השיפוע הקיים בתוך הדירה‪ ,‬כך שרק בצד הצפוני‬</w:t>
        <w:br/>
        <w:t>‫התווסף מילוי של כ‪ 31-‬ס"מ לגובה הרצפה‪ .‬כמו כן‪ ,‬הדלתות והחלונות יושרו ונעשו עבודות‬</w:t>
        <w:br/>
        <w:t>‫גבס בתקרה ובקירות‪ .‬הנתבעים טוענים כי השקיעו בשיפוץ הפנימי בתוך דירתם סכום של כ‪-‬‬</w:t>
        <w:br/>
        <w:t>‫‪.₪ 211,111‬‬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.6‬בנוסף החלו הנתבעים באופן חד צדדי בעבודות הכנה לצורך חיזוק יסודות הבית בצדו הצפוני‬</w:t>
        <w:br/>
        <w:t>‫על ידי יציקת ‪ 2‬עמודים (כלונסאות) בקרקע‪.‬‬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.2‬בעקבות כך הגישה התובעת בקשה למתן סעד זמני במעמד צד אחד וביום ‪ 22.2.00‬נעתרתי‬</w:t>
        <w:br/>
        <w:t>‫לבקשה‪.‬‬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מכן הגיעו הצדדים להסכמות באשר לצו המניעה‪ ,‬שניתן וביום ‪ 26.2.00‬נתתי תוקף‬</w:t>
        <w:br/>
        <w:t>‫להסכמות הצדדים ביחס לצו המניעה‪ .‬בין היתר‪ ,‬הוסכם כי הנתבעים לא יבצעו כל עבודה‬</w:t>
        <w:br/>
        <w:t>‫שהיא ברחבי הרכוש המשותף ו‪/‬או בחלקים הצמודים לדירת התובעת ו‪/‬או בקירות החיצוניים‬</w:t>
        <w:br/>
        <w:t>‫של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.6‬למרות זאת‪ ,‬הנתבעים הפרו באופן חלקי את צו המניעה שניתן ובגין כך הוגשה נגדם בקשה‬</w:t>
        <w:br/>
        <w:t>‫לביזיון בית משפט‪ .‬בקשה שנתקבלה בחלקה (ה"פ ‪ 202-12-00‬שני נ' אסף ואח'‪ ,‬החלטה של‬</w:t>
        <w:br/>
        <w:t>‫כב' השופטת מ' צור מיום ‪( 6.2.00‬צורף כנספח ו‪ 2‬לכתב התביעה) לאחר מכן‪ ,‬פסקו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.01‬לאחר שהוגשה התביעה העיקרית‪ ,‬הגישו הנתבעים תביעה שכנגד במסגרתה ביקשו לחייב את‬</w:t>
        <w:br/>
        <w:t>‫התובעת לשאת בעלות חיזוק המבנה (תיק ‪ )711/78‬בסכום של כ‪( ₪ 06,111-‬מחצית מהסכום‬</w:t>
        <w:br/>
        <w:t>‫המשוערך לחיזוק המבנה עוד ביקשו לחייב את הנתבעת לאפשר ביצוע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.00‬לתביעה שכנגד צרפו הנתבעים מכתב של מהנדס העיר מיום ‪ 26.2.00‬הממוען לנתבעים ומודיע‬</w:t>
        <w:br/>
        <w:t>‫להם‪ ,‬כי יש לבצע עבודות חיזוק על מנת לשמור על יציבות המבנה וכי יש לפעול כאמור באופן‬</w:t>
        <w:br/>
        <w:t>‫מיידי וללא כל דיחוי‪.‬‬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.02‬בנוסף הגישו הנתבעים בקשה לבטל את צו המניעה הזמני שנתן תוקף להסכמת הצדדים‪.‬‬</w:t>
        <w:br/>
        <w:t>‫הנתבעים טענו כי הבית המשותף כפי שהוא היום מהווה סכנה לדייריו‪ ,‬נחשב למבנה מסוכן‬</w:t>
        <w:br/>
        <w:t>‫ולכן לטענתם יש לבצע עבודות חיזוק דחופות‪ .‬לבקשה צירפו כאמור את חוות הדעת של‬</w:t>
        <w:br/>
        <w:t>‫המהנדסת גלינה גורי מיום ‪ .2.2.00‬אשר קבעה‪ ,‬בין היתר‪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‫"נכון ליום הבדיקה קיימת סטייה משמעותית במבנה וסדקים בדירה‬</w:t>
        <w:br/>
        <w:t>‫המועמדים על אי יציבות קונסטרוקציה הבניין" (עמ' ‪ 2‬לחוה"ד)‬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 המסקנות ציינה המומחית מטעם הנתבעים‪:‬‬</w:t>
        <w:br/>
        <w:t>‫"יש בדחיפות לטפל בבעיות יציבות במבנה"(עמ' ‪ 2‬לחוה"ד)‬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.00‬בעקבות הבקשה ודיון שהתקיים ביקשה התובעת להגיש חוות דעת מטעמה של המהנדס נעם‬</w:t>
        <w:br/>
        <w:t>‫אמיר בשאלה‪ ,‬אם יש לבצע עבודות חיזוק במבנה אם לאו‪ .‬מחוות דעתו של המהנדס נעם‬</w:t>
        <w:br/>
        <w:t>‫אמיר מיום ‪ 0.02.00‬עולה כי‪:‬‬</w:t>
        <w:br/>
        <w:t>‫‪" ‬המבנה אינו ראוי למגורים‬</w:t>
        <w:br/>
        <w:t>‫‪ ‬במבנה יש כשל רב מערכתי‬</w:t>
        <w:br/>
        <w:t>‫‪ ‬המבנה הינו מבנה מסוכן לשוהים בו ולסובבים אותו‪.‬‬</w:t>
        <w:br/>
        <w:t>‫‪ ‬יש צורך בהול בפינוי מיידי של המבנה‪.‬‬</w:t>
        <w:br/>
        <w:t>‫‪...‬‬</w:t>
        <w:br/>
        <w:t>‫לדעתי המקצועית ומניסיוני‪ ,‬החיזוקים שהוצגו בפני בהתאם לחוו"ד של‬</w:t>
        <w:br/>
        <w:t>‫המהנדסת גלינה גורי אינם רלוונטיים כלל ואין בהם בכדי לחזק את המבנה‬</w:t>
        <w:br/>
        <w:t>‫וביצועם אף יכול לפגוע ביציבותו‪.‬‬</w:t>
        <w:br/>
        <w:t>‫על מנת לדאוג לשלום הדיירים והציבור‪ ,‬משרדי ידווח לרשות המקומית על‬</w:t>
        <w:br/>
        <w:t>‫מבנה זה כ"מבנה מסוכן"‬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 ולאחר שסקר את עלויות החיזוק קבע המומחה כי‪:‬‬</w:t>
        <w:br/>
        <w:t>‫"אמליץ חד משמעית להרוס את המבנה ולבצעו מחדש ע"פ תקנים של היום‬</w:t>
        <w:br/>
        <w:t>‫ובסטנדרט בניה של היום"(עמ' ‪ 3‬לחוה"ד)‪.‬‬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.02‬לאור ממצאי המומחה הרי שביום ‪ 2.02.00‬הוריתי למזכירות הלשכה לשלוח לעיריית קריית‬</w:t>
        <w:br/>
        <w:t>‫אתא וכן ללשכה המשפטית של העירייה עותק מחוות הדעת שהוגשה‪ ,‬בה נטען להיות המבנה‬</w:t>
        <w:br/>
        <w:t>‫מבנה מסוכן המחייב פינוי בהול ומידי של המבנה‪ .‬למרות זאת לא ידוע על פעולה כלשהי‬</w:t>
        <w:br/>
        <w:t>‫שננקטה על ידי העירייה נגד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.03‬נוכח חוות הדעת הסותרות הוריתי ביום ‪ 02.02.00‬על מינויו של המהנדס מר סוהיל סאבא‬</w:t>
        <w:br/>
        <w:t>‫כמומחה מטעמי‪ ,‬לצורך מתן חוות דעת בסוגיות שבמחלוקת‪ ,‬לרבות מצב המבנה בתקופת‬</w:t>
        <w:br/>
        <w:t>‫הביניים ועד למתן פסק הדין ו‪/‬או עד לביצוע עבודות משמעותיות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.06‬בחוות דעת של המומחה שמונה‪ ,‬מר סוהיל סאבא‪ ,‬מיום ‪ 22.0.02‬קבע המומחה‪ ,‬כי‪:‬‬</w:t>
        <w:br/>
        <w:t>‫"בהחלטת המינוי נתבקשתי ע"י כב' המפקח להתייחס לשאלות הבאות ולהלן‬</w:t>
        <w:br/>
        <w:t>‫התייחסותי‪:‬‬</w:t>
        <w:br/>
        <w:t>‫בשלב "א"‬</w:t>
        <w:br/>
        <w:t>‫המומחה יפרט תחילה האם יש מקום לבצע עבודות זמניות ומיידיות כלשהן‬        ‫א‪.‬‬</w:t>
        <w:br/>
        <w:t>‫לייצוב המבנה‪.‬‬</w:t>
        <w:br/>
        <w:t>‫ככל שיש מקום לבצע עבודות זמניות ומיידיות לייצוב המבנה יפרט המומחה‬      ‫ב‪.‬‬</w:t>
        <w:br/>
        <w:t>‫אילו עבודות יש לבצע כשלב ביניים לצורך ייצוב המבנה ומניעת קריסתו‬</w:t>
        <w:br/>
        <w:t>‫בנוסף לעלות הכרוכה בכך‪.‬‬</w:t>
        <w:br/>
        <w:t>‫התייחסות‪:‬‬</w:t>
        <w:br/>
        <w:t>‫כפי שציינתי לעיל הנתבעים חפרו שקע בקרקע בצד הצפוני לצורך ביצוע‬</w:t>
        <w:br/>
        <w:t>‫חיזוק באותו צד לפי תוכנית של הנדסאי בנין משה בן חיים‪ .‬השקע הזה מזמין‬</w:t>
        <w:br/>
        <w:t>‫מים אליו והוא מתמלא באופן מיידי במים מגשמים או מכל מקור אחר‪ .‬מים‬</w:t>
        <w:br/>
        <w:t>‫אלו חודרים ליסודות ועלולים לגרום לשקיעה נוספת ופתאומית בבנין ולכן‬</w:t>
        <w:br/>
        <w:t>‫יש למלות (צ"ל – "למלא" – תוספת שלי י‪.‬ו‪ ).‬את השקע הזה בחומר מילוי‬</w:t>
        <w:br/>
        <w:t>‫מודרג כמו מצעים מהודקים בשכבות‪ ,‬וזה באופן מיידי כך שתוצר במקום‬</w:t>
        <w:br/>
        <w:t>‫השקע גבעונת שתרחיק את המים לשני הצדדים הרחק מיסודות הבניין‪.‬‬</w:t>
        <w:br/>
        <w:t>‫כמובן במקרה זה חומר המילוי יעלה על קירות הבנין בקומת הקרקע בצד‬</w:t>
        <w:br/>
        <w:t>‫הצפוני שלו ועלול לגרום לרטיבות באותם קירות‪ ,‬ולכן יש לזפת את הקירות‬</w:t>
        <w:br/>
        <w:t>‫הנ"ל מעל גובה המילוי ב‪ 01-‬ס"מ לפחות בכדי להימנע מרטיבות באותם‬</w:t>
        <w:br/>
        <w:t>‫קירות‪.‬‬</w:t>
        <w:br/>
        <w:t>‫הערכתי לעלות הבאת חומר מילוי הנחתו והידוקו במקום ב‪ ,₪ 3111-‬וזיפות‬</w:t>
        <w:br/>
        <w:t>‫הקירות בקומת הקרקע שבאים במגע עם המילוי הנ"ל ב‪ ,₪ 2111-‬בס"ה‬</w:t>
        <w:br/>
        <w:t>‫‪ ₪ 2,111‬כולל מ‪.‬ע‪.‬מ"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.02‬בעקבות חוות הדעת ובדיון מיום ‪ 6.0.02‬הגיעו הצדדים להסכמות ביחס לסעד הזמני בלבד‬</w:t>
        <w:br/>
        <w:t>‫שעיקרן ביצוע העבודות אותן המליץ המומחה שמונה‪ ,‬בשלב א' בלבד‪:‬‬</w:t>
        <w:br/>
        <w:t>‫"הגענו להסכם פשרה לגבי הסעד הזמני בלבד‪ ,‬מבלי שהדבר יתפרש כוויתור‬</w:t>
        <w:br/>
        <w:t>‫או הודאה בטענה כלשהי לצד השני‪:‬‬</w:t>
        <w:br/>
        <w:t>‫‪ .0‬הסעד הזמני יוותר בתוקפו‪ ,‬למעט העבודות להלן אותם יהיו רשאים‬</w:t>
        <w:br/>
        <w:t>‫הנתבעים לבצע על חשבונם‪:‬‬</w:t>
        <w:br/>
        <w:t>‫א‪ .‬מילוי הקרקע‪.‬‬</w:t>
        <w:br/>
        <w:t>‫ב‪ .‬זיפות קירות קומה ראשונה עד לגובה ‪ 21‬ס"מ מגובה המילוי וצביעת‬</w:t>
        <w:br/>
        <w:t>‫קירות קומה ראשונה כולל טיח בלבד‪ .‬וזאת גם בהתאם למפורט בשלב‬</w:t>
        <w:br/>
        <w:t>‫א' לחוות דעתו של המומחה מר סוהיל סאבא‪."....‬‬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.02‬לגופו של עניין ובסיכום חוות דעתו המליץ המומחה על הריסת הבית ובנייתו מחדש נוכח‬</w:t>
        <w:br/>
        <w:t>‫העלויות הגבוהות מאוד הדרושות לחיזוק הבית‪ ,‬שמגיעות כמעט לכדי עלות בניית הבית‬</w:t>
        <w:br/>
        <w:t>‫מחדש‪ ,‬ובשים לב לספקות באשר לתועלת שבחיזוק הבית‪:‬‬</w:t>
        <w:br/>
        <w:t>‫"עלות החיזוק הינה גבוהה מאוד ואינה מוצדקת לבניין הזה והפתרון‬</w:t>
        <w:br/>
        <w:t>‫האידיאלי והנכון הוא הריסת המבנה הקיים ובניית בניין חדש וחזק במקומו‬</w:t>
        <w:br/>
        <w:t>‫לפי כל התקנים הרלוונטיים למרות שאפשרות זו תכאב כלכלית לנתבעים כי‬</w:t>
        <w:br/>
        <w:t>‫הם כבר השקיעו כסף בשיפוץ דירתם בקומת הקרקע אך עדיף תמיד לעשות את‬</w:t>
        <w:br/>
        <w:t>‫הדבר הנכון והבטוח"‪( .‬עמ' ‪ 2‬ו‪ 6-‬לחוה"ד‪ ,‬ההדגשות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.06‬הצדדים חלוקים גם באשר למסגרת הנורמטיבית שיש להחיל על נסיבות המקרה‪ .‬הנתבעים‬</w:t>
        <w:br/>
        <w:t>‫טוענים כי לאור הוראות סעיף ‪ 61‬לחוק המקרקעין לא ניתן להורות על הריסת המבנה ובנייתו‬</w:t>
        <w:br/>
        <w:t>‫מחדש‪ .‬התובעת טוענת כי ניתן להורות על הריסת המבנה מכוח סעיף ‪ 32‬לחוק המקרקעין שדן‬</w:t>
        <w:br/>
        <w:t>‫בהחזקה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.21‬נקודת המוצא לדיון בפני‪ ,‬בהסתמך על הנתונים העובדתיים שפורטו עד כה הינה‪ ,‬כי כל בעלי‬</w:t>
        <w:br/>
        <w:t>‫הדירות בבית מסכימים‪ ,‬כי הבית כפי שהוא כיום הינו מבנה מסוכן וכי לא ניתן להותירו‬</w:t>
        <w:br/>
        <w:t>‫במצבו הנוכחי וכי צריך "לתקנו" ו"לחזקו"‪ .‬המחלוקת מצטמצמת לשאלת "אופן התיקון"‬</w:t>
        <w:br/>
        <w:t>‫והיקפו האם זו צריכה להגיע לכדי הריסת הבית 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חריגות אלה‪ ,‬בהן אין חולק כי הבית כפי שהוא כיום הינו בגדר מבנה מסוכן‪ ,‬יש‬</w:t>
        <w:br/>
        <w:t>‫לבחון אילו פעולות יש לבצע לצורך שמירה על הבית כבית משותף‪ ,‬תחת קריסתו הצפויה‬</w:t>
        <w:br/>
        <w:t>‫והעדר כל 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.22‬אומר כבר עתה‪ ,‬התוצאה המתבקשת הינה הריסת הבית ובנייתו מחדש‪ ,‬נוכח מצב הבית‪,‬‬</w:t>
        <w:br/>
        <w:t>‫העלויות הגבוהות מאוד הנדרשות לצורך חיזוק הבית‪ ,‬הספק בדבר היעילות של עבודות‬</w:t>
        <w:br/>
        <w:t>‫החיזוק‪ ,‬ו"השבחה" משמעותית של זכות הקניין שתהא לשני הצדדים כתוצאה מהריסת‬</w:t>
        <w:br/>
        <w:t>‫הבית 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,‬השארת המבנה על כנו נוכח המחלוקת בין הצדדים בדבר אופן שיקום או חיזוק הבית‪,‬‬</w:t>
        <w:br/>
        <w:t>‫איננה פתרון אפשרי בנסיבות המקרה נוכח הסכמת הצדדים לסיכון הגבוה שקיים במבנה‬</w:t>
        <w:br/>
        <w:t>‫כיום ובמיוחד לאור חוות דעת המומחה שמונה על ידי‪ ,‬מר סוהיל סאבא‪ ,‬אשר התייחס‬</w:t>
        <w:br/>
        <w:t>‫במפורש לשאלה זו‪:‬‬</w:t>
        <w:br/>
        <w:t>‫"ה – האם המבנ ה כיום הינו מבנה מסוכן או שניתן להותיר את המצב כפי‬</w:t>
        <w:br/>
        <w:t>‫שהוא ולכמה זמן‪:‬‬</w:t>
        <w:br/>
        <w:t>‫"היום הבניין במצבו הנוכחי הוא מבנה מסוכן והוא יכול להמשיך לשקוע על‬</w:t>
        <w:br/>
        <w:t>‫צידו בכל זמן נתון ולגרום לנזקים נוספים שלא ניתן לצפותם ולהעריכם‪ .‬עם‬</w:t>
        <w:br/>
        <w:t>‫ביצוע שלב א' לעיל הדבר יכול לתת אורך נשימה להתארגנות ופינוי‪ ,‬לא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‫להעריך לכמה זמן אך הבניין עדיין מוגדר כמבנה מסוכן" (ההדגשות אינן‬</w:t>
        <w:br/>
        <w:t>‫במקור עמ' ‪ 3‬לחוה"ד)‪.‬‬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ציין המומחה‪ ,‬כי‪:‬‬</w:t>
        <w:br/>
        <w:t>‫"‪(...‬ש)יסודות הבניין חלשים וכל שינוי בתנאי הקרקע יכול להשפיע עליהם‬</w:t>
        <w:br/>
        <w:t>‫ולגרום להמשך שקיעתן ולנזקים נוספים" (עמ' ‪ 2‬לחוה"ד)‪.‬‬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.22‬מר סאבא ציין כי הוא‪" :‬מסכים לכל הנקודות העיקריות בחוות דעת של אינג' נועם‬</w:t>
        <w:br/>
        <w:t>‫אמיר‪("...‬עמ' ‪ 2‬לחוה"ד) המומחה מטעם התובעת‪ .‬כאשר מר סאבא מפנה‪ ,‬בין היתר‪ ,‬לכך‬</w:t>
        <w:br/>
        <w:t>‫שהמבנה אינו ראוי למגורים‪ ,‬כי במבנה יש כשל רב מערכתי‪ ,‬כי המבנה הינו מבנה מסוכן‬</w:t>
        <w:br/>
        <w:t>‫לשוהים בו ולסובבים אותו וכי יש צורך בהול בפינוי מיידי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אלה ברי כי "הקפאת המצב" והעדר כל שינוי בשטח אינה אפשרית נוכח החשש‬</w:t>
        <w:br/>
        <w:t>‫לפגיעה בשלומם של דיירי הבית של אורחיהם ושל עוברי אורח‪.‬‬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.26‬אכן התוצאה אליה הגעתי יכולה להתפרש כפגיעה מסוימת בזכות הקניין של הנתבעים (זכות‬</w:t>
        <w:br/>
        <w:t>‫שהוכרה כזכות יסוד – בחוק יסוד כבוד האדם וחירותו)‪ ,‬ואולם מנגד השארת המצב על כנו‬</w:t>
        <w:br/>
        <w:t>‫עשויה לפגוע בשלומם של הנתבעים וילדיהם‪ .‬כמו כן תפגע באופן קשה גם בזכות הקניין של‬</w:t>
        <w:br/>
        <w:t>‫התובעת אשר לא תוכל לעשות שימוש בדירתה שלה‪ ,‬נוכח סירובם של הנתבעים לשקם את‬</w:t>
        <w:br/>
        <w:t>‫הבית ובשים לב למצב הבית‪ .‬בעניין זה ציינה התובעת‪ ,‬כי גם היא מפסידה דמי שכירות מדי‬</w:t>
        <w:br/>
        <w:t>‫חודשו בחודשו בשים לב לעובדה שדירתה ריקה ואינה יכולה לאכלס אותה נוכח מצבה‪.‬‬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אלה‪ ,‬אין המפקח יכול להתעלם משיקולים של הגנה על שלומם וחייהם של דיירי‬</w:t>
        <w:br/>
        <w:t>‫הבית‪ .‬למרות שכאמור‪ ,‬גם בחינה של זכויות הקניין של שני הצדדים בלבד‪ ,‬תוביל לתוצאה‬</w:t>
        <w:br/>
        <w:t>‫אליה הגעתי בפסק הדין‪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.22‬מבחינת ההוראות הנורמטיביות החלות על מקרה זה יש לציין‪ ,‬כי לבית נרשם תקנון מוסכם‬</w:t>
        <w:br/>
        <w:t>‫אך אין בו הוראות רלבנטיות למחלוקת נשוא ההליך בפני‪ .‬התקנון מתייחס להצמדת חלקים‬</w:t>
        <w:br/>
        <w:t>‫מהקרקע לדירות השונות וכי לזכות של כל אחד מהבעלים לנצל חלק יחסי של אחוזי הבניה‬</w:t>
        <w:br/>
        <w:t>‫לפי 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.26‬ההוראות שעשויות להיות רלבנטיות לענייננו מצויות בסעיף ‪(0‬א) לתקנון המצוי ובסעיף ‪61‬‬</w:t>
        <w:br/>
        <w:t>‫לחוק המקרקעין‪ .‬אין מקום להחיל על נסיבות המקרה את הוראות סעיף ‪ 32‬לחוק המקרקעין‬</w:t>
        <w:br/>
        <w:t>‫ולכך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8‬לתקנון המצוי‬</w:t>
        <w:br/>
        <w:t>‫‪ .01‬סעיף ‪(0‬א) לתקנון המצוי שבחוק המקרקעין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מבעל דירה אחרת שיבצע תיקון בדירה האחרת‪ ,‬שאי‪-‬‬</w:t>
        <w:br/>
        <w:t>‫ביצועו 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.00‬בענייננו‪ ,‬הוכח כי תיקון או חיזוק חלקי של הבית אינו יעיל ואין בו תוחלת‪ ,‬ועל כן בנסיבות‬</w:t>
        <w:br/>
        <w:t>‫החריגות של המקרה אין מנוס אלא לחייב הצדדים בהשלמת הריסתו של המבנה ושיקומו מחדש‪.‬‬</w:t>
        <w:br/>
        <w:t>‫על פי לשון הוראת סעיף ‪(0‬א) לתקנון המצוי‪ ,‬הריסת הבית ושיקומו אינה עולה לכאורה כדי‬</w:t>
        <w:br/>
        <w:t>‫"תיקון" כפי שנקבע בסעיף ‪ ,0‬ועל כן אין בסעיף זה על דרך הפרשנות הלשונית כדי לסייע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03‬לחוק המקרקעין‬</w:t>
        <w:br/>
        <w:t>‫‪ .02‬התובעת טענה כי יש להחיל על נסיבות המקרה את הוראת סעיף ‪ 32‬לחוק המקרקעין ולפיה‪:‬‬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הדירות" (ההדגשות‬</w:t>
        <w:br/>
        <w:t>‫אינן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.00‬אינני מקבל את טענת התובעת‪ .‬לא ניתן לראות בסעד שעניינו הריסה ושיקום מחדש של הבית‬</w:t>
        <w:br/>
        <w:t>‫ככזה הנכנס לגדר הוראות סעיף ‪ 32‬לחוק העוסק בהחזקה תקינה של הרכוש המשותף‪ ,‬שכן‬</w:t>
        <w:br/>
        <w:t>‫השלמת הריסתו של הבית לא יכולה לטעמי להחשב בגדר שמירה על הרכוש המשותף "כפי‬</w:t>
        <w:br/>
        <w:t>‫שהיה בעת גמר הבניה" (בעניין זה ר' גם ספרו של פרופ' ויסמן‪" ,‬דיני קניין‪ -‬בעלות ושיתוף"‪,‬‬</w:t>
        <w:br/>
        <w:t>‫תשנ"ז – ‪ ,0662‬בעמ' ‪.)312 – 316‬‬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נעבור לדון בשאלת תחולתו של סעיף ‪ 61‬לחוק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01‬לחוק המקרקעין‪:‬‬</w:t>
        <w:br/>
        <w:t>‫‪ .02‬הוראת סעיף ‪ 61‬לחוק המקרקעין קובעת כדלקמן‪:‬‬</w:t>
        <w:br/>
        <w:t>‫"(א) נהרס בית משותף‪ ,‬כולו או מקצתו‪ ,‬מכל סיבה שהיא‪ ,‬ובעלי הדירות‬</w:t>
        <w:br/>
        <w:t>‫ששלושה רבעים לפחות מהרכוש המשותף צמודים לדירותיהם (להלן –‬</w:t>
        <w:br/>
        <w:t>‫המשקמים) החליטו להקים את הבית מחדש או לתקנו‪ ,‬ישא כל בעל דירה‬</w:t>
        <w:br/>
        <w:t>‫בהוצאות הכרוכות בכך לגבי דירתו‪ ,‬ובעלי כל הדירות ישתתפו בהוצאות‬</w:t>
        <w:br/>
        <w:t>‫הכרוכות בכך לגבי הרכוש המשותף‪ ,‬כל אחד לפי החלק ברכוש המשותף הצמוד‬</w:t>
        <w:br/>
        <w:t>‫לדירתו‪.‬‬</w:t>
        <w:br/>
        <w:t>‫(ב) סירב בעל דירה להשתתף בהקמת הרכוש המשותף או תיקונו‪ ,‬רשאי‬</w:t>
        <w:br/>
        <w:t>‫המפקח‪ ,‬על פי בקשת המשקמים ולאחר שנוכח שאין אפשרות מעשית להקים‬</w:t>
        <w:br/>
        <w:t>‫את הבית המשותף לגבי יתר הדירות בלבד‪ ,‬לצוות על בעל הדירה להעביר‪ ,‬תוך‬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שקבע ושלא יפחת מששה חדשים‪ ,‬את זכותו בדירה לאדם אחר שיקבע‬</w:t>
        <w:br/>
        <w:t>‫בעל הדירה‪ ,‬ושיבוא במקומו בכל הנוגע לחובת ההקמה או התיקון‪.‬‬</w:t>
        <w:br/>
        <w:t>‫[‪( "]...‬ההדגשות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.03‬לצורך בחינת תחולתו של סעיף זה על ענייננו נדרש כי יתקיימו שני תנאים מצטברים‪:‬‬</w:t>
        <w:br/>
        <w:t>‫א‪ .‬נהרס בית משותף‪ ,‬כולו או מקצתו‪ ,‬מכל סיבה שהיא‪.‬‬</w:t>
        <w:br/>
        <w:t>‫ב‪ .‬בעלי הדירות ששלושה רבעים לפחות מהרכוש המשותף צמודים לדירותיהם (להלן –‬</w:t>
        <w:br/>
        <w:t>‫המשקמים) החליטו להקים את הבית מחדש או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.06‬הנני סבור כי יש אכן להחיל על נסיבות המקרה את הוראות סעיף ‪ 01‬לחוק‪ ,‬למרות טענות‬</w:t>
        <w:br/>
        <w:t>‫הנתבעים‪ ,‬כפי שאפרט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"נהרס" הבית‬</w:t>
        <w:br/>
        <w:t>‫‪ .02‬הפסיקה לא פירשה את המונח "בית שנהרס מקצתו"‪ .‬פסק הדין המנחה בעניין צודלר לא דן‬</w:t>
        <w:br/>
        <w:t>‫במונח זה‪ .‬שם נפסק כי‪:‬‬</w:t>
        <w:br/>
        <w:t>‫"ראשית לכול‪ ,‬הוראת החוק נסבה על בית משותף שנהרס כולו או מקצתו‪.‬‬</w:t>
        <w:br/>
        <w:t>‫הבית נושא הדיון נהרס כולו‪ ,‬וממילא אין צורך שנעסיק עצמנו בשאלה מה‬</w:t>
        <w:br/>
        <w:t>‫הוא בית שנהרס אך "מקצתו" (רע"א ‪ 2002/60‬צודלר נ' יוסף‪ ,‬פ"ד מח(‪331 )3‬‬</w:t>
        <w:br/>
        <w:t>‫(‪ ( 0662‬להלן‪" -‬הלכת צודלר"‪ ,‬ההדגשות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.02‬עם זאת‪ ,‬פסק הדין דן בשאלה באילו נסיבות ייחשב הבית‪ ,‬כ"בית שנהרס" לצורך סעיף ‪61‬‬</w:t>
        <w:br/>
        <w:t>‫לחוק‪:‬‬</w:t>
        <w:br/>
        <w:t>‫"נהרס בית משותף‪ ...‬מכל סיבה שהיא‪( "...‬ההדגשה שלי ‪ -‬מ' ח')‪ ,‬ואולם אין‬</w:t>
        <w:br/>
        <w:t>‫ספק שכוונת הדברים היא‪ ,‬בעיקרו‪ ,‬למקרים חריגים כמעשה שמים (רעידת‬</w:t>
        <w:br/>
        <w:t>‫אדמה) או מעשה ידי אדם שלישי (כמו טיל אויב)‪ ,‬לרבות אדם שהוא בעלים‬</w:t>
        <w:br/>
        <w:t>‫בבניין‪ .‬סעיף ‪ 60‬לא נועד ליתן לגיטימציה מראש להריסה במתכוון של בית‬</w:t>
        <w:br/>
        <w:t>‫משותף בידיהם של מקצת הבעלים המשותפים והם תומכי שיקום‪ .‬אך מובן‬</w:t>
        <w:br/>
        <w:t>‫הוא‪ ,‬כי להריסת בית מכוונת נדרשת הסכמת כל הבעלים‪ .‬כאן תתגלה זכות‬</w:t>
        <w:br/>
        <w:t>‫הקניין הקלאסית במלוא הדרה‪ :‬הזכות ‪ -‬והשרירות שהיא מקרינה" (לפיסקה‬</w:t>
        <w:br/>
        <w:t>‫זו גם מפנים הנתבעים בסיכומיהם)‪.‬‬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‫שקיעת משמעותית של הבית כולו – עולה כדי הרס הבית‬</w:t>
        <w:br/>
        <w:t>‫‪ .06‬לטעמי שקיעה מאסיבית של הבית לצידו האחד‪ ,‬כך שנוצרו הפרשי גובה של כחצי מטר בין צד‬</w:t>
        <w:br/>
        <w:t>‫אחד של הבית לצדו האחר‪ ,‬נוכח סוג הקרקע ויסודות הבית עולה כדי הריסת הבית "מקצתו"‬</w:t>
        <w:br/>
        <w:t>‫ו"מכל סיבה שהיא"‪ .‬ברי כי שקיעת הבית לא נוצרה כתוצאה מכוונת של בעלי הדירות‪ .‬זאת‬</w:t>
        <w:br/>
        <w:t>‫ועוד השקיעה המשמעותית של הבית‪ ,‬כך שהוא נטוי על צידו לא מאפשרת שימוש למגורים‬</w:t>
        <w:br/>
        <w:t>‫בבית במצב הנוכחי (על אף שהנתבעים גרים בבית למרות הסיכון הרב הנשקף ממנו)‪.‬‬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.21‬יצויין כי מההסטוריה החקיקתית של הסעיף‪ ,‬לא ניתן ללמוד על פרשנות המונח‪ :‬בית שנהרס‬</w:t>
        <w:br/>
        <w:t>‫"מקצתו"‪ .‬מר משה גלברד אשר סקר את ההסטוריה החקיקתית של סעיף ‪ 61‬לחוק מציין כי‪:‬‬</w:t>
        <w:br/>
        <w:t>‫"ניתן רק ללמוד מה"הגדרה" המופיעה בסעיף‪ ,‬כי לצורך תחולת הסעיף‪ ,‬אין‬</w:t>
        <w:br/>
        <w:t>‫הכרח כי ההרס יהיה טוטאלי‪ ,‬וגם מקרים של הרס חלקי יהיו כפופים להסדר‬</w:t>
        <w:br/>
        <w:t>‫שבסעיף‪ .‬עדיין נותרת השאלה בעינה‪ ,‬מהו הגבול התחתון‪ ,‬בו נאמר שאין‬</w:t>
        <w:br/>
        <w:t>‫בפנינו בית ש"נהרס"‪ ,‬אלא רק בית שנגרמו בו נזקים‪ ,‬שתיקונם יהיה על פי‬</w:t>
        <w:br/>
        <w:t>‫ההסדר הרגיל בעניין תחזוקת הבית ושימורו‪ ,‬דהיינו סעיף ‪ 32‬לחוק; ולשאלה‬</w:t>
        <w:br/>
        <w:t>‫זו אין הסעיף מציע תשובה‪.‬‬</w:t>
        <w:br/>
        <w:t>‫בסעיף ‪ 30‬לחוק בתים משותפים הראשון‪ ,‬ובסעיף ‪ 22‬לחוק בתים משותפים‬</w:t>
        <w:br/>
        <w:t>‫(נוסח משולב) הייתה הגדרת בית משותף שנהרס ברורה ומתוחמת למדי‪.‬‬</w:t>
        <w:br/>
        <w:t>‫הנוסח היה "נהרס בית משותף מכל סיבה שהיא‪ ,‬או ניזוק בשיעור העולה על‬</w:t>
        <w:br/>
        <w:t>‫שלושה רבעים מערכו‪ "...‬כלומר‪ ,‬תחולת הסעיף היתה לגבי מקרים של הרס‬</w:t>
        <w:br/>
        <w:t>‫טוטאלי או הרס בשיעור העולה על שלושה רבעים מערך הבית המשותף‪ .‬לא‬</w:t>
        <w:br/>
        <w:t>‫עלה בידנו למצוא כל הסבר לשינוי שהכניס המחוקק בהגדרה‪ ,‬בחוקקו את‬</w:t>
        <w:br/>
        <w:t>‫סעיף ‪ ,61‬ובקבעו" הגדרה" חדשה‪ ,‬בלתי מוגדרת ובלתי מתוחמת כלל" (משה‬</w:t>
        <w:br/>
        <w:t>‫גלברד "בית משותף שנהרס על סעיף ‪ 01‬לחוק המקרקעין" מחקרי משפט כרך‬</w:t>
        <w:br/>
        <w:t>‫ז' תשמ"ט‪( 220 ,‬פורסם גם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.20‬עם זאת‪ ,‬לדעתו של משה גלברד אין צורך שתהרס בהכרח דירה בבית לצורך תחולת סעיף ‪61‬‬</w:t>
        <w:br/>
        <w:t>‫לחוק‪ ,‬ולכן‪(...." :‬ש)גם במקרים בהם ההרס נגרם לרכוש המשותף בלבד‪ ,‬אולם ההרס כבד‬</w:t>
        <w:br/>
        <w:t>‫ועלות תיקונו גבוהה‪ - ,‬רצוי שתהייה תחולה להוראות סעיף ‪."01‬‬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.22‬בענייננו נגרם "הרס" כבד למעטפת הבניין‪ ,‬לקירותיו החיצוניים ליסודות הבית וכן לדירות‬</w:t>
        <w:br/>
        <w:t>‫עצמן‪ .‬ההרס הכבד נובע מהצטברותם של נזקים רבים שנגרמו למצבו של הבית‪ .‬עלות תיקון‬</w:t>
        <w:br/>
        <w:t>‫הבית והדירות גבוהה מאוד‪ ,‬כפי שעולה מחוות דעת המומחה שמונה‪ .‬בנסיבות אלה‪ ,‬מתקיים‬</w:t>
        <w:br/>
        <w:t>‫התנאי שעניינו הרס חלקי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.20‬המסקנה‪ ,‬כי יש לראות בבית כבית "שנהרס" כהגדרתו בסעיף ‪ 61‬לחוק‪ ,‬מתחזקת נוכח ממצאי‬</w:t>
        <w:br/>
        <w:t>‫הביקור במקום שערכתי בבית ביום ‪ .20.00.00‬במסגרת הביקור התרשמתי באופן ממשי ובלתי‬</w:t>
        <w:br/>
        <w:t>‫אמצעי ממצבו הקשה של הבית הנוטה לצידו האחד‪ ,‬כפי שגם עולה מתוך חוות הדעת של‬</w:t>
        <w:br/>
        <w:t>‫המומחה שמונה‪ .‬מכאן שמדובר בבית שלכל הפחות נהרס בחלקו‪.‬‬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.22‬ויודגש‪ ,‬אין בקביעה זו משום חריגה מהלכת צודלר‪ .‬בענייננו אין מדובר אך בבית רעוע שדורש‬</w:t>
        <w:br/>
        <w:t>‫חיזוק‪ ,‬אלא בבית שכאמור כולו נוטה על צידו בשיפוע ניכר ומשמעותי‪ ,‬שבפועל לא ניתן לגור‬</w:t>
        <w:br/>
        <w:t>‫בו‪.‬‬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.23‬זאת ועוד‪ ,‬גם הגיונם של דברים אינו מתיישב עם הטענה לפיה נדרש עתה להמתין שנים עד‬</w:t>
        <w:br/>
        <w:t>‫לקריסה מלאה של הבית בפועל כדי שניתן יהיה לעשות שימוש בהוראות סעיף ‪ 61‬לחוק‪ .‬לא‬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‫בכדי לא קבע המחוקק כי לצורך סעיף ‪ 61‬לחוק נדרשת קריסת הבית וכי די בכך שהבית נהרס‬</w:t>
        <w:br/>
        <w:t>‫בחלקו כדי להחיל את הוראות הסעיף על ענייננו‪ .‬ויודגש‪ ,‬בענייננו אין מדובר בהרס חלקי וזעיר‬</w:t>
        <w:br/>
        <w:t>‫אלא כאמור הרס מהותי ומשמעותי בפועל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.26‬המסקנה המתבקשת מכל האמור הינה‪ ,‬כי בענייננו מתקיים התנאי הראשון שבסעיף ‪61‬‬</w:t>
        <w:br/>
        <w:t>‫לחוק‪ ,‬שכן בפנינו בית שנהרס "מקצתו"‪.‬‬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.‬הרוב הדרוש‬</w:t>
        <w:br/>
        <w:t>‫‪ .22‬יש לבחון כעת את התנאי הנוסף ‪ -‬האם קיימת הסכמה של בעלי הדירות שלדירותיהם צמודים‬</w:t>
        <w:br/>
        <w:t>‫לפחות שלושה רבעים מהרכוש המשותף לצרוך שיקום הבית על דרך 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.22‬בענייננו לכאורה יש הסכמה של הנתבעים "לתיקון" הבית (שכן כאמור סעיף ‪ 01‬דן גם‬</w:t>
        <w:br/>
        <w:t>‫ב"תיקון" הבית) אך אין בידי התובעת את הרוב הדרוש לבניה מחדש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.26‬כזכור חלקה של התובעת ברכוש המשותף אף קטן מהחלקים של הנתבעים ברכוש המשותף‪.‬‬</w:t>
        <w:br/>
        <w:t>‫(כאמור לדירת התובעת צמודים אך ‪ 02/21‬חלקים מהרכוש המשותף ולדירת הנתבעים הוצמדו‬</w:t>
        <w:br/>
        <w:t>‫‪ 26/21‬חלקים מהרכוש המשותף) ולכן לתובעת אין אפילו את רוב החלקים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.31‬אולם יש לזכור כי הלכה למעשה הנתבעים מסכימים כי יש צורך ב"תיקון" הבית‪ ,‬כאשר‬</w:t>
        <w:br/>
        <w:t>‫סעיף ‪ 61‬דן גם בתיקון הבית‪ .‬מכאן שכאמור לעיל המחלוקת מצטמצמת אך לעניין "דרך" או‬</w:t>
        <w:br/>
        <w:t>‫"אופן"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שיפורט להלן‪ ,‬בנסיבות החריגות של המקרה בפני‪ ,‬יש לראות בנתבעים כמי שנתנו הסכמה‬</w:t>
        <w:br/>
        <w:t>‫קונסטרוקטיבית לעניין בנייתו מחדש של הבית‪ ,‬ולחילופין יש לדחות את טעמי ההתנגדות‬</w:t>
        <w:br/>
        <w:t>‫שהציגו הנתבעים‪ ,‬מהנימוקים הבאים שאלה העיקריים שבהם ואלה יפורטו בהמשך‪:‬‬</w:t>
        <w:br/>
        <w:t>‫א‪ .‬המבנה מבנה מסוכן כאשר הצדדים מסכימים כי נדרשת פעילות דחופה למנוע המשך‬</w:t>
        <w:br/>
        <w:t>‫שקיעת המבנה שעלולה לגרום לקריסתו המלאה‪.‬‬</w:t>
        <w:br/>
        <w:t>‫ב‪ .‬הנתבעים ביצעו עבודות שיפוץ בתוך דירתם אשר עשויות להחמיר את יציבות המבנה ומצבו‪.‬‬</w:t>
        <w:br/>
        <w:t>‫ג‪ .‬הנתבעים ביצעו עבודות מחוץ למבנה שעשויות להחמיר את הנזק למבנה‪.‬‬</w:t>
        <w:br/>
        <w:t>‫ד‪ .‬הנתבעים רכשו את הדירה לפני כשנתיים כאשר הם ידעו כי תדרש הריסת המבנה לצורך‬</w:t>
        <w:br/>
        <w:t>‫שיקומו‪ ,‬או לכל הפחות ידעו כי תדרש השקעה מאסיבית לחיזוק הבית‪.‬‬</w:t>
        <w:br/>
        <w:t>‫ה‪ .‬הנתבעים לא הוכיחו כי ניתן לבצע חיזוק חלקי של הבית‪ ,‬ולמעשה לא הציגו כל תוכנית חיזוק‬</w:t>
        <w:br/>
        <w:t>‫ממשית‪.‬‬</w:t>
        <w:br/>
        <w:t>‫ו‪ .‬הפער בין עלויות החיזוק המלא של הבית לבין עלות הריסה ובניה מחדש של הבית אינן‬</w:t>
        <w:br/>
        <w:t>‫משמעותיות יחסית‪ .‬בנוסף‪ ,‬קיים ספק רב בדבר היעילות של עבודות החיזוק נוכח מורכבותן‬</w:t>
        <w:br/>
        <w:t>‫ומצבו של הבית‪.‬‬</w:t>
        <w:br/>
        <w:t>‫ז‪ .‬השוואת שווי הזכויות הקנייניות של הנתבעים‪ ,‬לפני ואחרי שיקום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.30‬ההצטברות של כל הגורמים הנ"ל מובילה למסקנה המתבקשת לפיה חובה בנסיבות החריגות‬</w:t>
        <w:br/>
        <w:t>‫והמיוחדות של מקרה זה‪ ,‬לחייב השלמת הריסת הבית ושיקום הבית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.‬הסכמת הצדדים כי המבנה מסוכן ומחייב "חיזוק דחוף"‬</w:t>
        <w:br/>
        <w:t>‫‪ .32‬אין מחלוקת ממשית כי הבית כיום מהווה מבנה מסוכן העלול לקרוס בכל רגע נתון‪ .‬המומחה‬</w:t>
        <w:br/>
        <w:t>‫שמונה קבע‪ ,‬כאמור לעיל‪ ,‬כי‪:‬‬</w:t>
        <w:br/>
        <w:t>‫‪...‬היום הבניין במצבו הנוכחי הוא מבנה מסוכן והוא יכול להמשיך לשקוע לצידו בכל זמן‬</w:t>
        <w:br/>
        <w:t>‫נתון ולגרום לנזקים נוספים שלא ניתן לצפותם ולהעריכם‪( "...‬ההדגשות אינן במקור עמ'‬</w:t>
        <w:br/>
        <w:t>‫‪ 3‬לחוה"ד)‪.‬‬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עצמם סבורים כי מדובר במבנה מסוכן שיש צורך בביצוע עבודות חיזוק לאלתר‬</w:t>
        <w:br/>
        <w:t>‫ובגין כך הגישו בקשה לביטול הצו הזמני‪.‬‬</w:t>
        <w:br/>
        <w:t>‫‪ .30‬כזכור‪ ,‬הנתבעים הגישו בקשה לביטול צו המניעה הזמני שניתן לבקשת התובעת נגד עבודות‬</w:t>
        <w:br/>
        <w:t>‫החיזוק בהן החלו הנתבעים באופן חד צדדי‪ .‬הנתבעים טענו בבקשה כי הבית המשותף כפי‬</w:t>
        <w:br/>
        <w:t>‫שהוא היום מהווה סכנה ונחשב למבנה מסוכן ולכן לטענתם יש לבצע עבודות חיזוק בבית‬</w:t>
        <w:br/>
        <w:t>‫בדחיפות‪ .‬המומחית מטעם הנתבעים טענו באמצעות המומחית מטעמם‪ ,‬כי‪:‬‬</w:t>
        <w:br/>
        <w:t>‫"יש בדחיפות לטפל בבעיות יציבות במבנה"(עמ' ‪ 2‬לחוה"ד)‬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בתצהיר מטעמה טענה כי‪" :‬הבית המשותף כפי שהוא כיום מהווה סכנה והוא‬</w:t>
        <w:br/>
        <w:t>‫נחשב למבנה מסוכן" (סעיף ‪ 3‬לתצהיר הנתבעת מיום ‪ 20.01.00‬כפי שהיה אז וכיום‪:‬‬</w:t>
        <w:br/>
        <w:t>‫"(ו)מהווה סכנה הן לדרים בו והן לבאים בחציריו"(סעיף ‪ 6‬לכתב התביעה שכנגד)‪ .‬הנתבעים‬</w:t>
        <w:br/>
        <w:t>‫אף הגישו בקשה להיתר בניה לועדה המקומית במסגרת תמ"א ‪ ,02‬אך נושא הבקשה לא הובא‬</w:t>
        <w:br/>
        <w:t>‫בפני והצדדים לא טענו לרלבנטיות של הבקשה להליך בפני‪ .‬בכל מקרה התובעת התנגדה‬</w:t>
        <w:br/>
        <w:t>‫למתן ההיתר בטענה כי זו אינה נכללת במסגרת תמ"א ‪ 02‬וטרם נתקבל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.33‬ב"כ הקודם של הנתבעים ציין במכתב ששלח לתובעת ביום ‪ 02.2.02‬כי‪:‬‬</w:t>
        <w:br/>
        <w:t>‫"כידוע לכם ברכוש המשותף ישנם ליקויים רבים אשר על הצדדים לתקנם בדחיפות שכן‬</w:t>
        <w:br/>
        <w:t>‫חלקם מהווים סכנת חיים"(ס' ‪ 00‬למכתב נספח ג‪ 2‬לכתב התביעה) תוך שהוא מפרט פעולות‬</w:t>
        <w:br/>
        <w:t>‫שלדעתו יש לבצע כדי למנוע המשך שקיעת הבית‪.‬‬</w:t>
        <w:br/>
        <w:t>‫‪ .36‬הנ ה כי כן‪ ,‬הנתבעים עצמם טוענים כי נדרש טיפול דחוף בבית נוכח הסכנות הטמונות בו ולצד‬</w:t>
        <w:br/>
        <w:t>‫הבקשה לביטול הסעד הזמני‪ ,‬הגישו גם תביעה שכנגד בה ביקשו לחייב את התובעת לבצע את‬</w:t>
        <w:br/>
        <w:t>‫עבודות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.‬הנתבעים ביצעו עבודות שיפוץ בתוך דירתם אשר עשויות להחמיר את מצב המבנה‬</w:t>
        <w:br/>
        <w:t>‫‪ .32‬זמן קצר לאחר שהנתבעים רכשו את דירתם ביצעו שיפוץ פנימי בתוך דירתם‪ ,‬ובין היתר‪,‬‬</w:t>
        <w:br/>
        <w:t>‫מילאו חלק מהרצפה כדי ליישר את השיפוע הקיים‪ .‬כפי שציין המומחה נועם אמיר מטעם‬</w:t>
        <w:br/>
        <w:t>‫התובעת בחוות דעת משלימה מיום ‪ ,03.02.00‬הרי 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‫"עלי לציין ולהוסיף שבעלי הדירה התחתונה‪ ,‬אשר ישרו את רצפת דירתם‬</w:t>
        <w:br/>
        <w:t>‫ועקב כך ביצעו יציקה ( או מילוי) לצורך פילוס דירתם באופן אשר גרם להטלת‬</w:t>
        <w:br/>
        <w:t>‫עומס רב ללא חיזוק הולם של הרצפה התחתונה ושל היסודות‪ ,‬יש בהם בכדי‬</w:t>
        <w:br/>
        <w:t>‫להשפיע גם כן על מצב היסודות בבניין‪ ,‬הרעוע מלכתחילה‪ ,‬שכן הדבר הטיל‬</w:t>
        <w:br/>
        <w:t>‫עומס רב ביותר על החלק הצפוני בבניין"‪.‬‬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אלה לא הופרכו ולא נסתרו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.‬הנתבעים ביצעו עבודות מחוץ למבנה שעשויות להחמיר את יציבות המבנה ומצב שקיעתו‬</w:t>
        <w:br/>
        <w:t>‫‪ .32‬כאמור‪ ,‬קודם להגשת התביעה‪ ,‬הנתבעים ביצעו באופן חד צדדי עבודות שיפוץ מחוץ לבית אשר‬</w:t>
        <w:br/>
        <w:t>‫הגדילו עוד יותר את הסיכון למבנה כפי שעולה מחוות דעת המומחה שמונה על ידי‪ ,‬עבודות‬</w:t>
        <w:br/>
        <w:t>‫שנפסקו לאחר צו המניעה שניתן לבקשת התובעת‪:‬‬</w:t>
        <w:br/>
        <w:t>‫"הנתבעים חפרו שקע בקרקע בצד הצפוני לצורך ביצוע חיזוק באותו צד לפי‬</w:t>
        <w:br/>
        <w:t>‫תוכנית של הנדסאי בנין משה בן חיים‪ .‬השקע הזה מזמין מים אליו והוא‬</w:t>
        <w:br/>
        <w:t>‫מתמלא באופן מיידי במים מגשמים או מכל מקור אחר‪ .‬מים אלו חודרים‬</w:t>
        <w:br/>
        <w:t>‫ליסודות ועלולים לגרום לשקיעה נוספת ופתאומית בבניין ולכן יש למלות‬</w:t>
        <w:br/>
        <w:t>‫(צ"ל – "למלא" – תוספת שלי י‪.‬ו‪ ).‬את השקע הזה בחומר מילוי מודרג כמו‬</w:t>
        <w:br/>
        <w:t>‫מצעים מהודקים בשכבות‪ ,‬וזה באופן מיידי כך שתוצר במקום השקע גבעונת‬</w:t>
        <w:br/>
        <w:t>‫שתרחיק את המים לשני הצדדים הרחק מיסודות הבניין"‪.‬‬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אפשר שהפסקת העבודות היא שהותירה את החלל מתחת לבית‪ ,‬אך הנתבעים לא היו רשאים‬</w:t>
        <w:br/>
        <w:t>‫להתחיל בביצוע עבודות ללא הסכמת התובעת‪ ,‬במיוחד נוכח "רגישותו" של המבנה והסיכון‬</w:t>
        <w:br/>
        <w:t>‫שנשקף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.‬הנתבעים רכשו את הדירה לפני כשנתיים כאשר ידעו כי תידרש הריסת המבנה לצורך‬</w:t>
        <w:br/>
        <w:t>‫שיקומו‪ ,‬או לכל הפחות ידעו כי תידרש השקעה מאסיבית לחיזוק הבית‪.‬‬</w:t>
        <w:br/>
        <w:t>‫‪ .36‬כאמור לעיל‪ ,‬הנתבעים עת רכשו הדירה בשנת ‪ 2102‬היו מודעים היטב למצבו הקשה של הבית‬</w:t>
        <w:br/>
        <w:t>‫כפי שהדבר בא לידי ביטוי בחוזה המכר‪.‬‬</w:t>
        <w:br/>
        <w:t>‫‪ .61‬בעניין זה גם העיד בפני מר ישראל ויקטור‪ ,‬הבעלים הקודם של דירת הנתבעים‪ .‬מר ויקטור‬</w:t>
        <w:br/>
        <w:t>‫העיד כי מסר לנתבעים שהבית אינו ראוי למגורים וכי הנתבעים הודיעו לו‪ ,‬כי בכוונתם להרוס‬</w:t>
        <w:br/>
        <w:t>‫את הבית‪ ,‬וזאת עוד קודם לרכישת הדירה (עמ' ‪ 2‬ש' ‪ 02 – 03‬לפרוט' מיום ‪.)02.6.02‬‬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.60‬עוד שוכנעתי מעדותו של בעל הדירה שמכר לנתבעים את הדירה כי הבית היה מסוכן כי לא גר‬</w:t>
        <w:br/>
        <w:t>‫בדירה ב‪ 01-‬שנים האחרונות וכי הדירה לא הייתה מאוכלסת כשנה וחצי לפני שנמכרה‬</w:t>
        <w:br/>
        <w:t>‫לנתבעים (עמ' ‪ 0‬ש' ‪.)06 – 03‬‬</w:t>
        <w:br/>
        <w:t>‫ו‪ .‬לא ניתן לבצע חיזוק חלקי של הבית‪.‬‬</w:t>
        <w:br/>
        <w:t>‫‪ .62‬הנתבעים לא הוכיחו כי ניתן לבצע חיזוק חלקי של הבית ולא הציגו כל חלופה ממשית לחיזוק‬</w:t>
        <w:br/>
        <w:t>‫הבית‪ ,‬שיש בה כדי לסתור את מסקנות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.60‬המומחה שמונה ציין‪ ,‬כי חיזוק המבנה בעלות של ‪ ₪ 21,111‬בלבד כפי שהציעו הנתבעים הינה‬</w:t>
        <w:br/>
        <w:t>‫הצעה בלתי רצינית‪:‬‬</w:t>
        <w:br/>
        <w:t>‫"ש' – גב' גורי המהנדסת של הנתבעים נתנה הצעת לפתרון חיזוק בעלות של‬</w:t>
        <w:br/>
        <w:t>‫‪ .₪ 11,111‬מה דעתך לגבי החיזוק שהציעה?‬</w:t>
        <w:br/>
        <w:t>‫ת' – זה לא רציני" ((עמ' ‪ 6‬לפרוט' מיום ‪ ,6.0.02‬ההדגשות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לחוות הדעת של המומחית מטעם הנתבעים קבע המומחה שמונה כי‪:‬‬</w:t>
        <w:br/>
        <w:t>‫"אינג' גלינה גורי לא נתנה פיתרונות ממשיים לחיזוק המבנה אלה היא הפנתה‬</w:t>
        <w:br/>
        <w:t>‫לתכנון שיבוצע ע"י מהנדס קונסטרוקטור‪ ,‬על בסיס חישובים סטטיים‬</w:t>
        <w:br/>
        <w:t>‫רוב חוות דעתה היא נתנה פיתרונות לתיקון חזותי של המבנה ופחות לצד‬</w:t>
        <w:br/>
        <w:t>‫הקונסטרוקטיבי" ((עמ' ‪ 2‬לחוה"ד)‪.‬‬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.63‬המומחה שמונה‪ ,‬שלל ביצוע עבודות חיזוק חלקיות בלבד‪ ,‬וכפי שציין בחוות דעתו‪:‬‬</w:t>
        <w:br/>
        <w:t>‫"בזמן הביקור במקום נשאלתי ע"י הנתבעים האם ניתן לתת חיזוק זמני לזמן קצוב‪,‬‬</w:t>
        <w:br/>
        <w:t>‫תשובתי הייתה לא‪ ,‬או שמחזקים כמו שצריך או לא‪.‬‬</w:t>
        <w:br/>
        <w:t>‫הניסיון של התובעים לחזק את הצד הצפוני בלבד אינו נכון לפי התוכנית של משה בן‬</w:t>
        <w:br/>
        <w:t>‫חיים כי חיזוק הצד הצפוני במקרה זה יקשיח צד זה וימנע את השקיעה באותו צד בלבד‬</w:t>
        <w:br/>
        <w:t>‫אך העמודים באמצע עדיין יכולים לשקוע ואז נוצרת אי סימטריה בשקיעות והתוצאה‬</w:t>
        <w:br/>
        <w:t>‫היא סדקים באמצע הבניין" (עמ' ‪ 2‬לחוה"ד)‪.‬‬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אין מקום לסטות מחוות דעת של המומחה שמונה על 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.66‬המומחה שמונה על ידי‪ ,‬התייחס גם לאפשרות הרמת המבנה הקיים למפלס המקורי ושלל‬</w:t>
        <w:br/>
        <w:t>‫אפשרות זו מכל וכל‪:‬‬</w:t>
        <w:br/>
        <w:t>‫"האם ניתן להחזיר את המבנה באמצעות הרמה למפלס המקורי‪.‬‬</w:t>
        <w:br/>
        <w:t>‫התייחסות‪:‬‬</w:t>
        <w:br/>
        <w:t>‫כפי שנאמר בחוות דעתו של אינג' נועם אמיר‪ :‬פעולת הנפת מבנה קיים הינו‬</w:t>
        <w:br/>
        <w:t>‫פרויקט מורכב מאוד הדורש ניסיון וידע רב ובעלי מקצוע מיומנים‪.‬‬</w:t>
        <w:br/>
        <w:t>‫פרויקטים אלו מבוצעים לרוב במבנים בעלי חשיבות היסטורית ולאומית‬</w:t>
        <w:br/>
        <w:t>‫בעלויות אדירות שאינן מוצדקות למבנה עסקינן כך שהן יכולות לעלות על‬</w:t>
        <w:br/>
        <w:t>‫הריסה ובניה מחדש של אותו מבנה‪.‬‬</w:t>
        <w:br/>
        <w:t>‫מה עוד שבמקרה שלנו קומת הקרקע הייתה קומת עמודים שנסגרה‪ ,‬אי דיוק‬</w:t>
        <w:br/>
        <w:t>‫קטן בפעולת ההרמה יכול לפרק ולסדוק את קומת העמודים הנ"ל ואת הבניין‬</w:t>
        <w:br/>
        <w:t>‫בכלל‪.‬‬</w:t>
        <w:br/>
        <w:t>‫כמו כן ההרמה של הבניין תגרום לדירה בקומת קרקע לפרק את כל עבודות‬</w:t>
        <w:br/>
        <w:t>‫השיפוץ שבוצעו כולל יישור מהרצפה כי הם בוצעו לפי המצב הנוכחי‪ .‬לכן‬</w:t>
        <w:br/>
        <w:t>‫ולאור הנ"ל אופציה כזו אינה רלוונטית"‪..‬‬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.‬עלויות חיזוק המלא של הבית עולות כמעט כדי שווי הריסה ובניה מחדש של הבית‪ ,‬כאשר‬</w:t>
        <w:br/>
        <w:t>‫קיים ספק בדבר היעילות של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.62‬המומחה הוסיף והתייחס לאפשרות חיזוק המבנה בלבד וקבע כי‪:‬‬</w:t>
        <w:br/>
        <w:t>‫"חיזוק ושיפוץ כזה אינו פשוט לביצוע והוא מצריך בעלי מקצוע מיומנים‬</w:t>
        <w:br/>
        <w:t>‫ופיקוח הדוק‪ ,‬כמו כן נדרשים עבודות הכנה כמו הריסה פירוק ופינוי כולל‬</w:t>
        <w:br/>
        <w:t>‫חפירה מתחת לבניין להעברת קורות פלדה רציניות וכו'‪ .‬העבודות הנ"ל לא‬</w:t>
        <w:br/>
        <w:t>‫פחות מורכבים מעבודות ההרמה של הבניין שציינתי לעיל‪".‬‬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.62‬לאחר מכן מפרט המומחה את סך עלויות החיזוק המסתכמות בסכום של ‪ ,₪ 303,111‬כאשר‬</w:t>
        <w:br/>
        <w:t>‫לסכומים אלה יש להוסיף עלויות תכנון‪ ,‬פיקוח הנדסי‪ ,‬פינוי הדיירים לתקופת העבודה וכן‬</w:t>
        <w:br/>
        <w:t>‫הוצאות בלתי צפויות כך שסה"כ עלויות החיזוק מגיעות לכדי סכום של כ‪( ₪ 101,111-‬עמ' ‪6‬‬</w:t>
        <w:br/>
        <w:t>‫ו‪ 2-‬לחוה"ד)‪.‬‬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.66‬בעניין זה ציין המומחה כי גם הריסה הבית ובנייתו מחדש עשויה לקחת כ‪ 6-‬חודשים בלבד‬</w:t>
        <w:br/>
        <w:t>‫(עמ' ‪ 2‬ש' ‪ 0‬לפרוט' מיום ‪ )6.0.02‬אפילו תקופה העבודות תהא מעט ארוכה יותר‪ ,‬הרי שאין‬</w:t>
        <w:br/>
        <w:t>‫מדובר בתקופה ארוכה במיוחד‪.‬‬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.21‬לצורך השוואה ציין המומחה כי עלות בנייה מחדש של שתי דירות באותו הגודל היא‪311,111 :‬‬</w:t>
        <w:br/>
        <w:t>‫‪ ,₪‬סכום כמעט זהה לעלות חיזוק הבית כאשר לסכום זה יש להוסיף עלות הריסת הבניין‬</w:t>
        <w:br/>
        <w:t>‫ופינויו בסך ‪( ₪ 711,111‬עמ' ‪ 2‬לחוה"ד)‪.‬‬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.20‬המומחה שמונה על ידי‪ ,‬אף נחקר על ידי הנתבעים‪ ,‬אך הנתבעים לא פגמו בעיקרי חוות דעת‪.‬‬</w:t>
        <w:br/>
        <w:t>‫גם אם נמצא כי יש להוסיף סכומים מסוימים לעלות בניית הבית‪ ,‬אלה אינם משמעותיים ואין‬</w:t>
        <w:br/>
        <w:t>‫בהם כדי לפגום בחוות הדעת‪ .‬הנתבע עצמו אישר אומדן דומה של עלויות הבניה (ר' למשל עמ'‬</w:t>
        <w:br/>
        <w:t>‫‪ 3‬ש' ‪ 01 – 22‬לפרוט' מיום ‪ ,)02.6.02‬כך גם לא נפגמה הערכת המומחה ביחס לעלויות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.22‬לאלה יש להוסיף את ההלכה לפיה ככלל בית המשפט לא יתערב במסקנות המומחה שמונה על‬</w:t>
        <w:br/>
        <w:t>‫ידו‪:‬‬</w:t>
        <w:br/>
        <w:t>‫"לא ייטה בית המשפט לסטות מחוות דעתו של המומחה בהעדר נימוקים כבדי‬</w:t>
        <w:br/>
        <w:t>‫משקל שיניעוהו לעשות כן" (ר' למשל ע"א ‪ 260/22‬חברת יצחק ניימן להשכרה‬</w:t>
        <w:br/>
        <w:t>‫בע"מ נ' מונטי רבי (פורסם בנבו); וכן ע"א ‪ 6020/12‬מיצר לפיתוח בע"מ נ'‬</w:t>
        <w:br/>
        <w:t>‫שותפות בנין ‪( 71‬פורסם בנבו); ע"א ‪ 2166/12‬עיריית אשקלון נ' תשלו"ז‬</w:t>
        <w:br/>
        <w:t>‫השקעות והחזקות בע"מ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.20‬כאמור המומחה שמונה על ידי הינו מהנדס בניין‪ ,‬יועץ בתחום הקונסטרוקציה וכן יועץ קרקע‬</w:t>
        <w:br/>
        <w:t>‫וביסוס מבנים‪ .‬הנתבעים לא הפריכו את מסקנות המומחה‪ .‬בעניין זה טענות הנתבע בתצהירו‬</w:t>
        <w:br/>
        <w:t>‫כי עלויות החיזוק נמוכות יותר וכי עלויות הבניה גבוהות יותר לא הוכחו‪ ,‬נטענו בעלמא ללא‬</w:t>
        <w:br/>
        <w:t>‫כל ביסוס וללא חוות דעת‪ .‬לא ניתן לקבוע ממצאים כלשהם על סמך הסכומים שפורטו‬</w:t>
        <w:br/>
        <w:t>‫בתצהיר של הנתבע ללא אסמכתאות‪ .‬הנתבע לא הוכיח כי הוא בעל מומחיות הנדרשת לעניין‬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 המומחה שמונה ציין‪ ,‬כי אפילו עלויות הבניה בפועל יגיעו למיליון ‪ ₪‬הרי שחיזוק‬</w:t>
        <w:br/>
        <w:t>‫המבנה יעלה כ‪ .₪ 231,111-‬גם בפער כזה אין זה הגיוני לבצע חיזוק של המבנה‪ ,‬מה גם שבניה‬</w:t>
        <w:br/>
        <w:t>‫חדשה תאפשר בעתיד בניית קומה נוספת מעבר לשתי הקומות שקיימות היום (עמ' ‪ 3‬ש' ‪2 – 2‬‬</w:t>
        <w:br/>
        <w:t>‫לפרוט' מיום ‪.)6.0.02‬‬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.23‬מכאן שאפילו א ניח כי הפער בין עלויות השיקום לבין עלויות החיזוק מגיע לכדי סכום של כ‪-‬‬</w:t>
        <w:br/>
        <w:t>‫‪( ₪ 011,111‬לשני הצדדים‪ ,‬הפער בין מיליון ‪ ₪‬לכ‪ ₪ 211,111-‬שיתחלק בין שני הצדדים) ודאי‬</w:t>
        <w:br/>
        <w:t>‫שפער כזה בסכומים כאלה‪ ,‬בשים לב לעלות החיזוק‪ ,‬מורכבותו של ההליך‪ ,‬ספקות בדבר‬</w:t>
        <w:br/>
        <w:t>‫הצלחת החיזוק ונוכח מצב הבית‪ ,‬מחייבים את "חיזוקו" של הבית על דרך הריסה ובניה‬</w:t>
        <w:br/>
        <w:t>‫מחדש‪.‬‬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.‬השוואת שווי זכויות של הנתבעים לפני ואחרי שיקום הבית‪.‬‬</w:t>
        <w:br/>
        <w:t>‫‪ .26‬בית המשפט העליון קבע בפרשת צודלר‪ ,‬כי חלק מהשיקולים אותם יש לבחון במסגרת בקשה‬</w:t>
        <w:br/>
        <w:t>‫לבניית הבית מחדש‪ ,‬הינה ‪ -‬השוואת שווי זכויות המתנגד בין החלופות העומדות על הפרק‪:‬‬</w:t>
        <w:br/>
        <w:t>‫"הלוך מחשבה זה של בחינת החלופות מביא אותנו‪ ,‬כמו מעצמו‪ ,‬אל מבחן עזר‬</w:t>
        <w:br/>
        <w:t>‫בגדריו של מבחן הסבירות‪ .‬כוונתנו היא להשוואת שווי זכויותיו של המתנגד‬</w:t>
        <w:br/>
        <w:t>‫לשיקום על‪-‬פי חלופת ההקמה‪ ,‬לשווי זכויותיו שעל‪-‬פי חלופת אי ההקמה‬</w:t>
        <w:br/>
        <w:t>‫ופירוק השיתוף‪.... .‬ואולם‪ ,‬במקום שבו תכנית השיקום משנה ממתכונתו של‬</w:t>
        <w:br/>
        <w:t>‫הבית שנהרס ‪ -‬ואפשר אף מחייבת היא את בעלי הדירות בהוצאות נוספות‪,‬‬</w:t>
        <w:br/>
        <w:t>‫ולו בגדרי הסבירות ‪ -‬דומני שהשוואת ערך הזכויות כאמור תהיה לעניין‪,‬‬</w:t>
        <w:br/>
        <w:t>‫במסגרת הכוללת של פריסת המושג "הקמת הבית מחדש"‪ .‬ניתן להקיש‬</w:t>
        <w:br/>
        <w:t>‫לפירושו של סעיף ‪ 60‬לחוק ‪ -‬כמובן‪ ,‬בשינויים המחויבים מן העניין ‪-‬‬</w:t>
        <w:br/>
        <w:t>‫מעקרונות החלים על עניינה של חברה מסחרית שנקלעה לקשיים ומבקשים‬</w:t>
        <w:br/>
        <w:t>‫להבריאה על‪-‬פי תכנית הכורכת יתור על חובות וגיוס מימון נוסף (סעיף ‪20‬‬</w:t>
        <w:br/>
        <w:t>‫לפסה"ד צודלר‪ ,‬ההדגשות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.22‬באופן דומה ניתן להקיש מדבריו של כב' השופט י' כהן בפרשת קלצ'וק‪ ,‬בשינויים המחוייבים‬</w:t>
        <w:br/>
        <w:t>‫לענייננו‪:‬‬</w:t>
        <w:br/>
        <w:t>‫"כאשר יינתן היתר הבניה‪ ,‬והמיעוט עדיין יעמוד בסרובו ליתן הסכמתו‪,‬‬</w:t>
        <w:br/>
        <w:t>‫יתייצב נא הרוב בפני המפקח על רישום המקרקעין‪ ,‬והמפקח יבחן האם הופר‬</w:t>
        <w:br/>
        <w:t>‫השוויון‪ ,‬והאם הרוב נוהג בתום לב‪ ,‬והאם "הפיחותים" בזכויות הקניין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‫המיעוט בטלים בשישים לעומת ההנאה הצומחת לו מעבודות החיזוק‬</w:t>
        <w:br/>
        <w:t>‫הנעשות בבית‪ .‬מעל לכל‪ ,‬אם ימצא המפקח מקום לכך‪ ,‬יהיה בוודאי מוסמך‬</w:t>
        <w:br/>
        <w:t>‫להתנות את ביצוע העבודות בפיצוי כספי‪ .‬המפקח על רישום המקרקעין לא‬</w:t>
        <w:br/>
        <w:t>‫יהיה רשאי למנוע את ביצוע העבודות רק בסיס טענות המיעוט בנוגע לפגיעה‬</w:t>
        <w:br/>
        <w:t>‫בזכויות הקניין שלו‪ .‬זכויות אלה תדללנה וייגרמו להם "פיחותים"‪ ,‬אך‬</w:t>
        <w:br/>
        <w:t>‫פגיעות אלה לא יהיה בכוחם למנוע את עבודות החיזוק‪ .‬סמכות ההתערבות‬</w:t>
        <w:br/>
        <w:t>‫של המפקח‪ ,‬לקבל את טענות המיעוט‪ ,‬ולא לאשר את ביצוע עבודות החיזוק‪,‬‬</w:t>
        <w:br/>
        <w:t>‫תהיה אפוא מצומצמת ביותר" (עא (חי') ‪ 266-10-16‬שרה קלצוק נ' צבי אורון‬</w:t>
        <w:br/>
        <w:t>‫(פורסם בנבו)‪ ,‬ההדגשות אינן במקור‪ ,‬גם בקשת רשות ערעור שהוגשה לבית‬</w:t>
        <w:br/>
        <w:t>‫המשפט העליון נדחתה ר' רע"א ‪ 2002/01‬קלצוק שרה נ' צבי אורון ובוטבול‬</w:t>
        <w:br/>
        <w:t>‫גלית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.22‬אמנם הנסיבות שבפרשת קלצ'וק שונות מנסיבות המקרה שבפני במספר מרכיבים (כך למשל‪,‬‬</w:t>
        <w:br/>
        <w:t>‫שם נדונה בקשה במסגרת חוק המקרקעין (חיזוק בתים מפני רעידות אדמה) ושם היה בידי‬</w:t>
        <w:br/>
        <w:t>‫"תומכי החיזוק" רוב לביצוע העבודות)‪ ,‬אך השיקולים המנחים לצורך בחינת ההסדרים‬</w:t>
        <w:br/>
        <w:t>‫והשאלות שבמחלוקת זהות‪.‬‬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.26‬בעניין זה קבע כב' המפקח א' סילברמן בת"א ‪( 022/00‬ת"א) אלדד קולנשר נ' רוון ביזנס‬</w:t>
        <w:br/>
        <w:t>‫בע"מ (פורסם בנבו)‪:‬‬</w:t>
        <w:br/>
        <w:t>‫"אומנם‪ ,‬פרשת קלצ'וק עניינה בחוק החיזוק‪ .‬אולם‪ ,‬נקודת המוצא להכרעת‬</w:t>
        <w:br/>
        <w:t>‫השופט כהן שם היתה תפיסת הקניין בבית המשותף כפי שזו משתקפת‬</w:t>
        <w:br/>
        <w:t>‫בפרשת צודלר והתאמתה להוראות חוק החיזוק הנ"ל‪ .‬תפיסת הקניין כפי‬</w:t>
        <w:br/>
        <w:t>‫שמוצאת ביטוי בפרשת קלצ'וק יכולה לחזור ולהשליך גם על הוראות סעיף ‪61‬‬</w:t>
        <w:br/>
        <w:t>‫לחוק המקרקעין בו עסקינן‪ .‬העיקרון המשפטי העומד בבסיס שני ההסדרים‬</w:t>
        <w:br/>
        <w:t>‫החקיקתיים הנ"ל זהה"‪.‬‬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.21‬פסק דינו של כב' המפקח א' סילברמן אושר בבית המשפט המחוזי וגם בקשת רשות ערעור‬</w:t>
        <w:br/>
        <w:t>‫שהוגשה לבית המשפט העליון נדחתה‪ .‬ברע"א ‪ 2226/02‬חברת רוון ביזנס בע"מ נ' אלדד‬</w:t>
        <w:br/>
        <w:t>‫קולנשר ואח' (פורסם בנבו) אישר בית המשפט במסגרת סעיף ‪ 61‬לחוק ביצוע עסקת‬</w:t>
        <w:br/>
        <w:t>‫קומבינציה‪ ,‬בניגוד לעמדת המיעוט‪ ,‬וזאת לאחר שבית המשפט המחוזי אימץ את קביעת‬</w:t>
        <w:br/>
        <w:t>‫המפקח שלפיה המבקשת לא הוכיחה כי קיימת היתכנות מעשית ל"עסקה משולבת"‪ ,‬וכי‬</w:t>
        <w:br/>
        <w:t>‫עסקת הקומבינציה כדאית יותר מבחינה כלכלית אל מול האפשרות של פירוק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.20‬אמנם שם היה בידי בעלי הדירות את הרוב הדרוש‪ ,‬אך כאמור כפי שציינתי בנסיבות החריגות‬</w:t>
        <w:br/>
        <w:t>‫של המקרה בפני‪ ,‬יש לראות בנתבעים כמי שהסכימו באופן קונסטרוקטיבי לשיקום הבית‬</w:t>
        <w:br/>
        <w:t>‫ולחילופין‪ ,‬יש לדחות את הנימוקים להתנגדותם זאת לאחר שהסכימו כי לא ניתן להותיר את‬</w:t>
        <w:br/>
        <w:t>‫הבית על כנו ולא הציגו כל חלופה ממשית לחיזוק הבית שעלותה לא תפחת מסכום של כ‪-‬‬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211,111‬ו‪/‬או כל חלופה ממשית אחרת שתמנע פגיעה בחיי אדם ובהגנה על קניינם של שני‬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הלכה זו על נסיבות המקרה‬</w:t>
        <w:br/>
        <w:t>‫‪ .22‬מלבד חוות דעת של המומחה מר סאבא‪ ,‬שקבע באופן חד משמעי ונחרץ כי‪,..." :‬עלות החיזוק‬</w:t>
        <w:br/>
        <w:t>‫הינה גבוהה מאוד ואינה מוצדקת לבניין הזה והפתרון האידיאלי והנכון הוא הריסת המבנה‬</w:t>
        <w:br/>
        <w:t>‫הקיים ובניית בניין חדש וחזק במקומו לפי כל התקנים הרלוונטיים ‪( ."...‬עמ' ‪ 2‬ו‪ 6-‬לחוה"ד)‬</w:t>
        <w:br/>
        <w:t>‫הרי שהתובעת אף הגישה את חוות דעתו של מומחה‪ ,‬השמאי מר מנחם פייברגר מיום ‪.01.0.02‬‬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.20‬השמאי מר פייברגר קבע בחוות דעת שהגישה התובעת‪ ,‬כי שווי דירת התובעת לאחר שיפוץ‬</w:t>
        <w:br/>
        <w:t>‫"במתכונת דומה לשיפוץ המתואר בגין הדירה בקומת הקרקע" שווה כ‪ ₪ 030,111-‬בעוד שווי‬</w:t>
        <w:br/>
        <w:t>‫דירה בגודל זהה בבניה חדשה ובתכנון חדש ומודרני (בהנחה שהבניין יהרס ויבנה מחדש) הינו‬</w:t>
        <w:br/>
        <w:t>‫כ‪( ₪ 311,111-‬עמ' ‪ 00‬לחוה"ד)‪ .‬קרי פער של כ‪( ₪ 811,111-‬עמ' ‪ 00‬לחוות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.22‬בעניין זה ניתן לציין כי גם התמורה ששילמו הנתבעים עבור רכישת הדירה בשלהי שנת ‪2102‬‬</w:t>
        <w:br/>
        <w:t>‫הסתכמה ב‪ .₪ 811,111-‬דברים אלה יש בהם כדי להשליך גם על שווי דירת הנתבעים‪ ,‬הגם‬</w:t>
        <w:br/>
        <w:t>‫שדירתם שופצה מבפנים‪ ,‬שכן השמאי התייחס בהערכתו לדירה משופצת‪.‬‬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.23‬בנוסף ברי‪ ,‬כי ככל שהבית לא יבנה מחדש‪ ,‬לא ניתן יהיה לבנות קומות נוספות לבית ויהיה‬</w:t>
        <w:br/>
        <w:t>‫קשה יותר לנצל זכויות בניה קיימות או עתידיות‪ ,‬כפי שגם עולה מחוות הדעת של המומחה‬</w:t>
        <w:br/>
        <w:t>‫מטעם התבעת‪ ,‬מר פיירברגר‪.‬‬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.26‬זאת ועוד‪ ,‬חיזוק בלבד של הבית מקטין את שטחי הדירות של שני הצדדים‪ ,‬שכן הוא מחייב‬</w:t>
        <w:br/>
        <w:t>‫בניית קירות גבס ותקרת גבס פנימיים כדי ליצור רצפה‪ ,‬קירות ותקרות ישרים (עמ' ‪ 6‬לפרוט'‬</w:t>
        <w:br/>
        <w:t>‫מיום ‪ .)6.0.02‬גם עניין זה פוגע באפשרויות השימוש בדירה‪ ,‬במצבה ובשוויה‪.‬‬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לא סתרו מסקנות אלה של המומחה שמונה או של השמאי מטעם התובעת במסגרת‬</w:t>
        <w:br/>
        <w:t>‫חקירתם הנגדית‪ ,‬ולא הגישו חוות דעת נגדית ביחס להערכת שווי הזכויות בשני המצבים‪.‬‬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.22‬הנה כי כן לא רק שהנתבעים לא הוכיחו פגיעה ממשית בזכותם הקניינית‪ ,‬אלא הוכח כי זכותם‬</w:t>
        <w:br/>
        <w:t>‫אך תשתבח עם הריסת הבית 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 ההתנגדות‬</w:t>
        <w:br/>
        <w:t>‫‪ .26‬הנתבעים לא הצביעו הלכה למעשה על טעם ממשי ענייני השולל ביצוע עבודות השיקום בבית‪.‬‬</w:t>
        <w:br/>
        <w:t>‫הנתב עים רכשו את הדירה לפני כשנתיים ולכן אין להם כל ערך סנטימנטלי למבנה כמות‬</w:t>
        <w:br/>
        <w:t>‫שהוא‪ .‬אין מדובר באנשים מבוגרים שיתקשו לעבור למקום זמני אחר במהלך ביצוע העבודות‬</w:t>
        <w:br/>
        <w:t>‫מה גם שלצורך עבודות חיזוק המבנה גם יהיה על הנתבעים למצוא מקום דיור חלופי (גם אם‬</w:t>
        <w:br/>
        <w:t>‫לתקופה קצרה יותר)‪.‬‬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.61‬הוצאות שהוציאו לשיפוץ פנימי של דירתם אינן מהוות שיקול ממין העניין שמצדיק כי‬</w:t>
        <w:br/>
        <w:t>‫התובעת תוותר כ"בת ערובה" בידיהם עד לקריסה הפיסית של הבית על כל יושביו‪ .‬הנתבעים‬</w:t>
        <w:br/>
        <w:t>‫לא הציגו אסמכתאות כלשהן בדבר עלות השיפוץ הפנימי שנעשה על ידם ולא הוכיחו את עלות‬</w:t>
        <w:br/>
        <w:t>‫השיפוץ בפועל‪ .‬יתרה מכך‪ ,‬הנתבע אישר כי חלק מעבודות בניה הוא יכול לעשות בעצמו‪,‬‬</w:t>
        <w:br/>
        <w:t>‫ומכאן לא הוכח כי לא עשה כן גם במקרה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.60‬נראה כי הסיבה העיקרית בגינה מתנגדים הנתבעים להריסת הבית הינו שיפוץ שביצעו לאחר‬</w:t>
        <w:br/>
        <w:t>‫שנכנסו לבית – בעניין זה ציינה התובעת כי פנתה אליהם‪ ,‬קודם לביצוע השיפוץ‪ ,‬ומסרה להם‬</w:t>
        <w:br/>
        <w:t>‫שאין טעם בביצוע אותן 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.62‬הנתבעים הוסיפו וטענו כי בשל מצבם הכלכלי‪ ,‬אינם יכולים לשאת בעלויות הריסת הבית‬</w:t>
        <w:br/>
        <w:t>‫ובנייתו‪ .‬דינה של טענה זו להידחות בנסיבות המקרה‪ ,‬ממספר 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.60‬ראשית‪ ,‬טענה זו לא הוכחה‪ .‬כך למשל‪ ,‬הנתבע אישר כי הוא מוכן עוד ‪ 0‬שנים להרוס ולבנות‬</w:t>
        <w:br/>
        <w:t>‫את הבית (עמ' ‪ 3‬לפרוט' מיום ‪ 02.6.02‬ש' ‪ )06 – 02‬ולעניין זה אף הגישו הנתבעים כבר עתה‬</w:t>
        <w:br/>
        <w:t>‫בקשה לועדה המקומית להיתר בניה לביצוע עבודות בהתאם לתמ"א ‪( 02‬גם אם הבקשה‬</w:t>
        <w:br/>
        <w:t>‫שהוגשה על ידם הינה במתוכנת שונה)‪:‬‬</w:t>
        <w:br/>
        <w:t>‫"עוד ‪ 0‬שנים אני מוכן להרוס ולבנות"‪.‬‬</w:t>
        <w:br/>
        <w:t>‫עוד אישר הנתבע כי אין לו משכנתא היום על הדירה‪.‬‬</w:t>
        <w:br/>
        <w:t>‫מכאן שהנתבעים לא הוכיחו העדר יכולת כלכלית לשאת בעלות הבנייה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.62‬שנית‪ ,‬אפילו לא הייתי מאשר את הריסת הבית ובנייתו מחדש‪ ,‬הרי שהחלופה האחרת הינה‬</w:t>
        <w:br/>
        <w:t>‫חיזוק הבית במאות אלפי שקלים‪ ,‬הוצאה שהנתבעים ממילא ידרשו לשאת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.63‬המומחה מטעם התובעת‪ ,‬מר פיירברגר‪ ,‬ציין בנוסף כי‪" :‬מכירת זכויות הבניה הבלתי‬</w:t>
        <w:br/>
        <w:t>‫מנוצלות יכולה לממן את בניית הדירות החדשות עבור בעלי הדירות הקיימות" (סעיף ‪.2‬יב‪,‬‬</w:t>
        <w:br/>
        <w:t>‫בעמ' ‪ 6‬לחוה"ד)‪ .‬מכאן שככל שאכן אין בידי הנתבעים היכולת הכלכלית לשאת בעלויות‬</w:t>
        <w:br/>
        <w:t>‫הבניה (הגם שעניין זה לא הוכח) עומדת בפניהם האופציה להתקשר בעסקת קומבינציה או‬</w:t>
        <w:br/>
        <w:t>‫עסקה אחרת לצורך מימון עלויות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.66‬למעלה מן הדרוש אציין כי סירוב הנתבעים‪ ,‬בנסיבות כאלה‪ ,‬לשקם את הבית על דרך הריסתו‬</w:t>
        <w:br/>
        <w:t>‫אף עולה כדי חוסר תום לב‪ ,‬שכן הנתבעים ידעו במועד הרכישה כי הבית אינו ראוי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.62‬על כן‪ ,‬במכלול השקולים שהצבעתי לעיל תומכים אף המבחנים שנקבעו בפסיקה ומצדיקים‬</w:t>
        <w:br/>
        <w:t>‫את התערבות המפקח בטעמי ההתנגדות (לעניין זה ר' למשל עש"א ‪( 02020-13-00‬חי') אברהם‬</w:t>
        <w:br/>
        <w:t>‫נ' פדאל ואח'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‫‪ .62‬יש לדחות את התביעה שכנגד‪ .‬התוכנית שהציגו הנתבעים לחיזוק חלקי של הבית נדחתה מכל‬</w:t>
        <w:br/>
        <w:t>‫וכל על ידי המומחה שמונה על ידי‪ .‬הנתבעים לא הציגו כל תוכנית חלופית ממשית המאפשרת‬</w:t>
        <w:br/>
        <w:t>‫חיזוק חלקי של הבית‪ .‬מעיון בחוות הדעת עצמה שצרפו הנתבעים‪ ,‬עולה כי זו אינה מבוססת‬</w:t>
        <w:br/>
        <w:t>‫דיה‪ .‬בנסיבות אלה‪ ,‬יש לבחור בין שתי אפשרויות בלבד‪ :‬בין השארת המצב המסוכן על כנו‪,‬‬</w:t>
        <w:br/>
        <w:t>‫לבין חיוב בעלי הדירות בהריסת המבנה 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.66‬אין כל בסיס חוקי לחייב את התובעת לבצע עבודות חיזוק במאות אלפי שקלים (מעל ‪211,111‬‬</w:t>
        <w:br/>
        <w:t>‫‪ ,₪‬סך עלויות החיזוק) ללא כל תוחלת‪ ,‬כאשר יש ספק רב בדבר יעילותן של עבודות אלה‪.‬‬</w:t>
        <w:br/>
        <w:t>‫עבודות שכאלה בהיקף שכזה אינן יכולות להיכלל בגדר הוראת סעיף ‪ 32‬לחוק‪.‬‬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‫נוצר מצב של קיפאון לפיו קיים בית מסוכן ששקע באופן ניכר על צידו ועל כך אין‬      ‫‪.011‬‬</w:t>
        <w:br/>
        <w:t>‫מחלוקת‪ ,‬כאשר עלות חיזוק המבנה מגיעה כמעט לכדי עלות הריסת הבית 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 אני לקושי שבדבר ולהעדר קיומו של הרוב הדרוש לשיקום הבית‪ ,‬אך משעה שהצדדים‬       ‫‪.010‬‬</w:t>
        <w:br/>
        <w:t>‫מסכימים כי המבנה מסוכן וכי לא ניתן להותירו כפי שהוא ללא פעולות כלשהן‪ ,‬יש לבחור את‬</w:t>
        <w:br/>
        <w:t>‫הדרך הראויה ל"חיזוק הבית"‪ ,‬כאשר בעניינו החיזוק הנכון צריך שיעשה על דרך הריסת‬</w:t>
        <w:br/>
        <w:t>‫הבית ושיקומו‪.‬‬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,‬בהיקש לכך ניתן להפנות לחוק החיזוק‪ ,‬שם המחוקק עצמו ראה במקרים‬         ‫‪.012‬‬</w:t>
        <w:br/>
        <w:t>‫מסוימים לקבוע כי הדרך ל"חיזוק" הבית צריך שתעשה על דרך הריסת הבית ובנייתו מחדש‬</w:t>
        <w:br/>
        <w:t>‫(ר' סעיף ‪0‬א לחוק המקרקעין (חיזוק בתים משותפים מפני רעידות אדמה)‪ ,‬תשס"ח‪,2113-‬‬</w:t>
        <w:br/>
        <w:t>‫אשר תוקן בשנת ‪( 2102‬להלן – "חוק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הציגו כל חלופה ממשית לחיזוק הבית אלא אותה חלופה שהציג המומחה‬          ‫‪.010‬‬</w:t>
        <w:br/>
        <w:t>‫שמונה על ידי‪ ,‬שעלותה כאמור מגיעה למאות אלפי שקלים וגם זו נושאת בחובה סיכונים‪.‬‬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.012‬בנסיבות החריגות שנוצרו‪ ,‬אין מנוס אלא מלהורות על שיקומו של המבנה בדרך של הריסת‬</w:t>
        <w:br/>
        <w:t>‫המבנה ובנייתו מחדש‪ .‬כל צד יישא בעלויות הפינוי וההריסה‪ ,‬כמו גם בעלויות השיקום והבניה‬</w:t>
        <w:br/>
        <w:t>‫מחדש לפי חלקיו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.013‬לצד הפגיעה בזכות הקניין של הנתבעים‪ ,‬עומדת פגיעה חמורה אף יותר‪ ,‬בזכות הקניין של‬</w:t>
        <w:br/>
        <w:t>‫התובעת שאינה יכולה במצב הדברים הנוכחי לעשות שימוש ממשי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.016‬לכך יש להוסיף שיקול הנוגע להגנה על שלומם וחייהם של הדיירים בבית‪ .‬בנסיבות המקרה‪,‬‬</w:t>
        <w:br/>
        <w:t>‫כאשר נשקפת סכנה ממשית לשלומם של הדיירים בבית ולאורחיהם (כפי שהנתבעים עצמם‬</w:t>
        <w:br/>
        <w:t>‫אישרו במסגרת בקשה שהגישו לביטול הסעד הזמני) יש להורות על הריסה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.012‬כשם שבמסגרת חוק ה חיזוק רשאי המפקח לשקול שיקולים הנוגעים לשלומם ובטחונם של‬</w:t>
        <w:br/>
        <w:t>‫דיירי הבית‪ ,‬בשל חשש מפני רעידות אדמה (ובמסגרת זו אף הוכרה אפשרות של הריסה‬</w:t>
        <w:br/>
        <w:t>‫ושיקום כדרך ל"חיזוק" – סעיף ‪3‬א לחוק) על אחת כמה וכמה שיש לשקול שיקול זה כאשר‬</w:t>
        <w:br/>
        <w:t>‫נשקפת סכנה ממשית לבית ולדייריו‪ ,‬בנסיבות החריגות של המקרה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‫‪ .012‬כשלב ביניים‪ ,‬על הצדדים לפעול תוך ‪ 01‬ימים מהיום להשלים ולבצע את כל האמור בחוות‬</w:t>
        <w:br/>
        <w:t>‫דעתו של המומחה סוהיל סאבא לעניין "שלב א'" בעניין מילוי ואיטום קירות הבית (עמ' ‪ 2‬ו‪3-‬‬</w:t>
        <w:br/>
        <w:t>‫לחוה"ד) וביתר פירוט לבצע תוך ‪ 01‬ימים מהיום את העבודות הבאות‪ ,‬ככל שטרם בוצעו‬</w:t>
        <w:br/>
        <w:t>‫בהתאם להסכמות הצדדים מיום ‪( 6.0.02‬הסכמות שקיבלו תוקף של החלטה)‪:‬‬</w:t>
        <w:br/>
        <w:t>‫א‪ .‬אני מחייב את הנתבעים למלא את השקע שנוצר מתחת לבית בחומר מילוי מודרג כמו‬</w:t>
        <w:br/>
        <w:t>‫מצעים מהודקים בשכבות‪ ,‬כך שתיווצר במקום השקע גבעונת שתרחיק את המים לשני‬</w:t>
        <w:br/>
        <w:t>‫הצדדים הרחק מיסודות הבניין‪ .‬כן אני מחייב את הנתבעים לזפת את הקירות‬</w:t>
        <w:br/>
        <w:t>‫החיצוניים של הבית בקומת הקרקע מעל גובה המילוי ב‪ 21-‬ס"מ בכדי להימנע מרטיבות‬</w:t>
        <w:br/>
        <w:t>‫באותם קירות‪.‬‬</w:t>
        <w:br/>
        <w:t>‫ב‪ .‬הנתבעים יישאו לבדם בעלות הבאת חומר מילוי‪ ,‬הנחתו והידוקו במקום‪ ,‬ככל שהדברים‬</w:t>
        <w:br/>
        <w:t>‫טרם נעשו בהתאם להסכמות אליהן הגיעו הצדדים בדיון מיום ‪.6.0.02‬‬</w:t>
        <w:br/>
        <w:t>‫ג‪ .‬באשר לזיפות הקירות בקומת הקרקע שבאים במגע עם המילוי‪ ,‬ב‪ 21-‬ס"מ מעל גובה‬</w:t>
        <w:br/>
        <w:t>‫המילוי יישאו התובעים והנתבעים בעלות זו במשותף ובחלקים שווים‪ .‬ככל שהוצאה זו‬</w:t>
        <w:br/>
        <w:t>‫כבר הוצאה ונעשה זיפות תשיב התובעת לנתבעים את חלקה תוך ‪ 01‬ימים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.016‬לאחר שלושה חודשים מהיום תהא רשאית התובעת להגיש לוועדה המקומית לתכנון ולבניה‬</w:t>
        <w:br/>
        <w:t>‫בקשת היתר להריסת הבית ולבנייתו מחדש‪ ,‬בהתאם לשטחי הדירות כפי שהן כיום (די בפסק‬</w:t>
        <w:br/>
        <w:t>‫דין זה כדי להגיש את הבקשה להיתר גם בשם הנתבעים)‪ ,‬אלא אם בפרק זמן הזה יגיעו‬</w:t>
        <w:br/>
        <w:t>‫הצדדים להסכמות אחרות בדבר אופן שיקומו ובנייתו מחדש של הבית לרבות בקשה בהתאם‬</w:t>
        <w:br/>
        <w:t>‫לתמ"א ‪ 02‬ו‪/‬או בקשה לביצוע עסקת קומבינציה או כל בקשה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.001‬ככל שהנתבעים לא ישתפו פעולה ו‪/‬או בהעדר הסכמות‪ ,‬תהא רשאית התובעת לנקוט בהליך‬</w:t>
        <w:br/>
        <w:t>‫מתאים‪ ,‬לרבות הגשת בקשה למינוי כונס נכסים לצורך קידום הליך השלמת הריסת הבית‬</w:t>
        <w:br/>
        <w:t>‫ובנייתו מחדש‪ ,‬וזאת תוך שישה חודשים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.000‬כל צד יישא בעלויות הריסת הבית ובנייה מחדש‪ ,‬לרבות עלות בניית מעטפת הבית המשותף‪,‬‬</w:t>
        <w:br/>
        <w:t>‫כל חלקי הרכוש המשותף‪ ,‬וזאת בהתאם לחלקים ברכוש המשותף שהוצמדו לדירתו‪ .‬באשר‬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‫לעבודות בתוך כל דירה‪ ,‬יישא כל צד בהוצאות הדרושות לעבודות הפנימיות שבתוך דירתו‬</w:t>
        <w:br/>
        <w:t>‫שלו‪.‬‬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.002‬התביעה שכנגד במסגרתה ביקשו הנתבעים לחייב את התובעת לבצע עבודות חיזוק בבית‬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.000‬לאור התוצאה אליה הגעתי‪ ,‬הנתבעים יישאו בהוצאות התובעת ובשכ"ט עו"ד בסכום כולל של‬</w:t>
        <w:br/>
        <w:t>‫‪.₪ 1,011‬‬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.002‬סכום זה ישולם על ידי הנתבעים לתובעת תוך ‪ 01‬ימים מהיום‪ ,‬שאם לא כן יתווספו לו הפרשי‬</w:t>
        <w:br/>
        <w:t>‫הצמדה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.003‬החיובים מכוח פסק דין זה יחולו על הנתבעים ביחד 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.006‬נוכח התוצאה אליה הגעתי‪ ,‬אני מורה ללשכת הרישום בחיפה לרשום הערה בפנקסי‬</w:t>
        <w:br/>
        <w:t>‫המקרקעין לפי סעיף ‪ 001‬לחוק המקרקעין בדבר קיומו של פסק דין זה‪ .‬ההערה תירשם על‬</w:t>
        <w:br/>
        <w:t>‫חלקת הרכוש המשותף וכן בכל אחת מחלקות המשנה של הבית‪ .‬על הצדדים לדאוג להגיש‬</w:t>
        <w:br/>
        <w:t>‫בקשה מתאימה ללשכת הרישום לצורך רישום ההערה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.002‬המזכירות תשלח עותק מפסק הדין ללשכה המשפטית של עיריית קריית אתא וכן ללשכת‬</w:t>
        <w:br/>
        <w:t>‫מהנדס העיר כדי שאלה ישקלו האם אין מקום להכריז על הבית כמבנה מסוכן ולהורות על‬</w:t>
        <w:br/>
        <w:t>‫פינוי הנכס מיושביו נוכח הסיכון שבבית‪.‬‬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הצדדים‪.‬‬    ‫ניתן בלשכתי היום‪ ,‬כ"ג חשון תשע"ה‪ 06 ,‬נובמבר‪2102 ,‬‬</w:t>
        <w:br/>
        <w:t>‫המזכירות תשלח את פסק הדין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9/87/2013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