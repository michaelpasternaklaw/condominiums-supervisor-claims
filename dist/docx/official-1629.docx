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5/514/2010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2011-07-18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                                                                              :</w:t>
        <w:br/>
        <w:t>"         "      "" "</w:t>
        <w:br/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054761499 .%.                  .1                                 :</w:t>
        <w:br/>
        <w:t>056200462 .%.                   .2</w:t>
        <w:br/>
        <w:t>"   "" "</w:t>
        <w:br/>
        <w:t>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6952                    34                                              6                                                                   * "</w:t>
        <w:br/>
        <w:t>.("               ":   )</w:t>
        <w:br/>
        <w:t>. "                           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.8                 "                   " 96</w:t>
        <w:br/>
        <w:t>%                    -                                                        15.10.09              "</w:t>
        <w:br/>
        <w:t>*           -                                               "       11.04.10                                                 %</w:t>
        <w:br/>
        <w:t>*            ./ 45,000                  *                                      -                "                      ./ 315,000</w:t>
        <w:br/>
        <w:t>.           "                                       ,                            %                               "</w:t>
        <w:br/>
        <w:t>*                                                              01.08.10</w:t>
        <w:br/>
        <w:t>%                           ,                           ,                       -</w:t>
        <w:br/>
        <w:t>"           "                                        "-                         *                            *                            "</w:t>
        <w:br/>
        <w:t>.                             (                                       )</w:t>
        <w:br/>
        <w:t>. %                                                    / 24,393       *</w:t>
        <w:br/>
        <w:t>"-                                            "                  "</w:t>
        <w:br/>
        <w:t>.                                           "                                                                                              "   *</w:t>
        <w:br/>
        <w:t>%                           "                           ,                      ,</w:t>
        <w:br/>
        <w:t>.                                                                                                    ,             .</w:t>
        <w:br/>
        <w:t>"           %                                  01.08.10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%.       "           -                                                                    8*           50                              %</w:t>
        <w:br/>
        <w:t>*                                         ,                           -               *                                            %</w:t>
        <w:br/>
        <w:t>%                                                . "             "</w:t>
        <w:br/>
        <w:t>*                            ," ,             "               %</w:t>
        <w:br/>
        <w:t>"                   ,                     * "</w:t>
        <w:br/>
        <w:t>"                                                        .</w:t>
        <w:br/>
        <w:t>,                                                                                     . "</w:t>
        <w:br/>
        <w:t>.                                                ,                                   ,</w:t>
        <w:br/>
        <w:t>,                "                           "" .                             "           "</w:t>
        <w:br/>
        <w:t>%                                             ,                                                        "</w:t>
        <w:br/>
        <w:t>.                                             *                                                                    %</w:t>
        <w:br/>
        <w:t>"                               "                            " 17.01.11</w:t>
        <w:br/>
        <w:t>./ 58,574                   *       "</w:t>
        <w:br/>
        <w:t>. %                     / 8,368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"                         "          25.05.11</w:t>
        <w:br/>
        <w:t>.                                                        '               " ,              –1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-                                    "                                                        ,</w:t>
        <w:br/>
        <w:t>.                                           "                            *</w:t>
        <w:br/>
        <w:t>"                                                                                                                  *</w:t>
        <w:br/>
        <w:t>.</w:t>
        <w:br/>
        <w:t>" 5</w:t>
        <w:br/>
        <w:t>:</w:t>
        <w:br/>
        <w:t>%   ,                                    ,               "                               %        –</w:t>
        <w:br/>
        <w:t>.</w:t>
        <w:br/>
        <w:t>.-                                               "                    –                           "</w:t>
        <w:br/>
        <w:t>.                               "                                            –</w:t>
        <w:br/>
        <w:t>.                                        –</w:t>
        <w:br/>
        <w:t>.                                            "                   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"                             %                              "                "                            "</w:t>
        <w:br/>
        <w:t>.                                     %</w:t>
        <w:br/>
        <w:t>" "                                                            "</w:t>
        <w:br/>
        <w:t>" 34             )"                                                %                                  %                              ,</w:t>
        <w:br/>
        <w:t>.(</w:t>
        <w:br/>
        <w:t>"                .                                                                                ,                ,        ,*"</w:t>
        <w:br/>
        <w:t>.</w:t>
        <w:br/>
        <w:t>*                              ,                   ,                                  "                                 %                             "</w:t>
        <w:br/>
        <w:t>.</w:t>
        <w:br/>
        <w:t>%            " %                                                  %"</w:t>
        <w:br/>
        <w:t>,            ,                           "                                             .(12014                 18           )                                             "</w:t>
        <w:br/>
        <w:t>"                  "                                                *" .   "                                                                 *</w:t>
        <w:br/>
        <w:t>"                                          ""              "                        %                                                    ... "</w:t>
        <w:br/>
        <w:t>.(                        " 34               )"                          "                            "</w:t>
        <w:br/>
        <w:t>27                3        22                  )                       "                                "                "</w:t>
        <w:br/>
        <w:t>,           "                                                         "              "                                 (309</w:t>
        <w:br/>
        <w:t>.                        "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%"                                ,           "                                                                                                      "</w:t>
        <w:br/>
        <w:t>"                                                                 ,                  "                                 %                                     "</w:t>
        <w:br/>
        <w:t>,                                      "           "                                             %"                   .                                                       "</w:t>
        <w:br/>
        <w:t>.                                                                                         %"                  ", "</w:t>
        <w:br/>
        <w:t>"                                                                                   ,         ' –                                                      ,</w:t>
        <w:br/>
        <w:t>. . ."                                . . ."                                                                        "                                    . . "–</w:t>
        <w:br/>
        <w:t>*      (27029                         25      )"                               "                      "                 %</w:t>
        <w:br/>
        <w:t>.(8    26                            )"           "                                                            *                    "</w:t>
        <w:br/>
        <w:t>%                                                                      "                                                                                              "</w:t>
        <w:br/>
        <w:t>,                                            –                            "</w:t>
        <w:br/>
        <w:t>"                             "                                    *                     " .                     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"                  ("                                    ":                ) 1969 – ""                           ,                                    58</w:t>
        <w:br/>
        <w:t>"                                                   %</w:t>
        <w:br/>
        <w:t>."</w:t>
        <w:br/>
        <w:t>"                            "                                                  0"                          % " %                           "0                                   *</w:t>
        <w:br/>
        <w:t>."                                "                 "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                         % "                                                                                                     "" ,*"</w:t>
        <w:br/>
        <w:t>"" .                                                                                                                                    "</w:t>
        <w:br/>
        <w:t>)                                                                           ,                                         "                         ,             ,"                 % "</w:t>
        <w:br/>
        <w:t>.(                                    12</w:t>
        <w:br/>
        <w:t>.                                              %                            "                     % "                                                "</w:t>
        <w:br/>
        <w:t>%                              ,550 (5)                     " '                                         ' '                                            7112/93 "</w:t>
        <w:br/>
        <w:t>:                                            "</w:t>
        <w:br/>
        <w:t>,                                 "                                                          "</w:t>
        <w:br/>
        <w:t>"             "                                                 "                         ...                "          %</w:t>
        <w:br/>
        <w:t>...                                ,                                 ,                             0</w:t>
        <w:br/>
        <w:t>:                                    "                                                                  .                                                      ,</w:t>
        <w:br/>
        <w:t>0                        %                                  "                                         (                                    *"                )</w:t>
        <w:br/>
        <w:t>."...                                                   " "                         "</w:t>
        <w:br/>
        <w:t>"           ' )"                                                            "                         "                   % "                                           "     ,*"</w:t>
        <w:br/>
        <w:t>.((                        )                                                      '                      2329/03 ( " )</w:t>
        <w:br/>
        <w:t>21                       '                                                          ' '                                           4329/03 (                                    ) "                *"</w:t>
        <w:br/>
        <w:t>:"                                          "             7499 (1) 2004                                0</w:t>
        <w:br/>
        <w:t>,                   ,                      ,          : ",                                   ,                                                                                                     "</w:t>
        <w:br/>
        <w:t>,                       "                                             ,             .            "</w:t>
        <w:br/>
        <w:t>"                                                       ,                                                      %                                ,</w:t>
        <w:br/>
        <w:t>,                                        "                                ," .                                                    "                               .        "                  ,</w:t>
        <w:br/>
        <w:t>.                                    :       ",                       "                                                                1999                                     "</w:t>
        <w:br/>
        <w:t>%                                         ,                                       "                       ,                                            *"</w:t>
        <w:br/>
        <w:t>,                                                                       " ",                              ...</w:t>
        <w:br/>
        <w:t>*                                      ".                                "                                                                            ,                               "</w:t>
        <w:br/>
        <w:t>, "                                            ( )58                                                                '                       ,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.                            ( )12                            ",                        %</w:t>
        <w:br/>
        <w:t>",                   *                          .                    %                                                   " ,          *        %"</w:t>
        <w:br/>
        <w:t>,                                                                    ,                                    ,     "                               ,</w:t>
        <w:br/>
        <w:t>.                                                                         ,                           %             ,</w:t>
        <w:br/>
        <w:t>%</w:t>
        <w:br/>
        <w:t>.(. . ,                          )"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" –</w:t>
        <w:br/>
        <w:t>%               " 75</w:t>
        <w:br/>
        <w:t>"                            "                50                                                    %</w:t>
        <w:br/>
        <w:t>"</w:t>
        <w:br/>
        <w:t>%                                     " 75                         1.1</w:t>
        <w:br/>
        <w:t>.                                                                                        %                                                                  %</w:t>
        <w:br/>
        <w:t>. %</w:t>
        <w:br/>
        <w:t>9             )"                                                                   "                                                                          "</w:t>
        <w:br/>
        <w:t>.(23029</w:t>
        <w:br/>
        <w:t>–                          "                                   %</w:t>
        <w:br/>
        <w:t>%             " ,-                                 ,                   "       -                                                    "        15.06.10</w:t>
        <w:br/>
        <w:t>.(. . ,                                   ) (5/            )"</w:t>
        <w:br/>
        <w:t>.                                                                                  "                          %</w:t>
        <w:br/>
        <w:t>.(405                  15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"" ,      .                                                                                                                                 ,</w:t>
        <w:br/>
        <w:t>" .(6/      )</w:t>
        <w:br/>
        <w:t>,            *                                                       -                                "                                 "                   "</w:t>
        <w:br/>
        <w:t>.(29    24     )      '                                                                    *" .(1/ 0 4/                   1/             )</w:t>
        <w:br/>
        <w:t>"                                                       "                    ,                                         ,         ,"           , "</w:t>
        <w:br/>
        <w:t>,*            %                   "                               "                    .                                                               -</w:t>
        <w:br/>
        <w:t>.                         "                                                                                                                 ,           ,</w:t>
        <w:br/>
        <w:t>"      %                           )                                                                                                                *"</w:t>
        <w:br/>
        <w:t>.(454 ,(5) "                    " '                . '                 2896/90</w:t>
        <w:br/>
        <w:t>, "                                         "                                                                                                             ,</w:t>
        <w:br/>
        <w:t>"               3/              . "                      *           ,               .                           "</w:t>
        <w:br/>
        <w:t>."'          "                                         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"                                                                                                                                               "                   3/</w:t>
        <w:br/>
        <w:t>.                               "                   ,                               ,</w:t>
        <w:br/>
        <w:t>.                                                               "                                                       "                       ,</w:t>
        <w:br/>
        <w:t>*                                   "   ,           " ,"                                                                            " ,                     .                 %</w:t>
        <w:br/>
        <w:t>*" .(                       " 36                    )                               *</w:t>
        <w:br/>
        <w:t>"                                             *                   "                                                       3/</w:t>
        <w:br/>
        <w:t>.                           "                                "                                          "                               "                           ,                    .</w:t>
        <w:br/>
        <w:t>"                                   '           *" .(11                         23               )                                                              "                 "</w:t>
        <w:br/>
        <w:t>(507                         27               )                                      "</w:t>
        <w:br/>
        <w:t>*                                                                       "                                   "</w:t>
        <w:br/>
        <w:t>"                                       *</w:t>
        <w:br/>
        <w:t>.</w:t>
        <w:br/>
        <w:t>8*              5                                                               "                                                       "</w:t>
        <w:br/>
        <w:t>(           "                                                                           )</w:t>
        <w:br/>
        <w:t>"                                       "                       .                                                                               8*               7</w:t>
        <w:br/>
        <w:t>-</w:t>
        <w:br/>
        <w:t>.</w:t>
        <w:br/>
        <w:t>% ,             "                                   "                                                       ,                   ,               "                   "</w:t>
        <w:br/>
        <w:t>)               "                                   *                   "                                             "</w:t>
        <w:br/>
        <w:t>1350/06 ( " %                           ) " )                                                                                   *                (</w:t>
        <w:br/>
        <w:t>.((                                )'                            "           (99)                                    ' '             "           (1996)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,                                               " "</w:t>
        <w:br/>
        <w:t>*               "                       ",                                                                                      *</w:t>
        <w:br/>
        <w:t>.               %</w:t>
        <w:br/>
        <w:t>"%                          -                                                                           "                   ,               %</w:t>
        <w:br/>
        <w:t>"                               . %                                                                                          "</w:t>
        <w:br/>
        <w:t>%           *                                   ,                               *               ,</w:t>
        <w:br/>
        <w:t>.                                                                             "</w:t>
        <w:br/>
        <w:t>.                           "</w:t>
        <w:br/>
        <w:t>.                           -                               "                                           -                                                                         "</w:t>
        <w:br/>
        <w:t>.                   -           "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",</w:t>
        <w:br/>
        <w:t>*"               .(21                 11        )                                                            ,        " (                      '                )</w:t>
        <w:br/>
        <w:t>.                                   %                                "                      "             " "</w:t>
        <w:br/>
        <w:t>,</w:t>
        <w:br/>
        <w:t>,(                                                                         )</w:t>
        <w:br/>
        <w:t>."                        % "                                  ,            ",</w:t>
        <w:br/>
        <w:t>,                   "                                          " ,* "                        "               "                                                              "</w:t>
        <w:br/>
        <w:t>* "                     (        '            ",                  )</w:t>
        <w:br/>
        <w:t>.                                 *                                    ,                                         "</w:t>
        <w:br/>
        <w:t>"</w:t>
        <w:br/>
        <w:t>"                                               ,                                              "                                         %</w:t>
        <w:br/>
        <w:t>," "                                         ,            .</w:t>
        <w:br/>
        <w:t>,(                   )</w:t>
        <w:br/>
        <w:t>.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"                                ,                             15.10.09</w:t>
        <w:br/>
        <w:t>.(                       " '                    )"             "                         "             "     " " "-</w:t>
        <w:br/>
        <w:t>.(                       " '                   )                                     "             " 60.62.03.900 60.62.02.010</w:t>
        <w:br/>
        <w:t>.                                                         ,       ,           ,*"</w:t>
        <w:br/>
        <w:t>,               .(104                 21           )                                                                          "</w:t>
        <w:br/>
        <w:t>.                                                                                    "                                 "</w:t>
        <w:br/>
        <w:t>. %                                                          ,</w:t>
        <w:br/>
        <w:t>,                                                                                                         "               %                                 "</w:t>
        <w:br/>
        <w:t>.</w:t>
        <w:br/>
        <w:t>,                                                                               "..." 736 (1)                "            '                 548/78 "                        *"</w:t>
        <w:br/>
        <w:t>,                             ,                                                          ,           %      0</w:t>
        <w:br/>
        <w:t>,                                          ,                         ,                     *"             ,</w:t>
        <w:br/>
        <w:t>"" ,                                                                  %                                                         % ".</w:t>
        <w:br/>
        <w:t>"                                             0                                                     ",</w:t>
        <w:br/>
        <w:t>"                        '       "     (                                )                 55/89 "            % "   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'           "                                                                          2273/90 " 595 (4)    "</w:t>
        <w:br/>
        <w:t>.((                    )          ' $                 9656/05 " " 606 (2) % " '</w:t>
        <w:br/>
        <w:t>, %*                2</w:t>
        <w:br/>
        <w:t>.                                                                                              -                       "</w:t>
        <w:br/>
        <w:t>"             -                       "                                                                                                 "                                  "</w:t>
        <w:br/>
        <w:t>.(1/                                    ' )-                                   "                                           ,               ,</w:t>
        <w:br/>
        <w:t>%"                        .(17                   20           )</w:t>
        <w:br/>
        <w:t>,                                                                  "                  ,                                                ,                          " "</w:t>
        <w:br/>
        <w:t>(4)             "                           '       "                                         465/88 " )                           "</w:t>
        <w:br/>
        <w:t>.(651</w:t>
        <w:br/>
        <w:t>"                                                                                              %</w:t>
        <w:br/>
        <w:t>.                     *</w:t>
        <w:br/>
        <w:t>"                   -                                                         "                   '                                                              *"</w:t>
        <w:br/>
        <w:t>'                   %                        ,                       .(7            24      )</w:t>
        <w:br/>
        <w:t>"                   '                                              ,            .*"                                        "                                              15.10.09</w:t>
        <w:br/>
        <w:t>25                         )                                     "                                      "                                            "      "           "</w:t>
        <w:br/>
        <w:t>(12013                          26              )                 "                                                                                    '         ,              .(25026</w:t>
        <w:br/>
        <w:t>.(7011                 26             )                                                                                       "</w:t>
        <w:br/>
        <w:t>"                           ,                 ,                           -                                                            "                              ,</w:t>
        <w:br/>
        <w:t>,                                           *" "                                              "                                                               ,           .</w:t>
        <w:br/>
        <w:t>%                    .(21023                         20  )                     " "                                                                                   "</w:t>
        <w:br/>
        <w:t>.                                                                                                                                           ,                ,"</w:t>
        <w:br/>
        <w:t>.                                                   ,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"                                                                   .               %</w:t>
        <w:br/>
        <w:t>"0 "                              "</w:t>
        <w:br/>
        <w:t>*                                                             %          -                                                                -</w:t>
        <w:br/>
        <w:t>.                 "                                                         -</w:t>
        <w:br/>
        <w:t>8              )"                      "                  "                                      "</w:t>
        <w:br/>
        <w:t>.(19022</w:t>
        <w:br/>
        <w:t>%                                                      -                                          "                "</w:t>
        <w:br/>
        <w:t>.                              "                                                                              ,</w:t>
        <w:br/>
        <w:t>%                                     "                                                                %" – %</w:t>
        <w:br/>
        <w:t>.(27028                         13            )"                                                                           "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                                     "</w:t>
        <w:br/>
        <w:t>. . "–                                                               ,             ,%</w:t>
        <w:br/>
        <w:t>% 9/06/10 . . . %                                                               . . .-                                          "</w:t>
        <w:br/>
        <w:t>%                      "</w:t>
        <w:br/>
        <w:t>%</w:t>
        <w:br/>
        <w:t>.(20024                   22              )"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*"                                                                                         "            ,</w:t>
        <w:br/>
        <w:t>"            (3/                  )                                   ,         .           "                  "                              "</w:t>
        <w:br/>
        <w:t>.                                   ," ,</w:t>
        <w:br/>
        <w:t>"                                                                                "</w:t>
        <w:br/>
        <w:t>.                                                                        " %</w:t>
        <w:br/>
        <w:t>"                                                        ,                                                                       ,                    "</w:t>
        <w:br/>
        <w:t>.                      "                         %</w:t>
        <w:br/>
        <w:t>""                                         "                                      " "</w:t>
        <w:br/>
        <w:t>"                           "%       .                                                                            .(3/                  )"</w:t>
        <w:br/>
        <w:t>"           " ",                         ,</w:t>
        <w:br/>
        <w:t>)                        *"                . %</w:t>
        <w:br/>
        <w:t>."                                                                   "                 (</w:t>
        <w:br/>
        <w:t>"                                        .                                         -                                  "                          .                    %</w:t>
        <w:br/>
        <w:t>.                                                                                  "           *                                                 *</w:t>
        <w:br/>
        <w:t>"                               %                                                    ,             "%                "</w:t>
        <w:br/>
        <w:t>.                             (                                                        ")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                                                                                          "           " "                            % "</w:t>
        <w:br/>
        <w:t>,                                                                                    %                              "</w:t>
        <w:br/>
        <w:t>.</w:t>
        <w:br/>
        <w:t>"                                                          "                                                 "                   ?</w:t>
        <w:br/>
        <w:t>" -                                           .                                            ,</w:t>
        <w:br/>
        <w:t>*                              ,                                             ,                                                       "</w:t>
        <w:br/>
        <w:t>"                                     "                "              % "               "                                        .                         %</w:t>
        <w:br/>
        <w:t>,                    " ,                      "            "                                ,           ?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*" ,               *                                                                                      ,                                 " "</w:t>
        <w:br/>
        <w:t>% "                  "                                   *                                                                            ,</w:t>
        <w:br/>
        <w:t>."</w:t>
        <w:br/>
        <w:t>"                                                                                                    "</w:t>
        <w:br/>
        <w:t>"                                                                                                                                               .</w:t>
        <w:br/>
        <w:t>(      "                             *"        )                                                                                    ,               .</w:t>
        <w:br/>
        <w:t>% "                       "                                                        % ,</w:t>
        <w:br/>
        <w:t>.                                                                                    "" ,"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3% 0"           *                   ,/ 13,868                       *                                            "                   ,</w:t>
        <w:br/>
        <w:t>*"               .-                              "</w:t>
        <w:br/>
        <w:t>.                                                                                    15.10.09</w:t>
        <w:br/>
        <w:t>.                                                                                                                                ,</w:t>
        <w:br/>
        <w:t>.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",                 ,                                .                                           "            "</w:t>
        <w:br/>
        <w:t>"                                                                    "                              *" –                 "</w:t>
        <w:br/>
        <w:t>.(509                 19               )"</w:t>
        <w:br/>
        <w:t>.                                                                                      *                        "                                ,</w:t>
        <w:br/>
        <w:t>"                      *                            "                              *        "            %</w:t>
        <w:br/>
        <w:t>.(9               19              )                               "</w:t>
        <w:br/>
        <w:t>.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60.66.02.021                          )                                                             "</w:t>
        <w:br/>
        <w:t>.                       "                                                       *"         (                " '                      60.66.02.030</w:t>
        <w:br/>
        <w:t>"       ," ,                                            %       *                                               "                " ,*"</w:t>
        <w:br/>
        <w:t>,                       "                %</w:t>
        <w:br/>
        <w:t>.(11013                    11       )                                        "</w:t>
        <w:br/>
        <w:t>.(7            26               )"                             *            " "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                        "                            .               %</w:t>
        <w:br/>
        <w:t>%                       "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"% ,                  ,               % "                       ,                          "                                       "</w:t>
        <w:br/>
        <w:t>.                                               "               " *</w:t>
        <w:br/>
        <w:t>.              "              "                                                                                    ,</w:t>
        <w:br/>
        <w:t>* "                                                                                                            "                                   "             "*</w:t>
        <w:br/>
        <w:t>,                                                                                                        .</w:t>
        <w:br/>
        <w:t>.                                       ,</w:t>
        <w:br/>
        <w:t>*"                                                                                                                                                  "                 *"</w:t>
        <w:br/>
        <w:t>.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.(9010                   11            )                                                           "</w:t>
        <w:br/>
        <w:t>*             " "                                                                                  "</w:t>
        <w:br/>
        <w:t>"                               "                               % "</w:t>
        <w:br/>
        <w:t>"       %                         %</w:t>
        <w:br/>
        <w:t>"       " 1.5</w:t>
        <w:br/>
        <w:t>"                               "                                                                        % 11,287</w:t>
        <w:br/>
        <w:t>.(4010                11               )"                                                       "             "                         %                              "</w:t>
        <w:br/>
        <w:t>.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"–                                                                                             "                   %                                              "</w:t>
        <w:br/>
        <w:t>%                                                     "                                                               "                                 0</w:t>
        <w:br/>
        <w:t>%</w:t>
        <w:br/>
        <w:t>"                                                                   %</w:t>
        <w:br/>
        <w:t>%                  %</w:t>
        <w:br/>
        <w:t>.(13017              19            )" "                                                      "           "</w:t>
        <w:br/>
        <w:t>26         )               '                             *" .                               "                           ,           ,               "         %</w:t>
        <w:br/>
        <w:t>.(10</w:t>
        <w:br/>
        <w:t>.                                                "               "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            ",                  ", "              ,</w:t>
        <w:br/>
        <w:t>.(21022                    25         )                   '                           *" .-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                                              ,</w:t>
        <w:br/>
        <w:t>.</w:t>
        <w:br/>
        <w:t>,                                                  "                                   ,</w:t>
        <w:br/>
        <w:t>.</w:t>
        <w:br/>
        <w:t>*                                                        "                      "                     ,</w:t>
        <w:br/>
        <w:t>,                                                        *                    ,                          *"            ,                                       .</w:t>
        <w:br/>
        <w:t>,                   , "                 %                             ,                                                                 "     "</w:t>
        <w:br/>
        <w:t>"                                                           .                                             "            "                    % "</w:t>
        <w:br/>
        <w:t>.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                    " '                      "–                                  *</w:t>
        <w:br/>
        <w:t>50060                   %                       50</w:t>
        <w:br/>
        <w:t>%                                                                                "            "                       %</w:t>
        <w:br/>
        <w:t>"                                                                                                           "</w:t>
        <w:br/>
        <w:t>" %                             %        %                      *                                                         %</w:t>
        <w:br/>
        <w:t>.(3           11                     28                10           )"</w:t>
        <w:br/>
        <w:t>.                                           %</w:t>
        <w:br/>
        <w:t>"                       *                                             "                                       "                      "            "</w:t>
        <w:br/>
        <w:t>*                                                                    *                                                          %        %                .        "</w:t>
        <w:br/>
        <w:t>.</w:t>
        <w:br/>
        <w:t>.                "                                       %                                               "                                                                 "</w:t>
        <w:br/>
        <w:t>,                                   ,                                                                                                     "</w:t>
        <w:br/>
        <w:t>.(9                  26            )                     -</w:t>
        <w:br/>
        <w:t>"                                   "                                               *"</w:t>
        <w:br/>
        <w:t>.                        "                                                                        *"</w:t>
        <w:br/>
        <w:t>-</w:t>
        <w:br/>
        <w:t>"               "               .                               ",                    ,                                   -                                               "</w:t>
        <w:br/>
        <w:t>"                                                                         "            %                 "</w:t>
        <w:br/>
        <w:t>*                                                                       )                 "                "</w:t>
        <w:br/>
        <w:t>.(            "           "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514/10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(14.286%)                                                                                                               *"</w:t>
        <w:br/>
        <w:t>.</w:t>
        <w:br/>
        <w:t>8/             ) / 490,652                *            "                "</w:t>
        <w:br/>
        <w:t>.(                                                  "            *</w:t>
        <w:br/>
        <w:t>./ 70,094 –              (          "                        )</w:t>
        <w:br/>
        <w:t>*                                   "       ".              / 45,000 *                                        "</w:t>
        <w:br/>
        <w:t>. *                                                  / 8,368</w:t>
        <w:br/>
        <w:t>./ 16,726         *               -                                                              ,*"</w:t>
        <w:br/>
        <w:t>"</w:t>
        <w:br/>
        <w:t>16,726         *</w:t>
        <w:br/>
        <w:t>,24.11.10                                           "                                                   /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/ 694 *                                                                                  " "</w:t>
        <w:br/>
        <w:t>.                                ,24.11.10 ,                                               "</w:t>
        <w:br/>
        <w:t>* , "                  "                         %              ,</w:t>
        <w:br/>
        <w:t>.                                                                       "                                             / 3,500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". "                   "                       2                            *"</w:t>
        <w:br/>
        <w:t>.(8/               )                                             ""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"                "%</w:t>
        <w:br/>
        <w:t>.                    2011               18          , "          %           %"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5/514/2010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