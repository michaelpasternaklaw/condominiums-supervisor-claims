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6/291/2016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2020-09-21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‫מפקח על רישום מקרקעין‬</w:t>
        <w:br/>
        <w:t>‫מס' תיק‪6/622/2017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‫אללו אברהם‬            ‫תיק מס'‪:‬‬           ‫התובע‪:‬‬</w:t>
        <w:br/>
        <w:t>‫באמצעות ב"כ‪ :‬עו"ד יעקב אברמוביץ‬           ‫‪6/291/2016‬‬</w:t>
        <w:br/>
        <w:t>‫מצדה ‪ 7‬מגדל ב‪.‬ס‪.‬ר ‪ 4‬קומה ‪ 35‬בני ברק‬</w:t>
        <w:br/>
        <w:t>‫טל'‪ 050-7476952:‬פקס‪03-6134554:‬‬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‫חיים אברהם‬       ‫‪.1‬‬                       ‫הנתבעים‪:‬‬</w:t>
        <w:br/>
        <w:t>‫חיים יעל‬     ‫‪.2‬‬</w:t>
        <w:br/>
        <w:t>‫באמצעות ב"כ‪ :‬עו"ד אביב שבת‬</w:t>
        <w:br/>
        <w:t>‫בר כוכבא ‪ ,23‬בני ברק‬</w:t>
        <w:br/>
        <w:t>‫טל'‪ 052-6345903:‬פקס‪03-9666605:‬‬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‫חיים אברהם‬              ‫תיק מס'‪:‬‬           ‫התובע‪:‬‬</w:t>
        <w:br/>
        <w:t>‫אברבנאל ‪ ,30‬בני ברק‬           ‫‪6/622/2017‬‬</w:t>
        <w:br/>
        <w:t>‫טל'‪ 052-7600039 :‬פקס‪09-9545070 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‫אללו אברהם‬    ‫‪.1‬‬                       ‫הנתבעים‪:‬‬</w:t>
        <w:br/>
        <w:t>‫אללו אסתר‬    ‫‪.2‬‬</w:t>
        <w:br/>
        <w:t>‫באמצעות ב"כ‪ :‬עו"ד יעקב אברמוביץ‬</w:t>
        <w:br/>
        <w:t>‫מצדה ‪ 7‬מגדל ב‪.‬ס‪.‬ר ‪ 4‬קומה ‪ 35‬בני ברק‬</w:t>
        <w:br/>
        <w:t>‫טל'‪ 050-7476952:‬פקס‪03-6134554:‬‬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‫תביעות הדדיות שהגישו בעלים של דירות בבית משותף‪ .‬האחת‪ ,‬תביעה כספית‬            ‫‪.1‬‬</w:t>
        <w:br/>
        <w:t>‫לתשלום פיצויים בגין נזקי רטיבות שנגרמו לדירה בבית המשותף‪ ,‬כנטען‪ ,‬בשל‬</w:t>
        <w:br/>
        <w:t>‫ליקויים בדירה אחרת בבית המשותף‪ .‬השניה‪ ,‬תביעה לסילוק יד מחצר הבית‬</w:t>
        <w:br/>
        <w:t>‫המשותף והשבת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‫מפקח על רישום מקרקעין‬</w:t>
        <w:br/>
        <w:t>‫מס' תיק‪6/622/2017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‫עניינן של התביעות בבית משותף ברחוב אברבנאל ‪ 30‬בבני ברק‪ ,‬הרשום בפנקס‬          ‫‪.2‬‬</w:t>
        <w:br/>
        <w:t>‫הבתים המשותפים חלקה ‪ 757‬בגוש ‪) 6195‬להלן ‪" -‬הבית המשותף"(‪ .‬הבית‬</w:t>
        <w:br/>
        <w:t>‫המשותף מורכב ממבנה אחד בן ‪ 4‬קומות וכולל ‪ 4‬כניסות ו‪ 32-‬דירות‪ ,‬כמפורט בצו‬</w:t>
        <w:br/>
        <w:t>‫רישום הבית המשותף מיום ‪ .30.7.1985‬על הבית המשותף חל תקנון מוסכם‪.‬‬</w:t>
        <w:br/>
        <w:t>‫אללו אברהם‪ ,‬התובע בתביעה הכספית והנתבע ‪ 1‬בתביעה לסילוק יד‪ ,‬מחזיק בדירה‬       ‫‪.3‬‬</w:t>
        <w:br/>
        <w:t>‫המצויה בקומה הראשונה )קומת קרקע( בבית המשותף‪ ,‬הרשומה בפנקס הבתים‬</w:t>
        <w:br/>
        <w:t>‫המשותפים תת חלקה ‪ .17‬אללו אסתר‪ ,‬בת זוגו‪ ,‬הנתבעת ‪ 2‬בתביעה לסילוק יד‪ ,‬היא‬</w:t>
        <w:br/>
        <w:t>‫הבעלים של הדירה )יקראו להלן יחדיו ‪" -‬אללו"(‪ .‬בני הזוג חיים אברהם ויעל‪,‬‬</w:t>
        <w:br/>
        <w:t>‫הנתבעים בתביעה הכספית והתובע בתביעה לסילוק יד )להלן ‪" -‬חיים"(‪ ,‬הם‬</w:t>
        <w:br/>
        <w:t>‫הבעלים של דירה המצויה בקומה השניה בבית המשותף מעל דירת אללו‪ ,‬הרשומה‬</w:t>
        <w:br/>
        <w:t>‫בפנקס הבתים המשותפים תת חלקה ‪.19‬‬</w:t>
        <w:br/>
        <w:t>‫ביום ‪ 30.6.2016‬הגיש אללו תביעה למתן צו עשה המורה לחיים לבצע עבודות‬           ‫‪.4‬‬</w:t>
        <w:br/>
        <w:t>‫הדרושות לתיקון ליקויים בדירתו‪ ,‬הגורמים לנזקי רטיבות קשים בדירת אללו‪ .‬כנטען‬</w:t>
        <w:br/>
        <w:t>‫בכתב התביעה‪ ,‬בחודש מאי ‪ 2016‬התפוצץ צינור ניקוז בדירת חיים עקב עבודות‬</w:t>
        <w:br/>
        <w:t>‫שיפוץ שנערכו בדירה‪ .‬בשל כך‪ ,‬חלחלו מים לדירת אללו וגרמו נזקים הן לתקרת‬</w:t>
        <w:br/>
        <w:t>‫הדירה ולקירותיה‪ ,‬הן לציוד ולמטלטלין בדירה‪ .‬בכלל זאת‪ ,‬קרסה תקרת גבס בחדר‬</w:t>
        <w:br/>
        <w:t>‫סוכה המשמש מחסן‪ ,‬מכשירי חשמל וציוד רב ניזוקו‪ ,‬נהרסה כליל ספריית ספרי‬</w:t>
        <w:br/>
        <w:t>‫קודש‪ ,‬וריח וצחנה פשטו בדירה‪ .‬בנוסף‪ ,‬עקב השלכת פסולת שמקורה בעבודות‬</w:t>
        <w:br/>
        <w:t>‫השיפוץ שנעשו בדירת חיים‪ ,‬ניזוקו שני גגונים המותקנים בדירת אללו מעל הרחבה‬</w:t>
        <w:br/>
        <w:t>‫שביצע בדירה )תביעה מס' ‪.(6/291/2016‬‬</w:t>
        <w:br/>
        <w:t>‫ביום ‪ 11.7.2016‬הגיש אללו כתב תביעה מתוקן‪ ,‬במסגרתו הוסיף ועתר לחיוב חיים‬      ‫‪.5‬‬</w:t>
        <w:br/>
        <w:t>‫בתשלום פיצויים בסך של ‪ 64,000‬ש"ח‪ ,‬בגין הנזקים שנגרמו לדירה ולציוד בה‪,‬‬</w:t>
        <w:br/>
        <w:t>‫כנתמך בחוות דעת מומחה‪ ,‬המהנדס פנחס פיכמן מחברת אלגן הנדסה בע"מ‪ ,‬מיום‬</w:t>
        <w:br/>
        <w:t>‫‪) 27.6.2016‬להלן ‪" -‬חוות דעת אלגן הנדסה"(‪.‬‬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‫מפקח על רישום מקרקעין‬</w:t>
        <w:br/>
        <w:t>‫מס' תיק‪6/622/2017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24.7.2016‬עתר אללו בבקשה להתיר לו לבצע העבודות הדרושות לתיקון‬            ‫‪.6‬‬</w:t>
        <w:br/>
        <w:t>‫הנזקים בדירתו‪ ,‬לרבות בשל מצבה הבריאותי של בת זוגו‪ ,‬אשר נזקי הרטיבות‬</w:t>
        <w:br/>
        <w:t>‫והעובש בדירה החמירו מצבה‪ .‬בתוך כך‪ ,‬הבהיר אללו כי התביעה היא תביעה כספית‬</w:t>
        <w:br/>
        <w:t>‫בלבד‪ ,‬משתוקנו הליקויים בדירת חיים‪.‬‬</w:t>
        <w:br/>
        <w:t>‫בהחלטה מיום ‪ 25.7.2016‬הורתה כבוד המפקחת על רישום מקרקעין‪ ,‬טלי להב‪ ,‬כי‬         ‫‪.7‬‬</w:t>
        <w:br/>
        <w:t>‫הבקשה תידון בחלוף המועד להגשת כתב הגנה‪.‬‬</w:t>
        <w:br/>
        <w:t>‫ביום ‪ 21.8.2016‬ניתן על ידי כבוד המפקחת להב פסק דין בהעדר הגנה נגד חיים‪,‬‬       ‫‪.8‬‬</w:t>
        <w:br/>
        <w:t>‫במסגרתו הורתה חיוב חיים בתשלום פיצויים בסך של ‪ 11,778‬ש"ח‪ .‬זאת‪ ,‬בהסתמך‬</w:t>
        <w:br/>
        <w:t>‫על חוות דעת אלגן הנדסה‪ ,‬התומכת טענת אללו לפיה חדירת מי דלוחין מצנרת ביוב‬</w:t>
        <w:br/>
        <w:t>‫בדירת חיים היא הגורם לנזקי הרטיבות בדירת אללו‪ .‬אשר לשיעור הנזק‪ ,‬קבעה כבוד‬</w:t>
        <w:br/>
        <w:t>‫המפקחת להב כי חוות דעת אלגן הנדסה כללה עלות עבודות שיש לבצע בדירת‬</w:t>
        <w:br/>
        <w:t>‫חיים‪ ,‬לרבות פירוק ריצוף רצפה וסילוק פסולת בניה‪ ,‬אשר אין היא פוסקת בעניינן‬</w:t>
        <w:br/>
        <w:t>‫משאינן "לטובת התובע ]אללו[ שכן התיקון הוא באחריות הנתבעים ]חיים[‪ ".‬בתוך‬</w:t>
        <w:br/>
        <w:t>‫כך‪ ,‬חייבה את חיים לבדוק צנרת דירתם‪ ,‬לאתר הגורם לרטיבות בדירת אללו בהתאם‬</w:t>
        <w:br/>
        <w:t>‫לאמור בחוות דעת אלגן הנדסה‪ ,‬ולתקן הטעון תיקון בתוך ‪ 30‬ימים )להלן ‪" -‬פסק‬</w:t>
        <w:br/>
        <w:t>‫הדין"(‪.‬‬</w:t>
        <w:br/>
        <w:t>‫ביום ‪ 25.8.2016‬עתר אללו בבקשה לתיקון פסק הדין‪ ,‬משנפלה בו לדידו טעות‪.‬‬          ‫‪.9‬‬</w:t>
        <w:br/>
        <w:t>‫כנטען בבקשה‪ ,‬חרף האמור בפסק הדין‪ ,‬חוות דעת אלגן הנדסה התייחסה אך לנזקים‬</w:t>
        <w:br/>
        <w:t>‫שנגרמו לדירת אללו ולעבודות הדרושות לתיקון דירה זו בשל ליקויי הרטיבות‪ ,‬עת‬</w:t>
        <w:br/>
        <w:t>‫לא באה בגדרה כל התייחסות לעבודות הדרושות לתיקון ליקויים בדירת חיים‪.‬‬</w:t>
        <w:br/>
        <w:t>‫בהחלטה מיום ‪ 13.9.2016‬דחתה כבוד המפקחת להב את הבקשה‪ ,‬בהבהירה כי‬              ‫‪.10‬‬</w:t>
        <w:br/>
        <w:t>‫אומדן עלות העבודות כמפורט בחוות דעת אלגן הנדסה כלל עבודות שנדרש לבצע‬</w:t>
        <w:br/>
        <w:t>‫בדירת חיים ולכן לא נפסקו בגינן פיצויים לטובת אללו‪.‬‬</w:t>
        <w:br/>
        <w:t>‫ביום ‪ 25.9.2016‬שב אללו ועתר בבקשה לתיקון הטעות שנפלה בפסק הדין‪ ,‬בצרפו‬        ‫‪.11‬‬</w:t>
        <w:br/>
        <w:t>‫הבהרה בכתב מטעם המומחה‪ .‬לא מצאתי החלטה בבקשה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‫מפקח על רישום מקרקעין‬</w:t>
        <w:br/>
        <w:t>‫מס' תיק‪6/622/2017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לבין‪ ,‬אין חולק כי חיים שילמו לאללו סכום החיוב בהתאם לפסק הדין‪ ,‬לרבות‬     ‫‪.12‬‬</w:t>
        <w:br/>
        <w:t>‫הוצאות ההליך‪ ,‬בסך כולל של ‪ 12,428‬ש"ח‪.‬‬</w:t>
        <w:br/>
        <w:t>‫אללו הגיש ערעור על פסק הדין לבית המשפט המחוזי מרכז‪-‬לוד‪.‬‬   ‫‪.13‬‬</w:t>
        <w:br/>
        <w:t>‫ביום ‪ 26.6.2017‬ניתן פסק דינו של בית משפט שלערעור‪ ,‬כבוד השופט וסגן נשיא‬       ‫‪.14‬‬</w:t>
        <w:br/>
        <w:t>‫בית המשפט המחוזי מרכז‪ ,‬י' שינמן‪ ,‬במסגרתו בוטל פסק הדין‪ ,‬בהסכמת הצדדים‪.‬‬</w:t>
        <w:br/>
        <w:t>‫זאת‪ ,‬הן משניתן טרם חלף המועד להגשת כתב הגנה‪ ,‬הן משנמצא כי אללו צדק‪,‬‬</w:t>
        <w:br/>
        <w:t>‫לכאורה‪ ,‬בטענה לפיה קביעת המפקחת בפסק הדין לעניין אי פסיקת פיצויים בהתאם‬</w:t>
        <w:br/>
        <w:t>‫לחוות דעת אלגן הנדסה‪ ,‬בגין עבודות שיש לבצע בדירת חיים‪ ,‬אינה מתיישבת עם‬</w:t>
        <w:br/>
        <w:t>‫האמור בחוות הדעת ובכתב התביעה‪ .‬עוד נקבע בפסק הדין מועד להגשת כתב הגנה‬</w:t>
        <w:br/>
        <w:t>‫מטעם חיים וכי המפקחת על רישום מקרקעין תקבע מועד דיון לשמיעת טענות‬</w:t>
        <w:br/>
        <w:t>‫הצדדים‪ ,‬תוך שהודגש לאמור‪" :‬בדרך זו‪ ,‬יהיה יומם של הצדדים לפני המפקחת הם‬</w:t>
        <w:br/>
        <w:t>‫יוכלו להביא ראיותיהם כדי לתמוך בטיעוניהם‪ .‬המפקחת תכריע על תובענה בהתאם‬</w:t>
        <w:br/>
        <w:t>‫לשיקול דעתה וככל שתחליט שתביעת התובע מוצדקת יקוזז הסכום ששולם על ידי‬</w:t>
        <w:br/>
        <w:t>‫המשיבים בגין פסק הדין הקודם‪ .‬ככל שתחליט שתביעת התובע אינה מוצדקת כולה‬</w:t>
        <w:br/>
        <w:t>‫או חלקה תורה על השבת הסכומים לנתבעים בהתאמה‪".‬‬</w:t>
        <w:br/>
        <w:t>‫כתב הגנה מטעם חיים הוגש לתיק המפקחת על רישום מקרקעין ביום ‪.9.7.2017‬‬          ‫‪.15‬‬</w:t>
        <w:br/>
        <w:t>‫בגדרו‪ ,‬אישרו חיים כי בחודש מאי ‪ 2016‬הם החלו בביצוע עבודות שיפוץ נרחבות‬</w:t>
        <w:br/>
        <w:t>‫בדירתם בבית המשותף‪ ,‬אשר כללו "תוספת בניה מעל התוספת שבנה התובע בקומת‬</w:t>
        <w:br/>
        <w:t>‫הקרקע‪ ,‬ובמקביל התחלנו בעבודות הריסה בדירה ובנייתה מהיסוד‪ ,‬כולל החלפת‬</w:t>
        <w:br/>
        <w:t>‫כל תשתיות המים‪ ,‬ביוב וחשמל‪ ".‬ברם‪ ,‬אין בעבודות אלה כדי לגרום לנזקי הרטיבות‬</w:t>
        <w:br/>
        <w:t>‫בדירת אללו‪ ,‬שכן עוד קודם כניסתם לדירה סבלה דירת אללו מנזקי רטיבות‪ ,‬עובש‬</w:t>
        <w:br/>
        <w:t>‫וקילופי צבע‪ .‬לחלופין‪ ,‬פרץ אללו לדירת חיים במהלך ביצוע עבודות השיפוץ וגרם‬</w:t>
        <w:br/>
        <w:t>‫הוא נזק לצינור הביוב במקטע העובר בדירתם‪ .‬חיים צירפו לכתב ההגנה חוות דעת‬</w:t>
        <w:br/>
        <w:t>‫מומחה‪ ,‬המהנדס אילן חממי מיום ‪ ,9.3.2017‬לתמוך טענותיהם‪ .‬לפיכך‪ ,‬עתרו‬</w:t>
        <w:br/>
        <w:t>‫לדחיית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‫מפקח על רישום מקרקעין‬</w:t>
        <w:br/>
        <w:t>‫מס' תיק‪6/622/2017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3.8.2017‬הורתה כבוד המפקחת להב על מינוי מומחה מטעם‬                ‫‪.16‬‬</w:t>
        <w:br/>
        <w:t>‫המפקחת על רישום מקרקעין שיפעל על פי כתב מינוי להעריך הנזקים שנגרמו‬</w:t>
        <w:br/>
        <w:t>‫לדירת אללו שמקורם בליקויים בדירת חיים‪.‬‬</w:t>
        <w:br/>
        <w:t>‫בהחלטה מיום ‪ 12.9.2017‬מינתה כבוד המפקחת להב את המומחה שמואל רוזן‬              ‫‪.17‬‬</w:t>
        <w:br/>
        <w:t>‫מחברת אינפרטק טכנולוגיות מתקדמות בע"מ‪ ,‬מומחה מטעם המפקחת על רישום‬</w:t>
        <w:br/>
        <w:t>‫מקרקעין‪ ,‬לבדוק דירות הצדדים לצורך איתור גורמי הרטיבות הנטענת בדירת אללו‬</w:t>
        <w:br/>
        <w:t>‫וליתן חוות דעת בשאלת הגורם לנזקי הרטיבות והעבודות הדרושות לתיקון‬</w:t>
        <w:br/>
        <w:t>‫הליקויים‪ ,‬ככל שנמצאו‪ .‬עוד הורתה כבוד המפקחת להב‪ ,‬כי המומחה יעריך אומדן‬</w:t>
        <w:br/>
        <w:t>‫עלות העבודות הדרושות לתיקון נזקי הרטיבות בדירת אללו שנגרמו בשל ליקויים‬</w:t>
        <w:br/>
        <w:t>‫בדירת חיים‪.‬‬</w:t>
        <w:br/>
        <w:t>‫ביום ‪ 20.11.2017‬ניתנה חוות דעת המומחה מטעם המפקחת על רישום מקרקעין‪,‬‬           ‫‪.18‬‬</w:t>
        <w:br/>
        <w:t>‫לאחר שבדק דירות הצדדים ביום ‪ 15.10.2017‬וביום ‪) 5.11.2017‬להלן ‪" -‬חוות דעת‬</w:t>
        <w:br/>
        <w:t>‫המומחה"(‪.‬‬</w:t>
        <w:br/>
        <w:t>‫בהתאם לחוות דעת המומחה‪ ,‬הדמיה טרמית בדירת אללו הדגימה סימני רטיבות‬</w:t>
        <w:br/>
        <w:t>‫ועובש במוקדים רבים בדירה‪ ,‬אשר כולם במגמת התייבשות )רטיבות שאינה‬</w:t>
        <w:br/>
        <w:t>‫פעילה(‪ .‬עוד בהתאם לחוות הדעת‪ ,‬בדירת חיים בוצע "שיפוץ מאסיבי"‪ .‬במועד‬</w:t>
        <w:br/>
        <w:t>‫ביצוע הבדיקה‪ ,‬לא נמצאו בדירת חיים סימני רטיבות ולחות ולא אותרו בה ליקויים‬</w:t>
        <w:br/>
        <w:t>‫הגורמים לנזקי רטיבות לדירת אללו‪ .‬עם זאת‪ ,‬מצא המומחה כי במרכז חדר שינה‬</w:t>
        <w:br/>
        <w:t>‫הורים בדירת חיים עובר צינור ביוב בקוטר ‪ 4‬צול‪ ,‬המנקז מי דלוחין ומי שופכין של‬</w:t>
        <w:br/>
        <w:t>‫הדירות שמעל דירות הצדדים‪ .‬צינור הביוב אינו משמש את דירת חיים‪ ,‬משהותקנה‬</w:t>
        <w:br/>
        <w:t>‫בדירה מערכת דלוחין ושופכין חדשה תוך מעקף לצינור הביוב הקיים‪ .‬בהתייחס‬</w:t>
        <w:br/>
        <w:t>‫לגורם לנזקי הרטיבות בדירת אללו‪ ,‬קבע המומחה כי מקורם של נזקי הרטיבות הוא‬</w:t>
        <w:br/>
        <w:t>‫הן ליקויי איטום במפגש דופן הקירות עם מבנה הגג הקל במסגרת הרחבת דירת‬</w:t>
        <w:br/>
        <w:t>‫אללו‪ ,‬הן בכשלי עבר בצנרת העוברת דרך קירות הדירה‪ ,‬אשר לא ניתן לאמוד‬</w:t>
        <w:br/>
        <w:t>‫מיקומם בהעדר רטיבות פעילה ומשהושלמו זה מכבר עבודות השיפוץ בדירת חיים‪.‬‬</w:t>
        <w:br/>
        <w:t>‫ביום ‪ 11.12.2017‬עתר אללו בבקשה לקבוע מועד דיון לבירור התביעה‪.‬‬ 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‫מפקח על רישום מקרקעין‬</w:t>
        <w:br/>
        <w:t>‫מס' תיק‪6/622/2017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26.12.2017‬הורתה כבוד המפקחת להב‪ ,‬כי לנוכח ממצאי חוות דעת‬      ‫‪.20‬‬</w:t>
        <w:br/>
        <w:t>‫המומחה‪ ,‬ראוי לקדם בירור התביעה במסגרת ישיבה לשמיעת הראיות‪ .‬בתוך כך‪,‬‬</w:t>
        <w:br/>
        <w:t>‫הורתה מועדים להגשת תצהירי עדות ראשית מטעם הצדדים‪.‬‬</w:t>
        <w:br/>
        <w:t>‫ביום ‪ 24.1.2018‬הגיש אללו תצהיר עדות ראשית‪ .‬לא הוגש תצהיר עדות ראשית‬        ‫‪.21‬‬</w:t>
        <w:br/>
        <w:t>‫מטעם חיים‪.‬‬</w:t>
        <w:br/>
        <w:t>‫ביום ‪ 21.12.2017‬הגישו חיים תביעה נגד אללו לסילוק ידם מחצר הבית המשותף‬      ‫‪.22‬‬</w:t>
        <w:br/>
        <w:t>‫בשטח של כ‪ 60-‬מ"ר‪ ,‬אשר אללו תפסו בה חזקה ייחודית וסיפחו לדירתם‪ ,‬לרבות‬</w:t>
        <w:br/>
        <w:t>‫באמצעות התקנת גדר סביב החצר‪ ,‬התקנת שער עם מנעול וקודן‪ ,‬פריצת דלת בקיר‬</w:t>
        <w:br/>
        <w:t>‫חיצוני בבית המשותף מדירת אללו לחצר‪ ,‬הגבהת מפלס החצר‪ ,‬ריצופה והתקנת‬</w:t>
        <w:br/>
        <w:t>‫תאורה בה‪ .‬בכתב ההגנה הכחישו אללו טענות חיים‪ ,‬בפרטם כי חצר הבית המשותף‬</w:t>
        <w:br/>
        <w:t>‫רוצפה בחודש מאי ‪ ,2016‬בהסכמת רוב בעלי הדירות בבית המשותף‪ ,‬למניעת גידולי‬</w:t>
        <w:br/>
        <w:t>‫פרא ומזיקים‪ .‬החצר לא סופחה לדירת אללו ומשמשת את כל ילדי הבית המשותף‬</w:t>
        <w:br/>
        <w:t>‫)תביעה מס' ‪.(6/622/2017‬‬</w:t>
        <w:br/>
        <w:t>‫בהחלטת כבוד המפקחת להב מיום ‪ ,22.3.2018‬אשר ניתנה בהסכמת הצדדים‪ ,‬אוחד‬       ‫‪.23‬‬</w:t>
        <w:br/>
        <w:t>‫הדיון בשתי התביעות‪.‬‬</w:t>
        <w:br/>
        <w:t>‫ביום ‪ 17.6.2018‬התקיימה ישיבת קדם משפט בתביעות לפני כבוד המפקחת להב‪.‬‬        ‫‪.24‬‬</w:t>
        <w:br/>
        <w:t>‫לאחר ששמעה טענות הצדדים‪ ,‬הורתה בהחלטה ממועד זה‪ ,‬כי המומחה מטעם‬</w:t>
        <w:br/>
        <w:t>‫המפקחת על רישום מקרקעין יבצע בדיקה חוזרת בדירת אללו ויגיש חוות דעת‬</w:t>
        <w:br/>
        <w:t>‫משלימה‪ ,‬במסגרתה יעריך עלות ביצוע עבודות טיח וצבע בדירה‪ ,‬וכן יבחן הצורך‬</w:t>
        <w:br/>
        <w:t>‫בתיקון הריצוף בדירה בשל רטיבות הקיימת תחתיו‪ .‬לא באו בהחלטה קביעות לעניין‬</w:t>
        <w:br/>
        <w:t>‫התביעה לסילוק יד‪.‬‬</w:t>
        <w:br/>
        <w:t>‫ביום ‪ 8.7.2018‬ניתנה חוות דעתו המשלימה של המומחה‪ ,‬לאחר שביקר בדירות‬         ‫‪.25‬‬</w:t>
        <w:br/>
        <w:t>‫הצדדים ביום ‪) 22.6.2018‬להלן ‪" -‬חוות דעתו המשלימה של המומחה"(‪ .‬במסגרתה‪,‬‬</w:t>
        <w:br/>
        <w:t>‫עמד המומחה על הצורך בביצוע עבודות "שיקום" בדירת אללו‪ ,‬הכוללות הרמת‬</w:t>
        <w:br/>
        <w:t>‫אריחי רצפה באזורים פגועים שבהם היה אירוע מים‪ ,‬פינוי המצע שמתחת לאריחים‪,‬‬</w:t>
        <w:br/>
        <w:t>‫חיטוי משטח הבטון ודופן הקירות התחתונים והשבת המצב לקדמותו כולל 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‫מפקח על רישום מקרקעין‬</w:t>
        <w:br/>
        <w:t>‫מס' תיק‪6/622/2017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‫ריצוף וצבע לאחר הסרת פטריות העובש בקירות ובתקרה‪ .‬המומחה העריך גודל‬</w:t>
        <w:br/>
        <w:t>‫השטח שבו נדרשת עבודת הריצוף בכ‪ 30-25-‬מ"ר‪ ,‬וכן עלות ביצוע עבודות אלה‪.‬‬</w:t>
        <w:br/>
        <w:t>‫ביום ‪ 22.8.2018‬הפנו חיים שאלות הבהרה למומחה מטעם המפקחת על רישום‬           ‫‪.26‬‬</w:t>
        <w:br/>
        <w:t>‫מקרקעין‪ .‬בהודעה מיום ‪ 23.8.2018‬פירט המומחה עלות שכר הטרחה בגין הגשת‬</w:t>
        <w:br/>
        <w:t>‫חוות דעת משלימה במענה לשאלות ההבהרה‪.‬‬</w:t>
        <w:br/>
        <w:t>‫בהחלטה מיום ‪ 28.8.2018‬הורתה כבוד המפקחת להב‪ ,‬כי המומחה יוזמן להיחקר‬        ‫‪.27‬‬</w:t>
        <w:br/>
        <w:t>‫על חוות הדעת במועד שיתואם על ידי מזכירות לשכת המפקחת על רישום מקרקעין‪.‬‬</w:t>
        <w:br/>
        <w:t>‫דיון שנקבע לחקירת המומחה ליום ‪ 7.10.2018‬בוטל בהחלטת כבוד המפקחת להב‪,‬‬</w:t>
        <w:br/>
        <w:t>‫משהורתה לצדדים להסדיר תחילה תשלום שכר טרחת המומחה בגין זימונו לחקירה‬</w:t>
        <w:br/>
        <w:t>‫על חוות הדעת‪.‬‬</w:t>
        <w:br/>
        <w:t>‫ביום ‪ 28.10.2018‬הודיע המומחה כי נבצר ממנו להתייצב לחקירה על חוות דעתו‬      ‫‪.28‬‬</w:t>
        <w:br/>
        <w:t>‫שנקבעה ליום ‪ ,8.11.2018‬בשל מצבו הרפואי כנתמך באישור רפואי שצורף‬</w:t>
        <w:br/>
        <w:t>‫להודעה‪ .‬בתוך כך‪ ,‬עתר לזמן לעדות את מחליפו בחברת אינפרטק‪ ,‬אריה יהודה‪.‬‬</w:t>
        <w:br/>
        <w:t>‫ביום ‪ 6.11.2018‬עברה התביעה לטיפולי‪.‬‬    ‫‪.29‬‬</w:t>
        <w:br/>
        <w:t>‫בהחלטה ממועד זה‪ ,‬בבקשות שהונחו לפניי מטעם הצדדים והמומחה מטעם‬              ‫‪.30‬‬</w:t>
        <w:br/>
        <w:t>‫המפקחת על רישום מקרקעין‪ ,‬הורתי כי המומחה יגיש חוות דעת משלימה במענה‬</w:t>
        <w:br/>
        <w:t>‫לשאלות ההברה שהגישו חיים‪ ,‬בכפוף לתשלום שכר טרחת המומחה ובמועדים‬</w:t>
        <w:br/>
        <w:t>‫כמפורט בהחלטה‪ .‬עוד הורתי‪ ,‬כי משהוגש תצהיר עדות ראשית מטעם אללו בתביעה‬</w:t>
        <w:br/>
        <w:t>‫לתשלום פיצויים בגין נזקי רטיבות בדירת אללו ולנוכח המחלוקות העובדתיות‬</w:t>
        <w:br/>
        <w:t>‫מושא תביעה זו‪ ,‬תקבע מזכירות לשכת המפקחת על רישום מקרקעין מועד ישיבה‬</w:t>
        <w:br/>
        <w:t>‫לשמיעת הראיות‪ ,‬וכי חיים יהיו רשאים להביא עדותם במסגרת חקירה ראשית תחת‬</w:t>
        <w:br/>
        <w:t>‫הגשת תצהירי עדות ראשית‪ .‬אשר לתביעה לסילוק יד‪ ,‬הורתי מועדים להגשת תצהירי‬</w:t>
        <w:br/>
        <w:t>‫עדות ראשית‪ ,‬וכי חקירת העדים בתביעה זו תתקיים בישיבה שתקבע לשמיעת‬</w:t>
        <w:br/>
        <w:t>‫הראיות‪.‬‬</w:t>
        <w:br/>
        <w:t>‫ביום ‪ 31.12.2018‬הוגשה חוות דעתו המשלימה של המומחה מטעם המפקחת על‬           ‫‪.31‬‬</w:t>
        <w:br/>
        <w:t>‫רישום מקרקעין במענה לשאלות הבהרה מטעם 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‫מפקח על רישום מקרקעין‬</w:t>
        <w:br/>
        <w:t>‫מס' תיק‪6/622/2017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אללו‪ ,‬הורתי ישיבת קדם משפט שהתקיימה ביום ‪ .4.2.2019‬במסגרתה‬           ‫‪.32‬‬</w:t>
        <w:br/>
        <w:t>‫הובהר‪ ,‬כי אין רטיבות פעילה בדירת אללו וכי המחלוקת היא אך לעניין הנזקים‬</w:t>
        <w:br/>
        <w:t>‫בדירה ותיקונם‪ .‬לאחר ששמעתי טענות הצדדים‪ ,‬באתי לכלל מסקנה כי אין מנוס‬</w:t>
        <w:br/>
        <w:t>‫מקיום ישיבה לשמיעת הראיות לבירור שאלת אחריות חיים לנזקי הרטיבות בדירת‬</w:t>
        <w:br/>
        <w:t>‫אללו והיקפם של נזקים אלה‪ ,‬במסגרתה ייחקר גם המומחה מטעם המפקחת על‬</w:t>
        <w:br/>
        <w:t>‫רישום מקרקעין על חווֹת דעתו‪ .‬עוד הורתי‪ ,‬כי במועד זה ישמעו אף ראיות הצדדים‬</w:t>
        <w:br/>
        <w:t>‫בתביעה לסילוק יד אללו מחצר הבית המשותף‪ .‬זאת‪ ,‬תוך שהארכתי לצדדים‬</w:t>
        <w:br/>
        <w:t>‫המועדים להגשת תצהירי עדותם הראשית‪.‬‬</w:t>
        <w:br/>
        <w:t>‫הצדדים השלימו הגשת תצהירי עדות ראשית בשתי התביעות‪.‬‬      ‫‪.33‬‬</w:t>
        <w:br/>
        <w:t>‫ביום ‪ 6.5.2019‬התקיימה לפניי ישיבה לשמיעת הראיות‪ .‬במסגרתה‪ ,‬נחקר המומחה‬      ‫‪.34‬‬</w:t>
        <w:br/>
        <w:t>‫מטעם המפקחת על רישום מקרקעין על חוות דעתו‪ ,‬וכן נחקרו הצדדים על‬</w:t>
        <w:br/>
        <w:t>‫תצהיריהם בשתי התביעות‪.‬‬</w:t>
        <w:br/>
        <w:t>‫לאחר שהושלמה שמיעת הראיות‪ ,‬הצעתי לצדדים מתווה לסיום המחלוקות בפשרה‪.‬‬        ‫‪.35‬‬</w:t>
        <w:br/>
        <w:t>‫לבקשת הצדדים‪ ,‬נתתי בידם ארכה לשקול ההצעה וליתן עמדתם בעניינה‪.‬‬</w:t>
        <w:br/>
        <w:t>‫חיים הודיעו כי הם מקבלים הצעת הפשרה‪ .‬לנוכח הודעת אללו כי הם אינם מקבלים‬    ‫‪.36‬‬</w:t>
        <w:br/>
        <w:t>‫ההצעה וכי לא עלה בידי הצדדים לסיים המחלוקות בפשרה‪ ,‬הורתי מועדים להגשת‬</w:t>
        <w:br/>
        <w:t>‫סיכומים בכתב‪.‬‬</w:t>
        <w:br/>
        <w:t>‫לבקשת אללו‪ ,‬קיימתי ביום ‪ 10.6.2019‬ישיבה נוספת במטרה לסייע בידי הצדדים‬      ‫‪.37‬‬</w:t>
        <w:br/>
        <w:t>‫לסיים המחלוקות מושא התביעות בפשרה‪ ,‬ונתתי בידם ארכה נוספת למתן עמדתם‬</w:t>
        <w:br/>
        <w:t>‫לעניין קבלת מתווה הפשרה‪.‬‬</w:t>
        <w:br/>
        <w:t>‫משלא עלה בידי הצדדים לסיים המחלוקות בפשרה‪ ,‬הגישו כתבי סיכומיהם‪ .‬אביא‬       ‫‪.38‬‬</w:t>
        <w:br/>
        <w:t>‫להלן עיקרי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‫מפקח על רישום מקרקעין‬</w:t>
        <w:br/>
        <w:t>‫מס' תיק‪6/622/2017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‫תביעת אללו ‪ -‬פיצויים בגין נזקי רטיבות‬</w:t>
        <w:br/>
        <w:t>‫לטענת אללו‪ ,‬דין התביעה להתקבל‪ .‬כעולה מהתשתית הראייתית שהונחה לפני‬            ‫‪.39‬‬</w:t>
        <w:br/>
        <w:t>‫המפקחת על רישום מקרקעין‪ ,‬עבודות שיפוץ נרחבות שביצעו חיים בדירתם הם‬</w:t>
        <w:br/>
        <w:t>‫הגורם למלוא נזקי הרטיבות בדירת אללו‪ .‬זאת‪ ,‬כפי קביעת כבוד המפקחת להב‬</w:t>
        <w:br/>
        <w:t>‫בפסק הדין שניתן בהעדר הגנה‪ ,‬לפיו חדירת מי דלוחין מצנרת דירת חיים היא הגורם‬</w:t>
        <w:br/>
        <w:t>‫לנזקי הרטיבות בדירת אללו‪ ,‬וכעולה מחוות דעת המומחה מטעם המפקחת על‬</w:t>
        <w:br/>
        <w:t>‫רישום מקרקעין ומחקירתו‪ .‬עוד כנטען‪ ,‬נזקי רטיבות בחדר סוכה המשמש מחסן וכן‬</w:t>
        <w:br/>
        <w:t>‫בחדר ההורים בדירת אללו‪ ,‬נגרמו בשל תקרת בטון שנבנתה שלא כדין מעל חדר‬</w:t>
        <w:br/>
        <w:t>‫הסוכה‪ .‬אין בהעדרם של ממצאי רטיבות פעילה בדירת אללו כדי לגרוע מחובת חיים‬</w:t>
        <w:br/>
        <w:t>‫לפצות אללו בגין נזקי הרטיבות‪ ,‬משנהיר כי ליקויי הרטיבות נגרמו במהלך ביצוע‬</w:t>
        <w:br/>
        <w:t>‫עבודות השיפוץ בדירת חיים אשר כללו החלפת מלוא תשתית המים בדירה‪ .‬זאת‪,‬‬</w:t>
        <w:br/>
        <w:t>‫כנתמך בחוות דעת אלגן הנדסה‪ ,‬אשר ניתנה בזמן אמת‪ .‬לפיכך‪ ,‬כל שנותר להכרעה‬</w:t>
        <w:br/>
        <w:t>‫הוא היקף הנזק שנגרם לדירת אללו ולציוד בה בשל ליקויי הרטיבות בדירת חיים‪,‬‬</w:t>
        <w:br/>
        <w:t>‫וגובה הפיצויים שיש לפסוק לאללו בגינם‪ .‬הימצא נזקי רטיבות ולחות כלואה בדירת‬</w:t>
        <w:br/>
        <w:t>‫אללו אף בחלוף כשנה וחצי ממועד ביצוע עבודות השיפוץ בדירת חיים‪ ,‬ממחישים‬</w:t>
        <w:br/>
        <w:t>‫ביתר שאת היקף הנזקים‪ .‬לטענת אללו‪ ,‬אומדן נזקי הציוד והמטלטלין עומד על סך‬</w:t>
        <w:br/>
        <w:t>‫של כ‪ 11,000-‬ש"ח‪ ,‬ואומדן עלות העבודות שנדרשו לצורך תיקון הנזקים הפיסיים‬</w:t>
        <w:br/>
        <w:t>‫שנגרמו לדירה עומד על סך של‪ 57,997‬ש"ח‪ ,‬כנתמך במסמך שצורף לראשונה לכתב‬</w:t>
        <w:br/>
        <w:t>‫הסיכומים ובהלימה לאומדן המומחה מטעם המפקחת על רישום מקרקעין בחוות‬</w:t>
        <w:br/>
        <w:t>‫דעתו המשלימה‪ .‬עוד עתר אללו לחיוב חיים בתשלום פיצויים בגין נזקים שאינם‬</w:t>
        <w:br/>
        <w:t>‫ממוניים‪ ,‬שעיקרם סבל ועוגמת נפש‪ ,‬בסך של ‪ 15,000‬ש"ח‪ ,‬וכן במלוא הוצאות‬</w:t>
        <w:br/>
        <w:t>‫המשפט‪.‬‬</w:t>
        <w:br/>
        <w:t>‫לטענת חיים‪ ,‬דין התביעה להידחות‪ .‬ראשית‪ ,‬מן הטעם כי במהלך חקירתו נתפס‬          ‫‪.40‬‬</w:t>
        <w:br/>
        <w:t>‫אללו בשקר מהותי המצוי בליבת המחלוקת‪ ,‬בעניין המועד שבוצעו עבודות השיפוץ‬</w:t>
        <w:br/>
        <w:t>‫בדירת אללו‪ ,‬אשר כללו כטענתו עבודות לתיקון נזקי הרטיבות בדירה‪ .‬בתחילה‪,‬‬</w:t>
        <w:br/>
        <w:t>‫העיד אללו מספר רב של פעמים‪ ,‬כי עובר למועד בדיקתו האחרונה של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‫מפקח על רישום מקרקעין‬</w:t>
        <w:br/>
        <w:t>‫מס' תיק‪6/622/2017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המפקחת על רישום מקרקעין ביום ‪ ,22.6.2018‬לא בוצעו כל עבודות לתיקון‬</w:t>
        <w:br/>
        <w:t>‫נזקי הרטיבות בדירתו‪ ,‬לרבות עבודות לשיפוץ הדירה‪ .‬רק בהמשכם של דברים‪,‬‬</w:t>
        <w:br/>
        <w:t>‫אישר אללו כי עבודות נרחבות לשיפוץ הדירה‪ ,‬אשר כללו תיקון נזקי הרטיבות‪,‬‬</w:t>
        <w:br/>
        <w:t>‫שבירת קירות והזזתם‪ ,‬החלפת מטבח הדירה והגדלתו וריצוף הדירה‪ ,‬בוצעו בחודש‬</w:t>
        <w:br/>
        <w:t>‫יוני ‪ .2018‬ללמד כי הגורם לרטיבות בדירת אללו הוא בדירה עצמה‪ ,‬עניין אשר אללו‬</w:t>
        <w:br/>
        <w:t>‫ביקש להסתיר‪ .‬זאת‪ ,‬משאין חולק כי בהתאם לחוות דעת המומחה מטעם המפקחת‬</w:t>
        <w:br/>
        <w:t>‫על רישום מקרקעין לא אותר מקור רטיבות פעילה מדירת חיים‪ .‬בתוך כך‪ ,‬נחשפה‬</w:t>
        <w:br/>
        <w:t>‫תכלית הגשת התביעה‪ ,‬רצון אללו להתעשר על חשבון חיים‪.‬‬</w:t>
        <w:br/>
        <w:t>‫לגופם של דברים‪ ,‬טענו חיים כי לא עלה בידי אללו להוכיח כי בדירת חיים היה‬</w:t>
        <w:br/>
        <w:t>‫ליקוי‪ ,‬וככל שנמצא ליקוי בדירתם כי קיים קשר סיבתי בין הליקוי לנזקי הרטיבות‬</w:t>
        <w:br/>
        <w:t>‫בדירת אללו‪ .‬כעולה מחוות דעת המומחה מטעם המפקחת על רישום מקרקעין‪,‬‬</w:t>
        <w:br/>
        <w:t>‫ליקויים בדירת אללו‪ ,‬לרבות איטום לקוי בגג קל שהותקן על ידו בהרחבה שבוצעה‬</w:t>
        <w:br/>
        <w:t>‫בדירה‪ ,‬היוו מוקד לחלחול מים לדירה‪ .‬בנוסף‪ ,‬לא עלה בידי אללו להוכיח היקף‬</w:t>
        <w:br/>
        <w:t>‫הנזקים‪ .‬חרף ביצוע עבודות נרחבות לשיפוץ דירת אללו‪ ,‬אשר לדידו כללו תיקון‬</w:t>
        <w:br/>
        <w:t>‫נזקי הרטיבות בדירה‪ ,‬לא צירף אללו כל אסמכתה לעניין העבודות שבוצעו בדירה‬</w:t>
        <w:br/>
        <w:t>‫ועלותן‪ .‬אין לקבל ראיה שצירף אללו לכתב הסיכומים בדבר אומדן עלות עבודות‬</w:t>
        <w:br/>
        <w:t>‫השיפוץ בדירתו‪ .‬זאת‪ ,‬הן משהוגשה בניגוד להוראות הדין; הן משהוגשה אך לאחר‬</w:t>
        <w:br/>
        <w:t>‫שבחקירתו על תצהירו נחשף דבר שקריו של אללו בדבר ביצוע עבודות שיפוץ‬</w:t>
        <w:br/>
        <w:t>‫מקיפות בדירה עובר למתן חוות דעתו המשלימה של המומחה‪ ,‬והגם שהיתה בידי‬</w:t>
        <w:br/>
        <w:t>‫אללו קודם להגשת תצהיר עדותו הראשית; הן משאין בראיה כדי ללמד דבר לעניין‬</w:t>
        <w:br/>
        <w:t>‫עלות ביצוע העבודות לתיקון נזקי רטיבות בדירת אללו במובחן מעבודות שיפוץ‬</w:t>
        <w:br/>
        <w:t>‫נרחבות אחרות שבוצעו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חיים ‪ -‬סילוק יד מחצר הבית המשותף‬</w:t>
        <w:br/>
        <w:t>‫לטענת חיים‪ ,‬דין התביעה להתקבל‪ .‬כעולה מהתשתית הראייתית שהונחה לפני‬            ‫‪.41‬‬</w:t>
        <w:br/>
        <w:t>‫המפקחת על רישום מקרקעין‪ ,‬אין חולק כי אללו ביצעו עבודות להגבהת חצר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 ‫מפקח על רישום מקרקעין‬</w:t>
        <w:br/>
        <w:t>‫מס' תיק‪6/622/2017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לפני כ‪ 4-‬שנים‪ ,‬כך שתהא בגובה מפלס דירתם‪ .‬זאת‪ ,‬שלא בידיעת בעלי‬</w:t>
        <w:br/>
        <w:t>‫הדירות בבית המשותף וממילא שלא בהסכמתם‪ .‬עוד אין חולק‪ ,‬כי אללו התקינו גדר‬</w:t>
        <w:br/>
        <w:t>‫סביב חצר הבית המשותף וכן שער נעול עם קודן‪ .‬אף בפרסום דירת אללו למכירה‬</w:t>
        <w:br/>
        <w:t>‫צוין כי הדירה כוללת חצר‪ ,‬הגם שאין חולק כי בהתאם לצו רישום הבית המשותף‬</w:t>
        <w:br/>
        <w:t>‫דירת אללו אינה כוללת הצמדה כלשהי‪ ,‬לרבות חצר הבית המשותף‪.‬‬</w:t>
        <w:br/>
        <w:t>‫לא התקבל כתב סיכומים מטעם אללו בתביעה זו‪.‬‬        ‫‪.42‬‬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‫אפנה‪ ,‬אפוא‪ ,‬לדיון ולהכרעה בתביעות כסדרן‪ .‬תחילה‪ ,‬התביעה הכספית שהגיש‬            ‫‪.43‬‬</w:t>
        <w:br/>
        <w:t>‫אללו נגד חיים לחייבם בתשלום פיצויים בגין נזקי רטיבות שנגרמו לדירה‬</w:t>
        <w:br/>
        <w:t>‫ולמטלטלין‪ ,‬כנטען‪ ,‬בשל ליקויים בדירת 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אללו ‪ -‬פיצויים בגין נזקי רטיבות‬</w:t>
        <w:br/>
        <w:t>‫בפתח הדברים‪ ,‬אבקש להתייחס בקצרה לעניין סמכותו העניינית של טריבונל‬              ‫‪.44‬‬</w:t>
        <w:br/>
        <w:t>‫שיפוטי זה לדון בתביעה כספית לתשלום פיצויים בגין נזקי רטיבות‪.‬‬</w:t>
        <w:br/>
        <w:t>‫סמכות המפקח על רישום מקרקעין להכריע בסכסוכים קבועה בהוראת סעיף ‪ 72‬לחוק‬         ‫‪.45‬‬</w:t>
        <w:br/>
        <w:t>‫המקרקעין‪ ,‬תשכ"ט‪) 1969-‬להלן ‪" -‬חוק המקרקעין"(‪ .‬בהתאם להוראת דין זו‪ ,‬שניים‬</w:t>
        <w:br/>
        <w:t>‫הם התנאים בהתקיימם‪ ,‬במצטבר‪ ,‬קונה המפקח על רישום מקרקעין סמכות עניינית‬</w:t>
        <w:br/>
        <w:t>‫לדון בתביעה שלפניו‪ .‬האחד‪ ,‬מהות הסכסוך‪ ,‬במסגרתו נבחן האם עילת התביעה‬</w:t>
        <w:br/>
        <w:t>‫מנויה בהוראת סעיף ‪ 72‬לחוק המקרקעין‪ .‬השני‪ ,‬זהות הצדדים‪ ,‬במסגרתו נבחן האם‬</w:t>
        <w:br/>
        <w:t>‫הצדדים לתביעה הם אלה שהמפקח על רישום מקרקעין מוסמך להכריע בעניינם )ראו‬</w:t>
        <w:br/>
        <w:t>‫גם‪ :‬רע"א ‪ 6394/15‬נציגות הבית המשותף קניון לב כרמיאל נ' חנית ניהול קניון‬</w:t>
        <w:br/>
        <w:t>‫כרמיאל בע"מ‪ ,‬פסקה ‪ 20‬לפסק הדין‪ ,‬פורסם ב"נבו" )‪) (17.3.2016‬להלן ‪ -‬עניין קניון‬</w:t>
        <w:br/>
        <w:t>‫לב כרמיאל(‪.‬‬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‫מפקח על רישום מקרקעין‬</w:t>
        <w:br/>
        <w:t>‫מס' תיק‪6/622/2017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 לדירה‬</w:t>
        <w:br/>
        <w:t>‫אחרת או לרכוש המשותף בבית המשותף‪ ,‬תביעה שעילתה בפקודת הנזיקין‪.‬‬</w:t>
        <w:br/>
        <w:t>‫תביעה כספית לתשלום פיצויים בגין נזקי רטיבות אינה מצויה בסמכותו העניינית‬</w:t>
        <w:br/>
        <w:t>‫של המפקח על רישום מקרקעין‪ ,‬משאינו מוסמך לדון בתביעה זו שעילתה בפקודת‬</w:t>
        <w:br/>
        <w:t>‫הנזיקין‪ .‬כאמור‪ ,‬סמכות המפקח על רישום מקרקעין לדון בתביעה שעילתה בפקודת‬</w:t>
        <w:br/>
        <w:t>‫הנזיקין נתונה אך ביחס לתביעה שעניינה הסגת גבול‪.‬‬</w:t>
        <w:br/>
        <w:t>‫אטעים בהקשר זה‪ ,‬כי בהתאם להוראות סעיף ‪ 3‬לתקנון המצוי שבתוספת לחוק‬</w:t>
        <w:br/>
        <w:t>‫המקרקעין‪ ,‬קנויה למפקח על רישום מקרקעין סמכות עניינית לדון בתביעה למתן צו‬</w:t>
        <w:br/>
        <w:t>‫עשה המורה לבעלים של דירה בבית המשותף או לנציגות הבית המשותף לתקן ליקוי‬</w:t>
        <w:br/>
        <w:t>‫בדירה או ברכוש המשותף‪ ,‬בהתאמה‪ ,‬הגורמים לנזקים בדירה אחרת בבית המשותף‪.‬‬</w:t>
        <w:br/>
        <w:t>‫ברם‪ ,‬אין בהוראות התקנון המצוי כדי להקנות למפקח על רישום מקרקעין הסמכות‬</w:t>
        <w:br/>
        <w:t>‫לדון ולהכריע בתביעה שהגיש בעלים של הדירה האחרת בבית המשותף לפסיקת‬</w:t>
        <w:br/>
        <w:t>‫פיצויים בגין נזקים שנגרמו לו ולדירתו בשל ליקוי בדירה או ברכוש משותף בבית‬</w:t>
        <w:br/>
        <w:t>‫המשותף )ראו גם‪ :‬ד"נ ‪ 20/73‬שמע נ' סדובסקי‪ ,‬פ"ד כ"ח)‪ ;(1974) 733 ,730 (1‬ע"א‬</w:t>
        <w:br/>
        <w:t>‫)מחוזי ת"א( ‪ 2295/01‬מנחמי בוני מגדלי דוד רמת גן בע"מ נ' נציגות הבית המשותף‬</w:t>
        <w:br/>
        <w:t>‫ברחוב ז'בוטינסקי‪ ,‬פסקה ‪ 4‬לפסק הדין‪ ,‬פורסם ב"נבו" )‪ ;(30.6.2002‬רע"א )מחוזי‬</w:t>
        <w:br/>
        <w:t>‫י‪-‬ם( ‪ 38744-06-16‬הושיאר נ' רחמים‪ ,‬פסקה ‪ 14‬לפסק הדין‪ ,‬פורסם ב"נבו"‬</w:t>
        <w:br/>
        <w:t>‫)‪ ;(9.3.2017‬עש"א )מחוזי ת"א( ‪ 34810-10-18‬רבין נ' נציגות הבית המשותף‬</w:t>
        <w:br/>
        <w:t>‫ברחוב רמז ‪ 35‬תל אביב‪ ,‬פסקה ‪ 13‬לפסק הדין‪ ,‬פורסם "בנבו" )‪.((15.4.2019‬‬</w:t>
        <w:br/>
        <w:t>‫לנוכח האמור לעיל‪ ,‬נעדר המפקח על רישום מקרקעין סמכות לדון ולהכריע בתביעה‬      ‫‪.46‬‬</w:t>
        <w:br/>
        <w:t>‫דנן לתשלום פיצויים בגין נזקי רטיבות שעילתה בפקודת הנזיקין‪ .‬ברם‪ ,‬הצדדים לא‬</w:t>
        <w:br/>
        <w:t>‫העלו בשום שלב טענה של חוסר סמכות‪ ,‬כבוד המפקחת להב לא נדרשה מיוזמתה‬</w:t>
        <w:br/>
        <w:t>‫לשאלת הסמכות‪ ,‬ואף בית משפט שלערעור החזיר התביעה להכרעת המפקחת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 ‫מפקח על רישום מקרקעין‬</w:t>
        <w:br/>
        <w:t>‫מס' תיק‪6/622/2017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מקרקעין מבלי שנדרש לשאלה זו‪ .‬בנסיבות אלה‪ ,‬מטעמי יעילות דיונית‪,‬‬</w:t>
        <w:br/>
        <w:t>‫בשים לב כי התביעה הועברה לטיפולי בחלוף כשנתיים וחצי לאחר שהוגשה‬</w:t>
        <w:br/>
        <w:t>‫לראשונה‪ ,‬וברוח ההלכה הפסוקה בשאלת סמכות טריבונל שיפוטי לדון בתובענה‬</w:t>
        <w:br/>
        <w:t>‫לנוכח עיתוי העלאת הטענה של חוסר סמכות )ראו גם‪ :‬פסק דינו של כבוד השופט‬</w:t>
        <w:br/>
        <w:t>‫י' עמית בעניין קניון לב כרמיאל ; רע"א ‪ 6774/19‬אפרידר החברה לשיכון ופיתוח‬</w:t>
        <w:br/>
        <w:t>‫לישראל בע"מ נ' עיריית ראש העין‪ ,‬פסקה ‪ 8‬להחלטה‪ ,‬פורסם ב"נבו" )‪,((21.6.2020‬‬</w:t>
        <w:br/>
        <w:t>‫מצאתי לדון ולהכריע בתביעה שלפניי תחת העברתה לבית משפט מוסמך‪.‬‬</w:t>
        <w:br/>
        <w:t>‫משהבהרתי דברים אלה‪ ,‬אפנה לדיון ולהכרעה בתביעה לגופה‪.‬‬</w:t>
        <w:br/>
        <w:t>‫אין חולק כי לדירת אללו נגרמו נזקי רטיבות‪ .‬בהתאם לחוות דעת המומחה מטעם‬          ‫‪.47‬‬</w:t>
        <w:br/>
        <w:t>‫המפקחת על רישום מקרקעין‪ ,‬הדמיה טרמית בדירת אללו הדגימה סימני רטיבות‬</w:t>
        <w:br/>
        <w:t>‫ועובש במוקדים רבים בדירה‪ ,‬ובכלל זאת בתקרת המטבח‪ ,‬במפגש קיר רצפה ורצפה‬</w:t>
        <w:br/>
        <w:t>‫במטבח‪ ,‬בקיר מבואה )מסדרון( הגובל עם קיר המטבח‪ ,‬בתקרת מבואה‪ ,‬בתקרת‬</w:t>
        <w:br/>
        <w:t>‫סלון‪ ,‬בקיר ורצפת מבואה במעבר לחדר הורים‪ ,‬בקיר ורצפת חדר הורים‪ ,‬ובתקרה‬</w:t>
        <w:br/>
        <w:t>‫וקיר מחסן הצמוד לחדר הורים‪ .‬עוד מצא המומחה לחות כלואה במצע שמתחת‬</w:t>
        <w:br/>
        <w:t>‫לאריחי הריצוף במטבח )סעיפים ‪ 1.6.17-1.6.1‬בעמודים ‪ 12-4‬לחוות דעת‬</w:t>
        <w:br/>
        <w:t>‫המומחה(‪.‬‬</w:t>
        <w:br/>
        <w:t>‫הצדדים חלוקים בשאלת הגורם לנזקי הרטיבות ‪ ,‬האם בשל ליקוי בדירת חיים‪ ,‬ליקוי‬      ‫‪.48‬‬</w:t>
        <w:br/>
        <w:t>‫בדירת אללו או ליקויים בשתיהן‪ ,‬וכן בשאלת היקף הנזקים שנגרמו לדירת אללו‬</w:t>
        <w:br/>
        <w:t>‫בשל ליקוי בדירת חיים‪ ,‬וגובה הפיצויים‪.‬‬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‫הגורם לנזקי הרטיבות בדירת אללו‬</w:t>
        <w:br/>
        <w:t>‫אין חולק כי במהלך ביצוע עבודות נרחבות לשיפוץ דירת חיים ‪ -‬כלשונם‪" ,‬שיפוץ‬        ‫‪.49‬‬</w:t>
        <w:br/>
        <w:t>‫הדירה מן היסוד" ‪ -‬הוחלפה כל צנרת הדירה‪ ,‬לרבות ביצוע מעקף לצינור הביוב‬</w:t>
        <w:br/>
        <w:t>‫הראשי העובר בקו אנכי בתוך דירות הצדדים וניתוק חיבור תשתית המים בדירת‬</w:t>
        <w:br/>
        <w:t>‫חיים מצינור זה‪ .‬עמד על כך אף המומחה מטעם המפקחת על רישום מקרקעין בחוות‬</w:t>
        <w:br/>
        <w:t>‫דעתו‪ ,‬בקבעו כי בדירת חיים בוצע "שיפוץ מאסיבי"‪ .‬כאמור בחוות הדעת‪ ,‬במרכז‬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  ‫מפקח על רישום מקרקעין‬</w:t>
        <w:br/>
        <w:t>‫מס' תיק‪6/622/2017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שינה הורים בדירת חיים עובר צינור ביוב בקוטר ‪ 4‬צול‪ ,‬המנקז מי דלוחין ומי‬</w:t>
        <w:br/>
        <w:t>‫שופכין של הדירות שמעל דירות הצדדים‪ .‬במעמד הבדיקה הראשונה‪ ,‬מצא המומחה‬</w:t>
        <w:br/>
        <w:t>‫כי "ככל הנראה בהליך השיפוץ נוטרל צינור זה משימוש מדירתם‪) ".‬סעיף ‪1.6.26‬‬</w:t>
        <w:br/>
        <w:t>‫בעמוד ‪ 16‬לחוות הדעת(‪ .‬בבדיקה נוספת שביצע המומחה שעניינה צילום פנים צנרת‬</w:t>
        <w:br/>
        <w:t>‫הביוב מגג עליון בבית המשותף‪ ,‬מצא המומחה כי צינור הביוב ממוקם מגג עליון‬</w:t>
        <w:br/>
        <w:t>‫)נשם( ועובר דרך הדירות לרבות דירות הצדדים עד לסופו ברצפת דירת אללו‪ .‬בחלק‬</w:t>
        <w:br/>
        <w:t>‫העובר בדירת חיים הצינור "עיוור‪ ,‬אין בו הסתעפויות והתחברויות"‪ .‬כלשון‬</w:t>
        <w:br/>
        <w:t>‫המומחה בחוות הדעת‪" :‬לאחר שיפוץ שנעשה בדירתו הושאר הצינור במקומו הפיסי‬</w:t>
        <w:br/>
        <w:t>‫אך נותק ממערכת הניקוז והפך להיות בלתי שמיש‪ ".‬החיבור למערכת הדלוחין‬</w:t>
        <w:br/>
        <w:t>‫והשופכין בדירת חיים אינו עובר ומתחבר לצינור ביוב זה‪ ,‬אלא במעקף שבוצע על‬</w:t>
        <w:br/>
        <w:t>‫ידם לצינור נפרד‪ ,‬ככל הנראה חדש )סעיף ‪ 1.4‬בעמוד ‪ 20‬לחוות הדעת(‪.‬‬</w:t>
        <w:br/>
        <w:t>‫במועד ביצוע בדיקת המומחה‪ ,‬לא נמצאו בדירת חיים סימני רטיבות ולחות ולא‬            ‫‪.50‬‬</w:t>
        <w:br/>
        <w:t>‫אותרו בה ליקויים הגורמים לנזקי רטיבות בדירת אללו‪ .‬בכלל זאת‪ ,‬לא זוהו סימני‬</w:t>
        <w:br/>
        <w:t>‫רטיבות בתקרה‪ ,‬בהיקף העמוד שבו עובר צינור הביוב וברצפה )סעיפים ‪-1.6.35‬‬</w:t>
        <w:br/>
        <w:t>‫‪ 1.6.18‬בעמודים ‪ 19-13‬לחוות דעת המומחה(‪ .‬בבדיקה נוספת ממועד מאוחר יותר‪,‬‬</w:t>
        <w:br/>
        <w:t>‫לא איתר המומחה כשל בצינור הביוב )סעיף ‪ 2.1.1‬בעמוד ‪ 21‬לחוות הדעת(‪ .‬כלשון‬</w:t>
        <w:br/>
        <w:t>‫המומחה בחוות הדעת‪ ,‬בהעדר רטיבות פעילה ומשהושלמו זה מכבר עבודות‬</w:t>
        <w:br/>
        <w:t>‫השיפוץ בדירת חיים‪" ,‬ניתן להסיק כי היה בעבר כשל אשר גרם לחלחול רטיבות‬</w:t>
        <w:br/>
        <w:t>‫וכתוצאה ממנו נראים הסימנים בדירת התובע‪ ,‬קרי‪ :‬התנפחויות צבע‪ ,‬קילופי צבע‬</w:t>
        <w:br/>
        <w:t>‫וסימני העובש‪ .‬מאחר שדירת הנתבע עברה שיפוץ‪ ,‬לא נמצא גורם לחלחול רטיבות‬</w:t>
        <w:br/>
        <w:t>‫פעיל שניתן להצביע עליו כמקור הכשל בדירת התובע‪) ".‬סעיף ‪ 2.1.4‬בעמוד ‪22‬‬</w:t>
        <w:br/>
        <w:t>‫לחוות הדעת(‪.‬‬</w:t>
        <w:br/>
        <w:t>‫עם זאת‪ ,‬בכתב ההגנה אישרו חיים כי במסגרת ביצוע עבודות השיפוץ בדירתם נמצא‬         ‫‪.51‬‬</w:t>
        <w:br/>
        <w:t>‫"צינור המים בדירה סדוק‪ ".‬כלשון הנתבע ‪ 1‬בעדותו‪ ,‬במהלך ביצוע עבודות השיפוץ‬</w:t>
        <w:br/>
        <w:t>‫בדירה "‪...‬הקבלן נכנס וראה את הצינור ‪ 4‬צול סדוק‪ ,‬אני לא יודע איפה‪ ,‬ותיקן אותו‪.‬‬</w:t>
        <w:br/>
        <w:t>‫באותו מעמד הוא הביא איש מקצוע וסידר אותו‪) ".‬שורות ‪ 23-12‬בעמוד ‪17‬‬</w:t>
        <w:br/>
        <w:t>‫לפרוטוקול הדיון מיום ‪ ;6.5.2019‬ראו גם עדות הנתבעת ‪ ,1‬שורות ‪ 39-28‬עמוד 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  ‫מפקח על רישום מקרקעין‬</w:t>
        <w:br/>
        <w:t>‫מס' תיק‪6/622/2017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‫לפרוטוקול הדיון(‪ .‬אף חקירת המומחה העלתה‪ ,‬כי הגם שלא נמצא כל כשל במעמד‬</w:t>
        <w:br/>
        <w:t>‫בדיקות המומחה‪ ,‬מסתברת המסקנה כי ניתוק דירת חיים מצינור הביוב הראשי‬</w:t>
        <w:br/>
        <w:t>‫העובר בדירה והתקנת צינור מעקף לסילוק מי השופכין והדלוחין בדירת חיים גרמו‬</w:t>
        <w:br/>
        <w:t>‫ולוּ לחלק מנזקי הרטיבות בדירת אללו )שורות ‪ 39-34‬בעמוד ‪ ,9‬שורות ‪ 6-1‬בעמוד‬</w:t>
        <w:br/>
        <w:t>‫‪ 10‬ושורות ‪ 32-23‬בעמוד ‪ 12‬לפרוטוקול הדיון מיום ‪.(6.5.2019‬‬</w:t>
        <w:br/>
        <w:t>‫לא עלה בידי חיים להוכיח טענתם‪ ,‬לפיה אללו הוא שגרם לכשל בצינור הביוב‬             ‫‪.52‬‬</w:t>
        <w:br/>
        <w:t>‫בדירת חיים‪ .‬אין די באמירה‪ ,‬כי אללו עשה כן לאחר שנטל לידיו מפתח דירת חיים‬</w:t>
        <w:br/>
        <w:t>‫שהוסתר בארון החשמל בחדר המדרגות‪ ,‬משהיה על חיים להוכיחהּ בראיות‪ .‬למותר‬</w:t>
        <w:br/>
        <w:t>‫לציין‪ ,‬כי חיים לא הביאו לעדות את הקבלן‪ ,‬מבצע עבודות השיפוץ בדירתם‪ ,‬אשר‬</w:t>
        <w:br/>
        <w:t>‫כנטען על ידי חיים הבחין בליקוי בצינור הביוב ואף פעל לתיקונו‪ .‬כלל נקוט בידי‬</w:t>
        <w:br/>
        <w:t>‫בתי המשפט מימים ימימה‪ ,‬שמעמידים בעל דין בחזקתו שלא ימנע מבית המשפט‬</w:t>
        <w:br/>
        <w:t>‫ראיה שהיא לטובתו‪ ,‬ואם נמנע מהבאת ראיה רלוונטית שהיא בהישג ידו‪ ,‬ואין לכך‬</w:t>
        <w:br/>
        <w:t>‫הסבר סביר‪ ,‬ניתן להסיק שאילו הובאה הראיה היתה פועלת נגדו‪ .‬כלל זה מקובל‬</w:t>
        <w:br/>
        <w:t>‫ומושרש הן במשפטים אזרחיים הן במשפטים פליליים‪ ,‬וככל שהראיה יותר‬</w:t>
        <w:br/>
        <w:t>‫משמעותית‪ ,‬כן רשאי בית המשפט להסיק מאי הצגתה מסקנות מכריעות יותר‬</w:t>
        <w:br/>
        <w:t>‫וקיצוניות יותר נגד מי שנמנע מהצגתה" )ע"א ‪ 548/78‬שרון נ' לוי‪ ,‬פ"ד לה)‪,736 (1‬‬</w:t>
        <w:br/>
        <w:t>‫‪ ;(1980) 760‬רע"א ‪ 55/89‬קופל )נהיגה עצמית( בע"מ נ' טלקאר חברה בע"מ‪ ,‬פ"ד‬</w:t>
        <w:br/>
        <w:t>‫מד)‪ ;(1990) 602 ,595 (4‬ע"א ‪ 2275/90‬לימה חברה ישראלית לתעשיות כימיות בע"מ‬</w:t>
        <w:br/>
        <w:t>‫נ' רוזנברג‪ ,‬פ"ד מז)‪ ;(1993) 615-614 ,605 (2‬ע"א ‪ 8294/14‬רוני נ' פקיד שומה פתח‬</w:t>
        <w:br/>
        <w:t>‫תקוה‪ ,‬פסקה ‪ 24‬לפסק הדין‪ ,‬פורסם ב"נבו" )‪ .((20.3.2018‬בהתאמה לענייננו‪ ,‬בידי‬</w:t>
        <w:br/>
        <w:t>‫להסיק כי אם חיים היו מביאים עדות הקבלן מבצע עבודות השיפוץ בדירתם‪ ,‬היה בה‬</w:t>
        <w:br/>
        <w:t>‫כדי לפעול לחובתם ולתמוך בטענת אללו לפיה במהלך ביצוע עבודות השיפוץ בדירת‬</w:t>
        <w:br/>
        <w:t>‫חיים נפגע צינור הביוב וגרם לנזקי רטיבות בדירת אללו‪.‬‬</w:t>
        <w:br/>
        <w:t>‫ממלוא התשתית הראייתית שהונחה לפניי‪ ,‬שוכנעתי כי במסגרת עבודות השיפוץ‬             ‫‪.53‬‬</w:t>
        <w:br/>
        <w:t>‫הנרחבות שבוצעו בדירת חיים‪ ,‬אשר כללו החלפת כל צנרת הדירה‪ ,‬ניתוק צנרת‬</w:t>
        <w:br/>
        <w:t>‫הדירה מקו הביוב הראשי ויצירת מעקף לסילוק מי השופכין ומי הדלוחין בדירת‬</w:t>
        <w:br/>
        <w:t>‫חיים‪ ,‬נגרם ליקוי בצינור הביוב בעטיו חלחלו מים לדירת אללו‪.‬‬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 ‫מפקח על רישום מקרקעין‬</w:t>
        <w:br/>
        <w:t>‫מס' תיק‪6/622/2017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שוכנעתי מהתשתית הראייתית שהונחה לפניי‪ ,‬כי ליקויי איטום במפגש קירות‬         ‫‪.54‬‬</w:t>
        <w:br/>
        <w:t>‫וגג קל בתוספת בניה שביצע אללו בדירתו במסגרת הרחבתה‪ ,‬אשר כללה הוספת‬</w:t>
        <w:br/>
        <w:t>‫חדר סוכה המשמש מחסן‪ ,‬גרמו אף הם לחלחול מים לדירת אללו ולנזקי הרטיבות‬</w:t>
        <w:br/>
        <w:t>‫בה‪ .‬כך‪ ,‬כנתמך בחוות דעת המומחה‪ ,‬לפיה תוספת הבניה שביצע אללו בדירה כללה‬</w:t>
        <w:br/>
        <w:t>‫מבנה של גג 'קל' "המהווה נקודת תורפה במפגש דופן קירות החזית עם מבנה 'הגג‬</w:t>
        <w:br/>
        <w:t>‫הקל'" )סעיף ‪ 1.6.24‬בעמוד ‪ 15‬לחוות הדעת(‪ .‬תחת מסקנות והמלצות קבע‬</w:t>
        <w:br/>
        <w:t>‫המומחה‪ ,‬כי "איטום לקוי במפגש דופן הקירות עם מבנה הגג הקל‪ ,‬מהווה ככל‬</w:t>
        <w:br/>
        <w:t>‫הנראה את המוקד לחלחול רטיבות בחלל דופן קיר המחסן של דירת התובע" )סעיף‬</w:t>
        <w:br/>
        <w:t>‫‪ 2.1.2‬בעמוד ‪ 21‬לחוות הדעת(‪.‬‬</w:t>
        <w:br/>
        <w:t>‫לנוכח האמור לעיל‪ ,‬באתי לכלל מסקנה כי שניים הם הגורמים לנזקי הרטיבות בדירת‬      ‫‪.55‬‬</w:t>
        <w:br/>
        <w:t>‫אללו‪ .‬האחד‪ ,‬ליקוי בצנרת דירת חיים שנגרם במסגרת עבודות לשיפוץ הדירה‪ .‬השני‪,‬‬</w:t>
        <w:br/>
        <w:t>‫ליקויי איטום במפגש קירות עם גג קל בחדר סוכה המשמש מחסן אשר נבנה במסגרת‬</w:t>
        <w:br/>
        <w:t>‫הרחבת דירת אללו‪ .‬משלא הוכח לפניי כי ליקויים אלה גרמו לנזקים שונים ונפרדים‪,‬‬</w:t>
        <w:br/>
        <w:t>‫בבחינת נזקים הניתנים לפיצול ולייחוס‪ ,‬יש לראות המזיקים‪ ,‬חיים ואללו‪ ,‬בהתאמה‪,‬‬</w:t>
        <w:br/>
        <w:t>‫מזיקים בנפרד הגורמים נזק אחד‪ .‬מכוחה של הוראת סעיף ‪ 11‬לפקודת הנזיקין‪ ,‬חבים‬</w:t>
        <w:br/>
        <w:t>‫הם יחד ולחוד בגין נזקים אלה‪.‬‬</w:t>
        <w:br/>
        <w:t>‫אפנה‪ ,‬אפוא‪ ,‬לבחון האם עלה בידי אללו להוכיח היקף הנזקים שנגרמו לדירתו‪,‬‬          ‫‪.56‬‬</w:t>
        <w:br/>
        <w:t>‫ובהתאם גובה הפיצויים שיש לפסוק לזכותו‪.‬‬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‫היקף הנזק‬</w:t>
        <w:br/>
        <w:t>‫אקדים אחרית לראשית ואומר‪ ,‬כי לא עלה בידי אללו להוכיח היקף הנזקים שנגרמו‬        ‫‪.57‬‬</w:t>
        <w:br/>
        <w:t>‫בפועל לדירתו בשל ליקויי הרטיבות‪ ,‬ועלותם של נזקים אלה‪ .‬אביא טעמיי למסקנה‬</w:t>
        <w:br/>
        <w:t>‫זו‪.‬‬</w:t>
        <w:br/>
        <w:t>‫לכתב התביעה ולתצהיר עדותו הראשית צירף אללו את חוות דעת המהנדס פנחס‬             ‫‪.58‬‬</w:t>
        <w:br/>
        <w:t>‫פיכמן מחברת אלגן הנדסה‪ ,‬מיום ‪ ,27.6.2016‬תימוכין לטענתו בדבר היקף הנזקים‬</w:t>
        <w:br/>
        <w:t>‫שנגרמו לדירתו בשל ליקויי הרטיבות‪ .‬חוות הדעת כוללת אומדן עלות 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‫מפקח על רישום מקרקעין‬</w:t>
        <w:br/>
        <w:t>‫מס' תיק‪6/622/2017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‫הדרושות לתיקון נזקי הרטיבות בדירה‪ ,‬בסך כולל של ‪ 45,801‬ש"ח‪ .‬זאת‪ ,‬שעה שאין‬</w:t>
        <w:br/>
        <w:t>‫חולק כי בדירת אללו בוצעו בפועל עבודות שיפוץ נרחבות הכוללות‪ ,‬לטענתו‪ ,‬תיקון‬</w:t>
        <w:br/>
        <w:t>‫נזקי הרטיבות‪ ,‬קודם לישיבת שנקבעה לשמיעת הראיות‪ .‬ביצוע העבודות כאמור‬</w:t>
        <w:br/>
        <w:t>‫נעשה אף קודם להחלטת כבוד המפקחת להב מיום ‪ ,17.6.2018‬המורה למומחה‬</w:t>
        <w:br/>
        <w:t>‫מטעם המפקחת על רישום מקרקעין להגיש חוות דעת משלימה במסגרתה יעריך‬</w:t>
        <w:br/>
        <w:t>‫עלות העבודות הדרושות לתיקון נזקי הרטיבות בדירת אללו‪ ,‬לרבות הצורך בתיקון‬</w:t>
        <w:br/>
        <w:t>‫הריצוף בדירה‪.‬‬</w:t>
        <w:br/>
        <w:t>‫רק בשלהי חקירת אללו על תצהירו בתביעה האחרת לסילוק ידו מחצר הבית‬             ‫‪.59‬‬</w:t>
        <w:br/>
        <w:t>‫המשותף‪ ,‬ובמענה לשאלת המפקחת על רישום מקרקעין‪ ,‬התבהר כי במעמד מתן‬</w:t>
        <w:br/>
        <w:t>‫החלטת כבוד המפקחת להב‪ ,‬הסתיר אללו כי בדירתו כבר בוצעו עבודות שיפוץ‬</w:t>
        <w:br/>
        <w:t>‫נרחבות‪ ,‬הכוללות שינוי התכנית האדריכלית של הדירה ותיקון נזקי הרטיבות‪ .‬אף‬</w:t>
        <w:br/>
        <w:t>‫שנשאל בעניין זה שוב ושוב במסגרת חקירתו הנגדית בתביעה דנן‪ ,‬עמד אללו על‬</w:t>
        <w:br/>
        <w:t>‫גרסתו לפיה לא בוצעו כל עבודות שיפוץ בדירה לרבות תיקון נזקי הרטיבות אלא‬</w:t>
        <w:br/>
        <w:t>‫לאחר מתן חוות דעתו המשלימה של המומחה )שורות ‪ ,26-24‬שורות ‪ 32-31‬ושורות‬</w:t>
        <w:br/>
        <w:t>‫‪ 39-36‬בעמוד ‪ ,5‬שורות ‪ 5-1‬בעמוד ‪ 6‬לפרוטוקול הדיון מיום ‪ .(6.5.2019‬כאמור‪,‬‬</w:t>
        <w:br/>
        <w:t>‫אך משנשאל על ידי המפקחת על רישום מקרקעין המועד שבו בוצעו עבודות‬</w:t>
        <w:br/>
        <w:t>‫השיפוץ בדירתו‪ ,‬שינה אללו גרסתו והעיד כי עבודות השיפוץ בדירה בוצעו כבר‬</w:t>
        <w:br/>
        <w:t>‫בחודש יוני ‪ .2018‬בתוך כך העיד כי "השיפוץ כלל עוד דברים מלבד תיקון נזקי‬</w:t>
        <w:br/>
        <w:t>‫הרטיבות‪ .‬אני משיב שהשיפוץ כלל את כלל הנזקים עקב הרטיבות‪ ,‬קירות וריצוף‪.‬‬</w:t>
        <w:br/>
        <w:t>‫פירקנו את הקירות‪ ,‬כמו שהסביר רוזן ]המומחה מטעם המפקחת על רישום‬</w:t>
        <w:br/>
        <w:t>‫מקרקעין[‪ ,‬הפטריות מאד מסוכנות לבריאות‪ ,‬קילפנו עד הטיח‪ .‬בגלל שאשתי חולה‬</w:t>
        <w:br/>
        <w:t>‫באסתמה פירקנו גם את הקירות‪ .‬שינינו את מיקום הקירות‪ ,‬הגדלנו את המטבח‪.‬‬</w:t>
        <w:br/>
        <w:t>‫החלפנו את הריצוף הנגוע בלבד‪ ,‬איפה שהיו מים כלואים‪ .‬החלפנו ארונות מטבח‪,‬‬</w:t>
        <w:br/>
        <w:t>‫כי היו ארונות שניזוקו‪ ,‬עשינו גם שיש חדש‪ ,‬אבל זה לא הכנסתי בהוצאות של‬</w:t>
        <w:br/>
        <w:t>‫הקבלן‪ ,‬נראה לי שזה לא צורף לתיק‪ ...‬בנינו יחידת דיור נוספת ופרצנו את הדלת‬</w:t>
        <w:br/>
        <w:t>‫הנוספת החוצה‪) ".‬שורות ‪ 22-8‬בעמוד ‪ 29‬לפרוטוקול הדיון מיום ‪.(6.5.2019‬‬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‫מפקח על רישום מקרקעין‬</w:t>
        <w:br/>
        <w:t>‫מס' תיק‪6/622/2017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‫אללו לא ביקש לתקן תצהיר עדותו הראשית‪ ,‬אשר הוגש עובר למתן החלטת כבוד‬           ‫‪.60‬‬</w:t>
        <w:br/>
        <w:t>‫המפקחת להב מיום ‪ ,17.6.2018‬ולא הביא עמו לדיון שנקבע לשמיעת הראיות כל‬</w:t>
        <w:br/>
        <w:t>‫ראיה בדבר עלות העבודות שבוצעו בפועל בדירתו לתיקון נזקי הרטיבות‪ ,‬ללמדנו‬</w:t>
        <w:br/>
        <w:t>‫היקף הנזק ועלותו בפועל‪ .‬מתקבל על הדעת כי העבודות לתיקון נזקי הרטיבות‬</w:t>
        <w:br/>
        <w:t>‫נטמעו בעבודות השיפוץ הנרחבות שבוצעו בדירת אללו‪ ,‬אשר כללו כאמור גם שינוי‬</w:t>
        <w:br/>
        <w:t>‫התכנית האדריכלית של הדירה‪ ,‬הריסת קירות והזזתם‪ ,‬החלפת מטבח הדירה‬</w:t>
        <w:br/>
        <w:t>‫והגדלתו‪ .‬אף בעניין זה הנני לקבוע כי אילו הובאה הראיה ‪ -‬אשר אין חולק כי היתה‬</w:t>
        <w:br/>
        <w:t>‫בהישג ידו של אללו עובר לישיבה שנקבעה לשמיעת הראיות‪ ,‬בשים לב לעיתוי ביצוע‬</w:t>
        <w:br/>
        <w:t>‫עבודות השיפוץ בדירתו ‪ -‬היא היתה פועלת נגד אללו‪ .‬קרי‪ ,‬היה בה כדי ללמד‪,‬‬</w:t>
        <w:br/>
        <w:t>‫למצער‪ ,‬על היקף נזקים קטן מכפי הנטען בכתב התביעה‪.‬‬</w:t>
        <w:br/>
        <w:t>‫אין בידי לקבל ראיה שצירף אללו לכתב הסיכומים‪ ,‬לתמוך טענתו בדבר עלות ביצוע‬      ‫‪.61‬‬</w:t>
        <w:br/>
        <w:t>‫העבודות לתיקון נזקי הרטיבות בדירתו‪ .‬ראשית‪ ,‬מן הטעם כי מקומו של מסמך זה‬</w:t>
        <w:br/>
        <w:t>‫בשלב הגשת הראיות‪ ,‬משאין בנסיבות דנן כדי לסטות מהכלל הדיוני לפיו על בעל‬</w:t>
        <w:br/>
        <w:t>‫דין להגיש ראיותיו כמקשה אחת )תקנה ‪ 158‬לתקנות סדר הדין האזרחי‪ ,‬התשמ"ד‪-‬‬</w:t>
        <w:br/>
        <w:t>‫‪ ;1984‬רע"א ‪ 2247/19‬אחי תקומה בע"מ נ' משולם‪ ,‬פורסם ב"נבו" )‪;(28.3.2019‬‬</w:t>
        <w:br/>
        <w:t>‫רע"א ‪ 2948/15‬חוסין נ' רשות הפיתוח‪ ,‬פורסם ב"נבו" )‪ .((1.7.2015‬אין חולק‪ ,‬כי‬</w:t>
        <w:br/>
        <w:t>‫אין המדובר בראיה אשר אללו לא ידע על קיומה ואשר לא היתה ברשותו‪ ,‬למצער‬</w:t>
        <w:br/>
        <w:t>‫עובר לישיבה שנקבעה לשמיעת הראיות‪ ,‬בשים לב למועד המצוין על גבי מסמך זה‪.‬‬</w:t>
        <w:br/>
        <w:t>‫לנוכח שינוי גרסאות אללו בקשר למועד ביצוע עבודות השיפוץ בדירתו ובכלל זאת‬</w:t>
        <w:br/>
        <w:t>‫תיקון נזקי הרטיבות‪ ,‬ולנוכח חשיפת מידע עובדתי זה אך בשלהי הדיון‪ ,‬בגמר‬</w:t>
        <w:br/>
        <w:t>‫חקירתו הנגדית של אללו בתביעה לסילוק יד‪ ,‬באתי לכלל מסקנה כי אללו ביקש‬</w:t>
        <w:br/>
        <w:t>‫להסתיר מהמפקחת על רישום מקרקעין ומחיים מידע עובדתי זה‪ .‬שנית‪ ,‬משלא‬</w:t>
        <w:br/>
        <w:t>‫התאפשר לחיים לחלוק על מסמך זה‪ ,‬אשר לכתחילה צריך היה להגישו באמצעות‬</w:t>
        <w:br/>
        <w:t>‫עורכו‪ ,‬ובתוך כך לאפשר חקירתו הנגדית על ידי חיים‪ ,‬כפי הזכות העומדת לחיים‬</w:t>
        <w:br/>
        <w:t>‫לעשות כן על פי הוראות הדין‪ .‬שלישית‪ ,‬משאין בראיה שצורפה לכתב הסיכומים‬</w:t>
        <w:br/>
        <w:t>‫כדי ללמד היקף העבודות לתיקון נזקי הרטיבות בדירת אללו ועלותן‪ .‬המדובר‬</w:t>
        <w:br/>
        <w:t>‫במסמך בן עמוד אחד‪ ,‬לכאורה‪ ,‬בחתימת 'רמי קאסם ‪ -‬בניה‪ ,‬הריסה שיפוצים‬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‫מפקח על רישום מקרקעין‬</w:t>
        <w:br/>
        <w:t>‫מס' תיק‪6/622/2017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‫כלליים' מיום ‪ ,26.6.2018‬שנושאו 'שיפוץ בדירת אללו'‪ .‬אין במסמך פירוט‬</w:t>
        <w:br/>
        <w:t>‫העבודות לתיקון נזקי הרטיבות בדירת אללו ועלותן‪ ,‬במובחן מכלל עבודות השיפוץ‬</w:t>
        <w:br/>
        <w:t>‫שבוצעו בדירת אללו‪.‬‬</w:t>
        <w:br/>
        <w:t>‫בתוך כך‪ ,‬נתתי דעתי לחוות דעתו המשלימה של המומחה מטעם המפקחת על רישום‬        ‫‪.62‬‬</w:t>
        <w:br/>
        <w:t>‫מקרקעין מיום ‪ ,8.7.2018‬במסגרתה העריך עלות ביצוע העבודות לתיקון נזקי‬</w:t>
        <w:br/>
        <w:t>‫הרטיבות בדירת אללו בסך כולל של ‪ 22,581‬ש"ח‪ .‬זאת‪ ,‬כאמור‪ ,‬מבלי שאללו הביא‬</w:t>
        <w:br/>
        <w:t>‫לידיעת המומחה וממילא לידיעת כבוד המפקחת להב וחיים‪ ,‬כי בחודש יוני ‪,2018‬‬</w:t>
        <w:br/>
        <w:t>‫עובר לביצוע בדיקת המומחה בדירה‪ ,‬בוצעו בה עבודות לתיקון נזקי הרטיבות‬</w:t>
        <w:br/>
        <w:t>‫במסגרת עבודות שיפוץ נרחבות‪ .‬עוד נתתי דעתי‪ ,‬כי בהתאם לפסק הדין שילמו חיים‬</w:t>
        <w:br/>
        <w:t>‫לאללו פיצויים בגין נזקי הרטיבות בדירת אללו בסך של ‪ 11,778‬ש"ח‪ .‬חיים לא‬</w:t>
        <w:br/>
        <w:t>‫הגישו ערעור על פסק הדין‪ ,‬ואף במהלך בירור התביעה לפניי היו נכונים לסיים‬</w:t>
        <w:br/>
        <w:t>‫המחלוקות תוך הותרת סכום פיצויים זה בידי אללו‪ ,‬הגם ששמרו כל עת על טענתם‬</w:t>
        <w:br/>
        <w:t>‫לפיה לא היה בדירתם כל ליקוי שגרם לנזקי הרטיבות בדירת אללו‪.‬‬</w:t>
        <w:br/>
        <w:t>‫במכלול נסיבות העניין ‪ -‬מחד גיסא‪ ,‬משבאתי לכלל מסקנה כי ליקוי בצנרת דירת‬      ‫‪.63‬‬</w:t>
        <w:br/>
        <w:t>‫חיים הוא אחד משני הגורמים לנזקי הרטיבות בדירת אללו‪ ,‬ומשחיים שילמו לאללו‬</w:t>
        <w:br/>
        <w:t>‫פיצויים בגין נזקי הרטיבות כאמור‪ ,‬ומאידך גיסא‪ ,‬משלא עלה בידי אללו להוכיח‬</w:t>
        <w:br/>
        <w:t>‫היקף נזקי הרטיבות ועלותם חרף תיקונם עובר לישיבה שנקבעה לשמיעת הראיות ‪-‬‬</w:t>
        <w:br/>
        <w:t>‫סבורני כי בסכום הפיצויים ששילמו חיים לאללו יש כדי לסלק מלוא תביעה זו‪.‬‬</w:t>
        <w:br/>
        <w:t>‫לפיכך‪ ,‬איני מוצאת להורות חיוב נוסף של חיים בגדרה של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חיים ‪ -‬סילוק יד מחצר הבית המשותף‬</w:t>
        <w:br/>
        <w:t>‫בכתב התביעה עתרו חיים להורות סילוק יד אללו מחצר הבית המשותף‪,‬‬                ‫‪.64‬‬</w:t>
        <w:br/>
        <w:t>‫משהאחרונים תפסו בה חזקה ייחודית וסיפחוהּ לדירתם‪ ,‬לרבות באמצעות הגבהת‬</w:t>
        <w:br/>
        <w:t>‫מפלס החצר‪ ,‬ריצופה‪ ,‬התקנת גדר סביב החצר ושער עם מנעול וקודן‪ ,‬ותוך פריצת‬</w:t>
        <w:br/>
        <w:t>‫דלת בקיר חיצוני בבית המשותף המשמשת גישה לחצר‪ .‬חיים תמכו טענותיהם‬</w:t>
        <w:br/>
        <w:t>‫בתצהיר עדות ראשית מטעם אברהם חיים ובתמונות שצורפו לתצהיר‪.‬‬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‫מפקח על רישום מקרקעין‬</w:t>
        <w:br/>
        <w:t>‫מס' תיק‪6/622/2017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טענו אללו כי חצר הבית המשותף רוצפה בחודש מאי ‪ 2016‬בהסכמת‬           ‫‪.65‬‬</w:t>
        <w:br/>
        <w:t>‫רוב בעלי הדירות בבית המשותף‪ .‬החצר פתוחה מכל עבריה ומשמשת חצר משחקים‬</w:t>
        <w:br/>
        <w:t>‫לילדי הבית המשותף‪ .‬אללו תמכו טענותיהם בתצהיר עדות ראשית מטעם אברהם‬</w:t>
        <w:br/>
        <w:t>‫אללו‪ ,‬במסגרתו לא חלק על קיומו של שער‪ ,‬אך הוסיף וטען כי הקודן בשער "אינו‬</w:t>
        <w:br/>
        <w:t>‫פעיל ומבוטל"‪ .‬עוד צירף אללו לתצהירו‪ ,‬מסמך‪ ,‬בחתימת ‪ 7‬מקרב בעלי הדירות‬</w:t>
        <w:br/>
        <w:t>‫בבית המשותף‪ ,‬לפיו התירו לאללו ריצוף חצר הבית המשותף‪ ,‬וכי זו פתוחה‬</w:t>
        <w:br/>
        <w:t>‫לחלוטין משני עבריה ומשמשת חצר לבעלי הדירות‪ .‬בחקירתו הנגדית העיד אללו‬</w:t>
        <w:br/>
        <w:t>‫כי משריצף החצר ראה "צורך להגביהה" )שורות ‪ 8-6‬בעמוד ‪ 27‬לפרוטוקול הדיון‬</w:t>
        <w:br/>
        <w:t>‫מיום ‪.(6.5.2019‬‬</w:t>
        <w:br/>
        <w:t>‫אללו לא הגישו כתב סיכומים בתביעה דנן‪.‬‬     ‫‪.66‬‬</w:t>
        <w:br/>
        <w:t>‫בעניין זה מורנו תקנה ‪)160‬ד( לתקנות סדר הדין האזרחי‪ ,‬לאמור‪" :‬דינו של בעל דין‬   ‫‪.67‬‬</w:t>
        <w:br/>
        <w:t>‫שלא הגיש כתב סיכומיו במועד הקבוע‪ ,‬כדין בעל דין שלא התייצב במועד שנקבע‬</w:t>
        <w:br/>
        <w:t>‫לדיון"‪ .‬בהתאם להוראת תקנה ‪ (2)157‬לתקנות סדר הדין האזרחי‪" ,‬בתאריך שנקבע‬</w:t>
        <w:br/>
        <w:t>‫לדיון ‪ ...‬התייצב התובע‪ ,‬ואילו הנתבע לא התייצב לאחר שנמסרה לו הודעה כראוי‪,‬‬</w:t>
        <w:br/>
        <w:t>‫רשאי התובע להוכיח את תביעתו עד כמה שחובת הראיה עליו‪ ,‬ואז יהא זכאי לסעד‬</w:t>
        <w:br/>
        <w:t>‫המבוקש ולכל סעד מתאים אחר‪".‬‬</w:t>
        <w:br/>
        <w:t>‫הן מכוחן של הוראות דין אלה‪ ,‬הן לגופם של דברים כנתמך בתשתית הראייתית‬           ‫‪.68‬‬</w:t>
        <w:br/>
        <w:t>‫שהונחה לפניי‪ ,‬זכאים חיים לסעד המבוקש בכתב התביעה‪ .‬אפרט להלן טעמיי‬</w:t>
        <w:br/>
        <w:t>‫למסקנה זו‪.‬‬</w:t>
        <w:br/>
        <w:t>‫אין חולק כי חצר הבית המשותף מושא המחלוקת שלפניי היא רכוש משותף‪.‬‬          ‫‪.69‬‬</w:t>
        <w:br/>
        <w:t>‫עוד אין חולק‪ ,‬לרבות כעולה מעיון בתמונות שצירפו חיים לתצהיר עדותם הראשית‪,‬‬</w:t>
        <w:br/>
        <w:t>‫כי אללו הגביהו מפלס החצר כך שתהא בגובה מפלס רצפת דירתם‪ ,‬ריצפו החצר‪,‬‬</w:t>
        <w:br/>
        <w:t>‫התקינו גדר אבן המקיפה החצר וכן התקינו בחצר שער עם קודן‪.‬‬</w:t>
        <w:br/>
        <w:t>‫הלכה פסוקה היא‪ ,‬כי כל בעל דירה בבית משותף רשאי לעשות 'שימוש סביר ורגיל'‬       ‫‪.70‬‬</w:t>
        <w:br/>
        <w:t>‫ברכוש המשותף‪ .‬בהעדר הגדרה בחוק המקרקעין להיגד זה‪ ,‬נקבע בהלכה הפסוקה‬</w:t>
        <w:br/>
        <w:t>‫כי שימוש סביר ברכוש המשותף יהא כל שימוש העונה על הצרכים הלגיטימיים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   ‫מפקח על רישום מקרקעין‬</w:t>
        <w:br/>
        <w:t>‫מס' תיק‪6/622/2017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המשותף‪ ,‬המאפשר קיום בבית המשותף בצורה נאותה ומתקבלת‬</w:t>
        <w:br/>
        <w:t>‫על הדעת‪ .‬משמעו "עשיית כל אותן פעולות )מטריאליות ומשפטיות(‪ ,‬אשר על פי‬</w:t>
        <w:br/>
        <w:t>‫מהותו של אותו נכס‪ ,‬טיבו וייעודו טבעיות הן לגביו‪ .‬היקפן של פעולות אלה נקבע‬</w:t>
        <w:br/>
        <w:t>‫על פי נסיבות העניין" )ע"א ‪ 810/82‬זול בו בע"מ נ' זיידה‪ ,‬פ"ד לז)‪-741 ,737 (4‬‬</w:t>
        <w:br/>
        <w:t>‫‪ .((1983) 740‬בתוך כך‪ ,‬נקבע כי שימוש יהא סביר ורגיל ככל שעומד בתנאים‬</w:t>
        <w:br/>
        <w:t>‫המצטברים הבאים‪ :‬האחד‪ ,‬השימוש תואם את תנאי המקום והזמן ואת הייעוד של‬</w:t>
        <w:br/>
        <w:t>‫אותו חלק ברכוש המשותף‪ .‬תנאי המקום משמעם המקום בו נמצא הבית המשותף‬</w:t>
        <w:br/>
        <w:t>‫וייעודו )כדוגמת‪ :‬מגורים‪ ,‬מסחר‪ ,‬משרדים או שילוב של אלה(‪ .‬תנאי הזמן משמעם‬</w:t>
        <w:br/>
        <w:t>‫דרישות ואילוצים אשר מציאות החיים מכתיבה‪ .‬השני‪ ,‬השימוש אינו מונע שימוש‬</w:t>
        <w:br/>
        <w:t>‫דומה מדיירים אחרים בבית המשותף ואינו עולה כדי תפיסת חזקה ייחודית ברכוש‬</w:t>
        <w:br/>
        <w:t>‫המשותף )ראו גם‪ :‬ע"א ‪ 549/73‬וינטרס נ' זמורה‪ ,‬פ"ד כח)‪648-647 ,645 (1‬‬</w:t>
        <w:br/>
        <w:t>‫)‪ ;(1974‬ע"א ‪ 698/85‬בן צור נ' ששון‪ ,‬פ"ד מא)‪ ;(1987) 151-150 ,144 (3‬רע"א‬</w:t>
        <w:br/>
        <w:t>‫‪ 9645/16‬איסק נ' נחמיאס‪ ,‬פורסם ב"נבו" )‪ ;(10.1.2017‬מ' דויטש קניין‪ ,‬כרך א'‪,‬‬</w:t>
        <w:br/>
        <w:t>‫תשנ"ז‪.(707-705 ,1997-‬‬</w:t>
        <w:br/>
        <w:t>‫התקנת גדר סביב חצר בית משותף‪ ,‬כמו גם הגבהת אדמת החצר כך שתהא במפלס‬                ‫‪.71‬‬</w:t>
        <w:br/>
        <w:t>‫דירת קרקע בבית משותף וריצופהּ‪ ,‬אינם מהווים שימוש סביר ורגיל של בעל דירה‬</w:t>
        <w:br/>
        <w:t>‫בבית משותף ברכוש המשותף‪ .‬בפעולות כאמור‪ ,‬לרבות התקנת שער וקודן‪ ,‬יש משום‬</w:t>
        <w:br/>
        <w:t>‫תפיסת חזקה ייחודית ברכוש המשותף‪ ,‬השוללת זכות השימוש בחלק זה ברכוש‬</w:t>
        <w:br/>
        <w:t>‫המשותף משאר בעלי הדירות בבית המשותף )ראו גם‪ :‬ע"א ‪ 708/72‬פרשקר נ'‬</w:t>
        <w:br/>
        <w:t>‫רוזנברג‪ ,‬פ"ד כח)‪ ;(1974) 825-824 ,817 (2‬המ' ‪ 163/81‬בודנוף נ' נציגות הבית‬</w:t>
        <w:br/>
        <w:t>‫המשותף ברחוב שחראי ‪ 14‬ירושלים‪ ,‬פ"ד לח)‪ ;(1981) 278 ,277 (4‬ע"א ‪ 374/08‬קטן‬</w:t>
        <w:br/>
        <w:t>‫נ' הורנשטיין‪ ,‬פסקה ‪ 32‬לפסק הדין‪ ,‬פורסם ב"נבו" )‪ ;(25.12.2012‬י' ויסמן דיני קניין‬</w:t>
        <w:br/>
        <w:t>‫‪ -‬בעלות ושיתוף‪ ,‬תשנ"ז‪.(490-488 ,1997-‬‬</w:t>
        <w:br/>
        <w:t>‫כך בענייננו‪ ,‬משאין לראות בשימוש הנעשה על ידי אללו בחצר הבית המשותף ‪-‬‬              ‫‪.72‬‬</w:t>
        <w:br/>
        <w:t>‫שעיקרו‪ ,‬הגבהת מפלס החצר כך שתהא בגובה מפלס רצפת דירתם‪ ,‬ריצוף החצר‪,‬‬</w:t>
        <w:br/>
        <w:t>‫התקנת גדר אבן המקיפה החצר וכן התקנת שער עם קודן ‪ -‬שימוש סביר ורגיל ברכוש‬</w:t>
        <w:br/>
        <w:t>‫המשותף‪ .‬שימוש כאמור עולה כדי סיפוח חצר הבית המשותף לדירת אללו ועשיית‬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  ‫מפקח על רישום מקרקעין‬</w:t>
        <w:br/>
        <w:t>‫מס' תיק‪6/622/2017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בה על ידם‪ .‬לצורך שימוש כאמור בחצר הבית המשותף‪ ,‬הגורע מזכות‬</w:t>
        <w:br/>
        <w:t>‫החזקה של בעלי הדירות האחרים בבית המשותף בחצר זו‪ ,‬היה על אללו לקבל הסכמה‬</w:t>
        <w:br/>
        <w:t>‫של בעלי הדירות בבית המשותף‪ .‬יפים בהקשר זה‪ ,‬דבריו של המלומד ח' דגן בספרו‬</w:t>
        <w:br/>
        <w:t>‫קניין על פרשת דרכים‪ ,‬תשס"ה‪ ,2005-‬בקבעו בעמודים ‪ 396-395‬לאמור‪" :‬המגמה‬</w:t>
        <w:br/>
        <w:t>‫העיקרית של הדין הישראלי ביחס לשימוש ברכוש המשותף היא כינונו של משטר‬</w:t>
        <w:br/>
        <w:t>‫משפטי של זכויות ברורות‪ .‬בכך הוא נבדל מן הדוקטרינה המסדירה את המוסד הקנייני‬</w:t>
        <w:br/>
        <w:t>‫של שיתוף בנכסים‪ ,‬המתאפיינת בחתירתה לקדם ולהשריש שיתוף פעולה דינמי‪.‬‬</w:t>
        <w:br/>
        <w:t>‫מגמה זו מחייבת קביעת כללים נוקשים ביחס לסמכות לגרוע מזכות החזקה ברכוש‬</w:t>
        <w:br/>
        <w:t>‫המשותף‪) ".‬ראו גם‪ :‬ע"א ‪ 93/81‬אליאס נ' שיפר‪ ,‬פ"ד לז)‪.((1983) 450 ,444 (2‬‬</w:t>
        <w:br/>
        <w:t>‫האסיפה הכללית של בעלי הדירות בבית המשותף היא המוסמכת לקבוע דרכי‬               ‫‪.73‬‬</w:t>
        <w:br/>
        <w:t>‫השימוש ברכוש המשותף בבית המשותף‪ ,‬מכוח סמכותה הקבועה בהוראת סעיף ‪)5‬א(‬</w:t>
        <w:br/>
        <w:t>‫לתקנון המצוי שבתוספת לחוק המקרקעין‪ ,‬המורנו לאמור‪" :‬בעלי הדירות יקיימו‬</w:t>
        <w:br/>
        <w:t>‫אחת לשנה אסיפה כללית לשם קביעת דרכי ניהולו של הרכוש המשותף והשימוש‬</w:t>
        <w:br/>
        <w:t>‫בו‪ ,‬קביעת ההוצאות הכרוכות בכך‪ ,‬מינוי נציגות‪ ,‬אישור החשבונות והסדר העניינים‬</w:t>
        <w:br/>
        <w:t>‫האחרים הנובעים מהשכנות בבית המשותף‪".‬‬</w:t>
        <w:br/>
        <w:t>‫בענייננו‪ ,‬אין חולק כי לא התקבלה החלטה של האסיפה הכללית של הבית המשותף‬         ‫‪.74‬‬</w:t>
        <w:br/>
        <w:t>‫לעניין שימוש אללו בחצר הבית המשותף‪ .‬אין במסמך שצירף אללו לתצהירו‪ ,‬כדי‬</w:t>
        <w:br/>
        <w:t>‫ללמד הסכמה של בעלי הדירות בבית המשותף לשימוש זה‪ .‬זאת‪ ,‬הן משאין בגדרו כל‬</w:t>
        <w:br/>
        <w:t>‫הסכמה לעניין גידור החצר והתקנת שער עם קודן‪ .‬נהפוך הוא‪ ,‬מלשון המסמך עולה‬</w:t>
        <w:br/>
        <w:t>‫כי "החצר ‪ /‬מרפסת פתוחה לחלוטין משני עבריה‪ "...‬וכי הסכמה ניתנה אך לעניין‬</w:t>
        <w:br/>
        <w:t>‫ריצוף החצר‪ .‬הן משאין חולק כי לכל היותר ניתנה הסכמה של בעליהם של ‪ 5‬מתוך‬</w:t>
        <w:br/>
        <w:t>‫‪ 32‬דירות בבית המשותף‪ ,‬שיעור הסכמה שאינו עומד ברוב הדרוש על פי דין‪.‬‬</w:t>
        <w:br/>
        <w:t>‫לפיכך‪ ,‬הנני לקבל התביעה ולהורות סילוק יד אללו מחצר הבית המשותף והשבת‬          ‫‪.75‬‬</w:t>
        <w:br/>
        <w:t>‫המצב לקדמותו‪ .‬בכלל זאת‪ ,‬ישיבו אללו גובה מפלס חצר הבית המשותף כפי שהיה‬</w:t>
        <w:br/>
        <w:t>‫עובר להגבהתה‪ ,‬ממילא יסירו הריצוף שהותקן בה‪ ,‬יסירו הגדר המקיפה את החצר‬</w:t>
        <w:br/>
        <w:t>‫וכן שער הכניסה שהותקן בשטחה‪ .‬זאת‪ ,‬בתוך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תיק‪6/291/2016 :‬‬                                                 ‫מפקח על רישום מקרקעין‬</w:t>
        <w:br/>
        <w:t>‫מס' תיק‪6/622/2017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‫לעניין התביעה הכספית לתשלום פיצויים בגין נזקי רטיבות בדירת אללו )תיק מס'‬    ‫‪.76‬‬</w:t>
        <w:br/>
        <w:t>‫‪ - (6/291/2016‬הנני להורות כי בסכום הפיצויים ששילמו חיים לאללו יש כדי לסלק‬</w:t>
        <w:br/>
        <w:t>‫מלוא תביעה זו‪.‬‬</w:t>
        <w:br/>
        <w:t>‫דין התביעה לסילוק יד אללו מחצר הבית המשותף תוך השבת המצב לקדמותו )תיק‬       ‫‪.77‬‬</w:t>
        <w:br/>
        <w:t>‫מס' ‪ ,(6/622/2017‬להתקבל‪.‬‬</w:t>
        <w:br/>
        <w:t>‫אשר להוצאות המשפט‪ ,‬לאחר ששקלתי טענות הצדדים ובנותני הדעת למכלול‬             ‫‪.78‬‬</w:t>
        <w:br/>
        <w:t>‫נסיבות העניין‪ ,‬הנני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,‬ג' תשרי תשפ"א‪ 21 ,‬ספטמבר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6/291/2016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