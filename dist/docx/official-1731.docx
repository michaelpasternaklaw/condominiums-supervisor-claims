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8/20/2007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2007-07-12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20/07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" "</w:t>
        <w:br/>
        <w:t>31041      4183 . . 20          '</w:t>
        <w:br/>
        <w:t>04'8624471 :     ,04'8626490 :'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*+'                       "    " "</w:t>
        <w:br/>
        <w:t>26375                        ,5       '</w:t>
        <w:br/>
        <w:t>04'8706535 :               ,04'8730230 :'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*                                            +                                 .1</w:t>
        <w:br/>
        <w:t>+                                   .11571                 21                     +                                  37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.2</w:t>
        <w:br/>
        <w:t>.                                                               &amp;</w:t>
        <w:br/>
        <w:t>.                                                                         +</w:t>
        <w:br/>
        <w:t>&amp;                                   &amp;                                                 &amp;</w:t>
        <w:br/>
        <w:t>.1973</w:t>
        <w:br/>
        <w:t>. +</w:t>
        <w:br/>
        <w:t>.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                                                 &amp;                             .3</w:t>
        <w:br/>
        <w:t>.</w:t>
        <w:br/>
        <w:t>&amp;                                                     ,                                                                              +</w:t>
        <w:br/>
        <w:t>*                                   &amp;                                            .</w:t>
        <w:br/>
        <w:t>&amp;                                    .                                                     &amp;                                           .</w:t>
        <w:br/>
        <w:t>.                                                                         *</w:t>
        <w:br/>
        <w:t>.            +                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1'                      *       ,                                                                                             .4</w:t>
        <w:br/>
        <w:t>+ .</w:t>
        <w:br/>
        <w:t>+ &amp;                         ,("               "     )</w:t>
        <w:br/>
        <w:t>.                                        +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17.4.07                   .5</w:t>
        <w:br/>
        <w:t>: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'                                                                                           ( )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.</w:t>
        <w:br/>
        <w:t>.                                    +</w:t>
        <w:br/>
        <w:t>.(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&amp;                                        +                        &amp;                                                  ()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+                     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.6</w:t>
        <w:br/>
        <w:t>(                                       )</w:t>
        <w:br/>
        <w:t>,                   .                                                                                           .</w:t>
        <w:br/>
        <w:t>,</w:t>
        <w:br/>
        <w:t>.                                     &amp;</w:t>
        <w:br/>
        <w:t>&amp;                                            &amp;                                 .</w:t>
        <w:br/>
        <w:t>,                                                 *             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.                                            ,                                      &amp;     .7</w:t>
        <w:br/>
        <w:t>.                       &amp;                                                ,&amp;&amp;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,       *         .</w:t>
        <w:br/>
        <w:t>,                                                            .</w:t>
        <w:br/>
        <w:t>.                                    &amp;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,                                            +                                                                .8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                                                  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10.12.73 *                                         ( )</w:t>
        <w:br/>
        <w:t>14.12.73                                     ,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1980                                                                                                                                   ()</w:t>
        <w:br/>
        <w:t>*                                                                    &amp;                *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1.11.81 *                                                                                                       ( )</w:t>
        <w:br/>
        <w:t>+                                                                                  .</w:t>
        <w:br/>
        <w:t>.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&amp;   .9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.                                                                                                                  +</w:t>
        <w:br/>
        <w:t>1966</w:t>
        <w:br/>
        <w:t>*                      .              +                                                                   , &amp;                                  ,</w:t>
        <w:br/>
        <w:t>.</w:t>
        <w:br/>
        <w:t>.                                                                                                              &amp;                *                   .</w:t>
        <w:br/>
        <w:t>.                            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&amp;                                    ( )</w:t>
        <w:br/>
        <w:t>,                                         *</w:t>
        <w:br/>
        <w:t>.                                           &amp;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   *                            ,                                    ,                       ()</w:t>
        <w:br/>
        <w:t>.1980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/                                                                                           &amp;                                           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&amp;                                       .                                                            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( )</w:t>
        <w:br/>
        <w:t>,*                                                                                            + ,*                         .                    *</w:t>
        <w:br/>
        <w:t>.1996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+           *                                                                      +                                            ( )</w:t>
        <w:br/>
        <w:t>+</w:t>
        <w:br/>
        <w:t>+                     +                                                         .                               +</w:t>
        <w:br/>
        <w:t>.+           +                                         ,</w:t>
        <w:br/>
        <w:t>,           *        .                                                        ,+          +</w:t>
        <w:br/>
        <w:t>.                                 +                            :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,       &amp;           ()</w:t>
        <w:br/>
        <w:t>, &amp;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,*                        ( )</w:t>
        <w:br/>
        <w:t>*                            +                                                    ,</w:t>
        <w:br/>
        <w:t>,                            ,                                                        .</w:t>
        <w:br/>
        <w:t>.              +                                &amp;                   &amp;                                                    (                                     )</w:t>
        <w:br/>
        <w:t>–                              ,*                   .           +                            ,                                       +                             &amp;</w:t>
        <w:br/>
        <w:t>.                                                                                                                       –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+              .                                                                                                     ,</w:t>
        <w:br/>
        <w:t>25/02/2004                   1020/03 (' ) "                                   +               &amp;</w:t>
        <w:br/>
        <w:t>.                                                                                                       ,!"                   #   ' '</w:t>
        <w:br/>
        <w:t>&amp;</w:t>
        <w:br/>
        <w:t>.                           +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,&amp;                                                                         *       ,            .12</w:t>
        <w:br/>
        <w:t>+                                          ,                                                                                          ,</w:t>
        <w:br/>
        <w:t>.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.13</w:t>
        <w:br/>
        <w:t>.                       +</w:t>
        <w:br/>
        <w:t>+.</w:t>
        <w:br/>
        <w:t>.                                    &amp;               :       &amp;         ,</w:t>
        <w:br/>
        <w:t>.                                        +                                                                             +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&amp;                                                        ,+                            .14</w:t>
        <w:br/>
        <w:t>.                                            +                                             , +</w:t>
        <w:br/>
        <w:t>.                                                     +       &amp;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&amp;"                                                                                                                                                                       .15</w:t>
        <w:br/>
        <w:t>45 *                                                     .1 5,000</w:t>
        <w:br/>
        <w:t>.                                       (16.1.07)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.&amp;                             *                                                     ,1 200                  *       ,                                                      .16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.(12.07.07) +"                           +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$ % %                                  &amp; %'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8/20/2007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