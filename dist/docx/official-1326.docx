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8/99/2012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2014-04-06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‫תיקי תביעה מס'‪99/12+101/12 :‬‬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ברח' יאיר ‪) 1‬חוות הברון(‬     ‫בענין ‪:‬‬</w:t>
        <w:br/>
        <w:t>‫זכרון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.2‬מ‪ .‬יעדים שירותי ניהול‪ ,‬אחזקה‪ ,‬ניקיון‪ ,‬שמירה‬</w:t>
        <w:br/>
        <w:t>‫בע"מ‬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‫שניהם ע"י ב"כ עוה"ד אלעד לרון ואח'‬</w:t>
        <w:br/>
        <w:t>‫מרח' אבא הלל ‪ ,7‬רמת גן ‪52522‬‬</w:t>
        <w:br/>
        <w:t>‫התובעות‬                   ‫טל'‪ ,03-7518518 :‬פקס‪03-7528528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‫חנה מזיג‬</w:t>
        <w:br/>
        <w:t>‫דוד מזיג‬</w:t>
        <w:br/>
        <w:t>‫גיא ויצמן –נתבעים בתיק ‪99/12‬‬</w:t>
        <w:br/>
        <w:t>‫מרח' הגדעונים ‪ ,36‬זכרון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‫מוטי שומרוני ‪ -‬נתבע בתיק ‪101/12‬‬</w:t>
        <w:br/>
        <w:t>‫מרח' מוהליבר ‪ ,75‬יהוד‬</w:t>
        <w:br/>
        <w:t>‫הנתבעים‬                                   ‫פקס‪03-5332342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‫עסקינן בתביעה כספית אשר הגישו נציגות הבית המשותף וחברת הניהול אשר‬         ‫‪.1‬‬</w:t>
        <w:br/>
        <w:t>‫נשכרה לתת שירותים לבית ברח ' יאיר ‪ ,1‬זיכרון יעקב )להלן‪":‬הבית‪/‬הבית‬</w:t>
        <w:br/>
        <w:t>‫המשותף"( כנגד בעלי דירות בבית אשר אינם משלמים את הוצאות אחזקת‬</w:t>
        <w:br/>
        <w:t>‫הרכוש המשותף ‪ .‬התביעה הוגשה כנגד ה "ה מזיג חנה ודוד )להלן‪":‬מזיג"( בגין‬</w:t>
        <w:br/>
        <w:t>‫יחידה אחת שבבעלותם על סך של ‪ ,₪ 2,700‬התביעה הוגשה כנגד ה "ה ויצמן גיא‬</w:t>
        <w:br/>
        <w:t>‫)להלן‪":‬ויצמן"( בגין חובותיו בעבור ‪ 3‬יחידות שבבעלותו ע"ס של ‪₪ 8,100‬‬</w:t>
        <w:br/>
        <w:t>‫והתביעה כנגד הוגשה ה"ה שומרוני מוטי )להלן‪":‬שומרוני"( בגין יחידה אחת‬</w:t>
        <w:br/>
        <w:t>‫שבבעלותו ע"ס של ‪ .₪ 2,700‬החובות המיוחס ים לנתבעים מתייחסים לתקופה‬</w:t>
        <w:br/>
        <w:t>‫החל מיום ‪ 09/2011‬וכלה ביום ‪.02/2012‬‬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אציין כי מיום ‪ 02/2012‬ועד היום צברו נתבעים אלו ‪ ,‬כולם או‬         ‫‪.2‬‬</w:t>
        <w:br/>
        <w:t>‫חלקם‪ ,‬חובות נוספים בגין הוצאות אחזקת הרכוש המשותף אשר לא שולמו על‬</w:t>
        <w:br/>
        <w:t>‫ידם‪ ,‬ואשר בגינם הוגשו כנגדם תביעות נוספות אשר תלויות ועומדו ת אף הם‬</w:t>
        <w:br/>
        <w:t>‫בפני‪.‬‬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 שאינן במחלוקת‪-‬‬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במבנה מדורג בן ‪ 15‬קומות אשר החל דרכו כמלון אשר לצידו נמכרו ‪147‬‬       ‫‪.3‬‬</w:t>
        <w:br/>
        <w:t>‫דירות נופש ‪ ,‬מהן כ‪ 130 -‬בבעלות פרטית ‪ .‬עת התנהל מלון ניתנו במקום שירותים‬</w:t>
        <w:br/>
        <w:t>‫דוגמת בריכת שחיה ‪ ,‬חדר כושר ושאר שירותי מלון מקובלים לצידן של דירות‬</w:t>
        <w:br/>
        <w:t>‫נופש אשר נהנו גם הן משירותים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,‬וכבר שנים שלא‬      ‫ימיו המפוארים של מתחם זה חלפו עברו לפני שנים רבות‬    ‫‪.4‬‬</w:t>
        <w:br/>
        <w:t>‫מתנהל במקום מלון ‪ .‬למצב זה הגיע המתחם בעקבות פשיטת רגל של בעלי‬</w:t>
        <w:br/>
        <w:t>‫המלון‪ ,‬היעדר תחזוקה שוטפת והתנהגות הרסנית של בעלי המלון אשר גרמו‬</w:t>
        <w:br/>
        <w:t>‫לנזקים משמעותיים למתחם כולו ‪ ,‬הכוללים בין הי תר‪ :‬הצטברות הרים של‬</w:t>
        <w:br/>
        <w:t>‫פסולת‪ ,‬נזק לחדרי מכונות של המעליות ‪ ,‬ופגיעה בשטחים הציבוריים ‪ .‬בדיונים‬</w:t>
        <w:br/>
        <w:t>‫שהתקיימו לפניי טענו הצדדים כי בגין נזקים אלו הגישו בעלי הדירות במתחם‬</w:t>
        <w:br/>
        <w:t>‫תביעה כנגד בעלי המלון אשר עודנה מתבררת‪.‬‬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המתואר לעיל נגרם למקום חורבן והרס ‪ ,‬ושירותים דוגמת ‪ :‬בריכת‬          ‫‪.5‬‬</w:t>
        <w:br/>
        <w:t>‫שחיה‪ ,‬חדר כושר ושאר שירותי מלון פסקו ‪ .‬מצבו הירוד של הנכס הביא בעלי‬</w:t>
        <w:br/>
        <w:t>‫דירות רבים במתחם לחדול מלשלם את דמי הועד השוטפים ‪ .‬כתוצאה‪ ,‬נאלצה‬</w:t>
        <w:br/>
        <w:t>‫הנציגות להפנות משאבים וכספים לטובת שכירת שירותי עו "ד אשר יטפלו‬</w:t>
        <w:br/>
        <w:t>‫בגביית התשלומים השוטפים מאת עשרות רבות של בעלי דירות במת חם‪ .‬עשרות‬</w:t>
        <w:br/>
        <w:t>‫תביעות הונחו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זה הינו הסנונית הראשונה מבין עשרות רבות של תביעות שהגישו התובעות‬      ‫‪.6‬‬</w:t>
        <w:br/>
        <w:t>‫אשר בו נשמעו הצדדים והוא מגיע לשלב של כתיבת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בהינתן כי מצב הבית ירוד ולא ניתנים בו כל השירותים הנדרשים צריכים היו‬    ‫‪.7‬‬</w:t>
        <w:br/>
        <w:t>‫הנתבעים ל שלם את הוצאות אחזקת הרכוש המשותף ‪ .‬בעל דירה אינו רשאי‬</w:t>
        <w:br/>
        <w:t>‫להתנות תשלום לנציגות הבית המשותף או למי מטעמה בכך שהנציגות ממלאת‬</w:t>
        <w:br/>
        <w:t>‫את כל חובותיה כלפיו‪.‬‬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,‬שירותי מזכירות או‬    ‫לא הוכחו טענות הנתבעים כי לא ניתנו שירותי שמירה‬     ‫‪.8‬‬</w:t>
        <w:br/>
        <w:t>‫שירותי ניקיון במקום ‪ .‬הטענה כי למתחם לא בוצע ביטוח צד ג ' הוכחה אף היא‬</w:t>
        <w:br/>
        <w:t>‫כלא נכונה‪.‬‬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השירותים שמונים הנתבעים כשירות שלא ניתן נכלל שירות תחזוקה של‬      ‫‪.9‬‬</w:t>
        <w:br/>
        <w:t>‫מערכת כיבוי האש ‪ .‬חוזה הניהול אשר נחתם בין הנציגות לבין תובעת מס ' ‪2‬‬</w:t>
        <w:br/>
        <w:t>‫)להלן‪":‬יעדים"( חייב את יעדים לבצע בדיקות תקינות למערכות כיבוי האש 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‫שלמתחם יהיה אישור כיבוי אש‪ .‬היות ולא היה קיים אישור כיבוי אש למתחם‬</w:t>
        <w:br/>
        <w:t>‫איין הדבר את יכולת יעדים לבצע את התחייבותה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יעדים לא סיפקה שירותי שמירה למקום ‪ ,‬ולא היא ‪ .‬יעדים‬          ‫‪.01‬‬</w:t>
        <w:br/>
        <w:t>‫סיפקה שירותי שמירה למקום עד אשר ביקשה אותה נציגות הבית המשותף‬</w:t>
        <w:br/>
        <w:t>‫להמיר את שירותי השמירה בשירותי עובד ניקיון נוסף ‪ .‬בקשתה זו של הנציגות‬</w:t>
        <w:br/>
        <w:t>‫באה בעקבות ההרס שנטע בעל המלון במקום‪ .‬גם שירותי איש תחזוקה סופקו‬</w:t>
        <w:br/>
        <w:t>‫באופן קבוע למקום‪.‬‬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‫המעליות במתחם עבדו לסירוגין בעטיה של בעיה מבנית הדורשת מציאת פתרון‬            ‫‪.11‬‬</w:t>
        <w:br/>
        <w:t>‫ע"י קונסטרוקטור ואדריכל טרם שיוכלו המעליות לחזור לשימוש‪ .‬ואולם‪ ,‬כל עוד‬</w:t>
        <w:br/>
        <w:t>‫בעלי דירות רבים בבית אינם משלמים את תשלומי דמי הועד השוטפים ‪ ,‬בהיעדר‬</w:t>
        <w:br/>
        <w:t>‫מספיק כספים בקופת הנציגות ‪ ,‬נמנע מהנציגות לנתב כספים לטובת הטעון‬</w:t>
        <w:br/>
        <w:t>‫תיקון‪.‬‬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ליקויים כה חמורים במקום סיפקה יעדים שירותים בהתאם ליכולתה ‪.‬‬             ‫‪.21‬‬</w:t>
        <w:br/>
        <w:t>‫תפקידה של יעדים היה אך לשמר את הקיים ולא היה באחריות ה‪ ,‬בתוקף היותה‬</w:t>
        <w:br/>
        <w:t>‫חברת ניהול ‪ ,‬למצוא פיתרון לליקויים קיימים דוגמת היעדר אישור כיבוי אש ‪,‬‬</w:t>
        <w:br/>
        <w:t>‫מעליות מקולקלות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בקצירת האומר‪-‬‬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על בית המכיל דירות נופש מלונאיות ‪ .‬הדירות נרכשו ע "י הנתבעים לצורך‬       ‫‪.31‬‬</w:t>
        <w:br/>
        <w:t>‫השקעה‪ ,‬לשם השכרתן ‪ .‬בפועל דירות אלו אינן מהוות נכס מניב היות ובשל מצבו‬</w:t>
        <w:br/>
        <w:t>‫התחזוקתי הירוד של הבית לא ניתן להשכיר אותן ‪ .‬אין לשלם את ההוצאות‬</w:t>
        <w:br/>
        <w:t>‫הנדרשות בהיעדר תמורה נאותה בעבור כספים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אינה פועלת ביושר ובשקיפות אלא בכוחניות ובכפיה ‪ .‬חברי הנציגות‬           ‫‪.41‬‬</w:t>
        <w:br/>
        <w:t>‫בעצמם אינם משלמים דמי הועד הנדרשים‪ .‬מתוך ‪ 156‬בעלי דירות בבית משלמים‬</w:t>
        <w:br/>
        <w:t>‫רק כ‪ 50-‬בעלי דירות את דמי הועד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‫יעדים נשכרה ליתן שירותי ניהול למקום אך בפועל נתנה שירותיים חלקים ביותר‬         ‫‪.51‬‬</w:t>
        <w:br/>
        <w:t>‫ולא עמדה בהתחייבויותיה עפ "י החוזה למתן שירותים ‪ .‬בין השירותים אותם‬</w:t>
        <w:br/>
        <w:t>‫‪ :‬ביטוח צד ג '‪,‬‬       ‫התחייבה יעדים לספק ולא סיפקה נכללו השירותים הבאים‬</w:t>
        <w:br/>
        <w:t>‫מערכת כיבוי אש תקינה ומתוחזקת ‪ ,‬שמירה של שומר במקום ‪ ,‬שירותי הדברה ‪,‬‬</w:t>
        <w:br/>
        <w:t>‫‪ 14‬קומות ברגל ‪,‬‬        ‫המעליות אינן פועלות ובעלי הדירות נדרשים לעלות ולרדת‬</w:t>
        <w:br/>
        <w:t>‫הצטברה פסולת וחלקי ריהוט במסדרונות ובמעברים אשר בהיעדר מעלית לא‬</w:t>
        <w:br/>
        <w:t>‫ניתן לפנותה ‪ ,‬מערכת החשמל עובדת בחלקה ‪ ,‬ניקוז לקוי‪ ,‬תחזוקה לקויה ‪ ,‬נזילות‬</w:t>
        <w:br/>
        <w:t>‫ביוב‪ ,‬דוודים וצנרות‪ ,‬אין חלוקת דואר מסודרת ‪ ,‬אין תחזוקת גינון ‪ ,‬אין מזכיר ‪/‬ה‬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יהיו אמונים על מענה טלפוני וגביית כספים ‪ ,‬פינוי אשפה וניקיון חלקיים‬</w:t>
        <w:br/>
        <w:t>‫ולקויים‪.‬‬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עדות העדים אשר העידו מטעם התובעות כי נתנו שירותים למקום ‪.‬‬           ‫‪.61‬‬</w:t>
        <w:br/>
        <w:t>‫הללו נתנו שירותים למלון שי רת הים הנמצא בסמוך לבית‪ ,‬ותלושי המשכורת‬</w:t>
        <w:br/>
        <w:t>‫שהוצגו מתייחסים לעבודתם שם ‪ .‬מעת לעת נקראו עובדים אלו לתת שירותים‬</w:t>
        <w:br/>
        <w:t>‫לבית‪ ,‬אך לא נתנו כמתחייב שירות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התובעות לדמי אחזקה מלאים אינה עולה בקנה אחד עם הודאת ן בסעיף‬              ‫‪.71‬‬</w:t>
        <w:br/>
        <w:t>‫‪ 6‬לכתב התביעה כי ‪" :‬כתוצאה מאי תשלום דמי הניהול בגין החזקת הרכוש‬</w:t>
        <w:br/>
        <w:t>‫המשותף‪ ,‬נפגעו ו ‪/‬או הוזנחו חלקים מהרכוש המשותף במלון "‪ .‬בהינתן ששירותי‬</w:t>
        <w:br/>
        <w:t>‫האחזקה צומצמו צריך היה לצמצם גם את היקף הכספים הנגבים‪.‬‬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,30.7.13‬ביום ‪ 29.10.13‬וביום ‪ 26.12.13‬התקיימו דיוני הוכחות בהם העיד ה‬      ‫‪.81‬‬</w:t>
        <w:br/>
        <w:t>‫מטעם התובעות הגב' זילברשטיין אשר ניהלה את עבודת יעדים בבית ‪ .‬מטעם‬</w:t>
        <w:br/>
        <w:t>‫ההגנה העידו ‪ :‬מר קופפר ‪ ,‬בעל דירה בבית ‪ ,‬מר סלאח ‪ ,‬עובד של יעדים בתקופה‬</w:t>
        <w:br/>
        <w:t>‫הרלוונטית לתביעה ‪ ,‬הנתבע‪ ,‬מר שומרוני ‪ ,‬הנתבעת הגב ' מזיג‪ ,‬מר רז עודד ומר‬</w:t>
        <w:br/>
        <w:t>‫קירשבלום אשר שימשו בנציגות בתקופה הרלוונטית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ולא נותר לי אלא לפסוק בהליך‪.‬‬          ‫‪.91‬‬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ההשתתפות בהוצאות החזקת הרכוש המשותף קבועה בסעיף ‪) 58‬א( לחוק‬                ‫‪.02‬‬</w:t>
        <w:br/>
        <w:t>‫המקרקעין‪ ,‬התשכ"ט‪) 1969-‬להלן‪":‬חוק המקרקעין"( 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‪ ,‬ולהבטחת השירותים המחויבים על פי דין או המקובלים על‬</w:t>
        <w:br/>
        <w:t>‫פי הנוהג ‪ ,‬לפי יחס שטח רצפת דירתו אל שטח הרצפה של כל הדירות שבבית‬</w:t>
        <w:br/>
        <w:t>‫המשותף‪"...‬‬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 ‪ ,‬שאין בעל דירה רשאי להימנע מקיום חובותיו ‪ ,‬ואין הוא זכאי‬        ‫‪.12‬‬</w:t>
        <w:br/>
        <w:t>‫להתנות את השתתפותו בהוצאות ‪ ,‬כמובנן בסעיף ‪ 58‬לחוק המקרקעין ‪ ,‬בקיום‬</w:t>
        <w:br/>
        <w:t>‫חבות אחרת כלפיו ‪ .‬ראה רע "א ‪ ,294/87‬ד"ר שלום ‪ ,‬עו"ד נ' נציגות הבית‬</w:t>
        <w:br/>
        <w:t>‫המשותף ברח' בן יהודה‪ ,‬ירושלים‪) ,‬לא פורסם(‪:‬‬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מופרזת או כי לא נערכה ביקורת‬</w:t>
        <w:br/>
        <w:t>‫חשבונות כראוי ‪ ,‬או כי נפל פגם אחר ‪ ,‬היא בפניה לאסיפה הכללית ‪ ,‬או בהעדר‬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‫‪ ,‬תשכ"ט –‬     ‫הסדר מניח את הדעת אל המפקח הפועל לפי חוק המקרקעין‬</w:t>
        <w:br/>
        <w:t>‫‪."1969‬‬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ע"א )ת"א( ‪ ,204/79‬וייזר נגד נציגות הבית המשותף מרחוב חן ‪ 14‬פתח ‪-‬‬           ‫‪.22‬‬</w:t>
        <w:br/>
        <w:t>‫תקווה‪ ,‬פסקים תשמ"ד )א( ‪:503‬‬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זיקה בין החובות ‪ ,‬במובן זה ‪ ,‬שאי קיומה של האחת ע "י צד אחד נותנת‬</w:t>
        <w:br/>
        <w:t>‫זכות לצד האחר לעמוד מלקיים חובתו הוא‪ ,‬אלא לשתי החובות קיום עצמאי‬</w:t>
        <w:br/>
        <w:t>‫ושתיהן בנות אכיפה ‪ .‬אם בעל דירה חדל מתשלום ‪ ,‬אין הנציגות קונה לעצמה‬</w:t>
        <w:br/>
        <w:t>‫זכות חדלה לגבי נתינת השירות‪ ,‬ולהיפך‪".‬‬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ע"א )ב"ש( ‪ ,1133/03‬קבלו ברוך נ' נציגות הבית המשותף )לא פורסם (;‬</w:t>
        <w:br/>
        <w:t>‫וע"א )ת"א( ‪ 3454/04‬אור הילה נכסים והשקעות בע "מ נ' בית ש‪.‬א‪.‬פ אמד חברה‬</w:t>
        <w:br/>
        <w:t>‫לניהול בע"מ ואח' )לא 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שבא לפניי עלה כי תפקידה של יעדים היה לתחזק את המלון ולא‬              ‫‪.32‬‬</w:t>
        <w:br/>
        <w:t>‫לשפץ אותו או לשקם אותו ‪ .‬מעדות הגב' זילברשטיין‪ ,‬אשר לא נסתרה ‪ ,‬בעמ' ‪1-2‬‬</w:t>
        <w:br/>
        <w:t>‫לפרוטוקול מיום ‪ 30.7.13‬וכן בעמ' ‪ 3‬שורות ‪ 25-32‬עלתה התמונה הבאה‪:‬‬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 נכנסה יעדים למקום כבר היה גירעון גדול ב קופת הנציגות ‪ ,‬היות ורק ‪60%‬‬</w:t>
        <w:br/>
        <w:t>‫מכלל בעלי הדירות בבית שילמו לחב' הניהול הקודמת‪ .‬בנוסף‪ ,‬בעל המלון החליט‬</w:t>
        <w:br/>
        <w:t>‫לפרק ולהרוס את המלון‪ ,‬ושפך את כל הפסולת במתחם ‪ .‬לכך הצטרפה העובדה‬</w:t>
        <w:br/>
        <w:t>‫שמעלית אחת התקלקלה ונדרשה השקעה כספית מש מעותית לשם תיקונה ‪ ,‬אשר‬</w:t>
        <w:br/>
        <w:t>‫לא הייתה בנמצא ‪ .‬בנוסף פירק בעל המלון את חדר המכונות הצמוד למעלית‬</w:t>
        <w:br/>
        <w:t>‫וכתוצאה נהרסה כל המערכת ‪ .‬בעלי דירות רבים חדלו מלשלם ‪ .‬בפועל‪ ,‬עבדו‬</w:t>
        <w:br/>
        <w:t>‫במקום בכל אותה התקופה עובדים מטעם יעדים אשר עסקו בפינוי פסולת‬</w:t>
        <w:br/>
        <w:t>‫ותחזוקה שוטפת ‪ ,‬וכן שולמו על ידי חברת הני הול חשבונות מים ‪ ,‬חשמל וביטוח‬</w:t>
        <w:br/>
        <w:t>‫צד ג' )סומן ת‪.(2/‬‬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‫חוזה הניהול אשר נחתם בין הנציגות לבין יעדים )סומן ת‪ (1/‬קובע בסעיף ‪ 9‬לו כי‬         ‫‪.42‬‬</w:t>
        <w:br/>
        <w:t>‫יעדים מתחייבת לדאוג לאחזקה שוטפת של מערכת כיבוי האש תוך קביעת‬</w:t>
        <w:br/>
        <w:t>‫התנאי הברור ולפיו ‪" :‬כל זאת יבוצע לאחר תיקון כל הליקויים במערכת ואישור‬</w:t>
        <w:br/>
        <w:t>‫כבאות האש "‪ .‬יעדים בהיותה חב ' ניהול אמנם התחייבת לתחזק את מערכות‬</w:t>
        <w:br/>
        <w:t>‫כיבוי האש ‪ ,‬אך זאת ‪ ,‬כאמור‪ ,‬בתנאי שהללו תהיינה תקינות‪ .‬לא הייתה מחלוקת‬</w:t>
        <w:br/>
        <w:t>‫בין הצדדים כי מערכת כיבוי האש בבית לא הייתה תקינה‪ .‬משכך‪ ,‬לטעמי‪ ,‬לא‬</w:t>
        <w:br/>
        <w:t>‫הייתה חובה על יעדים להביאה למצב תקין או לתחזקה‪.‬‬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העידה העדה בעמ' ‪ 5‬לפרוטוקול הדיון מיום ‪ 30.7.13‬שורות ‪ 12-39‬כי‬                 ‫‪.52‬‬</w:t>
        <w:br/>
        <w:t>‫התקיימו במקום שירותי מוקד טלפוני‪ ,‬וכי הנציגות ויתרה על שירותי הגינון‬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‫האמורים בחוזה הניהול לאור ההרס שהיה קיים במקום ‪ .‬לעניין מערכות כיבוי‬</w:t>
        <w:br/>
        <w:t>‫האש העידה העדה כי בעל המלון פירק את הרכזות ועל כן מער כת כיבוי האש לא‬</w:t>
        <w:br/>
        <w:t>‫הייתה במצב ש ניתן היה לתחזק אותה ‪ .‬העדה גם העידה כי עד לחודש‬</w:t>
        <w:br/>
        <w:t>‫נובמבר‪/‬דצמבר ‪ 2011‬סיפקה יעדים שירותי שמירה ‪ ,‬וכי לאחר מועד זה ‪ ,‬בעקבות‬</w:t>
        <w:br/>
        <w:t>‫ההרס שגרם בעל המלון למקום ביק שה הנציגות כי חלף שירותי השמירה במקום‬</w:t>
        <w:br/>
        <w:t>‫יועסק עובד ניקיון נוסף ‪ ,‬וכך היה‪ .‬העדה העידה ג ם כי ניתנו שירותי משרד לבעלי‬</w:t>
        <w:br/>
        <w:t>‫הדירות )ראו עדותה בעמ ' ‪ 6‬לפרוטוקול הדיון מיום ‪ 30.7.13‬שורות ‪ 12-18‬ושורות‬</w:t>
        <w:br/>
        <w:t>‫‪ 31-35‬וכן בעמ' ‪ 7‬שורות ‪.(4-21‬‬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יעדים התחייבה לתת שירותים בהתאם לחוזה הניהול ‪ ,‬אך כמי שנשכרו‬              ‫‪.62‬‬</w:t>
        <w:br/>
        <w:t>‫שירותיה על ידי הנציגות ‪ ,‬צריכה הייתה להתאים את עצמה לבקשות הנציגות‬</w:t>
        <w:br/>
        <w:t>‫אשר הופנו אליה בצוק העיתים בעקבות המתואר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‫מזיג הזמינו לעדות את מר סלאח ‪ ,‬עובד מטעם יעדים ‪ ,‬על מנת להפריך את טענת‬        ‫‪.72‬‬</w:t>
        <w:br/>
        <w:t>‫יעדים כי נתנה שירותים בהתאם לחוזה הניהול‪ .‬עדותו היוותה חיזוק לעדותה של‬</w:t>
        <w:br/>
        <w:t>‫הגב' זילברשטיין‪ ,‬ועלה ממנה כי הלה עבד במקום בכל תקופת החוזה עם יעדים‪.‬‬</w:t>
        <w:br/>
        <w:t>‫)ראו בעמ ' ‪3‬‬      ‫הגב' מזיג‪ ,‬בחקירתה אותו ‪ ,‬אף אישרה שהיה עובד מצטיין‬</w:t>
        <w:br/>
        <w:t>‫לפרוטוקול הדיון מיום ‪ 29.10.13‬שורות ‪ 4-6‬וכן בעמ ' ‪ 4‬שורות ‪ .(3-20‬עד זה ‪,‬‬</w:t>
        <w:br/>
        <w:t>‫כתמיכה לנטען ‪ ,‬גם הגיש את תלושי שכר שלו ושל עובדים נוספים אשר הועסקו‬</w:t>
        <w:br/>
        <w:t>‫על ידי יעדים בבית בתקופה הרלוונטית לתביעה )סומנו ת‪-7/‬ת‪ .(12/‬העד גם העיד‬</w:t>
        <w:br/>
        <w:t>‫כי לפחות שנה וחצי שאינו עובד אצל יעדים ואינו בקשר 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הוכחה טענת הנתבעים ‪ ,‬אשר נטענה בעלמא ‪ ,‬כי עובדים אלו לא‬            ‫‪.82‬‬</w:t>
        <w:br/>
        <w:t>‫עבדו במקום ‪ ,‬או הטענה כי תלושי השכר שלהם מתייחסים לעבודתם במלון‬</w:t>
        <w:br/>
        <w:t>‫שירת הים הסמוך‪.‬‬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שמיעת העדויות שוכנעתי כי יעדים אכן נתנה שירות למקום ‪ .‬ברי כי לאור‬         ‫‪.92‬‬</w:t>
        <w:br/>
        <w:t>‫מצבו העגום של הבית השירות שניתן לא היה מיטבי ‪ ,‬ולא ניתנו כל השירותים‬</w:t>
        <w:br/>
        <w:t>‫שהתחייבה יעדים לספק עפ"י חוזה הניהול‪ .‬יחד עם זאת ‪ ,‬מעדויות נציגי הנציגות‬</w:t>
        <w:br/>
        <w:t>‫מר רז ומר קירשבלום עלה כי ממילא אין לנציגות כל כוונה להעביר ליעדים את‬</w:t>
        <w:br/>
        <w:t>‫מלוא הכספים שיגבו מבעלי הדירות בבית ‪ ,‬אלא‪ ,‬לאחר התחשבנות מולם ‪ ,‬יועברו‬</w:t>
        <w:br/>
        <w:t>‫להם כספים בהיקף אשר ישקף את היקף עבודתם במקום ‪ ,‬והיתרה תועבר לכיסוי‬</w:t>
        <w:br/>
        <w:t>‫חובות חשמל ‪ ,‬מים ושירותי עו "ד ש קיימים לנציגות ‪ ) .‬ראו עדותו של מר רז בעמ '‬</w:t>
        <w:br/>
        <w:t>‫‪ 12‬לפרוטוקול הדיון מיום ‪ 26.12.13‬שורות ‪ 1-6‬וכן בשורות ‪ 26-30‬ועדותו של מר‬</w:t>
        <w:br/>
        <w:t>‫קירשבלום בעמ' ‪ 18‬לפרוטוקול הדיון מיום ‪ 26.12.13‬שורות ‪.( 8-14‬‬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נציגי הנציגות הייתה אמינה עליי ועלתה ממנה תמונה קשה לגבי מצבו של‬          ‫‪.03‬‬</w:t>
        <w:br/>
        <w:t>‫הבית‪ .‬עוד עלה מהעדויות כי זה תקופה ארוכה )מיום שיעדים הפסיקה לתת‬</w:t>
        <w:br/>
        <w:t>‫שירותי אחזקה למקום ועד היום ( מספר חברי נציגות עושים לילות כימים לטובת‬</w:t>
        <w:br/>
        <w:t>‫הבית‪ ,‬משקיעים מזמנם וממרצם לטובת כלל בעלי הדירות ‪ ,‬ומנהלים בעצמם את‬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‫הבית‪ .‬לאור מצבו הירוד של הבית נדרשת השקעה עצומה של זמן ומשאבים‬</w:t>
        <w:br/>
        <w:t>‫בעניין‪ .‬עובדה זו נעלמה מעיניהם של מזיג וויצמן אשר עודם עומדים בסירובם‬</w:t>
        <w:br/>
        <w:t>‫לשלם לנציגות ‪ ,‬והם ממשיכי ם לצבור חובות בדמי וועד גם לגבי השנים לאחר‬</w:t>
        <w:br/>
        <w:t>‫התקופה הרלוונטית להליך זה ‪ .‬ראו עדותה של הגב ' מזיג בעמ ' ‪ 7‬לפרוטוקול‬</w:t>
        <w:br/>
        <w:t>‫הדיון מיום ‪ 29.10.13‬שורות ‪ ,3-6‬בה אישרה כי לא שילמה ועדיין אינה משלמת‬</w:t>
        <w:br/>
        <w:t>‫דמי וועד ‪":‬אני נוהגת כשנכנס עובד חדש ‪ ,‬חב' ניהול או הוועד ‪ 3 ,‬חודשים‬</w:t>
        <w:br/>
        <w:t>‫ראשונים אנ י משלמת כל מה שנדרש ‪ .‬אם אני מקבלת שירות אני ממשיכה ‪ ,‬אם‬</w:t>
        <w:br/>
        <w:t>‫אני לא מקבלת שירות אני מבקשת הסברים ‪ .‬אם אני לא מקבלת הסברים אז‬</w:t>
        <w:br/>
        <w:t>‫אני לא משלמת ‪ .‬זה מה שקרה עם יעדים וזה מה שקרה עם הוועד ‪ ,‬וזה מה‬</w:t>
        <w:br/>
        <w:t>‫שקורה כל הזמן ‪ " .‬עוד היא אישרה שעל אף שלא שילמה המשיכה לצרוך מים‬</w:t>
        <w:br/>
        <w:t>‫אשר היו מ שולמים על ידי התובעת )ראו עדותה בעמ ' ‪ 8‬לפרוטוקול הדיון מיום‬</w:t>
        <w:br/>
        <w:t>‫‪ 29.10.13‬שורות ‪.(2-6‬‬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‫כמענה לעמדת מזיג השיב מר רז עודד בעדותו דברים כדורבנות אשר מוצאת אני‬        ‫‪.13‬‬</w:t>
        <w:br/>
        <w:t>‫להביאם ככתבם וכלשונם ‪ .‬וזו עדותו בעמ ' ‪ 11‬לפרוטוקול הדיון מיום ‪:26.12.13‬‬</w:t>
        <w:br/>
        <w:t>‫"גם יעדים לצערנו בגלל אנשים כמוך שה פסיקו לשלם הודיעו על הפסקת‬</w:t>
        <w:br/>
        <w:t>‫העבודה שלהם ‪ .‬גם בתקופה של הוועד לא שילמת מעולם ‪ .‬את יכולה לדרוש‬</w:t>
        <w:br/>
        <w:t>‫שקיפות ודברים נוספים אך קודם כל את צריכה לשלם "‪ .‬ובהמשך העמ ' שורות‬</w:t>
        <w:br/>
        <w:t>‫‪ 10-13‬העיד‪" :‬בשל אנשים כמוך יעדים לא הצליח לספק את השירותים ואנו‬</w:t>
        <w:br/>
        <w:t>‫נשארנו עם חובות לחב ' המים ולחב ' החשמל באותה תק '‪ .‬אנו המשכנו לשלם‬</w:t>
        <w:br/>
        <w:t>‫וכתוצאה מחוסר הגביה הוא הפסיק את השירותים שלו ‪ .‬אנו המשכנו בלית‬</w:t>
        <w:br/>
        <w:t>‫ברירה‪ ,‬הרי היינו צריכים להמשיך ולתחזק את המקום‪"...‬‬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‫כשנשאל מר רז כיצד הוא מסביר את העובדה שהיו קיימות תלונות כל הזמן של‬      ‫‪.23‬‬</w:t>
        <w:br/>
        <w:t>‫בעלי דירות השיב )עמ' ‪ 13‬שורות ‪" :(1-10‬לפני ש נבחרה חב ' יעדים וגם במהלך‬</w:t>
        <w:br/>
        <w:t>‫תק' יעדים הצעתי לך אינספור פעמים שתביאי חב ' ניהול אחרות ‪ .‬לצערנו לאור‬</w:t>
        <w:br/>
        <w:t>‫הגביה הנמוכה אף חב ' ניהול לא הסכימה לבוא לעבוד שם ‪ .‬את בעצמך הצעת לי‬</w:t>
        <w:br/>
        <w:t>‫‪ .‬הם החברה היחידה‬        ‫איזו חב ' ניהול אך לא הצלחת להביא אותה בסוף‬</w:t>
        <w:br/>
        <w:t>‫שהסכימה לנהל את המקום ‪ .‬יכול להיות שהיא לא נתנה את השירותים במאת‬</w:t>
        <w:br/>
        <w:t>‫האחוזים‪ ,‬אך התאפשר לך לאורך כל הדרך להחליף אותה עם חב ' ניהול אחרת ‪.‬‬</w:t>
        <w:br/>
        <w:t>‫היינו חייבים חב ' ניהול לנהל את המקום ‪ .‬אף חברה לא הסכימה לעבוד אתנו‬</w:t>
        <w:br/>
        <w:t>‫בלי ערבות אישית של מנחם ושלי ‪...‬בקצב הגביה הנמוך אני מתפלא איך הוא )‪-‬‬</w:t>
        <w:br/>
        <w:t>‫יעדים‪ .‬הוספה שלי י ‪.‬ל‪ (.‬הצליח להחזיק עובדים במקום ‪ .‬תפנימי את זה שמסל‬</w:t>
        <w:br/>
        <w:t>‫הגבייה הוא צריך לשלם את השירותים וכשאין גבייה הוא לא יכול לתת‬</w:t>
        <w:br/>
        <w:t>‫שירותים כראוי"‪.‬‬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עדותם זו של נציגי הנציגות סבורה אני כי כל מילה נוספת בעניין‬   ‫‪.33‬‬</w:t>
        <w:br/>
        <w:t>‫מיותרת‪ .‬אכן מקומה של ביקורת ‪ ,‬אם קיימת לנתבע ים‪ ,‬להידון באסיפה הכללי ת‬</w:t>
        <w:br/>
        <w:t>‫של בעלי הדירות‪ .‬רק אם תתקבל שם החלטה הפוגעת לדעת מי מהם בזכויותיהם‬</w:t>
        <w:br/>
        <w:t>‫או אם יבקשו להעביר תחת שבט הביקורת את החלטות הנציגות – עומדת ל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‫הזכות להגיש תביעה משפטית למפקח ת על רישום מקרקעין ‪ .‬מכל מקום אין‬</w:t>
        <w:br/>
        <w:t>‫בביקורת שהשמיע ו הנתבעים כדי להקנות ל הם זכות לעכב את תשלום ד מי הועד‬</w:t>
        <w:br/>
        <w:t>‫המהווים תזרים המזומנים לאחזקת הרכוש המשותף בו יש גם להם חלק‪.‬‬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‫ומכל מקום מידת הפקת הנאה שיש למי מהם מ היחידה שלו בבית איננה מהווה‬           ‫‪.43‬‬</w:t>
        <w:br/>
        <w:t>‫מדד לחיוב בהוצאות החזקת הרכוש המשותף ‪ .‬סעיף ‪ 58‬לחוק המקרקעין מטיל‬</w:t>
        <w:br/>
        <w:t>‫את החובה לשלם הוצאות אלה על בעלים של יחידה ‪ ,‬מבלי להתחשב בשימוש‬</w:t>
        <w:br/>
        <w:t>‫שנעשה‪ ,‬או שלא נעשה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ואציין כי בדיונים שהתקיימו לפניי הפנו נציגי הנציגות וכן באת כוחם‬      ‫‪.53‬‬</w:t>
        <w:br/>
        <w:t>‫פנייה אישית לכל אחד מהנתבעים לחבור לנציגות ולסייע בעבודתה ‪ ,‬אך פניות‬</w:t>
        <w:br/>
        <w:t>‫אלו נפלו על אוזניים ערלות ‪ .‬הנתבעים בחרו למשוך ידם מעשייה כפוית טובה זו ‪,‬‬</w:t>
        <w:br/>
        <w:t>‫ובה בעת ממשיכים הם ל קרוא תיגר כנגד מי שמוכנים לעשות למען הכלל ‪.‬‬</w:t>
        <w:br/>
        <w:t>‫שומרוני גם אישר כי על אף היותו לא מרוצה מהשירותים שנתנה יעדים לא ביקש‬</w:t>
        <w:br/>
        <w:t>‫להחליף את חב' הניהול או להיבחר לנציגות‪) .‬ראו עדותו בעמ' ‪ 5‬לפרוטוקול הדיון‬</w:t>
        <w:br/>
        <w:t>‫מיום ‪ 29.10.13‬שורות ‪.(28-32‬‬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בעלי הדירות רכשו את הדירות בב ית והשקיעו בהן את מיטב כספם על‬           ‫‪.63‬‬</w:t>
        <w:br/>
        <w:t>‫מנת שהללו יניבו להם פירות ויאפשרו להם ליהנות מפירותיהם‪ ,‬השקעה אשר לא‬</w:t>
        <w:br/>
        <w:t>‫צלחה וגרמה וגורמת לנתבעים לעוגמת נפש רבה‪ ,‬אך עם כל הכבוד לעוגמת נפש זו‬</w:t>
        <w:br/>
        <w:t>‫ולתסכול הנובע מכך ‪ ,‬לא היו רשאים הם לעשות דין עצמי ולחדול מלשלם ‪,‬‬</w:t>
        <w:br/>
        <w:t>‫ביודעם שהתנהלותם זו מחמירה את מצבו הירוד גם ככה של הבית ‪ ,‬ומונעת‬</w:t>
        <w:br/>
        <w:t>‫מהנציגות או מי שממונה מטעמה לנהל את המקום ‪ ,‬לשקם את הבית ולהביאו‬</w:t>
        <w:br/>
        <w:t>‫למצב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שמיעת מסכת ראיות ארוכה במיוחד ועיון במסמכים הרבים שהוגשו‬          ‫‪.73‬‬</w:t>
        <w:br/>
        <w:t>‫שוכנעתי כי הנציגות עושה כל שלאל ידה על מנת ל שקם את הבית ולהביאו למצב‬</w:t>
        <w:br/>
        <w:t>‫ראוי‪ .‬ברור לי כי נחוצים כספים רבים והשקעה עצומה של בעלי הדירות על מנת‬</w:t>
        <w:br/>
        <w:t>‫לשקם את כל ההרס וה חורבן‪ ,‬לא כל שכן מקום בו הנציגות עסוקה בהגשת‬</w:t>
        <w:br/>
        <w:t>‫תביעות רבות כנגד בעלי דירות רבים בבית ‪ .‬טענת הנתבעים כי בעלי דירות רבים‬</w:t>
        <w:br/>
        <w:t>‫בבית אינם משלמים דמי וועד לנציגות היא הנותנת שהנציגות אינה יכולה לפעול‬</w:t>
        <w:br/>
        <w:t>‫כראוי ולתת שירותים חיוניים מינימאליים למקום ‪ .‬לאור זאת ‪ ,‬טוב יעשו בעלי‬</w:t>
        <w:br/>
        <w:t>‫הדירות בבית אם חלף שיקשו על נציגי הנציגות בגביית הכספים יסייעו לה לשקם‬</w:t>
        <w:br/>
        <w:t>‫את ההריסות והחורבן הקיים כיום שלא בעטיין של מי מהתובעות‪.‬‬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 ‪ ,1‬בתוך ‪ 30‬יום מהיום ‪ ,‬את‬      ‫אני מחייבת את הנתבעים לשלם לתובעת מס‬        ‫‪.83‬‬</w:t>
        <w:br/>
        <w:t>‫הסכומים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‫מזיג ישלמו את הסך של ‪.₪ 2,700‬‬</w:t>
        <w:br/>
        <w:t>‫ויצמן ישלם את הסך של ‪.₪ 8,100‬‬</w:t>
        <w:br/>
        <w:t>‫שומרוני ישלם את הסך של ‪.₪ 2,700‬‬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מס ' ‪ ,1‬לאחר שתבצע התחשבנות עם תובעת מס ' ‪ ,2‬תעביר לידיה את‬          ‫‪.93‬‬</w:t>
        <w:br/>
        <w:t>‫הסכומים אשר תמצא אותה זכאית להם מתוך הסכומים הפסוקים‪.‬‬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‫ממליצה אני למי מהנתבעים אשר לו חובות בדמי וועד המתייחס ים לתקופות‬          ‫‪.04‬‬</w:t>
        <w:br/>
        <w:t>‫מאוחרות לאלו האמורות בכתב התביעה לפעול לסילוק חובותיו אלו ללא הליכים‬</w:t>
        <w:br/>
        <w:t>‫משפטיים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אני מחייבת את הנתבעים בהוצאות משפט ושכ "ט עו "ד לתובעת מס ' ‪1‬‬        ‫‪.14‬‬</w:t>
        <w:br/>
        <w:t>‫כדלהלן‪:‬‬</w:t>
        <w:br/>
        <w:t>‫מזיג תשלם את הסך של ‪.₪ 7,000‬‬</w:t>
        <w:br/>
        <w:t>‫ויצמן ישלם את הסך של ‪.₪ 10,000‬‬</w:t>
        <w:br/>
        <w:t>‫שומרון ישלם את הסך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‫בקביעת ההוצאות לקחתי בחשבון את גובה חובם של הנתבעים וכן את‬</w:t>
        <w:br/>
        <w:t>‫התנהלותם לאורך ההליך ‪ .‬אציין כי המלצתי לנתבעים ביותר מהזדמנות אחת‬</w:t>
        <w:br/>
        <w:t>‫להשכיל ולשלם חובותיהם לתובעות‪ ,‬המלצה אשר לא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שומרוני טען כי מעולם לא פנו אליו בדרישה לתשלום דמי ועד בשל נתוני‬</w:t>
        <w:br/>
        <w:t>‫כתובת שגויים שהיו לנציגות ‪ ,‬אך לא מצאתי כי יש בטענה זו כדי לפטור אותו‬</w:t>
        <w:br/>
        <w:t>‫את‬      ‫מהוצאות ההליך ‪ .‬לו היה שומרוני ממהר ומשלם בעקבות הגשת התביעה‬</w:t>
        <w:br/>
        <w:t>‫חובותיו סביר כי היה בכך כדי לפטור אותו מהוצאות ההליך ‪ ,‬אך מרגע שבחר‬</w:t>
        <w:br/>
        <w:t>‫שומרוני לכפור בחובותיו אלו ולנהל את ההליך עד תום אינני מוצאת אותו ע וד‬</w:t>
        <w:br/>
        <w:t>‫ראוי לפטור‪ ,‬אלא אך להפחתה‪.‬‬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ישולם בתוך ‪ 30‬יום יישא הפרשי הצמדה וריבית מיום הגשת התביעה‬        ‫‪.24‬‬</w:t>
        <w:br/>
        <w:t>‫) ‪ (18.4.12‬ועד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ו' בניסן התשע"ד )‪.(6.4.14‬‬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8/99/2012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