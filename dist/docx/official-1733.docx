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8/189/2006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2007-01-31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189/06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:</w:t>
        <w:br/>
        <w:t>.2</w:t>
        <w:br/>
        <w:t>.3</w:t>
        <w:br/>
        <w:t>' #   # $# . ""     " "</w:t>
        <w:br/>
        <w:t>– 4133 "" 2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""          " "</w:t>
        <w:br/>
        <w:t>)2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                     22       '                                        .1</w:t>
        <w:br/>
        <w:t>4                    !     "!                                               !   .10809</w:t>
        <w:br/>
        <w:t>.           !          ,'         !                !                  !    : !</w:t>
        <w:br/>
        <w:t>! ,                   "!           !        .        !</w:t>
        <w:br/>
        <w:t>.4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                                    1&amp;3                                                .2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!                                            !                  .3</w:t>
        <w:br/>
        <w:t>!          !                          !                                    (         !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,                      ,                                                              !                                                           .4</w:t>
        <w:br/>
        <w:t>.                                                !                             !                !                                           !</w:t>
        <w:br/>
        <w:t>,                                                                                     !                                   "</w:t>
        <w:br/>
        <w:t>. !                                                                !                        (                      ,</w:t>
        <w:br/>
        <w:t>!                            !               !                     .            !                        !                                   !                   !</w:t>
        <w:br/>
        <w:t>!                                                                          ,               !                    ' 71</w:t>
        <w:br/>
        <w:t>,                    !                        70%&amp;                                                                                                           .</w:t>
        <w:br/>
        <w:t>.                             !      !                                                                               ,</w:t>
        <w:br/>
        <w:t>"</w:t>
        <w:br/>
        <w:t>.       !           !"                            !                                     !</w:t>
        <w:br/>
        <w:t>!</w:t>
        <w:br/>
        <w:t>.                                                      !               !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"                                                                                                              ",                               .5</w:t>
        <w:br/>
        <w:t>!                                    30 (                     !                                                         26/06/06</w:t>
        <w:br/>
        <w:t>!                                                                                                      !!</w:t>
        <w:br/>
        <w:t>"           .19/09/06                                     !                "</w:t>
        <w:br/>
        <w:t>(                        "                 !     &amp;                             ,</w:t>
        <w:br/>
        <w:t>.             !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!                !                                               "           .6</w:t>
        <w:br/>
        <w:t>,                           !        !           "</w:t>
        <w:br/>
        <w:t>!"                           ,!       !               .                                                                          !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 !                                                              " 2!                                                                                                   "       .7</w:t>
        <w:br/>
        <w:t>.    "                                        !                    "                                    ,            "                       "</w:t>
        <w:br/>
        <w:t>.                                                       !                                                                  !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!               " &amp;                               . &amp;                                      "                                           .8</w:t>
        <w:br/>
        <w:t>:!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!                                             !                                                                                         ( )</w:t>
        <w:br/>
        <w:t>"                                                         ,            !</w:t>
        <w:br/>
        <w:t>,                                             " "</w:t>
        <w:br/>
        <w:t>' 71                             !            !                                                                                                                      .</w:t>
        <w:br/>
        <w:t>.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"                                         ,                                                                                      (                   ,</w:t>
        <w:br/>
        <w:t>!             !</w:t>
        <w:br/>
        <w:t>.(               !</w:t>
        <w:br/>
        <w:t>!               ! ,</w:t>
        <w:br/>
        <w:t>,                                !</w:t>
        <w:br/>
        <w:t>.</w:t>
        <w:br/>
        <w:t>!!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10322/03 " } .                             !                                      !                                      71</w:t>
        <w:br/>
        <w:t>.{(1)2005                       &amp;         ! !"                 '</w:t>
        <w:br/>
        <w:t>!</w:t>
        <w:br/>
        <w:t>!       !                              !                                                                                               !            !</w:t>
        <w:br/>
        <w:t>!                                     "        !                (</w:t>
        <w:br/>
        <w:t>!                                  !                                !                               .(</w:t>
        <w:br/>
        <w:t>!                                                                                                       !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!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!                     !       !                                            !                 !                             !       .9</w:t>
        <w:br/>
        <w:t>!                                          )         !                      ' &amp;' 71</w:t>
        <w:br/>
        <w:t>!             "                         " !                     ! !                         ' 71                      .(       18</w:t>
        <w:br/>
        <w:t>( ) 71                      ."                                           !</w:t>
        <w:br/>
        <w:t>: ! "                                                                                           !                    !</w:t>
        <w:br/>
        <w:t>!                       !                                                                   "</w:t>
        <w:br/>
        <w:t>.               !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,                          "                                                                                  !                !                .10</w:t>
        <w:br/>
        <w:t>.                     !                                                             !</w:t>
        <w:br/>
        <w:t>!                      ' 71                         "                                                    "</w:t>
        <w:br/>
        <w:t>.                      !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"!            "                                               .                       !                                                  !                    .11</w:t>
        <w:br/>
        <w:t>.                                              !" !                                      ,   !                                      !</w:t>
        <w:br/>
        <w:t>!                         18               .(            786 '              ,' (! ,"                                  ! , !     !</w:t>
        <w:br/>
        <w:t>"                          !                                                            !</w:t>
        <w:br/>
        <w:t>,' (! ,                      !           "                          .                               !                         "       !</w:t>
        <w:br/>
        <w:t>!                                   :                        8                                                                 701 '</w:t>
        <w:br/>
        <w:t>(' ) "                  .                                                                 !                              18          !</w:t>
        <w:br/>
        <w:t>"                             ! ( "                         !               !             "                 )            ! '      1725/05</w:t>
        <w:br/>
        <w:t>: !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!                                                          !                                18                "</w:t>
        <w:br/>
        <w:t>) (19 '                            )           !                                                         !</w:t>
        <w:br/>
        <w:t>,1994&amp; "                       (                    !                                            !                !</w:t>
        <w:br/>
        <w:t>!     ,                                                                     !                             !</w:t>
        <w:br/>
        <w:t>!     ,                       !!</w:t>
        <w:br/>
        <w:t>"                           !                       "                                        !</w:t>
        <w:br/>
        <w:t>' '        '                        2111/03         "                               !)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.(3589(1)2005   &amp;                           22.3.05&amp;                                               '</w:t>
        <w:br/>
        <w:t>( !                                 ! !</w:t>
        <w:br/>
        <w:t>!                                       !                                              "</w:t>
        <w:br/>
        <w:t>!                                                .        !                      !                       "</w:t>
        <w:br/>
        <w:t>) !                                3/4                                                                                   !</w:t>
        <w:br/>
        <w:t>!       2/3                                                       (            !                                      !</w:t>
        <w:br/>
        <w:t>' 71                         )           !                      !</w:t>
        <w:br/>
        <w:t>!                          1'                              .(         !</w:t>
        <w:br/>
        <w:t>!</w:t>
        <w:br/>
        <w:t>"                     !                                                           "</w:t>
        <w:br/>
        <w:t>!                                               !)           !                 !</w:t>
        <w:br/>
        <w:t>."....(1997&amp; "                        '                                     ,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  !                 !                                      :            !       .12</w:t>
        <w:br/>
        <w:t>!       . !                                             !                                                !</w:t>
        <w:br/>
        <w:t>.                                                                   !                                      ;                          &amp;               !!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10322/03 "                           !                                                                                                   ,         .13</w:t>
        <w:br/>
        <w:t>"       !                             '            .                                                       (1)2005 &amp;                                  ! !"</w:t>
        <w:br/>
        <w:t>,673 (4)                 " ,                            ! ' !                                       432/83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"</w:t>
        <w:br/>
        <w:t>.                              !</w:t>
        <w:br/>
        <w:t>!                              ,        !</w:t>
        <w:br/>
        <w:t>, !</w:t>
        <w:br/>
        <w:t>.</w:t>
        <w:br/>
        <w:t>. "!                   !                           ,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"           ! !"                                                                           !""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!" !                                                                        !               ,                  ,           "</w:t>
        <w:br/>
        <w:t>,        !                                          !                        ,"</w:t>
        <w:br/>
        <w:t>!       (             . !</w:t>
        <w:br/>
        <w:t>,                                                            !                        " :!</w:t>
        <w:br/>
        <w:t>'                 '</w:t>
        <w:br/>
        <w:t>."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!                                              ,                                                   .14</w:t>
        <w:br/>
        <w:t>!        . !                                                                                                               !</w:t>
        <w:br/>
        <w:t>,                                                           !                     !</w:t>
        <w:br/>
        <w:t>,              .                                    !</w:t>
        <w:br/>
        <w:t>" !          ' '                   "           .                                           (</w:t>
        <w:br/>
        <w:t>:!           (617 (3)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!</w:t>
        <w:br/>
        <w:t>! (                     !                ,                    !                 !</w:t>
        <w:br/>
        <w:t>!                                                                                               (</w:t>
        <w:br/>
        <w:t>". !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469 (1)               " '              (!           '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                                             "</w:t>
        <w:br/>
        <w:t>,                                      !</w:t>
        <w:br/>
        <w:t>!              "                              .                        "                                                !</w:t>
        <w:br/>
        <w:t>( .                          "                                          !</w:t>
        <w:br/>
        <w:t>"                                                                      !                                    ,</w:t>
        <w:br/>
        <w:t>)                                         &amp;                                                             .</w:t>
        <w:br/>
        <w:t>,                           !                                     (        !</w:t>
        <w:br/>
        <w:t>!                                                       ! &amp;                             &amp;</w:t>
        <w:br/>
        <w:t>."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!                                                                                        !                                               !             .15</w:t>
        <w:br/>
        <w:t>: "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! (                                                                                                             ,           ( )</w:t>
        <w:br/>
        <w:t>!                    !                             !           ,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!                                       ' 71                ( )</w:t>
        <w:br/>
        <w:t>3                              )                                !</w:t>
        <w:br/>
        <w:t>.                                           !                                                                       ,(</w:t>
        <w:br/>
        <w:t>"                                     !</w:t>
        <w:br/>
        <w:t>!             ,                                                                              !                "</w:t>
        <w:br/>
        <w:t>!                                                                      ,                    !           !</w:t>
        <w:br/>
        <w:t>!                                                                                                                     !</w:t>
        <w:br/>
        <w:t>.                   ' 71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( ) 71                                                                                          ()</w:t>
        <w:br/>
        <w:t>.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(                                                                                                               !                           "   ( )</w:t>
        <w:br/>
        <w:t>!               !                              ,                            !</w:t>
        <w:br/>
        <w:t>!                         !                                                                     (</w:t>
        <w:br/>
        <w:t>(                         ,             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!                                             ,(           !           .           !</w:t>
        <w:br/>
        <w:t>"                     !!                         !</w:t>
        <w:br/>
        <w:t>.                !                         (!</w:t>
        <w:br/>
        <w:t>,                                                                            !!</w:t>
        <w:br/>
        <w:t>.           !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!"                  '                        10322/03                    "       ( )</w:t>
        <w:br/>
        <w:t>!                          !</w:t>
        <w:br/>
        <w:t>.                                                          !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()</w:t>
        <w:br/>
        <w:t>!                                                           !                                     .</w:t>
        <w:br/>
        <w:t>!           ,                          !                       !                                                       (!                 !</w:t>
        <w:br/>
        <w:t>!            "!                                    ( .               !                        ' 71                        !</w:t>
        <w:br/>
        <w:t>!                   .3                     !</w:t>
        <w:br/>
        <w:t>" " !</w:t>
        <w:br/>
        <w:t>.               !             !                                                      !       !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(!                                                                                                                      ()</w:t>
        <w:br/>
        <w:t>!                                  (                                    !                             "           !           !           .</w:t>
        <w:br/>
        <w:t>&amp;                             !                                                            !</w:t>
        <w:br/>
        <w:t>!        !             "                                             4049/98 ( &amp; )                    "           .</w:t>
        <w:br/>
        <w:t>!                   !            .                                                                 !</w:t>
        <w:br/>
        <w:t>:!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!                   "</w:t>
        <w:br/>
        <w:t>, !                            2/3                      !</w:t>
        <w:br/>
        <w:t>–</w:t>
        <w:br/>
        <w:t>!"                                        –!                                            , !</w:t>
        <w:br/>
        <w:t>!                      –                                                              . !</w:t>
        <w:br/>
        <w:t>!                       !</w:t>
        <w:br/>
        <w:t>(!               –             !(                                                                             "</w:t>
        <w:br/>
        <w:t>.(1885(1)98      &amp; ) ."</w:t>
        <w:br/>
        <w:t>!         !                                                    (</w:t>
        <w:br/>
        <w:t>(                        !                                                                       !</w:t>
        <w:br/>
        <w:t>! .      !          ( )' 59                                                     ! .     !</w:t>
        <w:br/>
        <w:t>(                    ) ,   !                                                                    , "</w:t>
        <w:br/>
        <w:t>."233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!                                                  "                                         .16</w:t>
        <w:br/>
        <w:t>!                                                          ;                                  !                                       ,       "</w:t>
        <w:br/>
        <w:t>.                        &amp;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!                                                                         ,(   .17</w:t>
        <w:br/>
        <w:t>!</w:t>
        <w:br/>
        <w:t>!            !                     !           !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!                .18</w:t>
        <w:br/>
        <w:t>.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,                                                              .19</w:t>
        <w:br/>
        <w:t>30 (                          .5 5,000         (   "</w:t>
        <w:br/>
        <w:t>(19.09.06)                                       !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(31.01.07) "       "        '   '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!           !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8/189/2006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