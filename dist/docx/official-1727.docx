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8/254/2007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2008-05-21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254/07 :'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A                                                                                                      :</w:t>
        <w:br/>
        <w:t>"</w:t>
        <w:br/>
        <w:t>! "      #"                     " "</w:t>
        <w:br/>
        <w:t>33132                  ,14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C</w:t>
        <w:br/>
        <w:t>"</w:t>
        <w:br/>
        <w:t>! #"     " "</w:t>
        <w:br/>
        <w:t>33095      ,2 " '#</w:t>
        <w:br/>
        <w:t>8644444 :   /'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A                                          '                                                                                                     .1</w:t>
        <w:br/>
        <w:t>3           !                                                .              ,43 65                         '</w:t>
        <w:br/>
        <w:t>,C               ,%                                                 B                , "           A         :"</w:t>
        <w:br/>
        <w:t>"         3                              .                                                                  ,</w:t>
        <w:br/>
        <w:t>%                .("                ":         ) "                           "</w:t>
        <w:br/>
        <w:t>(                                                         (</w:t>
        <w:br/>
        <w:t>(             / C                         !</w:t>
        <w:br/>
        <w:t>%                                                                                                                   /</w:t>
        <w:br/>
        <w:t>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"'                   2            ,C                                            27                                                               .2</w:t>
        <w:br/>
        <w:t>"            .                                  15           39 "                          B           A "               "</w:t>
        <w:br/>
        <w:t>"                     "                 "        ,(                                    (,                  ' ,</w:t>
        <w:br/>
        <w:t>C                          !                                .</w:t>
        <w:br/>
        <w:t>,      (                  ,                                      :</w:t>
        <w:br/>
        <w:t>.("               ":           )"                                                 ,                         ,</w:t>
        <w:br/>
        <w:t>"         "                                     .C                                  /                                %</w:t>
        <w:br/>
        <w:t>." (                            "            "                  "                      "                (            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.3</w:t>
        <w:br/>
        <w:t>C                 %                                                     ,C                   -</w:t>
        <w:br/>
        <w:t>!                                                                                       !</w:t>
        <w:br/>
        <w:t>,                                                          !                                           C</w:t>
        <w:br/>
        <w:t>.                                      ,                (C                                                     )</w:t>
        <w:br/>
        <w:t>:          ,                                                 "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"                              (                                                27.12.07 "         .4</w:t>
        <w:br/>
        <w:t>.                                          "                            (             (                            ,</w:t>
        <w:br/>
        <w:t>,                                      (         (                                          02.04.08 "</w:t>
        <w:br/>
        <w:t>06.04.08 "                                         ,"                                                 C</w:t>
        <w:br/>
        <w:t>08.04.08 "                                  %               " ."                                                (</w:t>
        <w:br/>
        <w:t>06.04.08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!( %                 "                             "                                                   .5</w:t>
        <w:br/>
        <w:t>(    "                                                                                            ( 16.04.08 "</w:t>
        <w:br/>
        <w:t>.             "            (           ((                                (        %</w:t>
        <w:br/>
        <w:t>:                                  "         ,"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C             !                   1997                                      ( )</w:t>
        <w:br/>
        <w:t>.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!                                                                                ( )</w:t>
        <w:br/>
        <w:t>(            "</w:t>
        <w:br/>
        <w:t>"    "            (               "          " :           !                     "</w:t>
        <w:br/>
        <w:t>" "                                                                     ,"</w:t>
        <w:br/>
        <w:t>,                !                                                                         ."..</w:t>
        <w:br/>
        <w:t>!                                     ,                          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                                    10.11.96 "                                                              ()</w:t>
        <w:br/>
        <w:t>" "                   !                        ..." :</w:t>
        <w:br/>
        <w:t>" ,"                     "      "                    "</w:t>
        <w:br/>
        <w:t>..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( )</w:t>
        <w:br/>
        <w:t>"            %                    "                                                  ,                    ,</w:t>
        <w:br/>
        <w:t>.!                   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10                                           C                       !                               ( )</w:t>
        <w:br/>
        <w:t>.</w:t>
        <w:br/>
        <w:t>!</w:t>
        <w:br/>
        <w:t>.                                                     ,"                                    ,                           ,C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C                               !                                                                   "               (                                   ()</w:t>
        <w:br/>
        <w:t>" ;                                                                                        (</w:t>
        <w:br/>
        <w:t>"                    "                                                                                                          "</w:t>
        <w:br/>
        <w:t>.!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   ()</w:t>
        <w:br/>
        <w:t>,</w:t>
        <w:br/>
        <w:t>.                 %            C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!                              ,                                                                                "       "               ( )</w:t>
        <w:br/>
        <w:t>% ,                                                     "</w:t>
        <w:br/>
        <w:t>.                                   "                                       ,14.10.96 "</w:t>
        <w:br/>
        <w:t>,"43               '        :                       ""</w:t>
        <w:br/>
        <w:t>"                                                               ,               C</w:t>
        <w:br/>
        <w:t>"                     "                                                                           .</w:t>
        <w:br/>
        <w:t>.C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                                            "                   ( )</w:t>
        <w:br/>
        <w:t>" (1990)</w:t>
        <w:br/>
        <w:t>.C                                                                " "                 C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"                                                             "                                       "       ()</w:t>
        <w:br/>
        <w:t>,                                                                                                               "</w:t>
        <w:br/>
        <w:t>!                               (C            ) 43                  '                           !                   "</w:t>
        <w:br/>
        <w:t>.!                                                                 ,"C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C                                                "                       B           A"                  ( )</w:t>
        <w:br/>
        <w:t>"                             "                                         % ,C                                                "</w:t>
        <w:br/>
        <w:t>-                                                   ."         "</w:t>
        <w:br/>
        <w:t>" (                     (             (                                     " )</w:t>
        <w:br/>
        <w:t>" .                                                                                     !               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(                                                                                   (       ( )</w:t>
        <w:br/>
        <w:t>"                            "</w:t>
        <w:br/>
        <w:t>,C                        "                                                           C</w:t>
        <w:br/>
        <w:t>,             (                                   % ,                                     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,           -                                       C                                " (           "</w:t>
        <w:br/>
        <w:t>,</w:t>
        <w:br/>
        <w:t>.                        (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("                           "                                                         "                             ()</w:t>
        <w:br/>
        <w:t>"        " "              !           "                    "</w:t>
        <w:br/>
        <w:t>.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"                   "              (           "            "            !                                               .6</w:t>
        <w:br/>
        <w:t>"                   "       ( ( "                           '                        '           " (                       "</w:t>
        <w:br/>
        <w:t>)                                                        "</w:t>
        <w:br/>
        <w:t>.                                                        ,(!</w:t>
        <w:br/>
        <w:t>."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(                                       ,"                   .7</w:t>
        <w:br/>
        <w:t>,"                   "    (                                 "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C               !                                                                         .8</w:t>
        <w:br/>
        <w:t>;!</w:t>
        <w:br/>
        <w:t>–"                       (                                  "                            .C                    !</w:t>
        <w:br/>
        <w:t>%                                             % ,</w:t>
        <w:br/>
        <w:t>: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( )</w:t>
        <w:br/>
        <w:t>"           "                .!                             "</w:t>
        <w:br/>
        <w:t>.!                                                   "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                                                     ( )</w:t>
        <w:br/>
        <w:t>%       "                                           % ,                                                    %           A</w:t>
        <w:br/>
        <w:t>.                                                                   !</w:t>
        <w:br/>
        <w:t>"                                                                                            "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%       "                          "(                                       ()</w:t>
        <w:br/>
        <w:t>!</w:t>
        <w:br/>
        <w:t>"                         "(                         .       "            (</w:t>
        <w:br/>
        <w:t>"(                                                                  "</w:t>
        <w:br/>
        <w:t>.                                                                                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</w:t>
        <w:br/>
        <w:t>"                            "                "                        ;                                                "</w:t>
        <w:br/>
        <w:t>.                                "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)"                                                                                                                      .9</w:t>
        <w:br/>
        <w:t>:%                      ,(                                                                                   (</w:t>
        <w:br/>
        <w:t>,                                                           :                ,                                                "</w:t>
        <w:br/>
        <w:t>."                                                             "                "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"                (           "                                                                    .10</w:t>
        <w:br/>
        <w:t>('     (  ,   ,                            )</w:t>
        <w:br/>
        <w:t>"     ( "   "                                  .!       ,</w:t>
        <w:br/>
        <w:t>!                                 ,!      (    !</w:t>
        <w:br/>
        <w:t>"         "              "   ) 59 ! ( 1969 "     ,                                                                                 .</w:t>
        <w:br/>
        <w:t>!                       " "      (      ("         "      (</w:t>
        <w:br/>
        <w:t>(           "  ,"    (                ,"                                                                            "</w:t>
        <w:br/>
        <w:t>"            '           ,             !</w:t>
        <w:br/>
        <w:t>.             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"                                                                                                                       (        .11</w:t>
        <w:br/>
        <w:t>"          "                                                                                        !                              %</w:t>
        <w:br/>
        <w:t>(                                                              ."              "</w:t>
        <w:br/>
        <w:t>,!                                 %           !</w:t>
        <w:br/>
        <w:t>"     .!                           %           !</w:t>
        <w:br/>
        <w:t>.                                                                          %</w:t>
        <w:br/>
        <w:t>% (                                                     %               (                    .                                         (</w:t>
        <w:br/>
        <w:t>" ,                                                       (</w:t>
        <w:br/>
        <w:t>!                                                  ( .                  ).                                                             (</w:t>
        <w:br/>
        <w:t>.(401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," (                     "                        !                                  .12</w:t>
        <w:br/>
        <w:t>!                                        ,                                         "</w:t>
        <w:br/>
        <w:t>% ,                                             "                                      "</w:t>
        <w:br/>
        <w:t>(                                    .                            "</w:t>
        <w:br/>
        <w:t>,   !</w:t>
        <w:br/>
        <w:t>(                           ,</w:t>
        <w:br/>
        <w:t>!                                                                              (</w:t>
        <w:br/>
        <w:t>, (         %               ,%       "                                          "               "</w:t>
        <w:br/>
        <w:t>.          !                                                        "</w:t>
        <w:br/>
        <w:t>(                                                                   (406 '           " )       ( '</w:t>
        <w:br/>
        <w:t>,(            "                            )                                               (</w:t>
        <w:br/>
        <w:t>"                                                                                              ,</w:t>
        <w:br/>
        <w:t>.                !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                       .13</w:t>
        <w:br/>
        <w:t>("           ) "</w:t>
        <w:br/>
        <w:t>,          "           '"                  "   ' "                                                            " 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.'                                                ,(</w:t>
        <w:br/>
        <w:t>,C            !                                                                              .</w:t>
        <w:br/>
        <w:t>,                                                                (                                                (        ,</w:t>
        <w:br/>
        <w:t>,         "                                          !</w:t>
        <w:br/>
        <w:t>C                                     !                                                        "               ,C</w:t>
        <w:br/>
        <w:t>A                            !                              ,            .                                      "                  "</w:t>
        <w:br/>
        <w:t>.                                      "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(A,B,C             ) "                                                                                               .14</w:t>
        <w:br/>
        <w:t>"                                              " (</w:t>
        <w:br/>
        <w:t>.                                                   !                                                 "</w:t>
        <w:br/>
        <w:t>"                    C                                                                         (</w:t>
        <w:br/>
        <w:t>!                                     '        -                                 ,                    ,</w:t>
        <w:br/>
        <w:t>!                                                                                                     ."</w:t>
        <w:br/>
        <w:t>,                                                                             .</w:t>
        <w:br/>
        <w:t>("       100%                (                                        )                                                    "</w:t>
        <w:br/>
        <w:t>,       !                                       ,</w:t>
        <w:br/>
        <w:t>!                                      "            C           "                                 "                        "</w:t>
        <w:br/>
        <w:t>C                                                            % ,"</w:t>
        <w:br/>
        <w:t>"                "                     ,C                                                                     !</w:t>
        <w:br/>
        <w:t>.        !                                     "                                                                ,                  C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(                ((                    "                                                  .15</w:t>
        <w:br/>
        <w:t>: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(                                                                           ( )</w:t>
        <w:br/>
        <w:t>)C                                                                                   .</w:t>
        <w:br/>
        <w:t>.(                             (</w:t>
        <w:br/>
        <w:t>,                                                        "</w:t>
        <w:br/>
        <w:t>/                                       .                                                     C</w:t>
        <w:br/>
        <w:t>((                                                      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(                              ,                                                             ( )</w:t>
        <w:br/>
        <w:t>,</w:t>
        <w:br/>
        <w:t>.C                        !                                    " (</w:t>
        <w:br/>
        <w:t>(        C</w:t>
        <w:br/>
        <w:t>"                  "                                              ,</w:t>
        <w:br/>
        <w:t>.C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C                !                                                                                                                          ()</w:t>
        <w:br/>
        <w:t>.C                                 !                                            "</w:t>
        <w:br/>
        <w:t>.!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,           "                                                     ( )</w:t>
        <w:br/>
        <w:t>!                   "                            ,                                                             ,</w:t>
        <w:br/>
        <w:t>"               "                '           ' "                     "                    .</w:t>
        <w:br/>
        <w:t>"                                                                    .                 (                       (</w:t>
        <w:br/>
        <w:t>"               ,C                                                       !                         !</w:t>
        <w:br/>
        <w:t>"                        !                   "</w:t>
        <w:br/>
        <w:t>"                            (                        .</w:t>
        <w:br/>
        <w:t>,                " (                                                           !                           "</w:t>
        <w:br/>
        <w:t>.                                                                      !</w:t>
        <w:br/>
        <w:t>"</w:t>
        <w:br/>
        <w:t>.                                                !                        !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.16</w:t>
        <w:br/>
        <w:t>"               "</w:t>
        <w:br/>
        <w:t>.                                                ,                       "            ,</w:t>
        <w:br/>
        <w:t>"</w:t>
        <w:br/>
        <w:t>(                                                    (                .</w:t>
        <w:br/>
        <w:t>C                   "                    "                                    "</w:t>
        <w:br/>
        <w:t>'       2836/90 "                            )"                                  "</w:t>
        <w:br/>
        <w:t>.(197 '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3 5000               %(     "                                               .17</w:t>
        <w:br/>
        <w:t>" (                               "                      (                " " 30 %                             "           "</w:t>
        <w:br/>
        <w:t>"                            (28.11.07)                     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(21.05.08) "(                            '        "           "</w:t>
        <w:br/>
        <w:t>."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.</w:t>
        <w:br/>
        <w:t>"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8/254/2007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