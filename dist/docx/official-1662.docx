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5/112/2011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2011-01-15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112/11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38                                                                                    :</w:t>
        <w:br/>
        <w:t>"            " "</w:t>
        <w:br/>
        <w:t>,2 .#.             ,1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022313167 .$.                            .1                          :</w:t>
        <w:br/>
        <w:t>87</w:t>
        <w:br/>
        <w:t>054508031 .$.                            .2</w:t>
        <w:br/>
        <w:t>41</w:t>
        <w:br/>
        <w:t>016320038 .$.                        $ .3</w:t>
        <w:br/>
        <w:t>"                     " "</w:t>
        <w:br/>
        <w:t>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6126             199      #                            38</w:t>
        <w:br/>
        <w:t>.("               ":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#</w:t>
        <w:br/>
        <w:t>.("                    ":       )9                                                                $                  2         1</w:t>
        <w:br/>
        <w:t>.                                                   ,3                          $</w:t>
        <w:br/>
        <w:t>$                       -</w:t>
        <w:br/>
        <w:t>.                                                                                      #                                      #</w:t>
        <w:br/>
        <w:t>#                                       - #                                        .</w:t>
        <w:br/>
        <w:t>$$                                                                                                                    .</w:t>
        <w:br/>
        <w:t>.                                        #         $ ,</w:t>
        <w:br/>
        <w:t>$                                    #</w:t>
        <w:br/>
        <w:t>.        $                                                  .</w:t>
        <w:br/>
        <w:t>#                                                  2         1</w:t>
        <w:br/>
        <w:t>.                                                                     ,                .3                                                  $</w:t>
        <w:br/>
        <w:t>1987          #       #                                                              2   1</w:t>
        <w:br/>
        <w:t>.2009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112/11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.                                                                                                                                 3</w:t>
        <w:br/>
        <w:t>#       -         $                              $   2        1                                        3</w:t>
        <w:br/>
        <w:t>2009            #                   #                             1987                     3                               .</w:t>
        <w:br/>
        <w:t>" #"                                    3            .</w:t>
        <w:br/>
        <w:t>#                                                .                                                                                              #</w:t>
        <w:br/>
        <w:t>3                  .                                                                          - .                                       #</w:t>
        <w:br/>
        <w:t>#           ,                                        ,</w:t>
        <w:br/>
        <w:t>3                                        .               $</w:t>
        <w:br/>
        <w:t>.                                                             $                2       1                                         - #</w:t>
        <w:br/>
        <w:t>2       1               .                                                          11.07.11</w:t>
        <w:br/>
        <w:t>2   1                                   #                                                      .                                                     #</w:t>
        <w:br/>
        <w:t>.3                           -</w:t>
        <w:br/>
        <w:t>#                                                3                                                 -</w:t>
        <w:br/>
        <w:t>.$             #               #                         .                        "                       ,               . $</w:t>
        <w:br/>
        <w:t>.                                            $</w:t>
        <w:br/>
        <w:t>..                                                                                                   3</w:t>
        <w:br/>
        <w:t>.                                       #                26.09.11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.3                                                        -           #                                                                      #</w:t>
        <w:br/>
        <w:t>.                                                         #                            3</w:t>
        <w:br/>
        <w:t>#                                  $                                                          $                   $3</w:t>
        <w:br/>
        <w:t>.                                                                 ,                                            #</w:t>
        <w:br/>
        <w:t>- #    ("                            ":          ) 1969 – "               ,                               ( )72                    #</w:t>
        <w:br/>
        <w:t>#                                                                 - # #"</w:t>
        <w:br/>
        <w:t>."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112/11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#                                                                                         #                       ,                               ,</w:t>
        <w:br/>
        <w:t>.                                            - #                                    .</w:t>
        <w:br/>
        <w:t>2       1                                                                 - #                                         3                                            #</w:t>
        <w:br/>
        <w:t>$                 2           1                                                          .3                                    $                                             ,</w:t>
        <w:br/>
        <w:t>.                                                         5                            , ,07.09.10                             3</w:t>
        <w:br/>
        <w:t>$            3                                                           2           1                        ,</w:t>
        <w:br/>
        <w:t>.</w:t>
        <w:br/>
        <w:t>2 1                                                                     ,            .</w:t>
        <w:br/>
        <w:t>,                                      ,                                    -             )#                     $</w:t>
        <w:br/>
        <w:t>,                                                                                                      (                                                                #</w:t>
        <w:br/>
        <w:t>.                                   #</w:t>
        <w:br/>
        <w:t>,        $           -           2       1                                                         3                                                                $</w:t>
        <w:br/>
        <w:t>,                              2        1                                                                             $                         #3                                         .- #</w:t>
        <w:br/>
        <w:t>1                                                              .                                                                                                 ,</w:t>
        <w:br/>
        <w:t>,2 1                                                      ,                    .                       3                           $               $                    2</w:t>
        <w:br/>
        <w:t>3             ,       . #                          3                             "               "                                 ,</w:t>
        <w:br/>
        <w:t>#                                    #                             )           -                                                                            #</w:t>
        <w:br/>
        <w:t>. $                                    $                                                                                        ($</w:t>
        <w:br/>
        <w:t>2   1                                         .                                                       3</w:t>
        <w:br/>
        <w:t>.$               3                                              -                                                                                                         ,</w:t>
        <w:br/>
        <w:t>"                $ "           ( )                                                        ,       -                                        3                  ,                       ,            #</w:t>
        <w:br/>
        <w:t>.(                                                   #                    )                                     ( )72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     ,#                             $                                    ,- ."                                                " #                                                 # ,</w:t>
        <w:br/>
        <w:t># .                                                   , #                                                                       , $</w:t>
        <w:br/>
        <w:t>'   35/71 . . ' ) "...                 -                                                                                                                                                      " $</w:t>
        <w:br/>
        <w:t># 228 '       225 (1) $" " , "                                                                                              ' '             "</w:t>
        <w:br/>
        <w:t>'         '              "                                                                                    "                                                            # .(</w:t>
        <w:br/>
        <w:t>#      (       )                                                                                                                                    ,</w:t>
        <w:br/>
        <w:t>#     '        '         $                                                                                                                                  $-</w:t>
        <w:br/>
        <w:t>724 '    , $"          '    ,                ,                                                                                :                       ,                        , # )"</w:t>
        <w:br/>
        <w:t>3                  #                                                                                                                              ,-   .(7 "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112/11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</w:t>
        <w:br/>
        <w:t>#                                                                                                .        #</w:t>
        <w:br/>
        <w:t>.</w:t>
        <w:br/>
        <w:t>?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.$                                      .                           #                                                                3</w:t>
        <w:br/>
        <w:t>)                                                  ,- .</w:t>
        <w:br/>
        <w:t>77     66        #)                                                                          $                                 (</w:t>
        <w:br/>
        <w:t>-                                                                                                             ,-           .(</w:t>
        <w:br/>
        <w:t>( "                     ,                              )</w:t>
        <w:br/>
        <w:t>.(                #                              )</w:t>
        <w:br/>
        <w:t>,                 .                                                             3</w:t>
        <w:br/>
        <w:t>- .                                 3                                               ,$</w:t>
        <w:br/>
        <w:t>-</w:t>
        <w:br/>
        <w:t>)3                               '     #                       - #</w:t>
        <w:br/>
        <w:t>)                                          08.04.10                                                                                                $ .(-</w:t>
        <w:br/>
        <w:t>.(1/                  )                                                              #           (!3</w:t>
        <w:br/>
        <w:t>.$                     #                       ('            #)3</w:t>
        <w:br/>
        <w:t>.        -                              $</w:t>
        <w:br/>
        <w:t>.                                                                    ,               ,           3                                        .               $</w:t>
        <w:br/>
        <w:t>$              .(19 22                13            ) (1/                ) 08.04.10                                                                           3</w:t>
        <w:br/>
        <w:t>#                .                                                                  $,</w:t>
        <w:br/>
        <w:t>3                                                              .                                                                         $</w:t>
        <w:br/>
        <w:t>3            ,          .</w:t>
        <w:br/>
        <w:t>,         .(21                 13            )"                           .                               "</w:t>
        <w:br/>
        <w:t>3                                           .                                                         - #</w:t>
        <w:br/>
        <w:t>3                                   $ .                                                                                  ,                         - #</w:t>
        <w:br/>
        <w:t>$                          #                  ,                , .                                    - #</w:t>
        <w:br/>
        <w:t>,            ,      )             #                                                                                                           #,                      -</w:t>
        <w:br/>
        <w:t>3              ,                .(                                                                   #</w:t>
        <w:br/>
        <w:t>.</w:t>
        <w:br/>
        <w:t>3               .                                                    #                                   3</w:t>
        <w:br/>
        <w:t>3             ,               .(2            14                   28                   13         )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112/11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.                                   $                                                                  $</w:t>
        <w:br/>
        <w:t>#            -                    .(19                            14               ) "        #                                     ,                        "                   3</w:t>
        <w:br/>
        <w:t>#                               ,                                                                                                                             $</w:t>
        <w:br/>
        <w:t>.</w:t>
        <w:br/>
        <w:t>,               .                                   $       #                                                  3</w:t>
        <w:br/>
        <w:t>?                                                             -                    .(26            13           )"                                                                       "</w:t>
        <w:br/>
        <w:t>.                                                                                  ##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"                                                 #           #</w:t>
        <w:br/>
        <w:t>)"                                                                                                                                                                     - #</w:t>
        <w:br/>
        <w:t>.                            $                   .(17 18                     9</w:t>
        <w:br/>
        <w:t>,                                                ,             ,        .                                                                          ,</w:t>
        <w:br/>
        <w:t>$                        ,-           -                               ,                           -                                                  ,</w:t>
        <w:br/>
        <w:t>.</w:t>
        <w:br/>
        <w:t>#</w:t>
        <w:br/>
        <w:t>,                                   $                                                             #           #</w:t>
        <w:br/>
        <w:t>, #                              –                                                                 3                                                            #</w:t>
        <w:br/>
        <w:t>.                     .</w:t>
        <w:br/>
        <w:t>#</w:t>
        <w:br/>
        <w:t>$.                                                                                        $.                                     #</w:t>
        <w:br/>
        <w:t>.(                2        #               ')                           3</w:t>
        <w:br/>
        <w:t>93/84 " :            )                                                                                                          #                                                            #</w:t>
        <w:br/>
        <w:t>#                     $                       #                                      .(724 (1)             " '                                       ' '</w:t>
        <w:br/>
        <w:t>:</w:t>
        <w:br/>
        <w:t>,            ,    #                                                                                ,</w:t>
        <w:br/>
        <w:t>.                                                                     $</w:t>
        <w:br/>
        <w:t>$                   .('                                  ,    # ,                )</w:t>
        <w:br/>
        <w:t>,                                           ,        .       " :          )</w:t>
        <w:br/>
        <w:t>.(48 '                  ( "#        )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112/11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')                                                                                                                                                                                ,</w:t>
        <w:br/>
        <w:t>(4)   " ,                                                     '                 163/81 '                           645 '                1 " ,                            '                       549/73</w:t>
        <w:br/>
        <w:t>.(277</w:t>
        <w:br/>
        <w:t>#3                                                                                                                                                          #</w:t>
        <w:br/>
        <w:t>.                                                                                             #</w:t>
        <w:br/>
        <w:t>, $                                  ,           .                                                     #                                       #                        3</w:t>
        <w:br/>
        <w:t>.                                        , 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                                    $                           #                     "                                                           ,</w:t>
        <w:br/>
        <w:t>- "                   "           #                                                               #          ,                     .(                                     5         #)</w:t>
        <w:br/>
        <w:t>- .(25                 1            )"                 ,               #                           "</w:t>
        <w:br/>
        <w:t>. #                   -                                                   . #                              -              #                                 "</w:t>
        <w:br/>
        <w:t>. . .                        #                         -                                                #                                                    . .</w:t>
        <w:br/>
        <w:t>#        -                                                        . . .                $                                                ,                            ,</w:t>
        <w:br/>
        <w:t>,       .(19 24                         7        )"                        #                           -                                            . . ... $</w:t>
        <w:br/>
        <w:t>$                                                                                      ,(                                       )                                                    #</w:t>
        <w:br/>
        <w:t>.(                                                                     #                                                                                         )</w:t>
        <w:br/>
        <w:t>- .                                   " #               "                                                                                                                ,</w:t>
        <w:br/>
        <w:t>- .(24   #)                                                                                                  - .</w:t>
        <w:br/>
        <w:t>" # ' "                                                - .(3                                             '        #)                                                " #               "</w:t>
        <w:br/>
        <w:t>)                                                                                                          #                        #                            .</w:t>
        <w:br/>
        <w:t>.(</w:t>
        <w:br/>
        <w:t>#                                                    "                                                     #                             3</w:t>
        <w:br/>
        <w:t>.(25 26                  1                   )"                                                       .</w:t>
        <w:br/>
        <w:t>#                     #                          ,                                      .                                    2            #                               #</w:t>
        <w:br/>
        <w:t>-                           .                            , #                      ,                ,                           #</w:t>
        <w:br/>
        <w:t>,            .                                                  #                                                                                                     ? #</w:t>
        <w:br/>
        <w:t>.                                            $</w:t>
        <w:br/>
        <w:t>$            #                       3                                                                                                               ,</w:t>
        <w:br/>
        <w:t>,                 .3                                       "              "                                                #                                                .</w:t>
        <w:br/>
        <w:t>#                 , #                          )3                       -                                                                                       #</w:t>
        <w:br/>
        <w:t>#                                                                                  ,               .(3                                          20             #</w:t>
        <w:br/>
        <w:t>.   #                           #                ,-           -                    ,                                                $                       .                " #                       "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112/11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3</w:t>
        <w:br/>
        <w:t>#                       (                                              )                                                  #          .</w:t>
        <w:br/>
        <w:t>,           3                                                 .                                      #                             (                                         )</w:t>
        <w:br/>
        <w:t>.(                                    19        #)                       #                               ,                                              ,       #</w:t>
        <w:br/>
        <w:t>.                                                  ,              ,                                                                                 -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3                                                                                                                         ,                                        ,</w:t>
        <w:br/>
        <w:t>,                                                                                                    .</w:t>
        <w:br/>
        <w:t>#                                                         3                                                      ,-                                    , #                              ,</w:t>
        <w:br/>
        <w:t># 3                                                                           .$ $                   "- # " -</w:t>
        <w:br/>
        <w:t>.                                                                              $ -                             , #                                              –</w:t>
        <w:br/>
        <w:t>"                                 "                               " #            " #</w:t>
        <w:br/>
        <w:t>, $                                                #                                                                  . $</w:t>
        <w:br/>
        <w:t>.                            $        #                                                                                  -                 ,                                  .</w:t>
        <w:br/>
        <w:t>#                                                                                          $$                                                                                           ,</w:t>
        <w:br/>
        <w:t>.</w:t>
        <w:br/>
        <w:t>,                    #        .                                  ,                                                       , #                                            ,</w:t>
        <w:br/>
        <w:t># ,                      #                                                           #                                                   ,3                            ,</w:t>
        <w:br/>
        <w:t>.( "                      $           ,        $ ,                           ,                   )                                                      #</w:t>
        <w:br/>
        <w:t>.                                                               , #                                #                              -</w:t>
        <w:br/>
        <w:t>-            #</w:t>
        <w:br/>
        <w:t>,                                                                                          . #</w:t>
        <w:br/>
        <w:t>.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,-              .                                         #</w:t>
        <w:br/>
        <w:t>.                                                                               ,                                 55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   2           #</w:t>
        <w:br/>
        <w:t>,                                                                                           #                                  #</w:t>
        <w:br/>
        <w:t>$                                        –"                                             ", $                 .                                                              #               #</w:t>
        <w:br/>
        <w:t>".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#                   $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112/11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      #                          "       39 (2)                   " '                           ' '                                 395/74 "                  # -</w:t>
        <w:br/>
        <w:t>,         .                #                                   , #                                        .</w:t>
        <w:br/>
        <w:t>$                                                           - ,               $                                                                     #</w:t>
        <w:br/>
        <w:t>, # #                     #                                #                  "      .       #</w:t>
        <w:br/>
        <w:t>,-  ."                                                    "                                        #                    #</w:t>
        <w:br/>
        <w:t>,                                                                                      ,             $</w:t>
        <w:br/>
        <w:t>."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-                                                                         ,-</w:t>
        <w:br/>
        <w:t>.                                                           #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#                        "</w:t>
        <w:br/>
        <w:t>7388/97 " ) "                                                            #               ,</w:t>
        <w:br/>
        <w:t>#                    ,3                                                      ,-           .((                # )                                       '   "</w:t>
        <w:br/>
        <w:t>, $</w:t>
        <w:br/>
        <w:t>.                                         #               3                         .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("                # "              #        )                 #       $                           $</w:t>
        <w:br/>
        <w:t>3                                                                                     #</w:t>
        <w:br/>
        <w:t>.(333 '             (" )                                    –                                             .)"                                                    "</w:t>
        <w:br/>
        <w:t>#                                           3                                          #</w:t>
        <w:br/>
        <w:t>.                                   .</w:t>
        <w:br/>
        <w:t>.                                                                                      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#                  –.                                                                                            3</w:t>
        <w:br/>
        <w:t>" #                   # 1987    4387 #          –          3     -</w:t>
        <w:br/>
        <w:t>2004                2005307 #       ,("1987         ":      ) # #                                                                               $</w:t>
        <w:br/>
        <w:t>$                               $         2009      2009010 #</w:t>
        <w:br/>
        <w:t>.("2009            ":     )       $</w:t>
        <w:br/>
        <w:t>.                                  2009</w:t>
        <w:br/>
        <w:t>2009                                                                                                                                           .</w:t>
        <w:br/>
        <w:t>#       .                                                            $</w:t>
        <w:br/>
        <w:t>.(1 19                   11           ) 2009</w:t>
        <w:br/>
        <w:t>11             )"                                          #                 .                   $                                              " .</w:t>
        <w:br/>
        <w:t>1987                                                           $                                     .                                        #    ,(21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112/11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,2009</w:t>
        <w:br/>
        <w:t>..                              $</w:t>
        <w:br/>
        <w:t>,-             -                           ,-</w:t>
        <w:br/>
        <w:t>#                                          .2009                                                      #</w:t>
        <w:br/>
        <w:t>#                           ,</w:t>
        <w:br/>
        <w:t>,                .(                                                       2009                                                                   )</w:t>
        <w:br/>
        <w:t>.2009                                                                                                                  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,2009                                                                #                                                                              .                   $</w:t>
        <w:br/>
        <w:t>6       #).                     '                                           .</w:t>
        <w:br/>
        <w:t>"                   (</w:t>
        <w:br/>
        <w:t>,                   .(                 5       #) "                            /          -</w:t>
        <w:br/>
        <w:t>,                            ,       ,-                   2009                                              #                          ,           .</w:t>
        <w:br/>
        <w:t>?$                                                               -                       ,</w:t>
        <w:br/>
        <w:t>"                                       # $                                                                                       ,</w:t>
        <w:br/>
        <w:t>,             .(23 24                 6           ) ".                '</w:t>
        <w:br/>
        <w:t>.$                                                                                                         2009</w:t>
        <w:br/>
        <w:t>$       2009                                     "            "                                 #                                                      #                           $</w:t>
        <w:br/>
        <w:t>(.                                '            # ) 06.04.08                      #                               ."                                 "</w:t>
        <w:br/>
        <w:t>.               .                 ,                                                      "' 1.9*2.3                                                                     "</w:t>
        <w:br/>
        <w:t>"                                2009                                                           (.                  1                  # ) 27.01.09                                #</w:t>
        <w:br/>
        <w:t>–                                          ,              ,                                                      ,            .06.04.08                                  "</w:t>
        <w:br/>
        <w:t>.</w:t>
        <w:br/>
        <w:t>#                                           3                                                                  #</w:t>
        <w:br/>
        <w:t>2009                                                     .                          .                     $         #</w:t>
        <w:br/>
        <w:t>.                                          9       6 ,5 ,3 ,2 ,1</w:t>
        <w:br/>
        <w:t>) 2009                                                                                      #           .                                          $</w:t>
        <w:br/>
        <w:t>9-               6                                                                              ,                   #          (                                                   ##</w:t>
        <w:br/>
        <w:t>.</w:t>
        <w:br/>
        <w:t>,           ,      #                                                                                                                               ,               #           ,</w:t>
        <w:br/>
        <w:t>"           #                                  .                   '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112/11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$</w:t>
        <w:br/>
        <w:t>-                      .                                                                               -                                        .</w:t>
        <w:br/>
        <w:t>.                                                                                 #</w:t>
        <w:br/>
        <w:t>, $                                              ,                                                                            ..."                                  $</w:t>
        <w:br/>
        <w:t>-                ,                                                                                        ,                      ,</w:t>
        <w:br/>
        <w:t>$         .                                  ,                                            , #                          ,        #    #</w:t>
        <w:br/>
        <w:t>#                                             ,                                                      ,                                                           $</w:t>
        <w:br/>
        <w:t>,736 (1)     "      '  548/78 " ) "                                                                                                                                                           #</w:t>
        <w:br/>
        <w:t>" 595 (4)        " "        ' "                                                       (                              )         55/89 "                            $                        760</w:t>
        <w:br/>
        <w:t>"      606 (2) $ " '              '                                                   "                                                                                               2273/90</w:t>
        <w:br/>
        <w:t>(4)     "          ' "                                                                      465/88 " (                            #        )                    '                       9656/05</w:t>
        <w:br/>
        <w:t>.(651</w:t>
        <w:br/>
        <w:t>#                                                                     -                                                                                                                    #</w:t>
        <w:br/>
        <w:t>,                                                                                             .</w:t>
        <w:br/>
        <w:t>#         #                                               # .2009</w:t>
        <w:br/>
        <w:t>#                                                                                                                        ,</w:t>
        <w:br/>
        <w:t>.</w:t>
        <w:br/>
        <w:t>,                      .(16 17                       7          )            $</w:t>
        <w:br/>
        <w:t>. $                                                        ,                                                                 ,</w:t>
        <w:br/>
        <w:t>.                                    $                        ,     ?</w:t>
        <w:br/>
        <w:t>-       .                                                                 $                                                                            $</w:t>
        <w:br/>
        <w:t>#                                                                                                                $                               #</w:t>
        <w:br/>
        <w:t>.                               -                . 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#                #                                                                       # ,                         ,</w:t>
        <w:br/>
        <w:t>$       # "                                               .                               #                       "                                                    ,</w:t>
        <w:br/>
        <w:t>. $                                     $.        #                              "                                        - .(9                            9               )"</w:t>
        <w:br/>
        <w:t>"               .(12               10               )" $                                                                 .       $</w:t>
        <w:br/>
        <w:t>4                   )                               (1/                   –                                                                            )</w:t>
        <w:br/>
        <w:t>2009                                                                                                                                                                         # .(11 12</w:t>
        <w:br/>
        <w:t>.                                                                                                                                    #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                            ,3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112/11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,</w:t>
        <w:br/>
        <w:t>$         #                                                .2009</w:t>
        <w:br/>
        <w:t>.</w:t>
        <w:br/>
        <w:t>–                                              2009                                     ,</w:t>
        <w:br/>
        <w:t>.(3                                      '           #                                                     ')           # ,                                        ,</w:t>
        <w:br/>
        <w:t>"                                     - .                                   #                                   #                       ,</w:t>
        <w:br/>
        <w:t>#                                                    - ."                                               ,                                            /</w:t>
        <w:br/>
        <w:t>#                        #       #            #                             (                           3           # ) 09.01.08</w:t>
        <w:br/>
        <w:t>3                        ,                .                                                       .                             .</w:t>
        <w:br/>
        <w:t>.(5 6                      17                  )                                                          #</w:t>
        <w:br/>
        <w:t>#               2009                                                 #                                         ,                    #</w:t>
        <w:br/>
        <w:t>,                                       , $               .3</w:t>
        <w:br/>
        <w:t>#                #                                                     .3                                               ,</w:t>
        <w:br/>
        <w:t>#                          ,               ,       #                                              ,2009                                                               ,            #</w:t>
        <w:br/>
        <w:t>.                                                                             ,</w:t>
        <w:br/>
        <w:t>$                                         #                                                                                                         ,-</w:t>
        <w:br/>
        <w:t>.</w:t>
        <w:br/>
        <w:t>,                                            #                    , #                               ,                                       $                ,</w:t>
        <w:br/>
        <w:t>. $                                          -                                                                      #                                                       -</w:t>
        <w:br/>
        <w:t>,                                                                                                      ,                        ,</w:t>
        <w:br/>
        <w:t>.                                                 (                           59       #          ')                                                   ,</w:t>
        <w:br/>
        <w:t>3                                            ) $                                         ,                                        $</w:t>
        <w:br/>
        <w:t>.                    3                                                       -                                 (.                                .$.7           #</w:t>
        <w:br/>
        <w:t>.                                           #                         #</w:t>
        <w:br/>
        <w:t>$                                  )           $                                       , # ,              -                               , #</w:t>
        <w:br/>
        <w:t>,                                        )                                         (</w:t>
        <w:br/>
        <w:t>.(                                                 - #                                  #</w:t>
        <w:br/>
        <w:t>$                                                )                                                                                                  #          .                     $</w:t>
        <w:br/>
        <w:t>,         .                                              .(                                                #</w:t>
        <w:br/>
        <w:t>,               .                                                           - #</w:t>
        <w:br/>
        <w:t>,                               –                                                                          .                                                               - #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112/11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                         ' )" $                   " "            - "                                                   –                      # ,</w:t>
        <w:br/>
        <w:t>.(22 23                    14</w:t>
        <w:br/>
        <w:t>-                           ,                       " #           "                           -</w:t>
        <w:br/>
        <w:t>.                                         ,                   ,                                            ,</w:t>
        <w:br/>
        <w:t>#                                                 ,               .</w:t>
        <w:br/>
        <w:t>$                     .                                       #                                                                 #                    ,</w:t>
        <w:br/>
        <w:t>$                                                              ,</w:t>
        <w:br/>
        <w:t>.</w:t>
        <w:br/>
        <w:t>(10                  14        "                                       "                          3         )</w:t>
        <w:br/>
        <w:t>"                             .$                                      ,                                                                 #</w:t>
        <w:br/>
        <w:t>.                                 "   #               "</w:t>
        <w:br/>
        <w:t>"# "                                              -                                    3                                                                     , #</w:t>
        <w:br/>
        <w:t>,                             ": $                                                              # - .</w:t>
        <w:br/>
        <w:t>#                           ,</w:t>
        <w:br/>
        <w:t>#               ,                                         #                                                               ,-</w:t>
        <w:br/>
        <w:t>93/81 " ) "                                                                   ,                                                     -             ,</w:t>
        <w:br/>
        <w:t>.(444 (2) $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                              .                                       #                                                                     #</w:t>
        <w:br/>
        <w:t>$                        - #                                                                                                                                          ,</w:t>
        <w:br/>
        <w:t>.                                                     #                                            ,.</w:t>
        <w:br/>
        <w:t>. $              #              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# 1725 '                     1722 (3) $" " '                                          . '                              136/63 "</w:t>
        <w:br/>
        <w:t>#             #</w:t>
        <w:br/>
        <w:t>."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290 '           (2)                 " '                           '                           515/65 "</w:t>
        <w:br/>
        <w:t>.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.444 (2) $"       " '                         . '                               93/81 "              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,                                                                                                         $ "                      #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112/11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,                                                                                                                                        #           $           #                ,</w:t>
        <w:br/>
        <w:t>810/82 " ,454 (5)     " '                                       ' '              2896/90)                                                                                                      #</w:t>
        <w:br/>
        <w:t>" '                ' '                                                 6339/97 " 737 (4)$                                "                                               '    "</w:t>
        <w:br/>
        <w:t>.                #                                                              #                                                                            ,               .(199 (1)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"# " 3                  .                              ,                ,                                    3</w:t>
        <w:br/>
        <w:t>#                         ,                      .</w:t>
        <w:br/>
        <w:t>,                 #                                            ,                         #               ,     .</w:t>
        <w:br/>
        <w:t>,        .                                            ,                 !                  #                                           -</w:t>
        <w:br/>
        <w:t>$</w:t>
        <w:br/>
        <w:t>,                                                        ,                    " #              "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                               "                                   ",</w:t>
        <w:br/>
        <w:t>,                         ,                   ,                # #                      ,.</w:t>
        <w:br/>
        <w:t>.                $           #                                            #                       ,            $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                                                                              $                                $                                                #</w:t>
        <w:br/>
        <w:t>.                                                   $                                                              #</w:t>
        <w:br/>
        <w:t>.3                                                       $</w:t>
        <w:br/>
        <w:t>.3                                       #                                                                                             #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"–                                                                     -                                               3</w:t>
        <w:br/>
        <w:t>3                           ,                 .(30                 16                )"                              $</w:t>
        <w:br/>
        <w:t>"        #            # # #                                "                                           .                                                                                           #</w:t>
        <w:br/>
        <w:t>.                                                                                                               -                   (19                     16               )</w:t>
        <w:br/>
        <w:t>,                        .                                                                     #</w:t>
        <w:br/>
        <w:t>-                                                , $                            #</w:t>
        <w:br/>
        <w:t>.(5 6            17                      )</w:t>
        <w:br/>
        <w:t>14           )                                                          "            "                       ,                                    -                              3</w:t>
        <w:br/>
        <w:t>30%                                                                                                     .                                               .(4 7</w:t>
        <w:br/>
        <w:t>#          #                                  -                    3                   .(21 28                            12                    )</w:t>
        <w:br/>
        <w:t>"# "                        ,                     .(7                   14                      )"                   #                                        "–</w:t>
        <w:br/>
        <w:t>$           "                      "3                          .                                                                                                             $</w:t>
        <w:br/>
        <w:t>,               ,       $ ,                   2           1                                #</w:t>
        <w:br/>
        <w:t>"3                                                          (                                                                        )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112/11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,3                           ,        -           .(27 28                   16                  )"</w:t>
        <w:br/>
        <w:t>.</w:t>
        <w:br/>
        <w:t>.3                                                                   $                                                                                                              #</w:t>
        <w:br/>
        <w:t>.                                                                                                                                                                       $</w:t>
        <w:br/>
        <w:t>,-              .(                                                                     )                                                                    ,</w:t>
        <w:br/>
        <w:t>,-     .(                         . .7      #)                                                                                                                                  .</w:t>
        <w:br/>
        <w:t>,                 ,                                                      ,                                                                3</w:t>
        <w:br/>
        <w:t>.                                .                       #</w:t>
        <w:br/>
        <w:t>#</w:t>
        <w:br/>
        <w:t>:</w:t>
        <w:br/>
        <w:t>.                       #        3</w:t>
        <w:br/>
        <w:t>$       3                                                      .$                          ,               ,</w:t>
        <w:br/>
        <w:t>.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                                $                                                                         ,                                   ,3                           #</w:t>
        <w:br/>
        <w:t>.                                 ,       # ,                 ,                                                                                                  #</w:t>
        <w:br/>
        <w:t>. #                                           –                                             #                              # 3</w:t>
        <w:br/>
        <w:t>#                           , #                                                                           #                       # 3</w:t>
        <w:br/>
        <w:t>$          .                                                         #                                                  3                                           .</w:t>
        <w:br/>
        <w:t>. #                                                                3                               #</w:t>
        <w:br/>
        <w:t>.                                                                  /          #</w:t>
        <w:br/>
        <w:t>.                     60 -                                                         3</w:t>
        <w:br/>
        <w:t>#                                                                                                               130            #                            #</w:t>
        <w:br/>
        <w:t>#           ":              9                       199               6126                      3                      $</w:t>
        <w:br/>
        <w:t>." #                                                        #                       112/11</w:t>
        <w:br/>
        <w:t>5 616              -# ,-                                                $                         ,                           3</w:t>
        <w:br/>
        <w:t>.                                                ,17.02.11 ,</w:t>
        <w:br/>
        <w:t>,-                                      $             ,                                    3</w:t>
        <w:br/>
        <w:t>.                                                                                                                              5 2,500                 -# , "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112/11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$                  -                     #</w:t>
        <w:br/>
        <w:t>.                    -   .</w:t>
        <w:br/>
        <w:t>.   #                            $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,2012       15 , "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5/112/2011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