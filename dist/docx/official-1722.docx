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6/98/2008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2008-11-26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  <w:br/>
        <w:t>98/08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"                 "    :</w:t>
        <w:br/>
        <w:t>2008             16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,26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,26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                  :</w:t>
        <w:br/>
        <w:t>!  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!"</w:t>
        <w:br/>
        <w:t>:                                          '   1</w:t>
        <w:br/>
        <w:t>.#               ,       "# "                       2</w:t>
        <w:br/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1</w:t>
        <w:br/>
        <w:t>.                                                   &amp;           ,                               &amp; "                   "                       2</w:t>
        <w:br/>
        <w:t>, &amp;!                                              ,                               ,                           &amp;                !"                       !   3</w:t>
        <w:br/>
        <w:t>.                     !           &amp;! , ! &amp;                        &amp;               "                                                         &amp;                           4</w:t>
        <w:br/>
        <w:t>&amp;                          ,                                       '' '             '                                        5</w:t>
        <w:br/>
        <w:t>&amp; "                                 "    ,                      '' '                                                              "                       6</w:t>
        <w:br/>
        <w:t>.  &amp;           &amp;                  , ! ,                           "                                    ,                                                 7</w:t>
        <w:br/>
        <w:t>.                                 '.                                              &amp;               !                                          &amp;             !!   8</w:t>
        <w:br/>
        <w:t>.               7                                               !'        9</w:t>
        <w:br/>
        <w:t>.&amp;            #                                        &amp;"                             , "                          10</w:t>
        <w:br/>
        <w:t>,             &amp;                            ! &amp;                &amp;                   &amp;                    &amp;                                ) &amp;                    &amp;    11</w:t>
        <w:br/>
        <w:t>,                                                         &amp;                        '                                    12</w:t>
        <w:br/>
        <w:t>&amp;        ,                                                                      "       &amp;            !                                13</w:t>
        <w:br/>
        <w:t>&amp;                                                                                       &amp; ,                                  ,      &amp;                     14</w:t>
        <w:br/>
        <w:t>,                                                        "                     !                      15</w:t>
        <w:br/>
        <w:t>.                               &amp;    16</w:t>
        <w:br/>
        <w:t>,                                                               ,                                                                 17</w:t>
        <w:br/>
        <w:t>.                           &amp;                 18</w:t>
        <w:br/>
        <w:t>.                           &amp;                   !                !!                           19</w:t>
        <w:br/>
        <w:t>. !                                  &amp;                                        20</w:t>
        <w:br/>
        <w:t>21</w:t>
        <w:br/>
        <w:t>22</w:t>
        <w:br/>
        <w:t>23</w:t>
        <w:br/>
        <w:t>. 1/                                 24</w:t>
        <w:br/>
        <w:t>25</w:t>
        <w:br/>
        <w:t>26</w:t>
        <w:br/>
        <w:t>"                         "             :</w:t>
        <w:br/>
        <w:t>2008                      17</w:t>
        <w:br/>
        <w:t>27</w:t>
        <w:br/>
        <w:t>_________________________                                                                                                                                 28</w:t>
        <w:br/>
        <w:t>29</w:t>
        <w:br/>
        <w:t>30</w:t>
        <w:br/>
        <w:t>31</w:t>
        <w:br/>
        <w:t>32</w:t>
        <w:br/>
        <w:t>:             33</w:t>
        <w:br/>
        <w:t>.           &amp;                           &amp;!                                            # "   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2</w:t>
        <w:br/>
        <w:t>. 2/                                 3</w:t>
        <w:br/>
        <w:t>4</w:t>
        <w:br/>
        <w:t>5</w:t>
        <w:br/>
        <w:t>6</w:t>
        <w:br/>
        <w:t>"                         "             :</w:t>
        <w:br/>
        <w:t>2008                      17</w:t>
        <w:br/>
        <w:t>7</w:t>
        <w:br/>
        <w:t>_________________________                                                                                                                     8</w:t>
        <w:br/>
        <w:t>9</w:t>
        <w:br/>
        <w:t>10</w:t>
        <w:br/>
        <w:t>:               11</w:t>
        <w:br/>
        <w:t>. !                                                       !!                   12</w:t>
        <w:br/>
        <w:t>13</w:t>
        <w:br/>
        <w:t>:                             14</w:t>
        <w:br/>
        <w:t>'                                             ,                    !" &amp;            &amp;!          !                             15</w:t>
        <w:br/>
        <w:t>. "                                   "                "                                             ,               16</w:t>
        <w:br/>
        <w:t>. "                                                                                              '   17</w:t>
        <w:br/>
        <w:t>.            &amp;                                                                 18</w:t>
        <w:br/>
        <w:t>,       !                         &amp;                                              ,!!           "         !!                      19</w:t>
        <w:br/>
        <w:t>,       !!                        , !'                                  !             &amp;                              "                        20</w:t>
        <w:br/>
        <w:t>,                               &amp;              ,                   "                            &amp;                                         21</w:t>
        <w:br/>
        <w:t>.              &amp;                                                       22</w:t>
        <w:br/>
        <w:t>.                                &amp;                        ! "                                 "                     23</w:t>
        <w:br/>
        <w:t>.                                           '.                                &amp;                     24</w:t>
        <w:br/>
        <w:t>.?                                 ,                '                                                    ,                                 '       25</w:t>
        <w:br/>
        <w:t>26</w:t>
        <w:br/>
        <w:t>27</w:t>
        <w:br/>
        <w:t>.                                    "                     '               28</w:t>
        <w:br/>
        <w:t>29</w:t>
        <w:br/>
        <w:t>"                         "             :</w:t>
        <w:br/>
        <w:t>2008                      17</w:t>
        <w:br/>
        <w:t>30</w:t>
        <w:br/>
        <w:t>31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                                                                                                                                  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:          9</w:t>
        <w:br/>
        <w:t>,                                :                           10</w:t>
        <w:br/>
        <w:t>!       :                           11</w:t>
        <w:br/>
        <w:t>12</w:t>
        <w:br/>
        <w:t>:                       13</w:t>
        <w:br/>
        <w:t>.            &amp;                                                                                        14</w:t>
        <w:br/>
        <w:t>.        "       "                   ,                            "            !                             &amp;     15</w:t>
        <w:br/>
        <w:t>16</w:t>
        <w:br/>
        <w:t>:                   17</w:t>
        <w:br/>
        <w:t>.                      &amp;       '        , !                &amp;                                                                     18</w:t>
        <w:br/>
        <w:t>19</w:t>
        <w:br/>
        <w:t>:                       20</w:t>
        <w:br/>
        <w:t>. ! &amp;                 !         &amp; "                       ,         #             &amp;                                                    !         &amp;     21</w:t>
        <w:br/>
        <w:t>.!!                                                          &amp;           !!                                           22</w:t>
        <w:br/>
        <w:t>.        &amp;                                                ,                                               &amp;                            !!              23</w:t>
        <w:br/>
        <w:t>.               &amp;&amp;                           ,                                    &amp;                     )!!   24</w:t>
        <w:br/>
        <w:t>25</w:t>
        <w:br/>
        <w:t>26</w:t>
        <w:br/>
        <w:t>27</w:t>
        <w:br/>
        <w:t>.(       )            )                      ,26                         "                #                                &amp;                .1     28</w:t>
        <w:br/>
        <w:t>.                &amp;                '                                                                29</w:t>
        <w:br/>
        <w:t>. !"                                                 &amp;                                       30</w:t>
        <w:br/>
        <w:t>31</w:t>
        <w:br/>
        <w:t>&amp;                        ,#                              !!                                                                                         .2     32</w:t>
        <w:br/>
        <w:t>&amp;                        "        ,!!                                       &amp;                                 "                                                33</w:t>
        <w:br/>
        <w:t>.                                    ,           !!               &amp;                        ! &amp;                         34</w:t>
        <w:br/>
        <w:t>.#                               &amp;                                             ,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!                                                                                                           ,                                     !                             .3   2</w:t>
        <w:br/>
        <w:t>.#                                           &amp;                                                                      &amp;                                !              3</w:t>
        <w:br/>
        <w:t>.                                                                    "             "                                ,           ,                                !          4</w:t>
        <w:br/>
        <w:t>; ! &amp;                   &amp;                        &amp;                                                                  ,                                                       5</w:t>
        <w:br/>
        <w:t>.                        &amp;                                                                                                   &amp;                   &amp;          6</w:t>
        <w:br/>
        <w:t>&amp;                      !                        ,                                                 &amp;       "                                   7</w:t>
        <w:br/>
        <w:t>.                                                                &amp;                             "               "                     .31/02                                     8</w:t>
        <w:br/>
        <w:t>. &amp;&amp;"                                             &amp;          9</w:t>
        <w:br/>
        <w:t>10</w:t>
        <w:br/>
        <w:t>, !"                                 ,                 .4   11</w:t>
        <w:br/>
        <w:t>.                         &amp;                     ,#                                                         12</w:t>
        <w:br/>
        <w:t>,                     !                      ' &amp;                  "                                                                              &amp;                  13</w:t>
        <w:br/>
        <w:t>.                                ,                      14</w:t>
        <w:br/>
        <w:t>. &amp;                           &amp;                    , '                                   ,                                                                                            15</w:t>
        <w:br/>
        <w:t>16</w:t>
        <w:br/>
        <w:t>"                                              , &amp;&amp;"                               ,                                                             ,                 .5   17</w:t>
        <w:br/>
        <w:t>,                         #              $                           ,                     &amp;                                        ! ,                                 18</w:t>
        <w:br/>
        <w:t>.           #                                 ,                                  19</w:t>
        <w:br/>
        <w:t>20</w:t>
        <w:br/>
        <w:t>#                 &amp;           &amp;           !'                   &amp;                                                     "                                   ,&amp;                        ' .6   21</w:t>
        <w:br/>
        <w:t>,                                 ,#                                   !!                                    &amp;                &amp;                         ;!!                               22</w:t>
        <w:br/>
        <w:t>! &amp;                                  ) '                                                       &amp;                    !            ' ,                                23</w:t>
        <w:br/>
        <w:t>.                                                           24</w:t>
        <w:br/>
        <w:t>25</w:t>
        <w:br/>
        <w:t>'                                   !     !                                                    &amp;                        ,             .7   26</w:t>
        <w:br/>
        <w:t>!             ,           '                                                            , &amp;                                                                 !"                             27</w:t>
        <w:br/>
        <w:t>.           !                                       28</w:t>
        <w:br/>
        <w:t>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#                                                              !                &amp;                                                    " .8   30</w:t>
        <w:br/>
        <w:t>!             "                  &amp;                                             . "                                                   #                          31</w:t>
        <w:br/>
        <w:t>:                    !           '                   &amp;           &amp;        "#                                                        "                                   32</w:t>
        <w:br/>
        <w:t>#                 ,                           ,                                                     "          33</w:t>
        <w:br/>
        <w:t>.                                        #                                                                                                               ,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.                                                                                                  ,                                             1</w:t>
        <w:br/>
        <w:t>#                                                       ,               $                    2</w:t>
        <w:br/>
        <w:t>,                                                   .                             #                                                                  3</w:t>
        <w:br/>
        <w:t>,                                     ,                                                                         ,        ,                                ,                        4</w:t>
        <w:br/>
        <w:t>,                                #                          $                                      ,                                                 5</w:t>
        <w:br/>
        <w:t>,'                                                ' '                    #            $            2896/90 " ) "                                                                       6</w:t>
        <w:br/>
        <w:t>. 454 (5)                    &amp;"               7</w:t>
        <w:br/>
        <w:t>8</w:t>
        <w:br/>
        <w:t>,$                                                                                                    "        9</w:t>
        <w:br/>
        <w:t>' )" #                                         '                                                                                                                       10</w:t>
        <w:br/>
        <w:t>.(1,(4)99                  )            ,'       3                            ' '                                  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,                                                                                               .9   13</w:t>
        <w:br/>
        <w:t>,                !                                                   2&amp;                                 '                                !           &amp;                14</w:t>
        <w:br/>
        <w:t>'                                 &amp;                                                                    ' ,&amp;                                               &amp;" :                         15</w:t>
        <w:br/>
        <w:t>:             .( " ,                    #&amp; ,                      ,           &amp;             )"                 !        16</w:t>
        <w:br/>
        <w:t>.&amp;                                           ,                                         ',                          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,                          !"                        ,                                              !               " .10            18</w:t>
        <w:br/>
        <w:t>.#                                                             19</w:t>
        <w:br/>
        <w:t>20</w:t>
        <w:br/>
        <w:t>&amp;                   ,#                                                      '                              '       ,         ! .11                                       21</w:t>
        <w:br/>
        <w:t>"               ,(4) 99           )               ,'                                              . '                           6339/97 "                                                  22</w:t>
        <w:br/>
        <w:t>.1999 " )                                           23</w:t>
        <w:br/>
        <w:t>,                                        '         &amp;                                                &amp;   &amp;       ' &amp;                                              24</w:t>
        <w:br/>
        <w:t>)            ,             '                         ,            &amp;                           &amp;                                          25</w:t>
        <w:br/>
        <w:t>'           &amp;                         :        !                                              '                     "                   "                                          26</w:t>
        <w:br/>
        <w:t>.                                 ,                                    '                                       &amp;                                                                               27</w:t>
        <w:br/>
        <w:t>.           !                             !               #                          ,            '             !                    "                                                         28</w:t>
        <w:br/>
        <w:t>"                             "                 )           &amp;                                          )                                                 29</w:t>
        <w:br/>
        <w:t>. &amp;                                                !                                             . '                         !                !               !                30</w:t>
        <w:br/>
        <w:t>&amp;!              "                                                                                ' , !&amp; ,        ,                                                                     31</w:t>
        <w:br/>
        <w:t>!                    &amp;!                                &amp;!                                        &amp;        '   ! ;                                                         '            32</w:t>
        <w:br/>
        <w:t>,                 '                   ,                 &amp;                          &amp;       ! ; '                                                      &amp;                    33</w:t>
        <w:br/>
        <w:t>,                       &amp;!        !                            '            "                         .      &amp;       &amp;                                        !                   &amp;!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#            #,                                                  #                           1</w:t>
        <w:br/>
        <w:t>".                                                          2</w:t>
        <w:br/>
        <w:t>3</w:t>
        <w:br/>
        <w:t>&amp;           "                                                           ,                                       .12   4</w:t>
        <w:br/>
        <w:t>'                                           .30/08                                    "                                                       5</w:t>
        <w:br/>
        <w:t>.                          &amp;            "              6</w:t>
        <w:br/>
        <w:t>7</w:t>
        <w:br/>
        <w:t>,                                                           &amp; )!!                                 "                     &amp;             &amp;                 .13   8</w:t>
        <w:br/>
        <w:t>&amp;                       "                               &amp; ) !!                                                                        &amp;        &amp;          9</w:t>
        <w:br/>
        <w:t>.                 &amp;                                        "                    (!!                               10</w:t>
        <w:br/>
        <w:t>.                                                                                                  &amp;          11</w:t>
        <w:br/>
        <w:t>12</w:t>
        <w:br/>
        <w:t>,       .                       '                   &amp;                         "               )                !!                 &amp;                     .14   13</w:t>
        <w:br/>
        <w:t>,       &amp;"              &amp;&amp;"                                               &amp;                ,31/02                                         14</w:t>
        <w:br/>
        <w:t>:             ,                       15</w:t>
        <w:br/>
        <w:t>" "&amp;                 ,           !'                                                  !                     ""         16</w:t>
        <w:br/>
        <w:t>"                          &amp;                                              &amp;                            ,                                         17</w:t>
        <w:br/>
        <w:t>!,                        .                                                                                        18</w:t>
        <w:br/>
        <w:t>,                                                  , !'                                   !!                              19</w:t>
        <w:br/>
        <w:t>!!                          &amp;                                                                                                                     20</w:t>
        <w:br/>
        <w:t>"                                                                                                  !                , "                               21</w:t>
        <w:br/>
        <w:t>"                       ,(          &amp;                                                               !     ) , !'                      22</w:t>
        <w:br/>
        <w:t>."!!                          23</w:t>
        <w:br/>
        <w:t>,                         '           !'                                                      "         , &amp;                             24</w:t>
        <w:br/>
        <w:t>, &amp;                                                  !!                                                                                   25</w:t>
        <w:br/>
        <w:t>. ' '                              "                    &amp;          26</w:t>
        <w:br/>
        <w:t>.                       &amp;                                                                                                             ,        '              27</w:t>
        <w:br/>
        <w:t>28</w:t>
        <w:br/>
        <w:t>!       &amp;                   ,                                         )                               !                     .15   29</w:t>
        <w:br/>
        <w:t>'                                                                      &amp;              .                                            "              30</w:t>
        <w:br/>
        <w:t>. ! &amp;                                                         ! &amp;                                                         31</w:t>
        <w:br/>
        <w:t>"                    ,    '                                            &amp;                                      "           ,                   32</w:t>
        <w:br/>
        <w:t>"               ,                     '                                                            !                  33</w:t>
        <w:br/>
        <w:t>. ! &amp;                         '                                                                                                                   34</w:t>
        <w:br/>
        <w:t>'                      '                                                  "                  ,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!         1</w:t>
        <w:br/>
        <w:t>&amp;                                                              ,                   ,                              2</w:t>
        <w:br/>
        <w:t>.         '                                                                               !             3</w:t>
        <w:br/>
        <w:t>4</w:t>
        <w:br/>
        <w:t>,                &amp;            &amp;             ,           ,           "                        .16   5</w:t>
        <w:br/>
        <w:t>.            "                     &amp;                       ,30/08             6</w:t>
        <w:br/>
        <w:t>&amp; , '                    ,' &amp;                                               ,                  7</w:t>
        <w:br/>
        <w:t>.                            "               "                      8</w:t>
        <w:br/>
        <w:t>9</w:t>
        <w:br/>
        <w:t>14                                                             ,                   ,                    .17   10</w:t>
        <w:br/>
        <w:t>.                              11</w:t>
        <w:br/>
        <w:t>12</w:t>
        <w:br/>
        <w:t>:                                                                               .18   13</w:t>
        <w:br/>
        <w:t>;                         !           ! ,3 613               14</w:t>
        <w:br/>
        <w:t>.                                   3 500               15</w:t>
        <w:br/>
        <w:t>.               &amp;                &amp; "                                                      16</w:t>
        <w:br/>
        <w:t>17</w:t>
        <w:br/>
        <w:t>18</w:t>
        <w:br/>
        <w:t>. &amp;&amp;"                       &amp;                      19</w:t>
        <w:br/>
        <w:t>20</w:t>
        <w:br/>
        <w:t>"                               "        :</w:t>
        <w:br/>
        <w:t>2008                            26</w:t>
        <w:br/>
        <w:t>21</w:t>
        <w:br/>
        <w:t>_________________________                                                                                22</w:t>
        <w:br/>
        <w:t>23</w:t>
        <w:br/>
        <w:t>24</w:t>
        <w:br/>
        <w:t>25</w:t>
        <w:br/>
        <w:t>26</w:t>
        <w:br/>
        <w:t>27</w:t>
        <w:br/>
        <w:t>28</w:t>
        <w:br/>
        <w:t>29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6/98/2008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