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4/173/2015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2017-05-08 · חולון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תיק‪73/4/371/4 :‬‬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 דגנית‬</w:t>
        <w:br/>
        <w:t>‫קציר‪-‬ברין‬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‫יוסף זקין ו‪ // -‬אח'‬   ‫‪/‬‬                         ‫תובעים‬</w:t>
        <w:br/>
        <w:t>‫באמצעות ב"כ‪ :‬עו"ד פיני סהר סרבי‬</w:t>
        <w:br/>
        <w:t>‫מרחוב ויצמן ‪ 4‬בית אסיה‬</w:t>
        <w:br/>
        <w:t>‫תל – אביב ‪94246‬‬</w:t>
        <w:br/>
        <w:t>‫טל ‪ 34-9344433 :‬פקס ‪34-9344004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 זלמנוביץ ת‪.‬ז ‪1/88/4/‬‬     ‫‪/‬‬                         ‫נתבעים‬</w:t>
        <w:br/>
        <w:t>‫ונדה זלמנוביץ ת‪.‬ז ‪11/88/471‬‬    ‫‪7‬‬</w:t>
        <w:br/>
        <w:t>‫באמצעות ב"כ עו"ד דנה מורסקי‬</w:t>
        <w:br/>
        <w:t>‫גינזבורג ‪ 9‬ראשון לציון‬</w:t>
        <w:br/>
        <w:t>‫טל ‪ 34-6014449 :‬פקס ‪34-6410942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‫א‪ .‬כללי‬</w:t>
        <w:br/>
        <w:t>‫‪ .1‬בעליהם של ‪ 24‬מתוך ‪ 24‬דירות הבית המשותף המצוי ברחוב ארלוזורוב ‪94,42‬‬</w:t>
        <w:br/>
        <w:t>‫חולון (גוש ‪ 9190‬חלקה ‪ – 94‬להלן ‪":‬הבית המשותף" או "הבית") מעוניינים‬</w:t>
        <w:br/>
        <w:t>‫להוציא אל הפועל פרויקט לחיזוק הבית המשותף מפני רעידות אדמה אגב הוספת‬</w:t>
        <w:br/>
        <w:t>‫דירות חדשות 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.2‬הנתבעים‪ ,‬בעליה של הדירה הנותרת‪ ,‬הם קשישים ניצולי שואה אשר אינם חפצים‬</w:t>
        <w:br/>
        <w:t>‫בביצוע הפרויקט וממאנים לחתום על ההסכם אשר נחתם ביום ‪ 29.0.2314‬בין יתר‬</w:t>
        <w:br/>
        <w:t>‫בעלי הדירות לבין היזם שנבחר על ידם לביצוע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.4‬בעלי הדירות עותרים לאישור ביצוע הפעולות הנדרשות ברכוש המשותף חרף‬</w:t>
        <w:br/>
        <w:t>‫העדר הסכמת הנתבעים מכוח סעיף ‪ 0‬לחוק המקרקעין (חיזוק בתים משותפים‬</w:t>
        <w:br/>
        <w:t>‫מפני רעידות אדמה)‪ ,‬התשמ"ח ‪( 2334-‬להלן ‪":‬חוק החיזוק") – זוהי התביעה‬</w:t>
        <w:br/>
        <w:t>‫המונחת בפניי‪.‬‬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טענות התובעים‬</w:t>
        <w:br/>
        <w:t>‫‪ .4‬בעקבות רצון רוב בעלי הדירות לביצוע עבודות חיזוק הבית המשותף כנגד רעידות‬</w:t>
        <w:br/>
        <w:t>‫אדמה במסגרת תמ"א ‪ 44‬החליטו בעלי הדירות לבצע את הפרויקט באמצעות 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.0‬ההחלטה התקבלה לאחר ישיבות רבות אליהן זומנו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תיק‪73/4/371/4 :‬‬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29.0.14‬חתמו רוב בעלי הדירות על הסכם עם יזם לפיו יוסיף האחרון שתי‬</w:t>
        <w:br/>
        <w:t>‫קומות וכן קומה חלקית נוספת לבית ובתמורה יקבלו בעלי הדירות‪ ,‬ללא תשלום‬</w:t>
        <w:br/>
        <w:t>‫מצדם‪ ,‬עבודות לחיזוק הבית מפני רעידות אדמה‪ ,‬תוספת מרחב מוגן דירתי‬</w:t>
        <w:br/>
        <w:t>‫ומרפסת שמש לכל אחת מהדירות‪ ,‬הקמת מעלית בבית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.9‬בעקבות חתימת ההסכם הוגשה לוועדה המקומית לתכנון ובניה בקשה להוצאת‬</w:t>
        <w:br/>
        <w:t>‫היתר בניה לביצוע הפרויקט‪ .‬ביום ‪ 4.4.2310‬אשרה הועדה כי החלטתה היא‬</w:t>
        <w:br/>
        <w:t>‫בבחינת "החלטה לאשר בקשה להיתר בתנאים" במובן מונח זה בחוק החיזוק‪,‬‬</w:t>
        <w:br/>
        <w:t>‫לאחר שנדחו טענות ההתנגדות של הנתבעים למתן ההיתר‪.‬‬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.4‬הנתבעים העלו דרישות כספיות מוגזמות ומופרכות אשר לא ניתנו לאף בעל דירה‬</w:t>
        <w:br/>
        <w:t>‫בבית‪.‬‬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.6‬התמורות שניתנו לכל בעלי הדירות זהות‪ ,‬למעט דירה אחת לגביה נשא היזם‬</w:t>
        <w:br/>
        <w:t>‫בהוצאות משפטיות הנוגעות להוצאת צו הירושה וכן לקבלת אישור בית המשפט‬</w:t>
        <w:br/>
        <w:t>‫להסכם (עקב פטירת אבי המשפחה הנ"ל אשר הותיר אחריו אלמנה ו‪ 4 -‬ילדים)‪.‬‬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.‬תמצית טענות הנתבעים‬</w:t>
        <w:br/>
        <w:t>‫‪ .13‬הם מתגוררים בבית המשותף מזה למעלה מחמישים 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 ‪ ,1‬יליד ‪ ,1622‬חולה סיעודי הסובל מאי ספיקת לב וסרטן מוגבל בהליכה‬</w:t>
        <w:br/>
        <w:t>‫ונזקק להשגחה מתמדת‪ .‬הנתבעת ‪ ,2‬ילידת ‪ ,1620‬חולה קשה ומרותקת למיטתה‪.‬‬</w:t>
        <w:br/>
        <w:t>‫הנתבעים מטופלים בידי עובדים סיעודיים משך כל שעות היממה‪.‬‬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.12‬הנתבעים חשים בטחון בדירתם‪ ,‬בפרט לאחר תלאות חייהם וברצונם להישאר‬</w:t>
        <w:br/>
        <w:t>‫להתגורר בדירתם עד יומם האחרון‪ .‬עקירתם מביתם תגרום להם לחוות שוב את‬</w:t>
        <w:br/>
        <w:t>‫חווית העקירה מביתם בתקופת השואה‪.‬‬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.14‬הנתבע אינו מעוניין לעזוב את דירתו ואילו הנתבעת לא תוכל לשהות בדירה בזמן‬</w:t>
        <w:br/>
        <w:t>‫ביצוע העבודות‪ .‬לנתבעים תיגרם עגמת נפש ככל שיופרדו זו מזה בערוב ימיהם‪.‬‬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.14‬הם אינם מעוניינים בשיפור או בהשבחת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.10‬ביצוע העבודות יפגע פגיעה קשה באיכות חייהם עד כדי גרימת נזק בלתי הפיך‪.‬‬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.19‬היזם התנהל בצורה דורסנית ובלתי מתחשבת במצבם המיוחד ומסב להם נזקים‬</w:t>
        <w:br/>
        <w:t>‫כלכליים בעל כורחם שעה שהם נזקקים לממונם בעת הזו על מנת לשמר את מצבם‬</w:t>
        <w:br/>
        <w:t>‫הפיזי‪-‬רפואי‪ .‬היזם איננו אמין‪ ,‬הוא נמנע מהעברת מסמכים בסיסיים אליהם‪,‬‬</w:t>
        <w:br/>
        <w:t>‫נמנע מלפרט התחייבויותיו ולא נתן מענה ענייני לבקשותיהם‪.‬‬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תיק‪73/4/371/4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.19‬הנתבעים מעוניינים בשלב זה בחייהם בשלוות נפש ואינם מעוניינים להיכנס‬</w:t>
        <w:br/>
        <w:t>‫ל"הרפתקאות" כספיות ויזמיות‪.‬‬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.14‬עצם הגשת התביעה מהווה התעמרות במצבם של הנתבעים הנדרשים להוצאות‬</w:t>
        <w:br/>
        <w:t>‫כספיות על מנת להתמודד עם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.16‬היזם ובעלי הדירות מעולם לא פנו אליהם ואינם נוהגים כלפיהם מנהג שכנות‪.‬‬</w:t>
        <w:br/>
        <w:t>‫בעלי הדירות לא נקפו אצבע ולא הגיעו כלל לדירת הנתבעים על מנת להיפגש עמם‬</w:t>
        <w:br/>
        <w:t>‫ביחס לפרויקט‪.‬‬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.23‬הבניה המתוכננת תפגע בבעלי הדירות‪ ,‬לא תאפשר מספיק מקומות חניה‪ ,‬תצר את‬</w:t>
        <w:br/>
        <w:t>‫חדר האשפה ותביא רק לרווח ליזם‪.‬‬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.21‬הם אינם מוכנים לשעבד את קניינם או לוותר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.‬מהלך הדיון‬</w:t>
        <w:br/>
        <w:t>‫‪ .22‬ביום ‪ 21.6.2319‬החל דיון שמיעת ראיות ולאחריו ערכתי ביקור במקום בנוכחות‬</w:t>
        <w:br/>
        <w:t>‫ב"כ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ממצאי הביקור במקום ונתוני תיק רישום הבית המשותף אותם מצאתי‬</w:t>
        <w:br/>
        <w:t>‫רלבנטיים להכרעתי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.‬המדובר בבית משותף המורכב ממבנה אחד‪ ,‬בעל ‪ 2‬כניסות (צפונית ודרומית)‪.‬‬</w:t>
        <w:br/>
        <w:t>‫עם זאת‪ ,‬בצו הרישום לא צוינו כניסות נפרדות‪.‬‬</w:t>
        <w:br/>
        <w:t>‫ב‪ .‬בניית הבית הסתיימה בשנת ‪( 1694‬ראו תשריט הבית המשותף)‪.‬‬</w:t>
        <w:br/>
        <w:t>‫ג‪ .‬דירת הנתבעים מצויה בקומה הראשונה בכניסה הצפונית של הבית‪ .‬חזית‬</w:t>
        <w:br/>
        <w:t>‫דירתם פונה לרחוב ארלוזורוב‪.‬‬</w:t>
        <w:br/>
        <w:t>‫ד‪ .‬הגם שהמצב התחזוקתי של חזית הבית הפונה לרחוב נחזה להראות תקין‪.‬‬</w:t>
        <w:br/>
        <w:t>‫מצבם התחזוקתי של יתר חלקי הבית ובפרט קומת הקרקע המפולשת בכי‬</w:t>
        <w:br/>
        <w:t>‫רע‪ :‬חלקי טיח שונים נפלו במספר מוקדים בתקרת קומת העמודים והותירו‬</w:t>
        <w:br/>
        <w:t>‫את ברזל הזיון חשוף וחלוד‪.‬‬</w:t>
        <w:br/>
        <w:t>‫ריצוף קומת העמודים פגום‪ .‬חלק מן הרצפות שבורות לחלוטין‪ ,‬חלקן‬</w:t>
        <w:br/>
        <w:t>‫שקועות‪ ,‬וחלקן חסרות לחלוטין‪.‬‬</w:t>
        <w:br/>
        <w:t>‫ה‪ .‬המצב התחזוקתי של יתר קירותיו החיצוניים של הבית המשותף אף הוא בכי‬</w:t>
        <w:br/>
        <w:t>‫רע‪ .‬חלקי טיח שונים מתקלפים או חסרים‪ .‬ניכרים סימני רטיבות במוקדים‬</w:t>
        <w:br/>
        <w:t>‫מסוימים אליהם הופניתי על ידי התובעים‪.‬‬</w:t>
        <w:br/>
        <w:t>‫ו‪ .‬חלק מהגדר המקיפה את הבית חלודה עד כדי התפוררות‪.‬‬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תיק‪73/4/371/4 :‬‬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.‬חלק מעמודי הבית (בעיקר בתחתית העמודים) וכן חלק מהקורות המצויות‬</w:t>
        <w:br/>
        <w:t>‫בתחתית תקרת קומת העמודים פגומים באופן שניתן להבחין בברזל הזיון‬</w:t>
        <w:br/>
        <w:t>‫כשהוא חשוף וחלוד‪.‬‬</w:t>
        <w:br/>
        <w:t>‫ח‪ .‬גרם מדרגות מוביל מקומת הקרקע אל מקלט הבית‪.‬‬</w:t>
        <w:br/>
        <w:t>‫מקלט הבית צר וארוך ומצויים בו שולחן ומספר כסאות‪.‬‬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.24‬לאחר הביקור בבית נערך ביקור בדירת הנתבעים שם נערכה חקירתם הנגדית‪.‬‬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.24‬ביום ‪ 10.12.19‬התקיים המשך דיון הוכחות במהלכו נחקר נגדית המומחה מטעם‬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.20‬הצדדים סיכמו טענותיהם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‫הגיעה אפוא העת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.‬דיון והכרעה‬</w:t>
        <w:br/>
        <w:t>‫המסגרת הנורמטיבית‬</w:t>
        <w:br/>
        <w:t>‫‪ .29‬סעיף ‪ 0‬לחוק החיזוק קובע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ביצוע עבודה ברכוש המשותף שמטרתה בניית דירה חדשה אחת או יותר‪,‬‬</w:t>
        <w:br/>
        <w:t>‫לרבות הוצאת חלקים מהרכוש המשותף לשם התקנת מקומות חניה והצמדתם‬</w:t>
        <w:br/>
        <w:t>‫לדירה או לדירות כאמור‪ ,‬טעון החלטה מראש של כל בעלי הדירות‪ ,‬כאמור בחוק‬</w:t>
        <w:br/>
        <w:t>‫המקרקעין; ואולם רשאי המפקח‪ ,‬אף אם לא התקבלה על כך החלטה מראש של‬</w:t>
        <w:br/>
        <w:t>‫כל בעלי הדירות בבית המשותף‪ ,‬לאשר את ביצוע העבודה‪ ,‬על פי תביעה של בעלי‬</w:t>
        <w:br/>
        <w:t>‫הדירות שבמועד הגשת התביעה היו בבעלותם שני שלישים מהדירות בבית‬</w:t>
        <w:br/>
        <w:t>‫המשותף ושני שלישים מהרכוש המשותף היו צמודים לדירותיהם‪ ,‬ובלבד שנתן‬</w:t>
        <w:br/>
        <w:t>‫לכל בעל דירה בבית המשותף הזדמנות לטעון את טענותיו‪.‬‬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ב) אישר המפקח ביצוע עבודה ברכוש המשותף שמטרתה בניית דירה חדשה‬</w:t>
        <w:br/>
        <w:t>‫כאמור בסעיף קטן (א)‪ ,‬רשאי הוא להתנותה בתנאים וכן ליתן הוראות לעניין‬</w:t>
        <w:br/>
        <w:t>‫סדרי הרישום בלשכת רישום המקרקעין; כן רשאי המפקח‪ ,‬אם ראה שבנסיבות‬</w:t>
        <w:br/>
        <w:t>‫העניין קיימת הצדקה לעשות כן‪ ,‬למנות אדם שהוא עורך דין או רואה חשבון‪,‬‬</w:t>
        <w:br/>
        <w:t>‫ושאינו בעל דירה בבית המשותף שלגביו אושר ביצוע העבודה כאמור‪ ,‬אשר יהיה‬</w:t>
        <w:br/>
        <w:t>‫מוסמך‪ ,‬בהתאם להוראות המפקח‪ ,‬להתקשר בשם כל בעלי הדירות בבית‬</w:t>
        <w:br/>
        <w:t>‫המשותף לשם בניית הדירה החדשה ולהעברת זכויות בה לאחר מכן‪.‬‬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תיק‪73/4/371/4 :‬‬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הוראות סימן ד' בפרק ו' לחוק המקרקעין יחולו על הדיון לפי סעיף זה בפני‬</w:t>
        <w:br/>
        <w:t>‫המפקח‪ ,‬בשינויים המחויבים‪.‬‬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‫(ד) דירה חדשה שהוחלט על בנייתה בהתאם להוראות סעיף זה תהא בבעלותם‬</w:t>
        <w:br/>
        <w:t>‫של מי שערב ביצוע העבודה היו בעלי דירות בבית המשותף‪ ,‬לפי החלק ברכוש‬</w:t>
        <w:br/>
        <w:t>‫המשותף הצמוד לכל 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.29‬לצורך הקמת דירה או דירות חדשות נדרשת‪ ,‬אם כן‪ ,‬החלטה מראש של כל בעלי‬</w:t>
        <w:br/>
        <w:t>‫הדירות‪ .‬יחד עם זאת‪ ,‬חוק החיזוק מעניק למפקח הסמכות לאשר ביצוען של‬</w:t>
        <w:br/>
        <w:t>‫עבודות לחיזוק הבית על‪-‬פי תביעה של בעלי דירות שבבעלותם שני שלישים‬</w:t>
        <w:br/>
        <w:t>‫מהדירות בבית המשותף ושני שלישים מהרכוש המשותף‪ ,‬ובלבד שנתן לכל בעל‬</w:t>
        <w:br/>
        <w:t>‫דירה הזדמנות לטעון את טענותיו‪ .‬חוק החיזוק אף מסמיך את המפקח למנות‬</w:t>
        <w:br/>
        <w:t>‫עורך דין או רואה חשבון על מנת שזה יתקשר‪ ,‬בהתאם להוראותיו‪ ,‬בשם כל בעלי‬</w:t>
        <w:br/>
        <w:t>‫הדירות בבית המשותף לשם בניית הדירה החדשה והעברת הזכויות בה לאחר מכן‬</w:t>
        <w:br/>
        <w:t>‫(כאמור בסעיף ‪(0‬ב) לחוק)‪.‬‬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.24‬חיזוק בתים משותפים מפני רעידות אדמה הוא אינטרס ציבורי‪ .‬עידוד בעלי‬</w:t>
        <w:br/>
        <w:t>‫הדירות לבצע עבודות חיזוק מכוח תמ"א ‪ 44‬בא לידי ביטוי בקביעת הסדרים‬</w:t>
        <w:br/>
        <w:t>‫המפחיתים את הרוב הדרוש או קובעים מנגנון המאפשר השגת רוב לשם קבלת‬</w:t>
        <w:br/>
        <w:t>‫החלטה בנוגע לביצוע עבודות ברכוש המשותף‪ .‬הסדרים אלו נועדו למנוע מצב בו‬</w:t>
        <w:br/>
        <w:t>‫"דייר סרבן" יכשיל ביצוע של עבודות מכוח תמ"א ‪ ,44‬שיש בהן כדי להיטיב עם‬</w:t>
        <w:br/>
        <w:t>‫יתר בעלי הדירות בבית ועם החברה בכללותה‪.‬‬</w:t>
        <w:br/>
        <w:t>‫מטרת ההסדר שנקבע היא "למנוע מצב שבו‪ ,‬בשל התנגדות לא מוצדקת מצד בעל‬</w:t>
        <w:br/>
        <w:t>‫דירה אחת או יותר‪ ,‬לא יהיה ניתן לנצל את זכויות הבניה על פי תוכנית החיזוק‬</w:t>
        <w:br/>
        <w:t>‫ובכך תימנע האפשרות להשיג את המקורות הכספיים הדרושים לחיזוק הבית"‬</w:t>
        <w:br/>
        <w:t>‫(ראו‪ :‬הצעת חוק החיזוק‪ ,‬בעמ' ‪.)934‬‬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.26‬באשר לחשיבות שבהתגוננות בפני רעידות אדמה במדינת ישראל מצאתי להפנות‬</w:t>
        <w:br/>
        <w:t>‫לדברים שנכתבו בדו"ח מיוחד של מבקר המדינה בנושא ‪:‬‬</w:t>
        <w:br/>
        <w:t>‫"מרבית המומחים לרעידות אדמה סבורים‪ ,‬כי התרחשותו של אסון רעידות‬</w:t>
        <w:br/>
        <w:t>‫אדמה בישראל‪ ,‬שעלול לגבות אלפי קורבנות בנפש ולגרום נזקים ניכרים רכוש‬</w:t>
        <w:br/>
        <w:t>‫ולמבנים‪ ,‬היא כמעט ודאית‪ ,‬וכי רעידת אדמה כזאת בוא תבוא‪ ,‬במוקדם או‬</w:t>
        <w:br/>
        <w:t>‫במאוחר‪ .‬אשר על כן‪ ,‬ההיערכות לקראתה‪ ,‬חייבת לעמוד במקום גבוה ביותר‬</w:t>
        <w:br/>
        <w:t>‫בסדר העדיפויות הלאומי‪ .‬אם תשכיל מדינת ישראל להיערך נכון‪ ,‬לחזק מבנים‬</w:t>
        <w:br/>
        <w:t>‫שאינם עומדים בתקן לבנייה עמידה ברעידות אדמה ולדאוג לאכיפת התקן‪,‬‬</w:t>
        <w:br/>
        <w:t>‫גדולים הסיכויים שתצליח לצמצם באורח ניכר את הנזקים הצפויים מרעידת‬</w:t>
        <w:br/>
        <w:t>‫אדמה שעוצמתה גבוהה‪ .‬לפיכך‪ ,‬אין לראות בהוצאות למימון חיזוקם של מבנים‬</w:t>
        <w:br/>
        <w:t>‫בפני רעידות אדמה בזבוז‪ ,‬אלא השקעה בביסוס ובחיזוק של תשתית המדינה‬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תיק‪73/4/371/4 :‬‬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‫שתישא פירות בטווח הארוך"‪( .‬דו"ח מיוחד של מבקר המדינה בנושא עמידות‬</w:t>
        <w:br/>
        <w:t>‫מבנים ותשתיות ברעידות אדמה – תמונת מצב (‪ ,)24.4.2311‬עמ' ‪.)0‬‬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.43‬פעולה משותפת של בעלי הדירות היא תנאי הכרחי ליישומה של תכנית תמ"א ‪44‬‬</w:t>
        <w:br/>
        <w:t>‫בבית משותף הן משום שהחיזוק צריך להיעשות ברחבי הרכוש המשותף תוך‬</w:t>
        <w:br/>
        <w:t>‫שימוש בו והן משום שזכויות הבנייה הנוספות הן נכס המשותף לכל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.41‬סוגיית הפעולה המשותפת בבית משותף מעוררת קשיי יישום‪ .‬לצד התופעות‬</w:t>
        <w:br/>
        <w:t>‫המוכרות של "דייר סרבן" ו"דייר סחטן" קיימות תופעות נוספות כגון "הדייר‬</w:t>
        <w:br/>
        <w:t>‫האדיש"‪" ,‬הדייר הבלתי גמיש"‪" ,‬הדייר הדבק בריבונותו"‪" ,‬הדייר המסתפק‬</w:t>
        <w:br/>
        <w:t>‫במועט" ועוד; דיירים אלו מונעים את הפעולה המשותפת המחייבת שיתוף פעולה‬</w:t>
        <w:br/>
        <w:t>‫מצדם לעיתים מחמת חוסר העניין שהם מגלים במטרה המשותפת ובפירותיה או‬</w:t>
        <w:br/>
        <w:t>‫מאחר ואין הם נכונים לשאת את אי הנעימות והטרדה הכרוכה בפעולה זו‬</w:t>
        <w:br/>
        <w:t>‫ותוצאותיה‪.‬‬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‫מהכלל אל הפרט‬</w:t>
        <w:br/>
        <w:t>‫‪ .42‬אציין כי לא התרשמתי כי הנתבעים הם בבחינת "דיירים סחטנים" המעוניינים‬</w:t>
        <w:br/>
        <w:t>‫בקבלת ממון תמורת הסכמתם‪ ,‬אלא באנשים קשישים אשר לנגד עיניהם עומדת‬</w:t>
        <w:br/>
        <w:t>‫טובתם האישית בטווח הקצר ועל כן הם מבכרים לחיות את שארית חייהם ללא‬</w:t>
        <w:br/>
        <w:t>‫הפרעה וכי זהו הרקע לסירובם‪.‬‬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.44‬המקרה שבפניי מעורר דיון בסוגיה אנושית ומשפטית מורכבת והיא ‪ -‬האם יש‬</w:t>
        <w:br/>
        <w:t>‫להעדיף את זכותם של רוב בעלי הדירות בבית לשמור על חייהם וקניינם באמצעות‬</w:t>
        <w:br/>
        <w:t>‫ביצוע חיזוק הבית המשותף מפני רעידות אדמה הכולל הקמת מרחבים מוגנים‬</w:t>
        <w:br/>
        <w:t>‫דירתי ים ואגב כך להשביח נכסיהם או להעדיף את זכותם של הנתבעים להזדקן‬</w:t>
        <w:br/>
        <w:t>‫בצוותא בביתם מבלי לחשוף אותם לעבודות ושינויים בבית המשותף אשר עלולים‬</w:t>
        <w:br/>
        <w:t>‫לפגוע או לדרדר את מצבם הבריאותי‪.‬‬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.44‬אקדים ואומר כי בהינתן שמדובר בפרויקט חיזוק הבית המשותף מפני רעידות‬</w:t>
        <w:br/>
        <w:t>‫אדמה שנועד להצלת חיי אדם הן של בעלי הדירות בבית והן של בני אדם שעלולים‬</w:t>
        <w:br/>
        <w:t>‫להיפגע מקריסתו של בית בלתי מחוזק בעת רעידת אדמה‪ ,‬פרויקט הכולל גם‬</w:t>
        <w:br/>
        <w:t>‫הקמת ממ"ד‪ ,‬שדומה שעל חשיבות הקמתו במציאות הקיומית במדינת ישראל‬</w:t>
        <w:br/>
        <w:t>‫אין חולק‪ ,‬מצאתי להעדיף את עמדת רוב בעלי הדירות ולאשר את ביצוע העבודות‬</w:t>
        <w:br/>
        <w:t>‫ברכוש המשותף חרף התנגדותם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נימוקיי‪-‬‬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תיק‪73/4/371/4 :‬‬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.40‬בפתח הדברים אני מוצאת לדון בקצרה ברקע להוראות תכנית תמ"א ‪ 44‬וחוק‬</w:t>
        <w:br/>
        <w:t>‫החיזוק‪.‬‬</w:t>
        <w:br/>
        <w:t>‫מדינת ישראל ממוקמת באזור פעיל מבחינה סיסמית ונמצאת בסיכון גבוה‬</w:t>
        <w:br/>
        <w:t>‫לרעידות אדמה‪ .‬ברי כי אין בידנו האפשרות למנוע רעידת אדמה או לחזות אותה‬</w:t>
        <w:br/>
        <w:t>‫אך אין ספק כי יש להיערך לקראתה על מנת לצמצם – ככל שניתן – את הנזק‬</w:t>
        <w:br/>
        <w:t>‫שייגרם בעטיה הן לבעלי דירות והן לעוברי אורח‪.‬‬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.49‬במסגרת ההיערכות הכללית לרעידת אדמה פורסמה תכנית תמ"א ‪ 44‬שנועדה‬</w:t>
        <w:br/>
        <w:t>‫לאפשר ולעודד חיזוק מבנים קיימים שלא נבנו לפי תקן ‪"( 414‬תכן עמידות מבנים‬</w:t>
        <w:br/>
        <w:t>‫ברעידות אדמה") משנת ‪( 1690‬תקן הקובע הוראות קונסטרוקטיביות ביחס‬</w:t>
        <w:br/>
        <w:t>‫לבניית מבנים העמידים מפני רעידות אדמה)‪.‬‬</w:t>
        <w:br/>
        <w:t>‫המנגנון הכלכלי העומד בבסיס התכנית הוא מכר זכויות בניה וחלקי רכוש משותף‬</w:t>
        <w:br/>
        <w:t>‫ליזם אשר יקים דירות חדשות הנמכרות לצד ג' ובתמורה לכך מספק היזם לבעלי‬</w:t>
        <w:br/>
        <w:t>‫הדירות שירותי חיזוק ועבודות נוספות על פי המוסכם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.49‬כידוע‪ ,‬בעלי קניין‪ ,‬ובכלל זאת בעלי דירות‪ ,‬נדרשים לעיתים לשאת בנטל מיוחד‬</w:t>
        <w:br/>
        <w:t>‫לטובת קידום צורך ציבורי בקהילה‪ ,‬הדבר יכול לבוא לידי ביטוי בדמות מגבלות‬</w:t>
        <w:br/>
        <w:t>‫המוטלות על השימוש שנעשה בקניינם‪ ,‬ויכול לבוא לידי ביטוי גם בדמות נגיסה‬</w:t>
        <w:br/>
        <w:t>‫בקניין (הפקעה לצורך ציבורי לדוגמה)‪.‬‬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.44‬אין חולק כי הבית נושא ההליך הינו מבנה ישן אשר אינו עומד בתקן הרלבנטי‬</w:t>
        <w:br/>
        <w:t>‫לרעידות אדמה‪ .‬בביקורי במקום התרשמתי כי מצבו התחזוקתי של הבית מוזנח‬</w:t>
        <w:br/>
        <w:t>‫ומסוכן‪ ,‬וכי כורח המציאות הוא כי יש לבצע עבודות תחזוקה נרחבות הן בקומה‬</w:t>
        <w:br/>
        <w:t>‫המפולשת והן בקירות החיצוניים של הבית (וזאת גם ללא קשר לנחיצות עבודות‬</w:t>
        <w:br/>
        <w:t>‫לחיזוק הבית)‪.‬‬</w:t>
        <w:br/>
        <w:t>‫בעת הביקור במקום ציינו התובעים כי הבית צפוי היה להיות מוכרז כ"מבנה‬</w:t>
        <w:br/>
        <w:t>‫מסוכן" (הכרזה אשר היתה חושפת את בעלי הדירות לביצוע תכוף של עבודות‬</w:t>
        <w:br/>
        <w:t>‫תחזוקה ואף הליכים פליליים)‪ ,‬וכי הסיבה היחידה לכך שהבית לא הוכרז כ"מבנה‬</w:t>
        <w:br/>
        <w:t>‫מסוכן" היא העובדה שקיימת בקשה להיתר לחיזוק הבית ושיפוצו‪.‬‬</w:t>
        <w:br/>
        <w:t>‫לא מצאתי לקבל את טענת הנתבעים (בסיכומיהם) לפיה בעלי הדירות חדלו לטפל‬</w:t>
        <w:br/>
        <w:t>‫בבית המשותף במכוון לצורך ההליך דנא‪ ,‬וכי הם נמנעים מטיפול ברכוש המשותף‬</w:t>
        <w:br/>
        <w:t>‫באורח דווקני תוך היזק בזדון‪ .‬המדובר בטענות שהועלו לראשונה בסיכומים‬</w:t>
        <w:br/>
        <w:t>‫וממילא לא הוכחו בפניי‪ .‬התרשמותי בעת הביקור במקום היתה כי מצב הרכוש‬</w:t>
        <w:br/>
        <w:t>‫המשותף הוא תוצאה של בלאי ממושך (הבית בן למעלה מ‪ 03 -‬שנה)‪.‬‬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.46‬שוכנעתי‪ ,‬כאמור‪ ,‬כי ביצוע עבודות תחזוקה בבית המשותף הוא דבר בלתי נמנע‬</w:t>
        <w:br/>
        <w:t>‫וכורח המציאות‪.‬‬</w:t>
        <w:br/>
        <w:t>‫הדעת נותנת כי אפילו לא תצא תכנית החיזוק אל הפועל ממילא ידרשו עבודות‬</w:t>
        <w:br/>
        <w:t>‫תחזוקה משמעותיות ברכוש המשותף‪ ,‬עבודות אשר יהיו כרוכות בשינויים רבים‬</w:t>
        <w:br/>
        <w:t>‫ובכלל זאת הצבת פיגומים ויצירת מפגעי אבק ורעש‪.‬‬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תיק‪73/4/371/4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.43‬עיון בתכנית העבודות מלמד כי לא צפויים שינויים במבנה הפנימי של דירות הבית‪.‬‬</w:t>
        <w:br/>
        <w:t>‫בכל הנוגע לדירות המדובר בהקמת תוספת של מרפסת שמש וממ"ד המתחברים‬</w:t>
        <w:br/>
        <w:t>‫לדירות הקיימות‪ .‬ככלל‪ ,‬תוספות אלו אמורות להביא להגדלת כמות האור‬</w:t>
        <w:br/>
        <w:t>‫והאוויר ב חדרים הרלבנטיים בדירת הנתבעים (סלון וחדר השינה המצוי בסמיכות‬</w:t>
        <w:br/>
        <w:t>‫לו)‪.‬‬</w:t>
        <w:br/>
        <w:t>‫החלק היחיד בדירת הנתבעים אשר לגביו קיים צמצום מסוים בפתח כניסת‬</w:t>
        <w:br/>
        <w:t>‫האוויר והאור ממוקם בפינה הצפון מזרחית של דירת הנתבעים בו תוכננה תוספת‬</w:t>
        <w:br/>
        <w:t>‫הממ"ד‪.‬‬</w:t>
        <w:br/>
        <w:t>‫בשים לב לכיוונים הרלבנטיים (צפון מזרח) ולעובדה שלממ"ד קיים חלון הרי‬</w:t>
        <w:br/>
        <w:t>‫שמדובר לכל היותר בפגיעה קלה‪.‬‬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‫מבלי לגרוע מן האמור לעיל‪ ,‬אציין כי הטענה בדבר פגיעה באור ובאוויר היא טענה‬</w:t>
        <w:br/>
        <w:t>‫הנוגעת לתחום דיני התכנון והיא לא נטענה על ידי הנתבעים בפני הועדה לתכנון‬</w:t>
        <w:br/>
        <w:t>‫ובניה הגם שהנתבעים הגישו התנגדות לבקשה למתן 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,‬אני דוחה את טענות הנתבעים בדבר פגיעה באור ובאוויר‪.‬‬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.41‬מעיון בתכנית ובהסכם שוכנעתי כי עבודות החיזוק ייטיבו עם כלל בעלי הדירות‬</w:t>
        <w:br/>
        <w:t>‫בבית וכי התמורות שניתנו לבעלי הדירות שוויוניות‪.‬‬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.42‬אני דוחה את טענת הנתבעים לפיה הבניה המתוכננת תיפגע בבעלי הדירות מאחר‬</w:t>
        <w:br/>
        <w:t>‫שהיא אינה מספקת מספיק מקומות חניה ותצר את חדר האשפה‪.‬‬</w:t>
        <w:br/>
        <w:t>‫יובהר כי נכון להיום בבית המשותף אין חניה לאף אחת מדירות הבית (בין‬</w:t>
        <w:br/>
        <w:t>‫שמדובר בחניה המהווה רכוש משותף ובין שמדובר בחניה צמודה)‪ .‬על פי התכנית‬</w:t>
        <w:br/>
        <w:t>‫אמורות להתווסף חניות בקומת הקרקע (לרבות חניה לנכים)‪ ,‬כמו כן מתוכנן‬</w:t>
        <w:br/>
        <w:t>‫מתקן חניה תת קרקעי אשר יאפשר קיומן של מספר 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‫מביקורי במקום ומעיון בתשריט הבית המשותף התרשמתי כי גודלו הנוכחי של‬</w:t>
        <w:br/>
        <w:t>‫חדר האשפה הוא כ‪2 -‬מ' ‪9 X‬מ' וכי מדובר בחדר אשפה קטן יותר מחדר האשפה‬</w:t>
        <w:br/>
        <w:t>‫המתוכנן (מידות חדר האשפה המופיעות בבקשה להיתר הן ‪ 4‬מ' ‪ 9 X‬מ')‪.‬‬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.44‬אני דוחה את הטענה לפיה במסגרת הפרויקט יאלצו הנתבעים לשעבד את קניינם‬</w:t>
        <w:br/>
        <w:t>‫או לוותר עליו‪ .‬אמנם‪ ,‬כל ביצוע פרויקט תמ"א ‪ 44‬באמצעות יזם כרוך בוויתור‬</w:t>
        <w:br/>
        <w:t>‫מסוים על חלקים ברכוש המשותף וכן על זכויות הבניה המוקנות לנתבעים‪ .‬יחד‬</w:t>
        <w:br/>
        <w:t>‫עם זאת‪ ,‬מנגד זכאים בעלי הדירות להשבחת נכסם באמצעות חיזוק הבית ושיפוצו‬</w:t>
        <w:br/>
        <w:t>‫תוספת מעלית ותוספת ממ"ד ומרפסת שמש‪.‬‬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תיק‪73/4/371/4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‫בהינתן שכל בעלי הדירות בבית (ובכלל זאת הנתבעים) הסכימו לתיקון צו הבית‬</w:t>
        <w:br/>
        <w:t>‫המשותף הכולל יצירת יחידה רישומית חדשה בבית המשותף וכי השעבודים‬</w:t>
        <w:br/>
        <w:t>‫והערות האזהרה לטובת היזם ורוכשי הדירות החדשות יירשמו ביחידה זו על‬</w:t>
        <w:br/>
        <w:t>‫הצמדותיה ולא ברכושם הפרטי – קרי ‪ :‬בדירות (ראו בעניין זה סעיף ‪ 21.4‬להסכם‬</w:t>
        <w:br/>
        <w:t>‫שבין בעלי הדירות לבין היזם ‪ -‬נספח ב' לכתב התביעה)‪ ,‬דין טענה זו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.44‬אני דוחה את הטענה לפיה בעלי הדירות והיזם מעולם לא נקפו אצבע ולא פנו‬</w:t>
        <w:br/>
        <w:t>‫לנתבעים או שלא נהגו כלפיהם במנהג שכנות‪ .‬נהפוך הוא‪ ,‬מעדותו של היזם‬</w:t>
        <w:br/>
        <w:t>‫שוכנעתי כי נעשו ניסיונות ליצור קשר עם הנתבע אלא שזה האחרון הדף ניסיונות‬</w:t>
        <w:br/>
        <w:t>‫אלו ועל כן התקשורת בנושא נערכה למול בנותיהן של הנתבעים (ראו עמ' ‪4‬‬</w:t>
        <w:br/>
        <w:t>‫לפרוטוקול מיום ‪ 21.6.19‬שורות ‪ .)1-0‬עדותו של היזם נתמכה גם בעדות גב' הילה‬</w:t>
        <w:br/>
        <w:t>‫זיתוני – בעלת דירה בבית – אשר עדותה היתה מהימנה בעיני‪ .‬הנ"ל תיארה כי‬</w:t>
        <w:br/>
        <w:t>‫פנתה לנתבע וביקשה ממנו להשתתף בפגישה אך האחרון הביע כעס כלפיה ועל כן‬</w:t>
        <w:br/>
        <w:t>‫נמנעה מלזמנו שוב (ראו עמ' ‪ 12‬לפרוטוקול מיום ‪ 21.6.19‬שורות ‪ .)14-10‬שוכנעתי‬</w:t>
        <w:br/>
        <w:t>‫כי הנ"ל מעוניינת בשמירת יחסי שכנות תקינים‪ ,‬וכי בעבר באה במגע עם הנתבעת‪,‬‬</w:t>
        <w:br/>
        <w:t>‫ביקרה אותה בביתה יחד עם בנותיה ואף הביאה לה פרחים (ראו עמ' ‪ 9‬לפרוטוקול‬</w:t>
        <w:br/>
        <w:t>‫מיום ‪ 21.6.19‬שורות ‪.)29-29‬‬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.40‬מצאתי לדחות את טענת הנתבעים כי התנגדותם לפרויקט נובעת‪ ,‬בין היתר‪,‬‬</w:t>
        <w:br/>
        <w:t>‫מחמת אי מתן הסברים מספקים ביחס לפרויקט‪ .‬ההליך דנא מתנהל זה למעלה‬</w:t>
        <w:br/>
        <w:t>‫משנה‪ .‬במסגרת ההליך הוצגו הן תכנית ההיתר והן ההסכם אשר נכרת בין רוב‬</w:t>
        <w:br/>
        <w:t>‫בעלי הדירות לבין היזם‪ .‬הנתבעים היו מיוצגים בהליך באמצעות עורכת דין‬</w:t>
        <w:br/>
        <w:t>‫מורסקי שהיא גם נכדתם‪ .‬התרשמתי כי הנתבעים מודעים לעצם קיום הפרויקט‬</w:t>
        <w:br/>
        <w:t>‫אך מסרבים להתעמק בפרטיו מחמת התנגדותם העקרונית למהלך‪.‬‬</w:t>
        <w:br/>
        <w:t>‫כך‪ ,‬לדוגמה‪ ,‬העיד הנתבע ‪:‬‬</w:t>
        <w:br/>
        <w:t>‫"ש‪ .‬מה אדוני יודע על הפרויקט‪.‬‬</w:t>
        <w:br/>
        <w:t>‫ת‪ .‬אני לא יודע‪ .‬אף אחד לא דיבר איתי ולא אמרו מה יעשו‪ .‬שמעתי מהאנשים‬</w:t>
        <w:br/>
        <w:t>‫פה‪...‬‬</w:t>
        <w:br/>
        <w:t>‫‪....‬‬</w:t>
        <w:br/>
        <w:t>‫ש‪ .‬קראת פעם את החוזה ?‬</w:t>
        <w:br/>
        <w:t>‫ת‪ .‬לא קראתי ואין לי כוח לקרוא‪ .‬אני מה שאני יודע זה שיהודים שהם יודעים‬</w:t>
        <w:br/>
        <w:t>‫איך להוציא כסף‪( ".‬ראו עמ' ‪ 19‬לפרוטוקול שורות ‪.)14-22‬‬</w:t>
        <w:br/>
        <w:t>‫הנתבע נמנע מלאשר לב"כ התובעים במסגרת עדותו כי ההסכם נמסר לו באמצעות‬</w:t>
        <w:br/>
        <w:t>‫תיבת הדואר (ראו עמ' ‪ 19‬לפרוטוקול מיום ‪ 21.6.19‬שורות ‪.)43-41‬‬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הנתבעת העידה ‪:‬‬</w:t>
        <w:br/>
        <w:t>‫"ש‪ .‬את יודעת מה רוצים לבצע בבניין‪.‬‬</w:t>
        <w:br/>
        <w:t>‫ת‪ .‬לא‪ .‬לא אמרו לי‪.‬‬</w:t>
        <w:br/>
        <w:t>‫ש‪ .‬את יודע שרוצים להוסיף מעלית לבנין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תיק‪73/4/371/4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.‬אני לא קיבלתי כלום‪ .‬דנה (הכוונה לעו"ד מורסקי נכדתה אשר ייצגה את‬</w:t>
        <w:br/>
        <w:t>‫הנתבעים בהליך – ד‪.‬ק‪.‬ב) אמרה לי שרוצים לעשות משפט‪ .‬אף אחד לא נכנס‬</w:t>
        <w:br/>
        <w:t>‫אלינו ולא הסבירו לי‪ .‬שיבואו לפה אני כאן במיטה‪( ".‬ראו עמ' ‪ 16‬לפרוטוקול‬</w:t>
        <w:br/>
        <w:t>‫מיום ‪ 21.6.19‬שורות ‪.)11-10‬‬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.49‬על רקע האמור לעיל תמוה הכיצד הביעו הנתבעים במסגרת תצהירי עדותם‬</w:t>
        <w:br/>
        <w:t>‫הראשית ובחוות הדעת שהוגשה מטעמם התנגדות קונקרטית לתכנית מחמת‬</w:t>
        <w:br/>
        <w:t>‫מניעת אור ואויר והשינויים הצפויים להתרחש בבית מבלי שעיינו בתכנית‬</w:t>
        <w:br/>
        <w:t>‫הפרויקט כפי שהעידו במסגרת חקירתם הנגדית ומבלי לדעת את פרטיה‪.‬‬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.49‬אני דוחה את טענת הנתבעים לפיה הגשת התביעה מהווה "התעמרות" במצבם של‬</w:t>
        <w:br/>
        <w:t>‫הנתבעים הנדרשים להוצאות כספיות על מנת להתמודד עם התביעה‪ .‬הוצאת‬</w:t>
        <w:br/>
        <w:t>‫הפרויקט אל הפועל מחייבת את קבלת הסכמת כלל בעלי הדירות‪ .‬משהסכמת‬</w:t>
        <w:br/>
        <w:t>‫הנתבעים לא ניתנה חרף העובדה שהתובעים והיזם ניסו בדרכי שלום לקבל‬</w:t>
        <w:br/>
        <w:t>‫הסכמה זו ‪ -‬ללא הועיל ‪ -‬הרי שבנסיבות אלו ראוי שהמשפט יתערב ויחלץ את בעלי‬</w:t>
        <w:br/>
        <w:t>‫הדירות מבעיית הפעולה המשותפת ולכן לא מצאתי דופי בהתנהגות התובעים‬</w:t>
        <w:br/>
        <w:t>‫בה גשת התביעה והבאת המחלוקת בין הצדדים להכרעה שיפוטית‪.‬‬</w:t>
        <w:br/>
        <w:t>‫אציין כי במסגרת ההליך נעשו ניסיונות רבים לבוא לקראת הנתבעים במטרה‬</w:t>
        <w:br/>
        <w:t>‫למצוא פתרון מוסכם אלא שניסיונות אלו לא נשאו פרי‪ .‬כפי שצויין לעיל‪,‬‬</w:t>
        <w:br/>
        <w:t>‫הנתבעים היו מיוצגים במסגרת ההליך בידי נכדתם שהיא עורכת דין במקצועה‪,‬‬</w:t>
        <w:br/>
        <w:t>‫ולא הוכח שנאלצו להוציא בגין ניהול ההליך ממון רב‪ ,‬כטענתם‪.‬‬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.44‬מצאתי לדחות את טענת הנתבעים לפיה היזם התנהל כלפיהם בצורה דורסנית‬</w:t>
        <w:br/>
        <w:t>‫ובלתי מתחשבת‪ .‬טענה זו כלל לא הוכחה בפני‪ .‬במהלך הדיונים שהתנהלו בפניי‬</w:t>
        <w:br/>
        <w:t>‫התרשמתי כי נעשו על ידי היזם ניסיונות להידבר עם הנתבעים לשכנע אותם בדרכי‬</w:t>
        <w:br/>
        <w:t>‫נועם בדבר התועלת שתצמח להם מהפרויקט וכן להציע להם חלופות שונות‬</w:t>
        <w:br/>
        <w:t>‫לפתרון ובהן דיור חלופי‪ ,‬פיצוי כספי וכיו"ב אלא שהצעות אלו לא נענו בחיוב‪.‬‬</w:t>
        <w:br/>
        <w:t>‫באופן כללי התרשמתי כי הנתבעים "מתבצרים" בעמדתם העקרונית ולא הועילו‬</w:t>
        <w:br/>
        <w:t>‫הניסיונות לשכנעם בתועלות שיצמחו להם וליתר בעלי הדירות מביצוע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‫לשם הדגמה אביא את אחד הניסיונות לשכנע את הנתבע בדבר התועלת שתצמח‬</w:t>
        <w:br/>
        <w:t>‫לו ולרעייתו מהקמת המעלית –‬</w:t>
        <w:br/>
        <w:t>‫"ש‪ .‬אדוני יודע כמה הדבר יקל עליה (על הנתבעת – ד‪.‬ק‪.‬ב) אם תהיה מעלית ? ת‪.‬‬</w:t>
        <w:br/>
        <w:t>‫אל תכניס אותי לדברים שאני לא מסכים איתם‪( "....‬עמ' ‪ 19‬לפרוטוקול מיום‬</w:t>
        <w:br/>
        <w:t>‫‪ 21.6.19‬שורות ‪ )4-6‬ובהמשך ‪-‬‬</w:t>
        <w:br/>
        <w:t>‫"אני לא יודע אם זה יקל עלי עוד לא התנסיתי‪( ".‬ראו בעמ' הנ"ל שורה ‪.)12‬‬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.46‬לא מצאתי נימוק מניח את הדעת להתערב בהחלטת הרוב המכריע של בעלי‬</w:t>
        <w:br/>
        <w:t>‫הדירות לבחור את היזם הספציפי בו בחרו‪ .‬אציין כי בעלי הדירות היו מיוצגים‬</w:t>
        <w:br/>
        <w:t>‫בידי עו"ד במסגרת ההתקשרות עם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תיק‪73/4/371/4 :‬‬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.03‬מצאתי לדחות את טענות הנתבעים אשר הועלו לראשונה בסיכומיהם‪ .‬הטענות‬</w:t>
        <w:br/>
        <w:t>‫בדבר "משיכת זמן" (בידי התובעים)‪ ,‬הטלת נטל כספי בעקבות עליה בהוצאות‬</w:t>
        <w:br/>
        <w:t>‫ההחזקה של הרכוש המשותף ותשלומי ארנונה לא הוכחו כלל ולא התאפשר‬</w:t>
        <w:br/>
        <w:t>‫לתובעים להשיב להן‪.‬‬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.01‬נותר כעת לדון בטענות הנתבעים בדבר הנזקים הגופניים והנפשיים אשר עלולים‬</w:t>
        <w:br/>
        <w:t>‫להיגרם להם כתוצאה מביצוע העבודות המתכוננות‪.‬‬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.02‬אפתח ואומר כי ביצוע העבודות ברכוש המשותף אינו מחייב את מי מבעלי הדירות‬</w:t>
        <w:br/>
        <w:t>‫בבית לעזוב את דירתו‪.‬‬</w:t>
        <w:br/>
        <w:t>‫הגם שבבית מתגוררים פעוטות‪ ,‬אנשים מבוגרים וחולים לא הוצעו לבעלי דירות‬</w:t>
        <w:br/>
        <w:t>‫אחרים הצעות לדיור חלופי או פיצוי כלשהו לתקופת ביצוע העבודות (ראו עמ' ‪12‬‬</w:t>
        <w:br/>
        <w:t>‫לפרוטוקול מיום ‪.)21.6.19‬‬</w:t>
        <w:br/>
        <w:t>‫היזם הצהיר כי כניסה לדירת הנתבעים תידרש רק לצורך שינוי חיווט והתאמתו‬</w:t>
        <w:br/>
        <w:t>‫לתקנים חדשים מקום שהדבר יידרש (ראו עמ' ‪ 4‬לפרוטוקול מיום ‪ 11.1.19‬שורות‬</w:t>
        <w:br/>
        <w:t>‫‪ 123-121‬ושורות ‪ 124-120‬וכן עמ' ‪ 12‬לפרוטוקול מיום ‪ 21.6.19‬שורות ‪.)6-11‬‬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.04‬אציין כי בחקירתו הנגדית ציין הנתבע מספר רב של פעמים ובצורות שונות כי אין‬</w:t>
        <w:br/>
        <w:t>‫הוא מסרב לביצוע העבודות כי אם מסרב לחתום באופן פוזיטיבי על הסכמתו‪.‬‬</w:t>
        <w:br/>
        <w:t>‫"‪ 7/‬דיירים יכולים לבנות ואמרתי את זה לועד הבית‪ .‬שאני לא חותם אני אדם‬</w:t>
        <w:br/>
        <w:t>‫ישר‪ .‬הרשות שלכם לבנות אז תעשו מה שרוצים‪ .‬אם רוצים ‪ 7/‬אנשים לבנות‬</w:t>
        <w:br/>
        <w:t>‫מאיפה יש לי הכוח לעצור אותם ? לא הלכתי לבימ"ש לעצור אותם אם הם רוצים‬</w:t>
        <w:br/>
        <w:t>‫לבנות – שייבנו‪ ,‬אני לא יוצא מהבית שלי וגם אין לאף אחד את הכוח להוציא‬</w:t>
        <w:br/>
        <w:t>‫אותי מהבית‪( ".‬עמ' ‪ 19‬לפרוטוקול מיום ‪ 21.6.19‬שורות ‪ .)4-9‬ובהמשך בשורה ‪19‬‬</w:t>
        <w:br/>
        <w:t>‫‪":‬אני לא נגד שייבנו אבל אני לא אחתום‪ ".‬ובעמ' ‪ 14‬שורה ‪": 9‬אני לא יודע מה‬</w:t>
        <w:br/>
        <w:t>‫יהיה אחרי שיבנו וזה גם לא אכפת לי‪ ".‬ובשורות ‪ 13‬עד ‪ 14‬באותו עמוד ‪":‬אני לא‬</w:t>
        <w:br/>
        <w:t>‫נגד – שיבנו ‪ .‬את החתימה שלי אני לא נותן אני מכיר את היהודים ואיך הם‬</w:t>
        <w:br/>
        <w:t>‫מתארגנים‪ ,‬צריך כוח חזק כדי לשמור את הבניה והם יקיימו את מה שהם‬</w:t>
        <w:br/>
        <w:t>‫אומרים‪ .‬הנכדה שלי יקרה לי יותר מהבית והבית לא תלוי בחסדי זלמנוביץ‬</w:t>
        <w:br/>
        <w:t>‫משה וחסדי העורך דין אני לא החזקתי אף אחד בבית ולא נתתי להם לבנות ?"‬</w:t>
        <w:br/>
        <w:t>‫ובעמ' ‪ 16‬שורות ‪: 1-4‬‬</w:t>
        <w:br/>
        <w:t>‫"תבנו את הבית איך שהם רוצים אני מתנגד אבל לא מחזיק את הידיים שלהם‬</w:t>
        <w:br/>
        <w:t>‫שיעשו מה שהם רוצים‪ .‬את הבית שלי אני לא אעזוב‪ .‬אשתי מאד חולה אני כבר‬</w:t>
        <w:br/>
        <w:t>‫לא יודע מי יותר חולה‪ .‬הבית החדש בכלל לא מענין אותנו‪( ".‬כל ההדגשות לעיל‬</w:t>
        <w:br/>
        <w:t>‫אינן במקור)‪.‬‬</w:t>
        <w:br/>
        <w:t>‫האמור לעיל מלמדנו כי הנתבע למעשה אינו מתנגד לבניה אלא מסרב להביע‬</w:t>
        <w:br/>
        <w:t>‫הסכמה פוזיטיבית‪ .‬סירובו נובע מחמת חשש לכשלון הפרויקט ומניעיו (ראו עמ'‬</w:t>
        <w:br/>
        <w:t>‫‪ 19‬לפרוטוקול שורות ‪ 14-16‬ושורה ‪ ,41‬ועמ' ‪ 19‬לפרוטוקול שורה ‪ , 21‬שורה ‪)29‬‬</w:t>
        <w:br/>
        <w:t>‫ומבלי שלחששות אלו יש בסיס‪.‬‬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תיק‪73/4/371/4 :‬‬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.04‬כל הסכם מלווה בחששות מפני סיכונים‪ .‬ברם‪ ,‬לא די בחששות ערטילאיים כדי‬</w:t>
        <w:br/>
        <w:t>‫למנוע מימוש פרויקט כאמור‪ .‬חששו של הנתבע מפני שימוש בחומרים נחותים‬</w:t>
        <w:br/>
        <w:t>‫שיובילו לאסון כשם שקרה בקריסת החניון ברמת החייל (ראו עמ' ‪ 10‬לפרוטוקול‬</w:t>
        <w:br/>
        <w:t>‫שורה ‪ )29‬אינו מבוסס על ראיות כלשהן‪.‬‬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.00‬הגם שמובן לי רצונם של הנתבעים בגילם ובמצבם הבריאותי שלא לערוך כל שינוי‬</w:t>
        <w:br/>
        <w:t>‫בבית עד ליום פקודתם אני סבורה כי החיים בבית משותף מחייבים ויתורים‬</w:t>
        <w:br/>
        <w:t>‫הדדיים מסוימים כחלק אינטגרלי מהחיים המשותפים בבית‪ .‬למול רצונם של‬</w:t>
        <w:br/>
        <w:t>‫הנתבעים לחיות את חייהם בשלווה בבית המשותף עומד רצונם של בעלי הדירות‬</w:t>
        <w:br/>
        <w:t>‫האחרים המבקשים להגן על חייהם ולחזק את הבית ולהקים חדרי ביטחון לעת‬</w:t>
        <w:br/>
        <w:t>‫חירום ומעלית שתקל עליהם (ולטעמי גם על הנתבעים) את חיי היום‪ -‬יום‪.‬‬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.09‬עמדת הנתבעת כלל אינה נוטלת בחשבון את הנזק שייגרם ליתר בעלי הדירות‬</w:t>
        <w:br/>
        <w:t>‫בבית והיטיבה לבטא זאת הגב' זיתוני בדבריה‪:‬‬</w:t>
        <w:br/>
        <w:t>‫"ההרגשה שלנו הדיירים היא שיש פה חוסר אכפתיות לכלל הדיירים בבנין ואני‬</w:t>
        <w:br/>
        <w:t>‫מבקשת לא לשכוח שמדובר ב‪ 7/ -‬משפחות‪ ,‬פעוטות עד מבוגרים שזקוקים‬</w:t>
        <w:br/>
        <w:t>‫לחיזוק המבנה‪ ,‬מדובר בהצלת חיים שזקוקים לחדר ביטחון לשם הצלת חייהם‬</w:t>
        <w:br/>
        <w:t>‫ועמו הזוג זלמנוביץ‪ ,‬גם הם חולים לברונכיט ואסטמה וזקוקים לנגישות‪....‬אני‬</w:t>
        <w:br/>
        <w:t>‫מבקשת לזכור שאנו רוצים לחיות בבנין והחיים שלנו חשובים כמו החיים של‬</w:t>
        <w:br/>
        <w:t>‫משפחת זלמנוביץ‪( ".‬עמ' ‪ 12‬לפרוטוקול מיום ‪ 21.6.19‬שורות ‪.)2-4‬‬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.09‬ב‪ -‬עש"א (חי') ‪ 49334-39-12‬פלאוט נ' הוד (פס"ד מיום ‪ 9.9.2314‬פורסם באתרים‬</w:t>
        <w:br/>
        <w:t>‫משפטיים) נכתבו הדברים הבאים ע"י כב' אב בית הדין השופטת שושנה שטמר ‪:‬‬</w:t>
        <w:br/>
        <w:t>‫"אפתח בכך כי טענתם של המשיבים שהם זקנים וחולים ולפיכך אין להתיר את‬</w:t>
        <w:br/>
        <w:t>‫בניית הממ"ד‪ ,‬אינה יכולה – לעמדתי – להיות התנגדות קבילה‪ .‬אין ספק כי בכל‬</w:t>
        <w:br/>
        <w:t>‫בנייה יש משום מטרד‪ ,‬ועל אף זאת התיר המחוקק בתנאים מסוימים כפיה של‬</w:t>
        <w:br/>
        <w:t>‫בניה כזו על השותפים‪".‬‬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.04‬אין חולק כי מצבם הגופני של הנתבעים קשה‪ .‬הנתבעת מרותקת למיטתה‬</w:t>
        <w:br/>
        <w:t>‫ומתניידת באמצעות כיסא גלגלים ואילו הנתבע מתקשה מאד בהליכה‪ .‬מאחר‬</w:t>
        <w:br/>
        <w:t>‫ובבית אין מעלית ודירת הנתבעים מצויה בקומה הראשונה נכפה על הנתבעים מצב‬</w:t>
        <w:br/>
        <w:t>‫של ריתוק לדירתם‪ ,‬וזאת ללא קשר לעבודות המתוכננות‪ .‬מצבה הקשה של‬</w:t>
        <w:br/>
        <w:t>‫הנתבעת מחייב סיוע של שני אנשים על מנת לאפשר לה לצאת את הבית כפי‬</w:t>
        <w:br/>
        <w:t>‫שתיאר הנתבע בעדותו‪ .‬הנתבע אישר בעדותו כי במצבם חושפים עצמם הנתבעים‬</w:t>
        <w:br/>
        <w:t>‫לסכנות בשל אי ירידה למקלט הבית בעת חירום‪ .‬הנתבע העיד כי הוא עצמו ירד‬</w:t>
        <w:br/>
        <w:t>‫למקלט אך אישר כי המקלט היה צפוף ואינו מסוגל להכיל את כולם (עמ' ‪10‬‬</w:t>
        <w:br/>
        <w:t>‫לפרוטוקול שורות ‪.)14-22‬‬</w:t>
        <w:br/>
        <w:t>‫הנתבע העיד בתצהיר עדותו הראשית כי באירועי הלחימה האחרונים נמנע‬</w:t>
        <w:br/>
        <w:t>‫מלצאת אפילו לחדר המדרגות לנוכח קשיי הניידות של הנתבעת‪.‬‬</w:t>
        <w:br/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תיק‪73/4/371/4 :‬‬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.06‬באשר להשפעת העבודות על מצבם הנפשי של הנתבעים הוגשו חוות דעת של ד"ר‬</w:t>
        <w:br/>
        <w:t>‫איליה רזניק מומחה בפסיכיאטריה אשר בחן את מצבם הנפשי והשכלי של‬</w:t>
        <w:br/>
        <w:t>‫הנתבעים‪ ,‬ואת מידת הנזק הנפשי שעלול להיגרם לכל אחד מן הנתבעים במידה‬</w:t>
        <w:br/>
        <w:t>‫וביתו יעבור שינוי יסודי (להלן ‪":‬חוות הדעת")‪.‬‬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.93‬מחוות הדעת עולה כי הנתבע מודע וצלול‪ ,‬דעתן העומד על עקרונותיו‪ ,‬בעל בוחן‬</w:t>
        <w:br/>
        <w:t>‫מציאות ושיפוט תקינים‪ .‬השינויים הצפויים עוררו אצלו תמיהה על התנהלות‬</w:t>
        <w:br/>
        <w:t>‫המדינה כלפי אזרח כמוהו ומחשבות אלו גורמות להחמרה במצבו המנטלי‪ .‬הבניה‬</w:t>
        <w:br/>
        <w:t>‫עלולה לחסום את אור השמש ואת יכולתו לשאוף אויר‪ .‬לגישת המומחה הספרות‬</w:t>
        <w:br/>
        <w:t>‫המקצועית מצביעה על כך שקשישים שחוו טראומות שואה מועדים לירידה‬</w:t>
        <w:br/>
        <w:t>‫דרסטית וחדה אגב המצאות במקומות סגורים במצב שנכפה עליו וכי אילוצו‬</w:t>
        <w:br/>
        <w:t>‫להתפנות מדירתו תגרום לנזק חמור ובלתי הפיך לבריאותו הנפשית והפיזית‪ .‬על פי‬</w:t>
        <w:br/>
        <w:t>‫חוות דעתו‪ ,‬הנתבע ‪ 1‬מצוי במצב דיכאון כרוני משמעותי על רקע פוסט טראומטי‬</w:t>
        <w:br/>
        <w:t>‫לכן חשוב להימנע מביצוע שינויים בביתו כדי לא לגרום להתדרדרות ממשית‬</w:t>
        <w:br/>
        <w:t>‫וחמורה במצבו ואפילו לגרום למותו‪.‬‬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.91‬ביחס לנתבעת ‪ 2‬קבע המומחה כי היא מודעת וצלולה יחסית‪ .‬השיפוט ובוחן‬</w:t>
        <w:br/>
        <w:t>‫המציאות חלקיים ללא תובנה מלאה למצבה המנטלי והנפשי‪ .‬לגישת המומחה‬</w:t>
        <w:br/>
        <w:t>‫הצורך בביצוע שינויים הביאו לירידה דיכאונית וחרדתית‪ .‬חסימת אור ואויר‬</w:t>
        <w:br/>
        <w:t>‫לדירתה תגרע ממצבה הבריאותי‪ .‬מסקנות המומחה היו כי הנתבעת נמצאת במצב‬</w:t>
        <w:br/>
        <w:t>‫דיכאוני כרוני משמעותי על רקע פוסט טראומטי וכי יש להימנע מביצוע שינויים‬</w:t>
        <w:br/>
        <w:t>‫בביתה על מנת לא לגרום להתדרדרות שעלולה להזיק לה‪ .‬במצב בו תיאלץ‬</w:t>
        <w:br/>
        <w:t>‫להתפנות ייגרם נזק חמור ובלתי הפיך לבריאותה הנפשית והפיזית‪.‬‬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.92‬אדגיש כי אין מדובר בחוות דעת של רופא המטפל בנתבעים באופן יומיומי אלא‬</w:t>
        <w:br/>
        <w:t>‫בחוות דעת של מומחה שהערכתו נכתבה לצורכי התביעה דנא‪ .‬לא הובאה כל חוות‬</w:t>
        <w:br/>
        <w:t>‫דעת רפואית נוספת או אחרת ביחס למצבם הרפואי הפיזי של הנתבעים (להבדיל‬</w:t>
        <w:br/>
        <w:t>‫ממצבם המנטלי‪ -‬או הנפשי)‪ .‬המומחה אישר בחקירתו כי הנתבעים לא נבדקו לפני‬</w:t>
        <w:br/>
        <w:t>‫כן על ידי פסיכיאטר‪ ,‬לא אושפזו באשפוזים פסיכיאטרים ולא הומלץ להם על‬</w:t>
        <w:br/>
        <w:t>‫המשך טיפול פסיכיאטרי‪ .‬עוד יוטעם כי מסקנות המומחה מבוססות על מידע אשר‬</w:t>
        <w:br/>
        <w:t>‫נמסר למומחה באמצעות בני משפחת הנתבעים והנתבעים עצמם בלבד ועל‬</w:t>
        <w:br/>
        <w:t>‫השערותיו בדבר השפעת השינויים הצפויים על הנתבעים‪.‬‬</w:t>
        <w:br/>
        <w:t>‫מהימנותו של המידע שנמסר למומחה לא נבדקה על ידו‪ .‬כך‪ ,‬למשל‪ ,‬התבססה‬</w:t>
        <w:br/>
        <w:t>‫חוות הדעת על מידע לפיו ייעשו שינויים גדולים מאד בבית והנתבעים יאלצו‬</w:t>
        <w:br/>
        <w:t>‫להתפנות מביתם מבלי שפורטו מהם השינויים (ראו עמ' ‪ 4‬לפרוטוקול מיום‬</w:t>
        <w:br/>
        <w:t>‫‪ 10.12.19‬שורות ‪ )14-10‬ומבלי שנבדקה הנחת המוצא לפיה הנתבעים ייאלצו‬</w:t>
        <w:br/>
        <w:t>‫לעזוב את ביתם (ראו עמ' ‪ 4‬לפרוטוקול מיום ‪ 10.12.19‬שורות ‪.)1-4‬‬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תיק‪73/4/371/4 :‬‬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העיד כי החשש העיקרי של הנתבעת מבוסס על כך שביתה ייהרס (ראו‬</w:t>
        <w:br/>
        <w:t>‫עמ' ‪ 2‬לפרוטוקול שורות ‪ .)12-14‬כמו כן הניח כי לצמצום בכמות האור והאוויר‬</w:t>
        <w:br/>
        <w:t>‫בדירתם תהא השפעה שלילית על הנתבעים (טענות אותן דחיתי כאמור)‪.‬‬</w:t>
        <w:br/>
        <w:t>‫כפי שצוין לעיל‪ ,‬ביצוע הפרויקט כלל אינו כרוך בהריסת דירת הנתבעת ואף אינו‬</w:t>
        <w:br/>
        <w:t>‫מחייב שינוי מקום מגוריהם של הנתבעים‪ .‬יתר בעלי הדירות אינם מתוכננים‬</w:t>
        <w:br/>
        <w:t>‫לעזוב את הבית בעת ביצוע העבודות‪.‬‬</w:t>
        <w:br/>
        <w:t>‫אמנם‪ ,‬לנתבעים הוצע לקבל דיור חלופי (מתוך התחשבות במצבם)‪ ,‬אך פתרון זה‬</w:t>
        <w:br/>
        <w:t>‫הוא בבחינת הצעה בלבד (שסורבה)‪.‬‬</w:t>
        <w:br/>
        <w:t>‫משקרסה הנחת המוצא של המומחה יש להטיל ספק בתקפות מסקנותיו הנגזרות‬</w:t>
        <w:br/>
        <w:t>‫ממנה‪.‬‬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.94‬מסקנת המומחה היתה כי כל שינוי בסביבה הקרובה של הנתבעת‪ ,‬גם אם מדובר‬</w:t>
        <w:br/>
        <w:t>‫בבניית בית מול דירתם עלולה לערער את מצבם של הנתבעים ("ייתכן שגם בניית‬</w:t>
        <w:br/>
        <w:t>‫בית ממול יכול להיות זעזוע" ראו עמ' ‪ 4‬לפרוטוקול שורות ‪ .)24-29‬גישה זו אינה‬</w:t>
        <w:br/>
        <w:t>‫מתיישבת עם עמדת הנתבע שהעיד כי "אני לא נגד שייבנו אבל אני לא אחתום‪".‬‬</w:t>
        <w:br/>
        <w:t>‫זאת ועוד‪ ,‬ברור כי הנתבעים אינם חיים בריק וכי בסביבתם הקרובה מתרחשים‬</w:t>
        <w:br/>
        <w:t>‫ויתרחשו שינויים‪.‬‬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.94‬התרשמתי כי במהלך חקירתו הנגדית של המומחה חל כרסום במסקנות המומחה‬</w:t>
        <w:br/>
        <w:t>‫ביחס למידת השפעת שינויים שונים על הנתבעים‪ .‬בעוד שבחוות הדעת מסקנת‬</w:t>
        <w:br/>
        <w:t>‫המומחה היתה כי השינוי הצפוי "יגרום לנתבעת להתדרדרות שעלולה להרוס‬</w:t>
        <w:br/>
        <w:t>‫אותה לגמרי "(ראו עמ' ‪ 4‬לחוות הדעת מיום ‪ )43.12.10‬ולנתבע תיגרם "התדרדרות‬</w:t>
        <w:br/>
        <w:t>‫ממשית וחמורה‪ ,‬שעלולה להרוס אותו לגמרי ואפילו לגרום למותו" (ראו עמ' ‪4‬‬</w:t>
        <w:br/>
        <w:t>‫לחוות הדעת מיום ‪.)26.12.10‬‬</w:t>
        <w:br/>
        <w:t>‫בעת חקירתו הנגדית משנשאל אם העמדת פיגומים תזעזע את הנתבעים השיב ‪:‬‬</w:t>
        <w:br/>
        <w:t>‫"קשה לדעת מבלי שאתה חושף את האדם לדברים בפועל‪ .‬בעיני עצם הניסוי‬</w:t>
        <w:br/>
        <w:t>‫הזה יכול לגרום לזעזוע פסיכולוגי קשה לשניהם" (עמ' ‪ 0‬לפרוטוקול מיום‬</w:t>
        <w:br/>
        <w:t>‫‪ 10.12.19‬שורות ‪)1-2‬‬</w:t>
        <w:br/>
        <w:t>‫וראו גם בעמ' ‪ 4‬לפרוטוקול מיום ‪ 10.12.19‬שורות ‪ -29-29‬שם העיד "‪...‬אבל ברור‬</w:t>
        <w:br/>
        <w:t>‫שבניה בתוך הבנין‪ ,‬כמו שנאמר להם‪ ,‬יגרום להם להיות מוטרדים ועלול לדרדר‬</w:t>
        <w:br/>
        <w:t>‫את מצבם‪(".‬ההדגשות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.90‬יוטעם כי כאשר עומת המומחה מטעם הנתבעים עם דברי הנתבע בחקירתו הנגדית‬</w:t>
        <w:br/>
        <w:t>‫(ראו עמ' ‪ 12‬לפרוטוקול שורות ‪ )1-4‬שינה לפתע המומחה את מסקנותיו והעיד כי‬</w:t>
        <w:br/>
        <w:t>‫הנתבע הוא בר הסתגלות למצב ("‪..‬הוא שרד דברים קשה מזה‪ ,‬אז הוא ישרוד גם‬</w:t>
        <w:br/>
        <w:t>‫את זה‪ " .‬עמ' ‪ 12‬לפרוטוקול מיום ‪.)10.12.19‬‬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.99‬מעדות המומחה עולה כי למעשה העבודות עשויות לגרום לנתבע "עגמת נפש" אך‬</w:t>
        <w:br/>
        <w:t>‫אין בהן כדי לסכן את חייו ("ת‪ .‬הוא מספיק בוגר ובשל‪ ,‬עם חכמת החיים שלו‬</w:t>
        <w:br/>
        <w:t>‫נכפו עליו דברים קשים יותר‪ ,‬והוא שרד אותם‪ .‬הוא ישרוד גם את הדברים אבל‬</w:t>
        <w:br/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תיק‪73/4/371/4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 יגרום לו עגמת נפש‪( ".‬עמ' ‪ 12‬לפרוטוקול הנ"ל שורות ‪ )13-11‬ובהמשך‬</w:t>
        <w:br/>
        <w:t>‫בהתייחס לנתבעת העיד "שאלתי את הגברת לגבי השינוי שיהיה לה בבית והיא‬</w:t>
        <w:br/>
        <w:t>‫אמרה שעדיף שלא יעשו את זה‪( ".‬עמ' ‪ 12‬לפרוטוקול מיום ‪ 10.12.19‬שורות ‪10-19‬‬</w:t>
        <w:br/>
        <w:t>‫ההדגשות אינן במקור)‪.‬‬</w:t>
        <w:br/>
        <w:t>‫בהמשך במענה לשאלת ב"כ התובעים אם התנגדותם של הנתבעים היא אופיינית‬</w:t>
        <w:br/>
        <w:t>‫לקשישים אישר המומחה כי "יש קשישים שלא עברו מאורעות שואה ומתנגדים‬</w:t>
        <w:br/>
        <w:t>‫מאד לכל שינוי‪( ".‬עמ' ‪ 12‬לפרוטוקול מיום ‪ 10.12.19‬שורות ‪.)19-16‬‬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.99‬ראוי לציין כי חרף אבחנות המומחה בדבר דיכאון כרוני המומחה אישר כי‬</w:t>
        <w:br/>
        <w:t>‫הנתבעים לא נבדקו בעבר על ידי פסיכיאטר ולא נמצאו אסמכתאות לבדיקות‬</w:t>
        <w:br/>
        <w:t>‫פסיכיאטריות (ראו עמ' ‪ 0‬לפרוטוקול מיום ‪ 10.12.19‬שורות ‪.)24-20‬‬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.94‬לנוכח העובדה שחוות הדעת אינה של רופא פסיכיאטר המטפל בנתבעים בדרך‬</w:t>
        <w:br/>
        <w:t>‫שגרה (ובכלל)‪ ,‬לנוכח העובדה שהמידע עליו מבוססת חוות הדעת הוא מידע‬</w:t>
        <w:br/>
        <w:t>‫סובייקטיבי שנמסר למומחה מאת הנתבעים ובני משפחתם ולא נבדק על ידו‪,‬‬</w:t>
        <w:br/>
        <w:t>‫וחלקו נמצא בלתי מבוסס‪ ,‬ולנוכח העובדה שהמומחה מאשר כי עד שלא חושפים‬</w:t>
        <w:br/>
        <w:t>‫אדם למצב קונקרטי אין אפשרות לדעת מהי מידת הנזק שיתרחש (עמ' ‪9‬‬</w:t>
        <w:br/>
        <w:t>‫לפרוטוקול מיום ‪ 10.12.19‬שורות ‪ )22-24‬וכן לנוכח הפערים שנמצאו בין מסקנות‬</w:t>
        <w:br/>
        <w:t>‫חוות הדעת בכתב לבין עמדת המומחה בחקירתו הנגדית מצאתי לתת לחוות הדעת‬</w:t>
        <w:br/>
        <w:t>‫משקל נמוך‪.‬‬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.96‬שוכנעתי כי הנתבעים בגילם ובמצבם אינם מעוניינים בשינויים כלשהם בסביבתם‪,‬‬</w:t>
        <w:br/>
        <w:t>‫וזאת גם אם מדובר בשינויים שיהא בהם בסופו של דבר כדי להיטיב עמם‪ .‬הדבר‬</w:t>
        <w:br/>
        <w:t>‫בא לידי ביטוי בצורה יפה בעדותו של הנתבע עת נשאל אם הקמת ממ"ד תקל על‬</w:t>
        <w:br/>
        <w:t>‫הירידה למקלט והנתבע השיב כי אינו חושב שהממ"ד יקל או יסייע בעת חירום‬</w:t>
        <w:br/>
        <w:t>‫(ראו עמ' ‪ 10‬לפרוטוקול שורות ‪ 19-14‬וכן שורות ‪ 24-24‬ו‪ )24-26 -‬וראה גם‬</w:t>
        <w:br/>
        <w:t>‫התייחסות הנתבע לאפשרות שהקמת מעלית תסייע בניודה של רעייתו (הנתבעת)‬</w:t>
        <w:br/>
        <w:t>‫לקופת החולים וכיו"ב‪.‬‬</w:t>
        <w:br/>
        <w:t>‫"ש‪ .‬אד' יודע כמה הדבר יקל עליה אם תהיה מעלית ?‬</w:t>
        <w:br/>
        <w:t>‫ת‪ .‬אל תכניס אותי לדברים שאני לא מסכים איתם‪ .‬זה מה שאתה מנסה לעשות‬</w:t>
        <w:br/>
        <w:t>‫אני צריך את הבית שלי זה הבית שלי המקלט שלי אולי לא מספק ‪ /11‬אחוז‬</w:t>
        <w:br/>
        <w:t>‫אנחנו ניסינו אותו מה שייבנו אי אפשר לדעת מה יהיה ואיך יהיה‪.‬‬</w:t>
        <w:br/>
        <w:t>‫אני לא יודע אם זה יקל עלי כי עוד לא התנסיתי" עד שבסופו של דבר‪ ,‬ורק לאחר‬</w:t>
        <w:br/>
        <w:t>‫שרמזתי לנתבע כי בוודאי עשה במהלך חייו שימוש במעלית‪ ,‬ניאות להודות כי ‪:‬‬</w:t>
        <w:br/>
        <w:t>‫"זה יותר טוב אם תהיה מעלית" (עמ' ‪ 19‬שורה ‪.)14‬‬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.93‬יודגש כי המגורים בבית משותף מעצם טבעם מחייבים את בעלי הדירות לגמישות‬</w:t>
        <w:br/>
        <w:t>‫אחד כלפי משנהו‪ .‬מידת הגמישות נגזרת מנסיבות כל מקרה ומקרה‪ .‬ראוי בהקשר‬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תיק‪73/4/371/4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 לצטט את דבריו של כב' השופט חשין ב‪-‬רע"א ‪ 9112164‬צודלר ואח' נ' יוסף‬</w:t>
        <w:br/>
        <w:t>‫פד"י מח (‪ 003 )0‬לאמר‪:‬‬</w:t>
        <w:br/>
        <w:t>‫"חיים יחדיו – וכך בבית משותף – מחייבים מעצמם ויתור אהדדי של כל‬</w:t>
        <w:br/>
        <w:t>‫המעורבים; בשיתוף חייב כל שותף לתרום מעצמאותו לטובת זולתו‪ ,‬כשם שזולתו‬</w:t>
        <w:br/>
        <w:t>‫יתרום לו‪ .‬תרומות הדדיות אלו אינן מעשה חסד‪ ,‬והרי השיתוף אמור להשביח את‬</w:t>
        <w:br/>
        <w:t>‫חייהם – אף את רכושם – של החיים יחדיו‪ .‬הנה הינו היסוד האישי המייחד את‬</w:t>
        <w:br/>
        <w:t>‫חיי הבית המשותף לעצמו‪ .‬יסוד זה נעדר הוא מזכות הקניין הקלאסית‪ ,‬זכות‬</w:t>
        <w:br/>
        <w:t>‫האמורה‪ ,‬כעקרון‪ ,‬להיות זכות "עצמאית"‪ ,‬זכות שלקיומה אין היא נדרשת‬</w:t>
        <w:br/>
        <w:t>‫לזולת‪".‬‬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.‬סיכום‬</w:t>
        <w:br/>
        <w:t>‫‪ .91‬לאור כל האמור לעיל‪ ,‬אם כי לא בלי לבטים (לנוכח רגישות הנושא)‪ ,‬ולאחר‬</w:t>
        <w:br/>
        <w:t>‫ששוכנעתי כי מצב הבית מחייב פעולות תחזוקה נרחבות תכופות ללא קשר‬</w:t>
        <w:br/>
        <w:t>‫לחיזוקו‪ ,‬מצאתי לקבל את התביעה ולאשר לתובעים לבצע את העבודות נושא‬</w:t>
        <w:br/>
        <w:t>‫התביעה ברכוש המשותף בכפוף למילוי מלוא תנאי ההיתר ולכל המוקדם בתוך ‪43‬‬</w:t>
        <w:br/>
        <w:t>‫יום מיום קבלת פסק דין זה בידי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.92‬ככל שהנתבעים לא יחתמו בתוך ‪ 14‬יום מיום קבלת פסק דין זה על ההסכם אשר‬</w:t>
        <w:br/>
        <w:t>‫נחתם בין בעלי הדירות לבין היזם‪ ,‬אני ממנה בזאת את עו"ד פיני סהר סרבי מ‪.‬ר‬</w:t>
        <w:br/>
        <w:t>‫‪ 00994‬להתקשר ולחתום בשמם על כל המסמכים הדרושים לצורך ביצוע עבודות‬</w:t>
        <w:br/>
        <w:t>‫החיזוק והקשור בהם‪ ,‬לרבות‪ ,‬על ההסכם עם היזם‪ ,‬על הסכמים עם רוכשי‬</w:t>
        <w:br/>
        <w:t>‫הדירות החדשות‪ ,‬על הבקשות והמסמכים הנדרשים לשם תיקון צו רישום הבית‬</w:t>
        <w:br/>
        <w:t>‫המשותף לצורך מימוש תכנית החיזוק‪ ,‬על הבקשות והמסמכים הנדרשים לשם‬</w:t>
        <w:br/>
        <w:t>‫רישום הערות אזהרה לטובת היזם ולטובת רוכשי הדירות החדשות‪ ,‬לרשום‬</w:t>
        <w:br/>
        <w:t>‫משכנתאות ו‪1‬או שיעבוד לטובת בנק או מוסד פיננסי ברכוש המשותף (לרבות‬</w:t>
        <w:br/>
        <w:t>‫ביחידה רישומית חדשה שתוצא ממנו לצורך הנ"ל)‪ ,‬על הבקשות והמסמכים‬</w:t>
        <w:br/>
        <w:t>‫הנדרשים לשם תיקון צו רישום הבית המשותף לצורך רישום הדירות החדשות‬</w:t>
        <w:br/>
        <w:t>‫לאחר השלמת עבודות החיזוק ובניית הדירות החדשות‪ ,‬על הבקשות ושטרי המכר‬</w:t>
        <w:br/>
        <w:t>‫להעברת הבעלות על שם הרוכשים ועל הטפסים והמסמכים הדרושים ע"י‬</w:t>
        <w:br/>
        <w:t>‫שלטונות האוצר‪1‬מס שבח‪.‬‬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.94‬לנוכח הנסיבות האישיות המיוחדות של הנתבעים אני מאפשרת להם להודיע‬</w:t>
        <w:br/>
        <w:t>‫לב"כ התובעים בתוך ‪ 14‬יום מיום קבלת פסק הדין לידיהם אם הם מעוניינים‬</w:t>
        <w:br/>
        <w:t>‫בדיור חלופי לתקופת הבניה‪ ,‬אם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.94‬ככל שיודיעו הנתבעים‪ ,‬או מי מבינהם‪ ,‬כי הם מעוניינים בדיור חלופי יידחה‬</w:t>
        <w:br/>
        <w:t>‫ביצוע העבודות למשך ‪ 43‬ימים נוספים על מנת שיהא סיפק בידם או בידי מי‬</w:t>
        <w:br/>
        <w:t>‫מטעמם לאתר דיור חלוף מתאים‪.‬‬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תיק‪73/4/371/4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.90‬ככל שיודיעו הנתבעים או מי מהם‪ ,‬כי הם מעוניינים בדיור חלופי יישאו התובעים‬</w:t>
        <w:br/>
        <w:t>‫(יחד) בעלויות העתקת המגורים (ובכלל זאת עלויות אריזה תיווך והובלה בכפוף‬</w:t>
        <w:br/>
        <w:t>‫להצגת אסמכתאות מתאימות) וכן בעלויות הדיור החלופי כל עוד יעשו בו‬</w:t>
        <w:br/>
        <w:t>‫הנתבעים שימוש (אף זאת בבכפוף להמצאת אסמכתאות) עד לסיום תקופת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.99‬מאחר ולא הוצגו בפניי ראיות באשר לעלויות העברה ולעלויות מדור חליפי‪.‬‬</w:t>
        <w:br/>
        <w:t>‫מצאתי לאמוד את עלויות העברה בסך של ‪ ₪ 9,333‬ואת עלויות הדיור החלופי‬</w:t>
        <w:br/>
        <w:t>‫בסך חודשי של ‪.₪ 4,033‬‬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.99‬הנתבעים‪ ,‬יחד ולחוד‪ ,‬יישאו בהוצאות התובעים בהליך הכוללות שכ"ט עו"ד בסך‬</w:t>
        <w:br/>
        <w:t>‫כולל של ‪ ₪ 4,333‬אשר ישולמו בתוך ‪ 43‬יום מיום קבלת פסק הדין על ידם‪ ,‬שאם‬</w:t>
        <w:br/>
        <w:t>‫לא כן‪ ,‬יישא סכום זה הפרשי הצמדה וריבית כחוק מהיום שנקבע לתשלום ועד‬</w:t>
        <w:br/>
        <w:t>‫מועד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ט' תמוז‪ ,‬תשע"ז (‪ 4‬יולי‪ )2319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‫_____________________‬</w:t>
        <w:br/>
        <w:t>‫דגנית קציר‪ -‬ברין‬</w:t>
        <w:br/>
        <w:t>‫מפקחת על רישום מקרקעין‬</w:t>
        <w:br/>
        <w:t>‫חולון‬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4/173/2015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