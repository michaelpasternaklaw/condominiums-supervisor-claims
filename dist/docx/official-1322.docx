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8/365/2012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2014-04-27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מס'‪365/12 :‬‬                                        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.1‬סטפן וילינסקי‬         ‫בענין ‪:‬‬</w:t>
        <w:br/>
        <w:t>‫‪ .2‬רות וילינסקי‬</w:t>
        <w:br/>
        <w:t>‫ע"י ב"כ עו"ד אורנה ויזלברג‪-‬שמיר‬</w:t>
        <w:br/>
        <w:t>‫מרח' פלמ"ח ‪ ,33‬חיפה ‪34558‬‬</w:t>
        <w:br/>
        <w:t>‫טל‪ ,04-8258553 :‬פקס‪04-8248555 :‬‬</w:t>
        <w:br/>
        <w:t>‫נייד‪054-4854354 :‬‬</w:t>
        <w:br/>
        <w:t>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.1‬מזרחי אדוארד‬</w:t>
        <w:br/>
        <w:t>‫מזרחי ריימונד‬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.2‬בר תקוה חנה‬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.3‬וסרמן יוסף ז"ל‬</w:t>
        <w:br/>
        <w:t>‫נתבע מס' ‪ 3‬ע"י ב"כ עו"ד ורו"ח פיני בורשטיין‬</w:t>
        <w:br/>
        <w:t>‫משד' פל‪-‬ים ‪ ,2‬בנין אורן חיפה ‪33095‬‬</w:t>
        <w:br/>
        <w:t>‫טל‪ ,04-8644444 :‬פקס‪04-8673393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.4‬רודוי רפאל‬</w:t>
        <w:br/>
        <w:t>‫רודוי שולמית‬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‪ 2‬ו‪ 4-‬ע"י ב"כ עו"ד רפאל נבט‬</w:t>
        <w:br/>
        <w:t>‫מרח' הבנקים ‪ ,3‬חיפה‬</w:t>
        <w:br/>
        <w:t>‫הנתבעים‬                                       ‫טל‪8525538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‫התובעים‪ ,‬בעלים של דירה בבית המשותף ברח ' אבא חושי ‪ ,36‬חיפה‪ ,‬המזוהה‬            ‫‪.1‬‬</w:t>
        <w:br/>
        <w:t>‫כחלקה ‪ 58‬בגוש ‪) 10798‬להלן‪":‬הבית‪/‬הבית המשותף"( הגישו תביעה כספית כנגד‬</w:t>
        <w:br/>
        <w:t>‫הנתבעים שהינם יתר בעלי הדירות בבית בה ביקשו לחייבם ‪ ,‬ביחד ולחו ד‪ ,‬בסך‬</w:t>
        <w:br/>
        <w:t>‫של ‪ ₪ 39,536‬המהווה את חלקם היחסי בעלות שיפוץ המדרגות המשותפות אשר‬</w:t>
        <w:br/>
        <w:t>‫שיפצו התובעים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‪ 1996‬החליק התובע במדרגות המובילות אל ביתו ‪ ,‬נפגע והוכר כנכה ע "י‬      ‫‪.2‬‬</w:t>
        <w:br/>
        <w:t>‫ובהיותן‬    ‫המוסד לביטוח לאומי ‪ .‬מדרגות אלו מהוות חלק מהרכוש המשותף‬</w:t>
        <w:br/>
        <w:t>‫לקויות צריך היה לשפצם‪.‬‬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פנו לנתבעים בבקשות חוזרות ונשנות לשפץ את המדרגות החיצוניות‬       ‫‪.3‬‬</w:t>
        <w:br/>
        <w:t>‫בבית המשותף בהיותן שבורות ובלתי בטיחותיות‪ .‬בקשותיהם הושבו ריקם‪.‬‬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‫בלית ברירה נאלצו התובעים בשנת ‪ 2012‬לשפץ על חשבונם את חלק המדרגות‬          ‫‪.4‬‬</w:t>
        <w:br/>
        <w:t>‫המוביל מר ' קויפמן ועד לדירתם ‪ ,‬לרבות החלפת המעקות באות ו חלק ו החלפת‬</w:t>
        <w:br/>
        <w:t>‫השער שהיה מצוי בקדמת מדרגות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לחייב את הנתבעים להשיב לתובעים עלות ביצוע שיפוצים אלו בהיות‬      ‫‪.5‬‬</w:t>
        <w:br/>
        <w:t>‫המדרגות‪ ,‬המעקות והשער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6-7‬שנים טרם שביצעו התובעים עבודות להחלפת המדרגות שופצו מדרגות אלו ‪.‬‬       ‫‪.6‬‬</w:t>
        <w:br/>
        <w:t>‫המדרגות והשער לא היו פגומים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הוכח כי נפילת התובע במדרגות ארעה עקב פ גם או ליקוי שהיו קיימים‬        ‫‪.7‬‬</w:t>
        <w:br/>
        <w:t>‫במדרגות‪ .‬הראיה ש ב‪ 15-‬שנים שחלפו ממועד הנפילה ועד למועד הגשת התביעה‬</w:t>
        <w:br/>
        <w:t>‫התובעים לא הפנו ולו טענה אחת בעניין כנגד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ש התובע נפל בשנת ‪ 1996‬וביצע רק בשנת ‪ 2012‬החלפה של המדרגות ‪,‬‬         ‫‪.8‬‬</w:t>
        <w:br/>
        <w:t>‫מעידה כי אין כל קשר בין הנפילה לבין הרצון להחליף את המדרגות ‪ .‬הטעם‬</w:t>
        <w:br/>
        <w:t>‫האמיתי להחלפת המדרגות הוא רצונם לבנות תחתיהן מדרגות נמוכות יותר אשר‬</w:t>
        <w:br/>
        <w:t>‫יתאימו למוגבלותו של התובע ‪ .‬כתוצאה הוחלפו ‪ 40‬מדרגות שהיו קיימות ב‪60 -‬‬</w:t>
        <w:br/>
        <w:t>‫יכה וזאת‬    ‫מדרגות חדשות ‪ .‬המדרגות החדשות בלתי תקניות ולא נוחות להל‬</w:t>
        <w:br/>
        <w:t>‫מהטעם שרום המדרגה גודלו ‪ 10‬ס"מ בלבד‪ .‬המדרגות משמשות באופן בלעדי את‬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‫באסיפת בעלי הדירות התנגדו בעלי הדירות נחרצות לביצוע עבודות שיפוץ של‬     ‫‪.9‬‬</w:t>
        <w:br/>
        <w:t>‫גרם המדרגות ולהחלפת המעקות‪ .‬לנתבעים גם לא הוצגו הצעות מחיר ולא ניתנה‬</w:t>
        <w:br/>
        <w:t>‫להם שהות להביא הצעות מחיר משלהם‪.‬‬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צורף דו "ח הנדסי אשר יוכיח כי מצב המדרגות טרם ביצוע העבודות חייב את‬     ‫‪.01‬‬</w:t>
        <w:br/>
        <w:t>‫הריסתן ובניית מדרגות חדשות תחתיהן‪.‬‬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צורפו חשבוניות או קבלות אשר יעידו על התשלומים שבוצעו לקבלן המבצע‪.‬‬      ‫‪.11‬‬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  <w:br/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נתבעים מס ' ‪ 2‬ו‪ 4-‬הוגשה חוות דעת של המהנדס האזרחי מר וינד ממנה‬      ‫‪.21‬‬</w:t>
        <w:br/>
        <w:t>‫עלה כי קטע המדרגות שהתקינו התובעים החל מרח ' קויפמן וכלה בפתח דירתם‬</w:t>
        <w:br/>
        <w:t>‫אינן תקניות ‪ .‬לגבי יתר המדרגות בבית המליץ המומחה לפעול לתיקונם ‪ ,‬תוך‬</w:t>
        <w:br/>
        <w:t>‫שהוא קובע כי הן תקניות ואין בהן סכנה מיידית‪.‬‬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הגישו בקשה למתן פסק דין בהיעדר הגנה כנגד נתבעים מס ' ‪ .1‬בקשה‬       ‫‪.31‬‬</w:t>
        <w:br/>
        <w:t>‫זו נדחתה ע ל ידי בהחלטה מיום ‪ 7.10.13‬לאחר שהתובעים לא הצליחו להוכיח כי‬</w:t>
        <w:br/>
        <w:t>‫כתב התביעה הומצאה לנתבעים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19.12.13‬קיימתי ביקור במקום בנוכחות הצדדים ובאי כוחם כדי להתרשם‬       ‫‪.41‬‬</w:t>
        <w:br/>
        <w:t>‫באופן בלתי אמצעי מהנטען‪ .‬להלן הממצאים הרלוונטיים לתיק זה‪:‬‬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הבית המשותף נושא ההליך נמצא בין שני הרחובות‪ :‬שד' אבא חושי ורח '‬</w:t>
        <w:br/>
        <w:t>‫קויפמן‪ .‬בין שני רחובות אלו קיים הפרש גבהים משמעותי היות והחלקה כולה‬</w:t>
        <w:br/>
        <w:t>‫בשיפוע‪ .‬בשל הפרשי גבהים אלו מגשר גרם מדרגות היורד משד ' אבא חושי אל‬</w:t>
        <w:br/>
        <w:t>‫רח' קויפמן לכל אורכה של החלקה ‪ ,‬בצמוד לגבולה הצפון‪ -‬מערבי‪ .‬מגרם מדרגות‬</w:t>
        <w:br/>
        <w:t>‫זה ישנן הסתעפויות המובילות לדירות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ניתן להגיע אל דירות הצדדים להליך באמצעות ירידה בגרם המדרגות‬</w:t>
        <w:br/>
        <w:t>‫משד' אבא חושי או באמצעות עליה בגרם המדרגות מרח' קויפמן‪.‬‬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החניות אשר הוצמדו ל בעלי הדירות בבית נמצאות בגבול החלקה הסמוך‬</w:t>
        <w:br/>
        <w:t>‫לרח' קויפמן‪ ,‬ודירת התובעים מצויה אף היא בחלקו התח תון של הבית הסמוך‬</w:t>
        <w:br/>
        <w:t>‫יותר לרח' קויפמן‪.‬‬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גרם המדרגות נושא ההליך ארוך במיוחד ‪ ,‬עפ"י נתוני תשריט רישום הבית‬</w:t>
        <w:br/>
        <w:t>‫המשותף אורכו כ‪ 50-‬מ'‪.‬‬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גרם המדרגות בנוי ממספר מקטעים כדלהלן ‪ :‬בחלקו העליון של גרם‬</w:t>
        <w:br/>
        <w:t>‫המדרגות קיימות מדרגות בנויות מגרנוליט ‪ ,‬לאחריהן קיים קטע ביניים בו‬</w:t>
        <w:br/>
        <w:t>‫קיימות מ דרגות מאבני גן משוקעות בבטון ‪ ,‬ולאחריהן קיים קטע מדרגות בנויות‬</w:t>
        <w:br/>
        <w:t>‫מגרנוליט‪ ,‬הן המדרגות אשר בנו התובעים ובגין עלותן הוגשה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המדרגות בקטע הביניים ישנות ונראות כמ קוריות‪ .‬האבנים בקטע זה‬</w:t>
        <w:br/>
        <w:t>‫שחוקות וחלקות וניכר כי לפחות במקום אחד אבני הגן מורמות ובולטות בעטיים‬</w:t>
        <w:br/>
        <w:t>‫של שורשי עץ‪.‬‬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בקטע המדרגות אשר בנו התובעים ניכר כי הרום והשלח קטנים יותר‬</w:t>
        <w:br/>
        <w:t>‫מאשר ב יתרת גר מי המדרגות‪ .‬הדבר אף הורגש בעת עלייה וירידה במדרגות אלו‬</w:t>
        <w:br/>
        <w:t>‫ללא כל צורך בביצוע מדידות‪.‬‬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‫)ח( ניכר כי המעקות והשער הסמוכים לקטע המדרגות שהוחלף חדשים ‪ .‬לאור‬</w:t>
        <w:br/>
        <w:t>‫השינוי בשיפוע גרם המדרגות ובגו בה כל מדרגה ניתן היה להתרשם כי המעקות‬</w:t>
        <w:br/>
        <w:t>‫והשער כבר לא תאמו בגבהים‪.‬‬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15.10.13‬וביום ‪ 25.12.13‬התקיימו דיוני הוכחות‪ .‬מטעם התביעה העידו שני‬      ‫‪.51‬‬</w:t>
        <w:br/>
        <w:t>‫התובעים‪ ,‬ומטעם ההגנה העידו מר וינד ‪ ,‬המומחה שנתן חוות דעת לנתבעים ‪,‬‬</w:t>
        <w:br/>
        <w:t>‫נתבעת מס ' ‪ 2‬ונתבע מס ' ‪ .4‬הצדדים הגישו סיכומי טענות בכ תב בהם חזרו על‬</w:t>
        <w:br/>
        <w:t>‫עיקרי טענותיהם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שהתובעים טוענים כי זכותם לביצוע התיקונים נטועה בהוראות סעיף ‪59‬ג‬           ‫‪.61‬‬</w:t>
        <w:br/>
        <w:t>‫לחוק המקרקעין ‪ ,‬התשכ"ט‪) 1969-‬להלן"‪:‬חוק המקרקעין "( אזי צריכים‬</w:t>
        <w:br/>
        <w:t>‫להתקיים הוראות סעיף זה‪ ,‬אשר קובעות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59‬ג)ב( בעל דירה שהוא ‪ ,‬שבן משפחתו המתגורר עמו ‪ ,‬או שאדם‬</w:t>
        <w:br/>
        <w:t>‫השוכר ממנו את הדירה ‪ ,‬הוא אדם עם מוגבלות ‪ ,‬רשאי‪ ,‬בכפוף להוראות‬</w:t>
        <w:br/>
        <w:t>‫סעיפים קטנים )ג( ו‪)-‬ד(‪ ,‬לבצע התאמה ברכוש המשותף כמפורט בחלקים‬</w:t>
        <w:br/>
        <w:t>‫א' עד ג' לתוספת השניה )להלן ‪ -‬התאמה(‪ ,‬ובלבד שנתקיימו כל אלה‪:‬‬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(1‬היה ביצוע ההתאמה עבודה או שימוש הטעונ ים היתר לפי‬</w:t>
        <w:br/>
        <w:t>‫חוק התכנון והבניה ‪ ,‬התשכ"ה‪ - 7 1965-‬בעל הדירה קיבל היתר‬</w:t>
        <w:br/>
        <w:t>‫לפי החוק האמור ומילא אחר תנאי ההיתר;‬</w:t>
        <w:br/>
        <w:t>‫)‪ (2‬רופא‪ ,‬פיזיותרפיסט או מרפא בעיסוק אישר בחתימתו‬</w:t>
        <w:br/>
        <w:t>‫במסמך הערוך לפי הטופס שבחלק ד ' לתוספת השניה‪ ,‬כי ביצוע‬</w:t>
        <w:br/>
        <w:t>‫התאמה‪ ,‬כפי שפירט דרוש לאדם עם המוגבלות ‪ ,‬בשל מוגבלותו‪,‬‬</w:t>
        <w:br/>
        <w:t>‫לשם נגישותו הבטוחה והעצמאית לדירה או לרכוש המשותף‬</w:t>
        <w:br/>
        <w:t>‫המשמש אותה;‬</w:t>
        <w:br/>
        <w:t>‫)‪ (3‬ההתאמה אינה מונעת מבעלי הדירות האחרים להשתמש‬</w:t>
        <w:br/>
        <w:t>‫‪ ,‬וההתאמה תיעשה בדרך‬         ‫ברכוש המשותף שימוש סביר‬</w:t>
        <w:br/>
        <w:t>‫שתצמצם ככל האפשר את הפגיעה בבעלי הדירות האחרים‬</w:t>
        <w:br/>
        <w:t>‫ובחזות הבית;‬</w:t>
        <w:br/>
        <w:t>‫)‪ (4‬ביצוע ההתאמה ייעשה על חשבון בעל הדירה;‪...‬‬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‫)ג()‪ (1‬ביצוע התאמה מבין ההתאמות המנויות בחלק ב ' שבתוספת השניה‬</w:t>
        <w:br/>
        <w:t>‫טעון הסכמת רוב בעלי הדירות בבית המשותף;‬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מצא המפקח כי בעל דירה התנגד מטעמים בלתי סבירים לביצוע‬</w:t>
        <w:br/>
        <w:t>‫ההתאמה או התנה את הסכמתו בתנאים בלתי סבירים ‪ ,‬והחליט להרשות‬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  <w:br/>
        <w:t>‫את ביצוע ההתא מה‪ ,‬תבוא החלטתו במקום הסכמתו של בעל אותה דירה‬</w:t>
        <w:br/>
        <w:t>‫לענין סעיף קטן ג)‪ (2‬ו‪) ".(3)-‬הדגשה אינה במקור(‬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‫‪,‬‬    ‫לחילופין‪ ,‬וככל שהתובעים טוענים כי הנציגות צריכה הייתה לבצע תיקון זה‬          ‫‪.71‬‬</w:t>
        <w:br/>
        <w:t>‫ומשלא עשתה כן ביצעו התובעים תחתיה את העבודה ו על כן זכאים הם להיפרע ‪,‬‬</w:t>
        <w:br/>
        <w:t>‫אציין כי אכן ברגיל נציגות הבית משותף היא המופקדת על ניהול עניני הבית‬</w:t>
        <w:br/>
        <w:t>‫המשותף לרבות ייזום וביצוע עבודות אחזקה ברכוש המשותף ‪ .‬כך מורים אותנו‬</w:t>
        <w:br/>
        <w:t>‫סעיפים ‪ 65‬ו‪ 69-‬לחוק המקרקעין ‪ .‬סעיפים אלו משתלבים עם סעיף ‪)3‬א( לתקנון‬</w:t>
        <w:br/>
        <w:t>‫המצוי החל על הבית והקובע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‫")א(בעל דירה זכאי לדרוש מהנציגות שתבצע כל תי קון בבית או ברכוש‬</w:t>
        <w:br/>
        <w:t>‫המשותף‪ ,‬שאי ביצועו עלול לפגוע בדירתו או בערכה‪".‬‬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‫למקרא הסעיף עולה ‪ ,‬לכאורה‪ ,‬כי המתווה הנכון ‪ ,‬בהינתן שקיים ליקוי ברכוש‬            ‫‪.81‬‬</w:t>
        <w:br/>
        <w:t>‫המשותף הגורם לנזק לבעל דירה ‪ ,‬הינו פניה לנציגות בדרישה שתבצע תיקון בבית‬</w:t>
        <w:br/>
        <w:t>‫או ברכוש המשותף כאמור ‪ .‬נשאלת‪ ,‬בהקשר דידן ‪ ,‬השאלה האם בנסיבות‬</w:t>
        <w:br/>
        <w:t>‫מסוימות זכאי בעל דירה לבצע את התיקון בעצמו ולתבוע השבת הוצאותיו?‬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‫הבעיה המשפטית המתעוררת בענייננו דומה לבעיה משפטית אשר נדונה בפס "ד‬                ‫‪.91‬‬</w:t>
        <w:br/>
        <w:t>‫ע"א ‪ 179/84‬רוס נ' חפציבה פ"מ תשמ"ה )‪) 418 (3‬להלן ‪":‬פס"ד רוס"( והיא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‫תיקונים ברכוש‬       ‫"האם רשאי בעל דירה בבית משותף לעשות בעצמו‬</w:t>
        <w:br/>
        <w:t>‫המשותף‪ ,‬תיקונים שאי עשייתם פוגעים בדירתו ‪ ,‬וזאת לאחר שהודיע‬</w:t>
        <w:br/>
        <w:t>‫לנציגות ולבעלי הדירות האחרים על הצורך בתיקונים ואלו נמנעו‬</w:t>
        <w:br/>
        <w:t>‫מעשייתם תוך הזמן שקצב להם ‪ ,‬והאם זכאי אותו בעל דירה להחזר‬</w:t>
        <w:br/>
        <w:t>‫הוצאותיו בגין אותו תיקון ברכוש המשותף ‪ ,‬או שמא בעל דירה רשאי‬</w:t>
        <w:br/>
        <w:t>‫לעשות תיקונים כאלו ברכוש המשותף ‪ ,‬ואם ביצעם לא יהא זכאי להחזר‬</w:t>
        <w:br/>
        <w:t>‫הוצאותיו‪".‬‬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 אפוא דינו של בעל דירה אשר דרישתו אינה נענית על ידי נציגות הבית‬          ‫‪.02‬‬</w:t>
        <w:br/>
        <w:t>‫המשותף וכן לא על ידי הבעלים האחרים ? פס"ד רוס קבע כי זכותו של בעל דירה‬</w:t>
        <w:br/>
        <w:t>‫לממן את התיקון ולהיפרע מבעלי הדירות האחרים תעמוד לו אם הוכיח ארבעה‬</w:t>
        <w:br/>
        <w:t>‫תנאים מצטברים ‪ ,‬ואלו הם ‪ :‬היה פגם ברכוש המשותף ‪ ,‬התיקון היה מחויב‬</w:t>
        <w:br/>
        <w:t>‫המציאות‪ ,‬התיקון בוצע במחיר סביר בנסיבות הענ יין‪ ,‬התיקון בוצע ברמה‬</w:t>
        <w:br/>
        <w:t>‫נאותה‪.‬‬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לדחות את התביעה‪ .‬להלן נימוקי החלטתי‪:‬‬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אמנם טענו למצב בריאותי לקו י של התובע אשר בעטיו נדרשו לבצע‬       ‫‪.12‬‬</w:t>
        <w:br/>
        <w:t>‫שינויים במדרגות הבית ‪ ,‬ואף טענו כי התובע נפל במדרגות אשר הוחלפו על ידם‬</w:t>
        <w:br/>
        <w:t>‫)כראיה הגישו אישורים רפואיים המעידים על כך (‪ ,‬אך לא מצאתי לנחוץ לבחון‬</w:t>
        <w:br/>
        <w:t>‫האם מתקיימים אחד לאחד תנאי סעיף ‪59‬ג לחוק המקרקעין ‪ .‬הטעם לכך הוא‬</w:t>
        <w:br/>
        <w:t>‫שממילא סעיף ‪59‬ג)ג()‪ (4‬לחוק המקרקעין קובע כי ביצוע ההתאמה ייעשה על‬</w:t>
        <w:br/>
        <w:t>‫חשבון בעל הדירה מבקש ההתאמה ‪ .‬אשר על כן ‪ ,‬ואפילו אקבע כי מתקיימים‬</w:t>
        <w:br/>
        <w:t>‫הוראות סעיף זה ‪ ,‬לא יהא בכך כדי לזכות את התובעים בשיפוי על ההוצאות‬</w:t>
        <w:br/>
        <w:t>‫שהוציאו‪ ,‬היפוכו של דבר הוא הנכון ‪ ,‬יהא בכך כדי לעגן את חובתם הם דווק א‬</w:t>
        <w:br/>
        <w:t>‫לשאת בהוצאות ההתאמה‪.‬‬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לחלופה האחרת‪ ,‬היא טענ ת התובעים כי ביצעו את התיקונים במקום‬          ‫‪.22‬‬</w:t>
        <w:br/>
        <w:t>‫הנציגות‪ ,‬לאחר שזו לא מילאה חובתה לפי סעיף ‪)3‬א( לתקנון המצוי ‪ ,‬אבחן להלן‬</w:t>
        <w:br/>
        <w:t>‫את עובדות המקרה שבפניי ‪ ,‬לאמור‪ :‬האם הוכיח ו התובעים כי פנ ו אל נציגות‬</w:t>
        <w:br/>
        <w:t>‫הבית המשותף ואל בעלי הדירות האחר ים ולא נענ ו‪ ,‬והאם התקיימו ארבעת‬</w:t>
        <w:br/>
        <w:t>‫התנאים המצטברים המזכים אותם בהחזר הוצאותיהם‪.‬‬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‫פניה לנציגות ‪ -‬התובע העיד ‪ ,‬ועדותו הייתה אמינה עלי ‪ ,‬כי פנה במהלך השנים‬   ‫‪.32‬‬</w:t>
        <w:br/>
        <w:t>‫פעמים מספר הן ל בעלי הדירות בבית הן לנציגות בבקשה לשפר את מצ ב‬</w:t>
        <w:br/>
        <w:t>‫המדרגות בבית ‪ .‬ראו עדותו בעמ ' ‪ 3‬לפרוטוקול שורות ‪ .3-12‬גם מעדות התובעת‬</w:t>
        <w:br/>
        <w:t>‫‪ ,‬בפורום‬      ‫עלתה תמונה דומה ולפיה התובעים חזרו וביקשו מבעלי הדירות‬</w:t>
        <w:br/>
        <w:t>‫האסיפה הכללית לתקן את המדרגות ונענו בסירוב ‪ .‬הנתבעת‪ ,‬הגב' בר תקווה אף‬</w:t>
        <w:br/>
        <w:t>‫‪ 2011‬ביקשו התובעים כי יתוקנו‬      ‫היא אישרה בעדותה כי בחודש אוגוסט‬</w:t>
        <w:br/>
        <w:t>‫המדרגות‪ .‬לטענתה‪ ,‬לאור העובדה שבשנת ‪ 1999‬ביצעה הנציגות תיקונים‬</w:t>
        <w:br/>
        <w:t>‫במדרגות החליטו בעלי ה דירות בבית על מתן קדימות לעבודות אחרות ברכוש‬</w:t>
        <w:br/>
        <w:t>‫המשותף‪ .‬ראו עדותה בעמ ' ‪ 16‬לפרוטוקול שורות ‪ ,2-6‬בעמ' ‪ 17‬שורות ‪,26-40‬‬</w:t>
        <w:br/>
        <w:t>‫ובעמ' ‪ 19‬שורות ‪ ,28-35‬וראו גם עדות הנתבע ‪ ,‬מר רודוי בעמ ' ‪ 20‬שורות ‪39-40‬‬</w:t>
        <w:br/>
        <w:t>‫והמשך העדות בתחילת עמ' ‪.21‬‬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‫מהמקובץ לעיל עולה כי התובעים הוכיחו כי הייתה פניה מצידם לנציגות בבקשה‬      ‫‪.42‬‬</w:t>
        <w:br/>
        <w:t>‫לבצע תיקונים במדרגות הבית ‪ .‬לאור זאת ‪ ,‬אבחן להלן האם נתקיימו ארבעת‬</w:t>
        <w:br/>
        <w:t>‫התנאים האמורים בפסק דין רוס‪.‬‬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‫פגם ברכוש המשותף ‪ -‬בעת הביקור במקום התרשמתי כי מדובר במדרגות שנבנו‬        ‫‪.52‬‬</w:t>
        <w:br/>
        <w:t>‫לפני עשרות בשנים עת הוקם הבית ‪ .‬גרם המדרגות בנוי מ אבנים בלתי אחידות‬</w:t>
        <w:br/>
        <w:t>‫בגודלן אשר שוקעו בבטון ‪ .‬אבנים אלו נשחקו עם השנים והפכו חלקות ‪ .‬כפי‬</w:t>
        <w:br/>
        <w:t>‫שהתרשמתי בביקור במקום המדרגות זקוקות לתחזוקה קלה‪ ,‬לרבות חיזוק‬</w:t>
        <w:br/>
        <w:t>‫חלקי בטון רופפים בהיקף האבנים וסילוק‪/‬שיקוע של אבנים שהתרוממו בשל‬</w:t>
        <w:br/>
        <w:t>‫שורשי עץ סמוך ‪ .‬מקום בו ה רימו שורשי העץ את האבנים יכול הדבר ל הוות‬</w:t>
        <w:br/>
        <w:t>‫מכשול של ממש ‪ .‬יחד עם זאת ‪ ,‬מהעדויות שבאו לפניי עלה כי בשנת ‪ 1999‬ביצעה‬</w:t>
        <w:br/>
        <w:t>‫הנציגות שיפוץ למדרגות ‪ ,‬ראו עדויות הנתבעים בעמ ' ‪ 19‬שורות ‪ 27-35‬ובעמ' ‪17‬‬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  <w:br/>
        <w:t>‫שורות ‪ .39-40‬התובע אישר בעדותו את הטענה כי בוצעו תיקונים במדרגות אך‬</w:t>
        <w:br/>
        <w:t>‫טען שהללו לא צלחו‪ .‬ראו עדותו בעמ' ‪ 3‬שורות ‪ 3-6‬ובעמ' ‪ 5‬שורות ‪.33-35‬‬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‫‪.‬‬     ‫התובע בעדותו לא טען כי נפילתו במדרגות נגרמה כתוצאה מפגם במדרגות‬      ‫‪.62‬‬</w:t>
        <w:br/>
        <w:t>‫בעדותו העיד כי ‪":‬אני לא יכול להגיד אם היה שם פגם במדרגות " )ראו בעמ ' ‪5‬‬</w:t>
        <w:br/>
        <w:t>‫לפרוטוקול שורה ‪ .(4‬עת נשאלה התובעת האם קיימים במדרגות שטרם תוק נו‬</w:t>
        <w:br/>
        <w:t>‫ליקויים‪ ,‬סדקים או מפגעים השיבה כי למעט במדרגה אחת לא קיימים ליקויים‬</w:t>
        <w:br/>
        <w:t>‫נוספים‪ .‬ראו עדותה בעמ' ‪ 13‬שורות ‪.2-6‬‬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‫למשמע העדויות‪ ,‬ולאחר שהתרשמתי ממצבן של המדרגות אשר טרם הוחלפו אני‬          ‫‪.72‬‬</w:t>
        <w:br/>
        <w:t>‫בדעה כי יתכן שמהלך המדרגות שנהרס היה טעון שיפור קל ‪ ,‬הכולל חיזוק חלקי‬</w:t>
        <w:br/>
        <w:t>‫בטון רופפים א ו החזרה למקום של אבן שהורמה ע"י שורשי עץ ‪ ,‬אך לא הוכח לי‬</w:t>
        <w:br/>
        <w:t>‫כי מהלך המדרגות היה במצב שחייב הריסתו ובנייתו מחדש‪.‬‬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אשר עליהם נטל ההוכחה להוכיח תביעתם לא תמכו טענתם כי מצב‬           ‫‪.82‬‬</w:t>
        <w:br/>
        <w:t>‫המדרגות חייב הריסה ובנייה מחדש בתמונות המוכיחות את הנטען ‪ ,‬בחוות דעת‬</w:t>
        <w:br/>
        <w:t>‫מומחה או בכל אמצעי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 ‪ ,‬מחוות דעתו של המומחה מטעם הנתבעים ‪ ,‬כמו גם מהביקור במקום‬       ‫‪.92‬‬</w:t>
        <w:br/>
        <w:t>‫בהן הרום והשלח‬     ‫התרשמתי כי התובעים בנו חלף המדרגות שהרסו מדרגות‬</w:t>
        <w:br/>
        <w:t>‫קטנים יותר מאשר ב יתר ה מדרגות‪ .‬כתוצאה נוצרו הרבה יותר מדרגות מאשר‬</w:t>
        <w:br/>
        <w:t>‫היו קודם לכן ונוצר שוני בגבהים בין חלקי גרמי מדרגות שונים‪ .‬התובעים אישרו‬</w:t>
        <w:br/>
        <w:t>‫בעדותם כי גובה המדרגות שבנו נמוך‪ ,‬אלא שלטענתם גובה המדרגות נקבע ע "י‬</w:t>
        <w:br/>
        <w:t>‫הקבלן ולא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העיד התובע כי נוכח מצבו הבריאותי החל לבחון אפשרות של התקנת מעלון‬      ‫‪.03‬‬</w:t>
        <w:br/>
        <w:t>‫בבית‪ ,‬אך היות ופתרון זה הגיע לסכומים אשר לא יכול היה לעמוד בהם ביכר‬</w:t>
        <w:br/>
        <w:t>‫חלף התקנת מע לון לבנות מדרגות "בלי שיתוף פעולה של השכנים שהתעלמו‬</w:t>
        <w:br/>
        <w:t>‫מאתנו" )ראו עמ' ‪ 3‬שורות ‪ .(14-17‬עם כל האמפתיה למצבו של התובע ‪ ,‬אשר טען‬</w:t>
        <w:br/>
        <w:t>‫וחזר וטען כי הוא מתקשה לעלות ולרדת מדרגות ‪ ,‬אין בידי להלום שעלות כספית‬</w:t>
        <w:br/>
        <w:t>‫גבוהה של מעלון צריכה להכתיב ל יתר בעלי הדירות בבית הכרח להחליף את‬</w:t>
        <w:br/>
        <w:t>‫המדרגות הקיימות בבית למדרגות נמוכות יותר אשר יתאימו לצרכיו של התובע ‪.‬‬</w:t>
        <w:br/>
        <w:t>‫התובע צריך היה לחפש פתרון אחר אשר יפתור א ת מגבלתו דוגמת מעלון או כל‬</w:t>
        <w:br/>
        <w:t>‫‪59‬ג לחוק‬     ‫התאמה אחרת אשר בהוצאותיה הוא נושא בהתאם להוראת סעיף‬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במדרגה אחת או‬     ‫לאור האמור ‪ ,‬מוצאת אני לקבוע כי אפילו היה קיים פ‬    ‫‪.13‬‬</w:t>
        <w:br/>
        <w:t>‫שתיים מהמדרגות אשר הוחלפו ‪ ,‬לא הוכח לי כי היה קיים פגם בכל ה מדרגות‬</w:t>
        <w:br/>
        <w:t>‫פגם זה ‪ ,‬ככל שהיה קיים ‪,‬‬    ‫אשר הוחלפו ‪ ,‬ולא הוכח לי כי לא ניתן היה לתקן‬</w:t>
        <w:br/>
        <w:t>‫באמצעות תיקון מקומי קל‪.‬‬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‫סבירות ההוצאה – ההוצאה הלא מבוטלת שהוציאו התובעים היא תולדה של‬              ‫‪.23‬‬</w:t>
        <w:br/>
        <w:t>‫הם להרוס‬      ‫העובדה שחלף שיבצעו תיקון מקומי במדרגה או שתיים ביכרו‬</w:t>
        <w:br/>
        <w:t>‫כמחצית מגרם המדרגות ‪ ,‬לבנות חדש תחתיו ו לבנות שער ומעקות חדשים אשר‬</w:t>
        <w:br/>
        <w:t>‫יתאימו לגבהים החדשים של מהלך המדרגות שבנו ‪ .‬לו היו מבצעים התובעים‬</w:t>
        <w:br/>
        <w:t>‫תיקון נקודתי ברי כי הוצאות התיקון לא היו מתקרבות להוצאות שהוציאו‪.‬‬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מקרה זה ‪ ,‬אין באפשרותי לקבוע כי ההוצאה שהוציאו התובעים סבירה‬          ‫‪.33‬‬</w:t>
        <w:br/>
        <w:t>‫היא‪ .‬לכך יש להוסיף גם את העובדה שעל כחמישית מהסכום הנתבע לא היה‬</w:t>
        <w:br/>
        <w:t>‫בידי התובעים קבלות או חשבוניות היות ו לטענתם הסיכומים נעשו בע "פ ולא‬</w:t>
        <w:br/>
        <w:t>‫ניתנה בגינם קבלה ‪ ,‬ראו עדות התובע בעמ ' ‪ 7‬לפרוטוקול שורות ‪ .9-16‬הנתבעים‬</w:t>
        <w:br/>
        <w:t>‫גם לא טרחו להביא לעדות את הקבלן על מנת לבסס את טענתם לעניין גובה‬</w:t>
        <w:br/>
        <w:t>‫הסכומים אשר תבעו‪ .‬על הימנעות כזו קבע ביהמ"ש העליון בשורה של פס"ד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‫"כלל הנקוט בידי בתי המשפט מימים ימימה ‪ ,‬שמעמידים בעל דין בחזקתו ‪ ,‬שלא‬</w:t>
        <w:br/>
        <w:t>‫ימנע מבית המשפט ראיה ‪ ,‬שהיא לטובתו ‪ ,‬ואם נימנע מהבאת ראיה ר לבנטית‬</w:t>
        <w:br/>
        <w:t>‫שהיא בהישג ידו ‪ ,‬ואין לו לכך הסבר סביר ניתן להסיק ‪ ,‬שאילו הובאה הראיה ‪,‬‬</w:t>
        <w:br/>
        <w:t>‫הייתה פועלת נגדו‪ .‬כלל זה מקובל ומושרש הן במשפטים אזרחיים והן במשפטים‬</w:t>
        <w:br/>
        <w:t>‫פליליים‪ ,‬וככל שהראיה יותר משמעותית ‪ ,‬כן רשאי בית המשפט להסיק מאי‪-‬‬</w:t>
        <w:br/>
        <w:t>‫הצגתה מסקנות מכריעות יותר וקיצוניות יותר נגד מי שנמנע מהצגתה‪".‬‬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ע"א ‪ 548/78‬שרון נ‪ .‬לוי פ"ד ל "ה)‪ 736 (1‬בעמ' ‪ ,760‬ע"א ‪ 2275/90‬לימה נ‪.‬‬</w:t>
        <w:br/>
        <w:t>‫רוזנברג פ"ד מז )‪.606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‫התיקון היה מחויב המציאות – התובעים‪ ,‬עליהם‪ ,‬כאמור‪ ,‬מוטל נטל ההוכחה‬            ‫‪.43‬‬</w:t>
        <w:br/>
        <w:t>‫להוכיח את תביעתם‪ ,‬לא טרחו לזמן מומחה מטעמם ליתן חוות דעת באשר למצב‬</w:t>
        <w:br/>
        <w:t>‫המדרגות טרם פורקו‪ ,‬ראו עדות התובע בעמ ' ‪ 6‬שורות ‪ .8-11‬לאור זאת‪ ,‬לא הוכח‬</w:t>
        <w:br/>
        <w:t>‫לי כי התיקון ‪ ,‬כמות שבוצע היה מחויב המציאות ולא בא להתאים את המדרגות‬</w:t>
        <w:br/>
        <w:t>‫לצרכיו ולמגבלותיו האישיות של התובע ‪ .‬התובע טען כי גובה כל מ דרגה טרם‬</w:t>
        <w:br/>
        <w:t>‫השיפוץ היה גבוה מאד והמדרגות לא היו נוחות ‪ ,‬אך כשנתבקש להציג אישור או‬</w:t>
        <w:br/>
        <w:t>‫חוות דעת על כך השיב ‪" :‬אין לי אישור אני רק יודע שלא יכולתי לרדת "‪ .‬ראו‬</w:t>
        <w:br/>
        <w:t>‫בעמ' ‪ 6‬לפרוטוקול שורה 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‫הצורך בהתאמת המדרגות לצרכיו האישיים של התובע אינה עולה כדי "תיקון‬             ‫‪.53‬‬</w:t>
        <w:br/>
        <w:t>‫מחויב המציאות " אלא מתיישבת יותר עם ההתאמות המנויות בסעיף ‪59‬ג לחוק‬</w:t>
        <w:br/>
        <w:t>‫המקרקעין אשר מאפשר המ חוקק לאדם עם מוגבלות לבצע ברכוש המשותף על‬</w:t>
        <w:br/>
        <w:t>‫חשבונו‪.‬‬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‫נאותות הביצוע ‪ -‬הנתבעים העידו כי לאחר ביצוע העבודות המדרגות אינן נוחות‬      ‫‪.63‬‬</w:t>
        <w:br/>
        <w:t>‫לשימוש‪ ,‬בהיותן בלתי תקניות ‪ .‬לטענתם התובעים שינו את ה יחסים בין גובה‬</w:t>
        <w:br/>
        <w:t>‫הרום לגובה השלח של כל מדרגה מכפי אלו הקיימים ביתר המדרגות ‪ .‬הנתבעים‬</w:t>
        <w:br/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  <w:br/>
        <w:t>‫אף המציאו חוות דעת של מומחה מטעמם ‪ ,‬מר וינד ‪ ,‬אשר אישרה את האמור ‪.‬‬</w:t>
        <w:br/>
        <w:t>‫חוות דעת זו לא הופרכה ‪ ,‬ולפיכך מוצאת אני לקבוע כי לא הוכח לי שהתיקון‬</w:t>
        <w:br/>
        <w:t>‫בוצע באופן נאות‪ .‬אמנם המדרגות אסתטיות ושלמות‪ ,‬אך בהיותן לא תקניות אין‬</w:t>
        <w:br/>
        <w:t>‫עבודה זו עונה על הדרישה להוכיח כי העבודה בוצעה ברמה נאותה‪.‬‬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שתוארו לעיל ‪ ,‬אני קובעת כי התובע ים אינם זכאים להחזר הוצאות‬          ‫‪.73‬‬</w:t>
        <w:br/>
        <w:t>‫יחסי בעבור התיקון שביצעו במדרגות‪.‬‬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מהדרוש‪ -‬בתביעה אשר הונחה לפתחי לא עתרו התובעים למתן צו עשה‬           ‫‪.83‬‬</w:t>
        <w:br/>
        <w:t>‫אשר יחייב את הנציגות לבצע תיקונים בגרם המדרגות הקיים בבית ‪ .‬יחד עם‬</w:t>
        <w:br/>
        <w:t>‫זאת‪ ,‬מוצאת אני להמליץ לנציגות הבית המשותף ולבעלי הדירות בבית לדאוג‬</w:t>
        <w:br/>
        <w:t>‫‪,‬‬    ‫לביצוע תחזוקה שוטפת של המדרגות הקיימות בבית באופן שלא יהיה קיים‬</w:t>
        <w:br/>
        <w:t>‫סדק או אבן בולטת אשר יכולים להוות מכשול‪.‬‬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דוחה את התביעה ו מחייבת את התובעים ‪ ,‬ביחד ולחוד ‪ ,‬בהוצאות כל אחד‬         ‫‪.93‬‬</w:t>
        <w:br/>
        <w:t>‫מנתבעים ‪ 2-4‬בסך של ‪ .₪ 1,500‬סכום ההוצאות הנמוך שפסקתי נקבע בשים לב‬</w:t>
        <w:br/>
        <w:t>‫לעובדה ששוכנעתי כי אמנם לא צריך היה להחליף את כל מהלך המדרגות בבית‬</w:t>
        <w:br/>
        <w:t>‫נקודתיים במדרגות אלו ‪ ,‬עלות אשר נחסכה‬      ‫אך היה מקום לבצע תיקונים‬</w:t>
        <w:br/>
        <w:t>‫לנתבעים ע"י עבודת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‫סכום שלא ישולם בתוך ‪ 30‬יום יישא הפרשי הצמדה וריבית מיום הגשת ה תביעה‬</w:t>
        <w:br/>
        <w:t>‫)‪ (10.12.12‬ועד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כז' בניסן התשע"ד )‪.(27.4.14‬‬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8/365/2012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