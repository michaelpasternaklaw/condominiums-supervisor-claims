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5/488/2010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2011-01-13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488/10 :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4728723 . .                           .1                                 :</w:t>
        <w:br/>
        <w:t>9570920 . .                           .2</w:t>
        <w:br/>
        <w:t>!          " "                        " "</w:t>
        <w:br/>
        <w:t>$ 9#</w:t>
        <w:br/>
        <w:t>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                              ! ! .1                                       :</w:t>
        <w:br/>
        <w:t>"                                          ! % " .$ .2</w:t>
        <w:br/>
        <w:t>$       !                "     " "</w:t>
        <w:br/>
        <w:t>$       2%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%       #</w:t>
        <w:br/>
        <w:t>$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$       9#                     !$ ' !                                    8&amp;        5 !</w:t>
        <w:br/>
        <w:t>.("               " :%           ) 203 #       7085 ! "                    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!$             #     !      !           !%</w:t>
        <w:br/>
        <w:t>.           % #                                    !                 #      ' !                      !</w:t>
        <w:br/>
        <w:t>% #              $          "                                * !     *              ,                        *</w:t>
        <w:br/>
        <w:t>!!                !                                     #      $                                  * .</w:t>
        <w:br/>
        <w:t>!$                        !#         $        $ .                           "                              $     * !</w:t>
        <w:br/>
        <w:t>. * !          $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                        *   $ #    $ $ * !        %$                                                 *</w:t>
        <w:br/>
        <w:t>%$%          * .#     ! #       #       !$                                               %!</w:t>
        <w:br/>
        <w:t>*            .' ! !       ! !        $                                                 % #   !</w:t>
        <w:br/>
        <w:t>%#        %                   ! !   ! $    " $    $    #                                           $% #   $</w:t>
        <w:br/>
        <w:t>. !              $                                              ' * !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% #     %               ":                                             " 11.01.2011   %</w:t>
        <w:br/>
        <w:t>$       #     #    #                  !# %                ,           %           !!      *     *</w:t>
        <w:br/>
        <w:t>.(15,17     !2                 ) "% &amp;                $!         * !            $        !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488/10 :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%</w:t>
        <w:br/>
        <w:t>% #                   3.2 '             $                  %            &amp;         $!           "                           *                "</w:t>
        <w:br/>
        <w:t>*! $/                          #                             * !                        *                   $                 $ " :%                     #</w:t>
        <w:br/>
        <w:t>"' !</w:t>
        <w:br/>
        <w:t>$       12.01.11                      #               # '$                          * $                       !    $ #!               $</w:t>
        <w:br/>
        <w:t>% #        $                                                                       * ! #                            # $,</w:t>
        <w:br/>
        <w:t>.              $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            ,                         , #           ,               #                         %        "</w:t>
        <w:br/>
        <w:t>!#                                             #                    !            !$     # .                     # #</w:t>
        <w:br/>
        <w:t>.                                      !             %       *                , #                      ! *     %                     * !/ #   !</w:t>
        <w:br/>
        <w:t>(                              )                                                $          #              #                            " $ * !</w:t>
        <w:br/>
        <w:t>.                         *! $ $                          % $ *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#       $                             $* !                        %$,                #       !                $     * !</w:t>
        <w:br/>
        <w:t>!                          % $               %           %               #       !         #                                     * $ #   $</w:t>
        <w:br/>
        <w:t>.         % #  $</w:t>
        <w:br/>
        <w:t>! !                          .           !                                              % #                      #</w:t>
        <w:br/>
        <w:t>% #                                        *     $               #                       " ."                                   "% "                       "</w:t>
        <w:br/>
        <w:t>" $                        ."                                   /                              "              !                      #</w:t>
        <w:br/>
        <w:t>.            !</w:t>
        <w:br/>
        <w:t>% #                   $ $                    "                                                     $      $</w:t>
        <w:br/>
        <w:t>*! #                  !$               '                   $                 '$ % $                        *       ,' "                $</w:t>
        <w:br/>
        <w:t>.                     %                        $            !           #</w:t>
        <w:br/>
        <w:t>$ % #                      $            !                                $ * !   $        * $ " #                                                         $</w:t>
        <w:br/>
        <w:t>.            *    $   * !$ $"     * !"                                                      $</w:t>
        <w:br/>
        <w:t>*           "         * !"        .' "    !                                                           '       , $</w:t>
        <w:br/>
        <w:t>,           %                           * "&amp; ,   * ! .             %#                                                         " *! "</w:t>
        <w:br/>
        <w:t>" .(1,6               !     #*    2   ) #     #   $        #                                                        $    ! $</w:t>
        <w:br/>
        <w:t>$               !                               ! , # ,     &amp; " %! ! % $ %                                                         "   "      "</w:t>
        <w:br/>
        <w:t>."                                                          *         !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488/10 :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.%            $             $                          %        &amp;       #        * !           $      $!         # %$                     !#</w:t>
        <w:br/>
        <w:t>!                         "                               %                              , !           ,                      % #     $</w:t>
        <w:br/>
        <w:t>$            ! !                       % #             $           $.                                              ' !</w:t>
        <w:br/>
        <w:t>&amp;                              &amp;$ ,                                             !                         %!        ,            $ .</w:t>
        <w:br/>
        <w:t>* !                  $%       ,      !                                  #     $ * !                        $</w:t>
        <w:br/>
        <w:t>.(                     % * )                           $% (                                % * )             &amp;               %#</w:t>
        <w:br/>
        <w:t>&amp;$               ,&amp; ! .% &amp;                   "                                       $            $          $!                                   ,</w:t>
        <w:br/>
        <w:t>% #                      !                   "      ,                                             ,$          , ! ,</w:t>
        <w:br/>
        <w:t>.       $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$                              % #     3.2 '                   $        $                          * $       #           "                %$</w:t>
        <w:br/>
        <w:t>.            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 !              "         # ("% # #                  # " :%           ) 1969 , *" ! ,% # #                      # 61 '</w:t>
        <w:br/>
        <w:t>!#                                         $                             %           $                           % #</w:t>
        <w:br/>
        <w:t>."' !</w:t>
        <w:br/>
        <w:t>,            %                 ,&amp;                                  $! ,% # #                  #            ($)62 '            $                   $</w:t>
        <w:br/>
        <w:t>.        ' ! !                                      $          #                       % #</w:t>
        <w:br/>
        <w:t>!            $ !                         %                                                 % #   $                                    ,           $</w:t>
        <w:br/>
        <w:t>.(% # #           #        (")62 '           )%           $                    ! !                          "</w:t>
        <w:br/>
        <w:t>!                          ' !          !                                   $                               % #      3.2 '                        $</w:t>
        <w:br/>
        <w:t>' !                                        ! $    "                     #                  .</w:t>
        <w:br/>
        <w:t>,            % #          $ ! ! ,                    $ .                % #           "</w:t>
        <w:br/>
        <w:t>.$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$         ' ! !                                   !         !           ! $ $ "                                                                   !</w:t>
        <w:br/>
        <w:t>" '#    # ! ,                                          !,              $    ! , $          * !</w:t>
        <w:br/>
        <w:t>% $!                                  !$                             $       . $ ,      $</w:t>
        <w:br/>
        <w:t>." !    !" &amp;$ $ $</w:t>
        <w:br/>
        <w:t>* ! $                              #                                        "                               *            $ "</w:t>
        <w:br/>
        <w:t>&amp; %$% ,                              !#                                          * !                *                $ " $#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488/10 :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     281/61 $" # !</w:t>
        <w:br/>
        <w:t>'              $      % #                                                           $       &amp;      #</w:t>
        <w:br/>
        <w:t>$      !    #      ! !    $ !    $     !                                                              $ % $" :2329 *</w:t>
        <w:br/>
        <w:t>$ ! !#          $–$ !#        "    %$                                                              ## $ !</w:t>
        <w:br/>
        <w:t>! !   #!             #!      %$ . $                                                                    $          !</w:t>
        <w:br/>
        <w:t>" *% "          %$     ! *                                                                     , * !         !</w:t>
        <w:br/>
        <w:t>." %           !$                                                           ,! !      #!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% #         $      !                                                   #           * ! !                     $        $</w:t>
        <w:br/>
        <w:t>.                 # $                      &amp;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!               "         *       "         #               $, *              %            ,   $</w:t>
        <w:br/>
        <w:t>$                 $ 645 (1) ' " ,'                   . '                     549/73 $"   # !</w:t>
        <w:br/>
        <w:t>$         !          ! , $ ,%      #             $            ,% # #                 " ! ! !</w:t>
        <w:br/>
        <w:t>.' !          !     ! !    "                                   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(    $ ) "         ,       ' . "               554/96 ($"   ) $"</w:t>
        <w:br/>
        <w:t>' ! !          !       #    " ! ,         ! !        *        #</w:t>
        <w:br/>
        <w:t>,   # #                ! ! ,&amp;         $" : !      $ $ !</w:t>
        <w:br/>
        <w:t>!     "    * $% *        ! $, $     !      ! #</w:t>
        <w:br/>
        <w:t>! , !      ! % $ . #      !     $ &amp;    ' ! !       ! ! ,' !</w:t>
        <w:br/>
        <w:t>!     !   %        ,   !      *       !     *! #              !</w:t>
        <w:br/>
        <w:t>."      ! $!    # #     ! ! $ $!        , &amp;</w:t>
        <w:br/>
        <w:t>* !                       (          )                                 ' '                            1480/02 ($" ) $"</w:t>
        <w:br/>
        <w:t>.         !$</w:t>
        <w:br/>
        <w:t>!                    %$ !              !           $                 $    #           !$</w:t>
        <w:br/>
        <w:t>.   ' !        !       !   ! !                           !                              "                ' !</w:t>
        <w:br/>
        <w:t>"     (           )                      !                     %         % $ ,&amp;                !  !%</w:t>
        <w:br/>
        <w:t>.' ! !                    !        !</w:t>
        <w:br/>
        <w:t>$ '$                      .% &amp;       "                                     $ "           $                ,    $ .                  $</w:t>
        <w:br/>
        <w:t>"                                          *$        !                         !        !                    $ "</w:t>
        <w:br/>
        <w:t>.            !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488/10 :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$           * !         #             %       # !         ! '#          !                # &amp;$             $</w:t>
        <w:br/>
        <w:t>.           !           % #       $                                     !                       !</w:t>
        <w:br/>
        <w:t>* ! % ,     /                      !                                            * !%              * ! %$</w:t>
        <w:br/>
        <w:t>!    '      $!                       !                                         "    ! * !        .%      # !</w:t>
        <w:br/>
        <w:t>% # 3.2 '   $                        !                              $         ! * !      $ '$ .     $ .' !</w:t>
        <w:br/>
        <w:t>.% #  $                                $ $                               ! #       ,%    ,&amp; % $ ,</w:t>
        <w:br/>
        <w:t>,242 (1) $ "            '         635/74 $" % #       %$         $</w:t>
        <w:br/>
        <w:t>#        !              $!   #             !     .% "</w:t>
        <w:br/>
        <w:t>" ! !"         ."                   "      [!    ] %#       # 41 '</w:t>
        <w:br/>
        <w:t>%$ . # %"                      $ *         #     *         %  #    " #</w:t>
        <w:br/>
        <w:t>! ' ! !           "     ! !"            $ * !           "</w:t>
        <w:br/>
        <w:t>! !       $   ,%      #     " , #       *       !        % $! $       #</w:t>
        <w:br/>
        <w:t>.     % #    $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$!              * !         $                                            $ #                  $               $                       $</w:t>
        <w:br/>
        <w:t>. % #                         #           7&amp;                  %</w:t>
        <w:br/>
        <w:t>'                           "$            % " 3 621 ! &amp;                             !                         $                   $%</w:t>
        <w:br/>
        <w:t>.                    !               ,14.11.10 ,                       !"                #                                    !</w:t>
        <w:br/>
        <w:t>&amp;                        $                     % " 3 1,500 ! &amp;                           !                    $                    $%</w:t>
        <w:br/>
        <w:t>!                            %        #           %          #                                   !        '               "           *" !</w:t>
        <w:br/>
        <w:t>.</w:t>
        <w:br/>
        <w:t>&amp;           $               !$                            "     $                            !                $       $                   #</w:t>
        <w:br/>
        <w:t>.%                                &amp;</w:t>
        <w:br/>
        <w:t>.                !$                   ! $       %     #    #                          $               !</w:t>
        <w:br/>
        <w:t>.                         ,2011 $    13 ,$" ! * ! '                                 !           %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%                % $</w:t>
        <w:br/>
        <w:t>% ##                !           #</w:t>
        <w:br/>
        <w:t>$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5/488/2010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