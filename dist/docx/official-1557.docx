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2012-05-09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תיק‪2/11 :‬‬                             ‫בפני המפקחת טלי להב‬</w:t>
        <w:br/>
        <w:t>‫‪1‬‬</w:t>
        <w:br/>
        <w:t>‫‪2‬‬</w:t>
        <w:br/>
        <w:t>‫‪ .1‬יונה שמיר‬    ‫התובעים‪:‬‬</w:t>
        <w:br/>
        <w:t>‫רבקה שמיר‬</w:t>
        <w:br/>
        <w:t>‫‪ .2‬גדעון שחם‬</w:t>
        <w:br/>
        <w:t>‫ורדה שחם‬</w:t>
        <w:br/>
        <w:t>‫‪ .3‬עזריאל פופובסקי‬</w:t>
        <w:br/>
        <w:t>‫מירי פופובסקי‬</w:t>
        <w:br/>
        <w:t>‫‪ .4‬אלי יזרלביץ‬</w:t>
        <w:br/>
        <w:t>‫דפנה יזרלביץ‬</w:t>
        <w:br/>
        <w:t>‫כולם ע"י ב"כ עו"ד יוסף שטרסלר‬</w:t>
        <w:br/>
        <w:t>‫מרחוב הרב קוק ‪ ,21‬בני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                                    ‫‪3‬‬</w:t>
        <w:br/>
        <w:t>‫‪4‬‬</w:t>
        <w:br/>
        <w:t>‫‪ .1‬שרה פריש‬       ‫הנתבעים‪:‬‬</w:t>
        <w:br/>
        <w:t>‫דניאל פריש‬</w:t>
        <w:br/>
        <w:t>‫‪ .2‬עודד איזנטל‬</w:t>
        <w:br/>
        <w:t>‫אביבה איזנטל‬</w:t>
        <w:br/>
        <w:t>‫‪ .3‬ורגון שמואל‬</w:t>
        <w:br/>
        <w:t>‫ורגון הדסה‬</w:t>
        <w:br/>
        <w:t>‫‪ .4‬צבי ליברמן‬</w:t>
        <w:br/>
        <w:t>‫ברכה ליברמן‬</w:t>
        <w:br/>
        <w:t>‫‪ .5‬רינה כהן‬</w:t>
        <w:br/>
        <w:t>‫שמואל כהן‬</w:t>
        <w:br/>
        <w:t>‫‪ .6‬אברהם ורטהיימר‬</w:t>
        <w:br/>
        <w:t>‫אלינור ורטהיימר‬</w:t>
        <w:br/>
        <w:t>‫‪ .7‬דוד מלמד‬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‫יונה מלמד‬</w:t>
        <w:br/>
        <w:t>‫‪ .8‬אסתר הנר‬</w:t>
        <w:br/>
        <w:t>‫אלימלך הנר‬</w:t>
        <w:br/>
        <w:t>‫‪ .9‬שמואל פרלמוטר‬</w:t>
        <w:br/>
        <w:t>‫רחל פרלמוטר‬</w:t>
        <w:br/>
        <w:t>‫‪ .01‬עופר ישראל‬</w:t>
        <w:br/>
        <w:t>‫דבורה ישראל‬</w:t>
        <w:br/>
        <w:t>‫‪ .11‬אחיקם וינשטוק‬</w:t>
        <w:br/>
        <w:t>‫הילה וינשטוק‬</w:t>
        <w:br/>
        <w:t>‫‪ .21‬יצחק הלל סטופל‬</w:t>
        <w:br/>
        <w:t>‫בת שבע סטופל‬</w:t>
        <w:br/>
        <w:t>‫‪ .31‬שלמה פנט‬</w:t>
        <w:br/>
        <w:t>‫חנה פנט‬</w:t>
        <w:br/>
        <w:t>‫‪ .41‬שחר ישראל‬</w:t>
        <w:br/>
        <w:t>‫‪ .51‬אורלי צפריר‬</w:t>
        <w:br/>
        <w:t>‫ערן צפריר‬</w:t>
        <w:br/>
        <w:t>‫‪ .61‬עמרני אברהם‬</w:t>
        <w:br/>
        <w:t>‫עמרני רבקה‬</w:t>
        <w:br/>
        <w:t>‫‪ .71‬גולדנר חן‬</w:t>
        <w:br/>
        <w:t>‫גולדנר מירב‬</w:t>
        <w:br/>
        <w:t>‫‪ .81‬שפרכר אהרן‬</w:t>
        <w:br/>
        <w:t>‫שפרכר נורית‬</w:t>
        <w:br/>
        <w:t>‫כולם מרח' הרב נריה ‪ 3‬פתח תקוה‬</w:t>
        <w:br/>
        <w:t>‫ע"י ב"כ עו"ד שרה פריש ו‪/‬או גיל זילבר‬</w:t>
        <w:br/>
        <w:t>‫מרחוב משה דיין ‪ 14‬פתח תקוה‬</w:t>
        <w:br/>
        <w:t>‫‪1‬‬</w:t>
        <w:br/>
        <w:t>‫פסק ‪ -‬דין‬                            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זכויות בדירות בבית משותף ברחוב הרב נריה ‪ 3‬פתח תקווה‪ ,‬מקרקעין‬   ‫‪4‬‬</w:t>
        <w:br/>
        <w:t>‫הידועים כגוש ‪ 6715‬חלקה ‪( 81‬להלן‪" :‬הבית")‪ .‬התובענה הינה למתן סעד הצהרתי‪ ,‬לפיו‬     ‫‪5‬‬</w:t>
        <w:br/>
        <w:t>‫לתובעים זכות להרחיב את מרפסותיהם באופן זהה לזה המתוכנן ע"י יתר בעלי הזכויות‪.‬‬      ‫‪6‬‬</w:t>
        <w:br/>
        <w:t>‫וכן ליתן צו מניעה קבוע האוסר על הנתבעים לבצע כל עבודות בנייה‪ ,‬מחוץ לשטח‬    ‫‪7‬‬</w:t>
        <w:br/>
        <w:t>‫דירתם‪ .‬לחילופין וככל שתידחנה העתירות‪ ,‬מבוקש לחייב את הנתבעים בהפקדת ערבות‬         ‫‪8‬‬</w:t>
        <w:br/>
        <w:t>‫ביצוע נאותה שתבטיח ביצוע הבניה בהתאם להיתר הבנייה והימנעות מגרימת נזקים‬         ‫‪9‬‬</w:t>
        <w:br/>
        <w:t>‫עמוד ‪ 2‬מתוך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‫לדירות התובעים ולרכוש המשותף‪ .‬ולחילופין התבקש‪ ,‬כי ככל שתותר ההרחבה יפסקו‬         ‫‪1‬‬</w:t>
        <w:br/>
        <w:t>‫לתובעים תשלומי איזון‪ ,‬אשר יקבעו במינוי שמאי‪ ,‬לפי סעיף ‪71‬ב(ד) לחוק המקרקעין‪,‬‬     ‫‪2‬‬</w:t>
        <w:br/>
        <w:t>‫תשכ"ט‪.1969-‬‬     ‫‪3‬‬</w:t>
        <w:br/>
        <w:t>‫‪4‬‬</w:t>
        <w:br/>
        <w:t>‫‪ .2‬טענות הצדדים‪:‬‬   ‫‪5‬‬</w:t>
        <w:br/>
        <w:t>‫‪6‬‬</w:t>
        <w:br/>
        <w:t>‫א‪ .‬בא כוח התובעים טען בתמצית‪ ,‬כי התובעים זכאים אף הם להרחיב את מרפסות‬             ‫‪7‬‬</w:t>
        <w:br/>
        <w:t>‫דירותיהם‪ ,‬באופן זהה להרחבת המרפסות המתוכננת על ידי הנתבעים‪ .‬לטענתו‪ ,‬ככל‬              ‫‪8‬‬</w:t>
        <w:br/>
        <w:t>‫שזכותם זו תפגע בקיומן של סוכות בעלי הדירות שמתחתן‪ ,‬הרי שאין זה מעניינם כיוון‬           ‫‪9‬‬</w:t>
        <w:br/>
        <w:t>‫שהרחבה זהה יכולה להיעשות על ידם "בלא להתחשב בסוכות שמתחתם"‪ .‬לטענתו‪,‬‬                  ‫‪10‬‬</w:t>
        <w:br/>
        <w:t>‫הדיון בהי תכנות הרחבת דירות התובעים בפועל אינה רלוונטית משפטית ומכל מקום‬              ‫‪11‬‬</w:t>
        <w:br/>
        <w:t>‫גרסתם של הנתבעים אינה נכונה ואף אינה אמינה‪ ,‬שכן הנתבעים לא רצו כלל‪ ,‬בחוסר‬             ‫‪12‬‬</w:t>
        <w:br/>
        <w:t>‫תום לב‪ ,‬לבחון הצעות חלופיות‪ .‬גרסתו של העד מטעמם האדריכל גולדווסר‪ ,‬נטען‪ ,‬אינה‬            ‫‪13‬‬</w:t>
        <w:br/>
        <w:t>‫עולה בקנה אחד עם עדותו בפני וועדת הערר בישיבתה מיום ‪ 29.6.10‬והצעתם כרוכה אך‬             ‫‪14‬‬</w:t>
        <w:br/>
        <w:t>‫בתוספות עבודה צנועות בתשלום לא גבוה‪ .‬התובעים אף זכאים למתן צו מניעה קבוע‪,‬‬              ‫‪15‬‬</w:t>
        <w:br/>
        <w:t>‫האוסר על ביצוע ההרחבה המתוכננת עד להשלמת ‪ 75%‬מההסכמות הנדרשות‪ ,‬אשר לא‬                   ‫‪16‬‬</w:t>
        <w:br/>
        <w:t>‫תושלמנה בהעדר הסכמת התובעים ויתר בעלי הזכויות בקומות ‪ 6‬ו‪ .7-‬לדבריו‪ ,‬אין‬             ‫‪17‬‬</w:t>
        <w:br/>
        <w:t>‫מדובר אך בסתימת חללים‪ ,‬כי אם בהרחבת דירה במובנו של סעיף ‪71‬ב לחוק‬              ‫‪18‬‬</w:t>
        <w:br/>
        <w:t>‫המקרקעין‪ ,‬תשכ"ט‪ .1969-‬בסיכומיו‪ ,‬טען להרחבת חזית בעצם העלאת הטענה‪ ,‬שיש‬                ‫‪19‬‬</w:t>
        <w:br/>
        <w:t>‫לראות בדיירי קומה ‪ 7‬כמסכימים להרחבת מרפסות הנתבעים‪ ,‬בשל בניית חדרי הגג‬               ‫‪20‬‬</w:t>
        <w:br/>
        <w:t>‫בדירותיהם‪ ,‬וטען שאין זו "הרחבה" בהיותה בניה שבוצעה בשלב בניית הבית‪ .‬טענה זו‪,‬‬            ‫‪21‬‬</w:t>
        <w:br/>
        <w:t>‫לגישתו‪ ,‬אף נעדרת תשתית עובדתית ויש להתעלם ממנה‪ .‬בהקשרה של טענת השיהוי‪,‬‬                ‫‪22‬‬</w:t>
        <w:br/>
        <w:t>‫ציין כי אין בה כל ממש מאחר ותובענה זו הוגשה בשלב מוקדם ואף טרם קבלת היתר‬              ‫‪23‬‬</w:t>
        <w:br/>
        <w:t>‫בנייה‪ .‬בסכומים שבו ועתרו התובעים לחילופין לחייב הנתבעים בהמצאת ערובה‬              ‫‪24‬‬</w:t>
        <w:br/>
        <w:t>‫להבטחת ביצוע העבודות בהתאם להיתר הבניה ובפסיקת תשלומי איזון לאחר מינוי‬               ‫‪25‬‬</w:t>
        <w:br/>
        <w:t>‫שמאי‪.‬‬              ‫‪26‬‬</w:t>
        <w:br/>
        <w:t>‫‪27‬‬</w:t>
        <w:br/>
        <w:t>‫בכתב ההגנה נטען בתמצית‪ ,‬כי דין התביעה להדחות על הסף מחמת שיהוי‪ ,‬העדר תום‬       ‫ב‪.‬‬      ‫‪28‬‬</w:t>
        <w:br/>
        <w:t>‫לב והעדר סמכות עניינית בהקשרן של העילות התכנוניות‪ .‬לטענתם‪ ,‬במהלך שנת ‪2008‬‬              ‫‪29‬‬</w:t>
        <w:br/>
        <w:t>‫נודע לדיירי הבניין‪ ,‬כי ניתן תכנונית להשלים את החללים המצויים במרפסות וליצור‬           ‫‪30‬‬</w:t>
        <w:br/>
        <w:t>‫חפיפה אנכית בין כל המרפסות בבית‪ .‬לפיכך‪ ,‬כינסו אסיפה כללית אליה זומנו כל דיירי‬           ‫‪31‬‬</w:t>
        <w:br/>
        <w:t>‫הבניין‪ ,‬לרבות התובעים‪ .‬הדיירים כולם תמכו ברעיון והתקבלה הסכמה גורפת לכך‪.‬‬             ‫‪32‬‬</w:t>
        <w:br/>
        <w:t>‫לדבריהם‪ ,‬הוסכם מפורשות‪ ,‬כי כל הרחבה של המרפסות מותנית באי פגיעה במרפסות‬                ‫‪33‬‬</w:t>
        <w:br/>
        <w:t>‫הסוכה הקיימות בבניין‪ .‬באותה אסיפה אף הוחלט לפנות לאדריכל דורון גולדווסר‪ ,‬על‬            ‫‪34‬‬</w:t>
        <w:br/>
        <w:t>‫מנת שיתכנן את הרחבת המרפסות ויפעל להשגת היתר בניה‪ .‬הנתבעים חפצו בשיתופם‬ 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‫ובשילובם של התובעים בתכנית ההרחבה‪ ,‬כאשר אי הכללתם בתכנית נבעה מסיבות‬               ‫‪1‬‬</w:t>
        <w:br/>
        <w:t>‫אובייקטיביות ומקצועיות שהעלה אדר' גולדווסר‪ .‬מנגד‪ ,‬נהגו לטענתם התובעים בחוסר‬           ‫‪2‬‬</w:t>
        <w:br/>
        <w:t>‫תום לב משווע ומרגע שנודע להם‪ ,‬כי לא יכללו בתכנית החליטו לטרפד אותה לחלוטין‪.‬‬          ‫‪3‬‬</w:t>
        <w:br/>
        <w:t>‫התנגדות שהגישו התובעים לוועדה המקומית לתכנון ובנייה נדחתה ובדיון בפני ועדת‬          ‫‪4‬‬</w:t>
        <w:br/>
        <w:t>‫הערר טענו‪ ,‬כי ניתן תכנונית לכלול גם אותם בתכנית ההרחבה‪ .‬לתובעים הוקצה ע"י‬          ‫‪5‬‬</w:t>
        <w:br/>
        <w:t>‫ועדת הערר מועד להצגת תוכנית חלופית ומשלא עשו כן נדחה הערר‪ .‬לטענתם‪ ,‬ביום‬           ‫‪6‬‬</w:t>
        <w:br/>
        <w:t>‫‪ 12.8.10‬פנו התובעים אל הנתבעים במכתב‪ ,‬לפיו הם משלימים עם החלטת ועדת הערר‬            ‫‪7‬‬</w:t>
        <w:br/>
        <w:t>‫ומתמקדים בדרישה לתשלומי איזון‪ .‬הנתבעים סירבו להיעתר לבקשה מן הטעם שאין‬              ‫‪8‬‬</w:t>
        <w:br/>
        <w:t>‫בבניה המבוקשת פגיעה בזכויות הבניה היחסיות שלהם‪ .‬לטענתם בשיהוי קיצוני של‬           ‫‪9‬‬</w:t>
        <w:br/>
        <w:t>‫חמישה וחצי חודשים לאחר החלטת ועדת הערר ולאחר משלוח המכתב על ידם הוגשה‬               ‫‪10‬‬</w:t>
        <w:br/>
        <w:t>‫התביעה דנן‪ .‬לדידם דין התביעה להידחות על הסף מחמת חוסר תום לב שכן תמציתה‬             ‫‪11‬‬</w:t>
        <w:br/>
        <w:t>‫של התביעה מבוטא במימרה "גם לי גם לך לא יהיה"‪ .‬תוכניתם כוללת אך סגירת חללים‬            ‫‪12‬‬</w:t>
        <w:br/>
        <w:t>‫ברצפת מרפסותיהם והרחבה של מרפסות הקומות הראשונה והשנייה כך שיוצבו באותו‬               ‫‪13‬‬</w:t>
        <w:br/>
        <w:t>‫קו עם יתר מרפסות הבניין‪ .‬כן ציין‪ ,‬כי רוכשי הדירות חובשי כיפה שהיו חלק מקבוצת‬        ‫‪14‬‬</w:t>
        <w:br/>
        <w:t>‫הרכישה להקמת הבניין‪ ,‬ולכן אין מקום לדיון במציאות בה תימנע הקמתה של סוכה‬            ‫‪15‬‬</w:t>
        <w:br/>
        <w:t>‫כשרה הקיימת כיום במרפסותיהם‪ .‬לטענתם לנתבעים לא היה כל אינטרס להוציא את‬               ‫‪16‬‬</w:t>
        <w:br/>
        <w:t>‫התובעים מתכנית הרחבת המרפסות ואף האדריכל גולדווסר היה יוצא נשכר בתוספת‬              ‫‪17‬‬</w:t>
        <w:br/>
        <w:t>‫שכ"ט אילו נכללו בה ואולם‪ ,‬השתתפותם נמנעה משיקולים תכנוניים‪" .‬התכנית" שהגו‬            ‫‪18‬‬</w:t>
        <w:br/>
        <w:t>‫התובעים נטען לאו תכנית היא‪ ,‬באשר נוצרה היא מהבל פיהם בלבד מבלי שהוצג על ידם‬           ‫‪19‬‬</w:t>
        <w:br/>
        <w:t>‫עד היום בדל ראיה להיתכנותה וזאת על אף אינספור הזדמנויות לעשות כן‪ .‬לטענתם‬           ‫‪20‬‬</w:t>
        <w:br/>
        <w:t>‫בהתאם להלכה הפסוקה‪ ,‬מקום שהתנגדות בעלי זכויות בבניין משותף להרחבת דירת‬              ‫‪21‬‬</w:t>
        <w:br/>
        <w:t>‫מגורים נגועה בחוסר תו"ל מוקנית למפקחת הסמכות לדחות את תביעתם‪ ,‬אף אם‬              ‫‪22‬‬</w:t>
        <w:br/>
        <w:t>‫המבקשים להרחיב את דירתם חסרים את הרוב הדרוש לכך בחוק המקרקעין‪ .‬בידי‬               ‫‪23‬‬</w:t>
        <w:br/>
        <w:t>‫הנתבעים נטען ‪ 20‬חתימות של דיירים‪ ,‬על גבי הבקשה להיתר הבניה‪ ,‬מתוך ‪ 28‬דיירים‬          ‫‪24‬‬</w:t>
        <w:br/>
        <w:t>‫בבניין‪ 4 .‬דיירי הקומה האחרונה‪ ,‬המודעים היטב לתכנית ההרחבה‪ ,‬לא הביעו כל‬          ‫‪25‬‬</w:t>
        <w:br/>
        <w:t>‫התנגדות לתכנית‪ .‬בסכומיהם הועלתה הטענה‪ ,‬כי יש לראות בהם כמי שנתנו הסכמתם‬              ‫‪26‬‬</w:t>
        <w:br/>
        <w:t>‫להרחבה‪ ,‬כיוון שהרחיבו את חדרי הגג של דירותיהם‪ .‬לטענתם אף במהלך הדיון הצהיר‬            ‫‪27‬‬</w:t>
        <w:br/>
        <w:t>‫מר פופובסקי‪ ,‬כי בהיעדר אפשרות לתכנית חלופית‪ ,‬הוא מסיר את התנגדותו‪ .‬לדעתם‬           ‫‪28‬‬</w:t>
        <w:br/>
        <w:t>‫אין צורך בתשלומי איזון כיוון שהנתבעים אינם גורעים מזכויות הבניה היחסיות‬         ‫‪29‬‬</w:t>
        <w:br/>
        <w:t>‫המוקנות לתובעים‪ .‬התובעים אף לא הוכיחו את זכאותם לתשלומי האיזון‪.‬‬            ‫‪30‬‬</w:t>
        <w:br/>
        <w:t>‫‪31‬‬</w:t>
        <w:br/>
        <w:t>‫בסכומי התשובה של התובעים נטען‪ ,‬כי "הפוסל במומו הוא פוסל"‪ .‬לטענתם‪ ,‬כל‬      ‫ג‪.‬‬   ‫‪32‬‬</w:t>
        <w:br/>
        <w:t>‫הטענות הלא נאות והבלתי נאותות המייחסות לתובעים העדר תום לב אינן‬            ‫‪33‬‬</w:t>
        <w:br/>
        <w:t>‫נכונות ונטולות יסוד‪ .‬לטענתם‪ ,‬הוכח שהנתבעים סרבו כל העת לדון בהצעתם‬           ‫‪34‬‬</w:t>
        <w:br/>
        <w:t>‫החילופית של התובעים‪ ,‬ואף סרבו להיפגש איתם ‪ .‬האדריכל מטעמם מר‬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‫גולדווסר שיקר בפני ועדת הערר באומרו‪ ,‬כי לא נותרו קווי בניה לצורך מימוש‬             ‫‪1‬‬</w:t>
        <w:br/>
        <w:t>‫הצעתם החילופית של התובעים והנימוקים שהעלה בדיון כאן לא הועלו על ידו‬                ‫‪2‬‬</w:t>
        <w:br/>
        <w:t>‫בפני ועדת הערר‪ .‬לדבריהם‪ ,‬אין תביעתם לוקה בשיהוי כלל כיוון שהתקופות‬               ‫‪3‬‬</w:t>
        <w:br/>
        <w:t>‫הקצרות הנקבעות ע"י הועדות מהוות אך ורק בגדר עיכוב קצר להוצאת ההיתר‪,‬‬                  ‫‪4‬‬</w:t>
        <w:br/>
        <w:t>‫אך אין בהן משום הטלת מגבלות כלשהן או קציבת מועדים שלא נקבעו בחוק‪.‬‬                  ‫‪5‬‬</w:t>
        <w:br/>
        <w:t>‫לטענתם‪ ,‬העד מר פופובסקי לא הסיר התנגדותו‪.‬‬                 ‫‪6‬‬</w:t>
        <w:br/>
        <w:t>‫לדעתם‪ ,‬אין הבדל ממשי בשטח המרפסות של התובעים ושל הנתבעים‪ ,‬אלא‬                    ‫‪7‬‬</w:t>
        <w:br/>
        <w:t>‫שאצל התובעים כמחצית שטח המרפסת הינה מרפסת סוכה‪ .‬לטענתו פסיקת‬                      ‫‪8‬‬</w:t>
        <w:br/>
        <w:t>‫הרוב קובעת‪ ,‬כי ככל שהתנגדותו של בעל דירה לעשיית שימוש ייחודי ע"י‬               ‫‪9‬‬</w:t>
        <w:br/>
        <w:t>‫אחרים ברכוש המשותף היא עניינית‪ ,‬אין המתנגד חייב לספק הסבר נוסף‬                 ‫‪10‬‬</w:t>
        <w:br/>
        <w:t>‫להתנגדותו‪ .‬כך הוראת סעיף ‪71‬ב(ז) לחוק המקרקעין האוסרת קבלת החלטת‬                   ‫‪11‬‬</w:t>
        <w:br/>
        <w:t>‫הרחבה הפוגעת בסוכה של דייר חלה‪ ,‬רק במקרה בו הדייר הנפגע אינו נמנה על‬               ‫‪12‬‬</w:t>
        <w:br/>
        <w:t>‫יוזמי החלטת הרחבה ועל מבצעיה‪ .‬בכל מקרה‪ ,‬לנתבעים אין את הרוב הדרוש‬                  ‫‪13‬‬</w:t>
        <w:br/>
        <w:t>‫לפי סעיף ‪71‬ב לחוק המקרקעין‪ ,‬ולכן יש לאסור עליהם את ביצוע ההרחבה‪.‬‬                  ‫‪14‬‬</w:t>
        <w:br/>
        <w:t>‫סירובם בשלבים הראשונים מלשמוע כלל את הצעת התובעים מוכיחה לטענתם‬                     ‫‪15‬‬</w:t>
        <w:br/>
        <w:t>‫כאלף עדים‪ ,‬כי שרירות לבם היא המניעה אותם‪.‬‬                ‫‪16‬‬</w:t>
        <w:br/>
        <w:t>‫עד כאן טענות הצדדים‪.‬‬                ‫‪17‬‬</w:t>
        <w:br/>
        <w:t>‫‪18‬‬</w:t>
        <w:br/>
        <w:t>‫‪ .3‬רקע‪:‬‬   ‫‪19‬‬</w:t>
        <w:br/>
        <w:t>‫‪20‬‬</w:t>
        <w:br/>
        <w:t>‫א‪ .‬עיון בנסח הרישום מעלה כי הבית דנן טרם נרשם בפנקס הבתים המשותפים‪ ,‬על אף‬               ‫‪21‬‬</w:t>
        <w:br/>
        <w:t>‫שנראה כי הוא ראוי להירשם ככזה‪.‬‬                   ‫‪22‬‬</w:t>
        <w:br/>
        <w:t>‫על בית כגון דא חל ממילא פרק ו'‪ 1‬לחוק המקרקעין‪ ,‬התשכ"ט‪( 1969-‬להלן‪" :‬החוק")‬                 ‫‪23‬‬</w:t>
        <w:br/>
        <w:t>‫בשינויים המחויבים על פי סעיף ‪77‬ב‪ ,‬לרבות הוראות התקנון המצוי‪ ,‬המצוי בתוספת‬                ‫‪24‬‬</w:t>
        <w:br/>
        <w:t>‫לחוק‪.‬‬                   ‫‪25‬‬</w:t>
        <w:br/>
        <w:t>‫זכויותיהם של הצדדים רשומות ממילא בדמות הערות אזהרה‪.‬‬                  ‫‪26‬‬</w:t>
        <w:br/>
        <w:t>‫‪27‬‬</w:t>
        <w:br/>
        <w:t>‫התובעים הינם בעלי הזכויות ב‪ 4-‬דירות הקומה השישית בבית האמור‪ ,‬שבו ‪ 7‬קומות ו‪-‬‬      ‫ב‪.‬‬        ‫‪28‬‬</w:t>
        <w:br/>
        <w:t>‫‪ 28‬דירות‪ .‬הנתבעים כולם בעלי הזכויות ב‪ 20-‬הדירות שבקומות ‪ 1-5‬בבניין‪.‬‬             ‫‪29‬‬</w:t>
        <w:br/>
        <w:t>‫‪30‬‬</w:t>
        <w:br/>
        <w:t>‫התובענה שבפני מתייחסת לתוכנית "תוספת שטח מרפסות בקומות א'‪-‬ה'"‪ ,‬בהתאם‬          ‫ג‪.‬‬        ‫‪31‬‬</w:t>
        <w:br/>
        <w:t>‫לבקשה להיתר בניה מס' ‪ ,20091039‬גוש ‪ 6715‬חלקה ‪ 81‬מגרש ‪ ,6‬תיק בניין מס' ‪16117‬‬                ‫‪32‬‬</w:t>
        <w:br/>
        <w:t>‫(נספח ב' לכתב ההגנה)‪ .‬עפ"י הערות הבדיקה של מרכזת וועדת התכנון מיום ‪,7.4.10‬‬               ‫‪33‬‬</w:t>
        <w:br/>
        <w:t>‫מבוקש הגדלת מרפסות שמש בקומות א'‪-‬ה' בבנין בן ‪ 7‬קומות ע"ע ‪ +‬סגירת חללים‬   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‫קיימים בשטח כולל של ‪ 323.24 -‬מ"ר‪.‬‬            ‫‪1‬‬</w:t>
        <w:br/>
        <w:t>‫‪2‬‬</w:t>
        <w:br/>
        <w:t>‫בדיון בהתנגדות שהוגשה ע"י התובעים החליטה וועדת המשנה לתכנון ובניה בישיבתה‬      ‫ד‪.‬‬      ‫‪3‬‬</w:t>
        <w:br/>
        <w:t>‫מיום ‪ 21.3.10‬לאמור‪:‬‬                ‫‪4‬‬</w:t>
        <w:br/>
        <w:t>‫"הבקשה הינה לסגירה של חללים קיימים‪ .‬הוועדה סבורה כי סגירתם לא תשנה את‬                  ‫‪5‬‬</w:t>
        <w:br/>
        <w:t>‫חזית הבנין ולא תפגע בו‪ .‬לאור האמור מחליטים לקבל ההתנגדות בחלקה ולאשר‬                 ‫‪6‬‬</w:t>
        <w:br/>
        <w:t>‫הבקשה בחלק היחסי של זכויות הבניה של המבקשים ושל מי שאינו מתנגד לבקשה‬                   ‫‪7‬‬</w:t>
        <w:br/>
        <w:t>‫בתנאי למילוי דרישות מה"ע‪ .‬הוועדה אינה נכנסת ואין לה סמכות בטענות קנייניות בין‬            ‫‪8‬‬</w:t>
        <w:br/>
        <w:t>‫הדיירים (תשלומי איזון)"‪.‬‬           ‫‪9‬‬</w:t>
        <w:br/>
        <w:t>‫‪10‬‬</w:t>
        <w:br/>
        <w:t>‫ערר שהוגש על ידי התובעים דכאן נדון בפני וועדת הערר‪ ,‬בישיבה מס' ‪ 08910‬מיום‬   ‫ה‪.‬‬      ‫‪11‬‬</w:t>
        <w:br/>
        <w:t>‫‪ ,29.6.10‬לפי החלטת הוועדה ניתנה לצדדים שהות של ‪ 7‬ימים לנסות ולהגיע להבנה‬            ‫‪12‬‬</w:t>
        <w:br/>
        <w:t>‫בנוגע להרחבת דירות הקומה ה‪ .6-‬בהחלטתה מיום ‪ 26.7.10‬נדחה הערר‪.‬‬              ‫‪13‬‬</w:t>
        <w:br/>
        <w:t>‫הוועדה המליצה לעכב מתן ההיתר ב‪ 15-‬ימים נוספים על מנת לאפשר לעוררים "לפנות‬               ‫‪14‬‬</w:t>
        <w:br/>
        <w:t>‫לערכאות המתאימות בבניינים ככל שימצאו לנכון"‪.‬‬               ‫‪15‬‬</w:t>
        <w:br/>
        <w:t>‫‪16‬‬</w:t>
        <w:br/>
        <w:t>‫דיירי קומה ‪ 6‬העבירו לידי הנתבעים מכתב‪ ,‬צורף כנספח ה' לסכומיהם‪ ,‬מיום ‪12.8.10‬‬    ‫ו‪.‬‬      ‫‪17‬‬</w:t>
        <w:br/>
        <w:t>‫(להלן‪"-‬המכתב") לפיו קיבלו בצער את החלטת הוועדה המחוזית ובלשונם "לא נותר‬               ‫‪18‬‬</w:t>
        <w:br/>
        <w:t>‫אלא לאחל למרחיבי המרפסות הנאה מהתוספות שיתווספו (ושלנו לא ניתנו) וינצלו‬             ‫‪19‬‬</w:t>
        <w:br/>
        <w:t>‫התוספות לרווחתם מתוך אושר ובריאות"‪ .‬כן ציינו כי הם מבקשים "לממש את סעיף ‪71‬‬               ‫‪20‬‬</w:t>
        <w:br/>
        <w:t>‫ב' סעיף קטן ד' לתשלומי איזון"‪ .‬ביום ‪ 17.8.10‬נשלח אליהם מכתבם של הנתבעים דכאן‬             ‫‪21‬‬</w:t>
        <w:br/>
        <w:t>‫לפיו הם דוחים את דרישת התשלום‬                 ‫‪22‬‬</w:t>
        <w:br/>
        <w:t>‫ומכאן לטענתם התביעה‪.‬‬             ‫‪23‬‬</w:t>
        <w:br/>
        <w:t>‫‪24‬‬</w:t>
        <w:br/>
        <w:t>‫‪ .4‬הסעדים‪:‬‬   ‫‪25‬‬</w:t>
        <w:br/>
        <w:t>‫‪26‬‬</w:t>
        <w:br/>
        <w:t>‫בתובענה שבפני מנויים‪ ,‬איפוא‪ ,‬ארבעה סעדים‪ ,‬הראשון שבהם סעד הצהרתי לפיו‬       ‫‪27‬‬</w:t>
        <w:br/>
        <w:t>‫לתובעים זכות להרחבת מרפסת דירתם באופן זהה לזה המבוקש ע"י הנתבעים‪.‬‬          ‫‪28‬‬</w:t>
        <w:br/>
        <w:t>‫השני בקשה למתן סעד של מניעה האוסר על הנתבעים לבצע בניה מחוץ לתחומי‬         ‫‪29‬‬</w:t>
        <w:br/>
        <w:t>‫דירותיהם‪ ,‬בעיקר בשל העדר רוב המתחייב לפי הוראת החוק‪.‬‬          ‫‪30‬‬</w:t>
        <w:br/>
        <w:t>‫הסעדים השלישי והרביעי הינם סעדים חלופיים ולפיכך ידונו לאחר ההכרעה בסעדים‬        ‫‪31‬‬</w:t>
        <w:br/>
        <w:t>‫הראשיים שהתבקשו‪ .‬יוצא‪ ,‬איפוא‪ ,‬כי עיקרה של התביעה מכוונת למתן סעדים שבדיני‬        ‫‪32‬‬</w:t>
        <w:br/>
        <w:t>‫היושר‪.‬‬       ‫‪33‬‬</w:t>
        <w:br/>
        <w:t>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‫‪ .5‬תביעה למתן הסעד הצהרתי‪-‬‬     ‫‪2‬‬</w:t>
        <w:br/>
        <w:t>‫‪3‬‬</w:t>
        <w:br/>
        <w:t>‫ככלל‪ ,‬בספרו של השופט א‪ .‬גורן סוגיות בסדר דין אזרחי‪ ,‬מהדורה עשירית‪ ,‬עמ' ‪ 469‬נאמר‪:‬‬      ‫‪4‬‬</w:t>
        <w:br/>
        <w:t>‫"הסעד ההצהרתי אינו סעד שגרתי והוא סעד מיוחד במינו‪ .‬על כן‪ ,‬קבעה הפסיקה לגביו‪ ,‬כי‬         ‫‪5‬‬</w:t>
        <w:br/>
        <w:t>‫תביעה לסעד הצהרתי אינה נזקקת לעילת תביעה‪ ,‬במובנה המקובל‪ .‬מאחר שפסק דין הצהרתי‬             ‫‪6‬‬</w:t>
        <w:br/>
        <w:t>‫ניתן לתובע כדי לשמור על זכותו מפני כפירה והכחשה בעתיד‪ ,‬הרי שתביעת הצהרה אינה‬          ‫‪7‬‬</w:t>
        <w:br/>
        <w:t>‫צריכה ביסוס של העילה כתביעת סעד מהותי"‪.‬‬         ‫‪8‬‬</w:t>
        <w:br/>
        <w:t>‫‪9‬‬</w:t>
        <w:br/>
        <w:t>‫כך בע"א ‪ 656/79‬מורי ס' גרינפלד נ' יעקב קירשן ואח'‪ ,‬פ"ד לו(‪-309 ,)2‬‬   ‫‪10‬‬</w:t>
        <w:br/>
        <w:t>‫"מקורו של סעד הצהרתי הוא במשפט האנגלי‪ ,‬בבית המשפט של ה‪ CHANCERY -‬ולא‬                  ‫‪11‬‬</w:t>
        <w:br/>
        <w:t>‫בבתי המשפט‪ ,‬הדנים על‪-‬פי המשפט המקובל (ה ‪ )COMMON LAW -‬ראה ספרו של‬                    ‫‪12‬‬</w:t>
        <w:br/>
        <w:t>‫‪ .ZAMIR, THE DECLARATORY JUDGMENT (LONDON( ,1962‬עם זאת‪ ,‬אין‬                            ‫‪13‬‬</w:t>
        <w:br/>
        <w:t>‫רואים באנגליה את הסעד הזה כסעד שביושר במובן המקובל של המושג‪ ,‬אלא כסעד שהוא‬             ‫‪14‬‬</w:t>
        <w:br/>
        <w:t>‫‪ ,SUI GENERIS‬דהיינו‪ ,‬מתקיימים בו מרכיבי שיקול הדעת‪ ,‬המאפיינים את הסעד‬              ‫‪15‬‬</w:t>
        <w:br/>
        <w:t>‫שביושר‪ ,‬אם כי לא כל הכללים והמרכיבים האופייניים כל כך לסעד זה"‪.‬‬         ‫‪16‬‬</w:t>
        <w:br/>
        <w:t>‫‪17‬‬</w:t>
        <w:br/>
        <w:t>‫ובה"פ (מרכז) ‪ 6091-06-08‬יעקב כהן ואח' נ' קדרון מושב עובדים להתיישבות שיתופית בע"מ‪,‬‬        ‫‪18‬‬</w:t>
        <w:br/>
        <w:t>‫תק‪-‬מח ‪- 4316 ,)2(2009‬‬        ‫‪19‬‬</w:t>
        <w:br/>
        <w:t>‫"‪ .26‬סעד ההצהרה מקורו בדיני היושר (ע"א ‪ 2140/01‬נחמיאס נ' נכסי בני משפחת מושקוביץ‬          ‫‪20‬‬</w:t>
        <w:br/>
        <w:t>‫בע"מ‪ ,‬פ"ד נו(‪ ;)2002( 484 ,481 )6‬להלן‪" :‬פרשת נחמיאס"; ע"א ‪ 3182/02‬אשד ‪1980‬‬         ‫‪21‬‬</w:t>
        <w:br/>
        <w:t>‫מהנדסים ויועצים תעשייה ניהול ומכון בע"מ נ' המגן חברה לביטוח בע"מ‪ ,‬ניתן ביום‬         ‫‪22‬‬</w:t>
        <w:br/>
        <w:t>‫‪ ,25.12.03‬פורסם במאגר נבו‪ .‬להלן‪" :‬פרשת אשד")‪ .‬בהיותו סעד מן היושר‪ ,‬אין בית המשפט‬         ‫‪23‬‬</w:t>
        <w:br/>
        <w:t>‫נזקק בהכרח לכל תביעה לסעד הצהרתי המובאת לפניו‪ .‬הענקתו של סעד הצהרתי נתונה‬             ‫‪24‬‬</w:t>
        <w:br/>
        <w:t>‫לשיקול דעתו של בית המשפט‪ ,‬הרשאי לתת דעתו‪ ,‬בגדר שיקוליו‪ ,‬לכללים שנקלטו עם השנים‬            ‫‪25‬‬</w:t>
        <w:br/>
        <w:t>‫מעקרונות של יושר וצדק (רע"א ‪ 1910/04‬אילונית פרויקטים תיירותיים בע"מ נ' בנק דיסקונט‬        ‫‪26‬‬</w:t>
        <w:br/>
        <w:t>‫לישראל בע"מ‪ ,‬פ"ד נח(‪ .)2004( 198 ,193 )6‬להלן‪" :‬פרשת אילונית"; פרשת אשד; פרשת‬          ‫‪27‬‬</w:t>
        <w:br/>
        <w:t>‫גרינפלד)‪ .‬בית המשפט יירתע מלהעניק סעד הצהרתי לתובע‪ ,‬שהתנהגותו בנושא המשפט‬             ‫‪28‬‬</w:t>
        <w:br/>
        <w:t>‫לוקה בפגמים של שיהוי‪ ,‬חוסר תום לב והיעדר ניקיון כפיים (גורן‪ ,‬בעמ' ‪ .)470‬השיקולים‬      ‫‪29‬‬</w:t>
        <w:br/>
        <w:t>‫שביושר הינם מגוונים ואינם קופאים על שמריהם (פרשת נחמיאס)‪ .‬רשימת השיקולים‬             ‫‪30‬‬</w:t>
        <w:br/>
        <w:t>‫שביושר אינה רשימה סגורה (מ' קשת הזכויות הדיוניות וסדר הדין במשפט האזרחי הלכה‬           ‫‪31‬‬</w:t>
        <w:br/>
        <w:t>‫ומעשה (כרך א'‪.")2007 ,‬‬     ‫‪32‬‬</w:t>
        <w:br/>
        <w:t>‫‪33‬‬</w:t>
        <w:br/>
        <w:t>‫התנאים להענקת סעד הצהרתי נמנו בפסק זה‪ ,‬לאמור‪-‬‬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.29‬תובע עשוי לזכות בסעד על דרך של הצהרה אם יוכיח את התקיימות שלושת התנאים‬           ‫‪1‬‬</w:t>
        <w:br/>
        <w:t>‫המצטברים הבאים‪:‬‬           ‫‪2‬‬</w:t>
        <w:br/>
        <w:t>‫האחד‪ ,‬כי קנויה לו זכות או כי התקיים מצב שעליו הוא מבקש להצהיר;‬       ‫‪3‬‬</w:t>
        <w:br/>
        <w:t>‫השני‪ ,‬כי מן הראוי לשריין אותה זכות ‪ -‬או אותו מצב ‪ -‬על ידי מתן פסק דין;‬     ‫‪4‬‬</w:t>
        <w:br/>
        <w:t>‫השלישי‪ ,‬כי לא קיימות נסיבות מיוחדות מכוחן אין להיעתר לבקשה (ראו ודוקו‪ :‬פרשת‬        ‫‪5‬‬</w:t>
        <w:br/>
        <w:t>‫גרינפלד‪ ,‬בעמ' ‪ ;316‬ע"א ‪ 2447/93‬מעיוף נ' אבראהים‪ ,‬פ"ד מח(‪ ;)1994( 210 ,206 )5‬זוסמן‪,‬‬   ‫‪6‬‬</w:t>
        <w:br/>
        <w:t>‫בעמ' ‪ .)556‬לשון אחר‪ :‬על התובע להראות כי נסיבות המקרה מחייבות כי הזכות לה הוא טוען‬       ‫‪7‬‬</w:t>
        <w:br/>
        <w:t>‫תיקבע דווקא בדרך של פסק דין הצהרתי (ע"א ‪ 291/56‬שצופק נ' רפפורט‪ ,‬פ"ד יג ‪."))1959( 39‬‬      ‫‪8‬‬</w:t>
        <w:br/>
        <w:t>‫ור 'גם ע"א ‪ 490/92‬שאבי נ' אררט חב' לביטוח בע"מ פ"ד מ"ז(‪ ; )1993( 700 )3‬ע"א ‪2447/93‬‬   ‫‪9‬‬</w:t>
        <w:br/>
        <w:t>‫מעיוף נ' אברהם פ"ד מ"ח(‪" ,206 )5‬סדרי הדין האזרחי" מאת זוסמן (מהדורה תשיעית) ‪,1994‬‬        ‫‪10‬‬</w:t>
        <w:br/>
        <w:t>‫עמוד ‪.")488‬‬    ‫‪11‬‬</w:t>
        <w:br/>
        <w:t>‫‪12‬‬</w:t>
        <w:br/>
        <w:t>‫בפסיקה הנרחבת נקבעו התנאים בהם ימנע בית המשפט מלהעניק סעד הצהרתי‪ ,‬כאמור‪ .‬בין‬          ‫‪13‬‬</w:t>
        <w:br/>
        <w:t>‫הנסיבות נמנה מקרה שבו מבוקש סעד הצהרתי על מנת להשיג חיוב כספי אופרטיבי (ר' ע"א‬         ‫‪14‬‬</w:t>
        <w:br/>
        <w:t>‫‪ 490/92‬לעיל) ומקרה שבו השאלה המוצגת לפני בית המשפט היא אקדמית גרידא‪ ,‬או שמבקש‬           ‫‪15‬‬</w:t>
        <w:br/>
        <w:t>‫ההצהרה אינו יכול להצביע על עניין ממשי שיש לו בפתרון הבעיה המוצגת לפני בית המשפט‪ ,‬או‬     ‫‪16‬‬</w:t>
        <w:br/>
        <w:t>‫כאשר בידי תובע הסעד היכולת לתבוע סעד מהותי כדבר שבזכות ע"א ‪ 226/80‬דר' א‪ .‬כאהן ואח'‬       ‫‪17‬‬</w:t>
        <w:br/>
        <w:t>‫נגד מדינת ישראל‪ ,‬פ"ד לה(‪.463 )3‬‬   ‫‪18‬‬</w:t>
        <w:br/>
        <w:t>‫‪19‬‬</w:t>
        <w:br/>
        <w:t>‫ברע"א ‪ 84/98‬צעד בריא‪-‬אלוש אורטופדיה בע"מ נ' ‪ ,sensograph‬פורסם בנבו‪ ,‬כב' השופטת‬           ‫‪20‬‬</w:t>
        <w:br/>
        <w:t>‫שטרסברג‪-‬כהן‪ ,‬נקבע‪ ,‬כי ‪-‬‬         ‫‪21‬‬</w:t>
        <w:br/>
        <w:t>‫"המדיניות הראויה הנקוטה בנושא של תביעות לפסק דין הצהרתי‪ ,‬אמורה להבטיח הליך‬           ‫‪22‬‬</w:t>
        <w:br/>
        <w:t>‫מהיר ויעיל שיסיים את הסכסוך בין הצדדים ולא פתיח למשפט נוסף לשם קבלת הסעד‬           ‫‪23‬‬</w:t>
        <w:br/>
        <w:t>‫האופרטיבי‪ ... .‬אין לאפשר הגשת תביעות הצהרתיות חלקיות ללא חלק אופרטיבי כאשר סביר‬          ‫‪24‬‬</w:t>
        <w:br/>
        <w:t>‫להניח שבית המשפט יזדקק להליכים נוספים כדי ליישב את הסכסוך בין הצדדים"‪ .‬ראו גם‪:‬‬          ‫‪25‬‬</w:t>
        <w:br/>
        <w:t>‫פרשת מוזס; פרשת קשר בניין השרון; ע"א ‪ 4864/06 ,4861/06‬חברת ברום ים המלח בע"מ נ'‬         ‫‪26‬‬</w:t>
        <w:br/>
        <w:t>‫מגדל בניין חברה לביטוח בע"מ‪ ,‬ניתן ביום ‪ ,28.4.09‬פורסם במאגר נבו; ע"א ‪ 366/84‬חלוץ נ'‬    ‫‪27‬‬</w:t>
        <w:br/>
        <w:t>‫מאגרי סחר מ‪.‬ס‪ .‬בע"מ‪ ,‬פ"ד מ(‪ ;)1986( 588 ,586 )1‬ת"א (מחוזי‪-‬ת"א) ‪ 1154/07‬ברנהולץ נ'‬      ‫‪28‬‬</w:t>
        <w:br/>
        <w:t>‫עזרא‪ ,‬ניתן ביום ‪ ,12.11.07‬פורסם במאגר נבו"‪.‬‬   ‫‪29‬‬</w:t>
        <w:br/>
        <w:t>‫‪30‬‬</w:t>
        <w:br/>
        <w:t>‫וככלות הכל חזור ושנה נפסק‪-‬‬     ‫‪31‬‬</w:t>
        <w:br/>
        <w:t>‫"כידוע‪ ,‬סעד הצהרתי הנו סעד שביושר‪ ,‬וככזה מסור לשיקול‪-‬דעתו של בית‪-‬המשפט"‪.‬‬           ‫‪32‬‬</w:t>
        <w:br/>
        <w:t>‫(ר' גם ה"פ (תל‪-‬אביב‪-‬יפו) ‪ - 18124-05-11‬חברה ישראלית למובילים בע"מ ואח' נ'‬      ‫‪33‬‬</w:t>
        <w:br/>
        <w:t>‫אפקדו ציוד בע"מ ואח'‪ ,‬תק‪-‬של ‪.28156 ,)4(2011‬‬    ‫‪34‬‬</w:t>
        <w:br/>
        <w:t>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.‬התנאי הראשון‪ -‬האם זכאים התובעים לסעד ההצהרתי לו עתרו או בלשון‬    ‫‪1‬‬</w:t>
        <w:br/>
        <w:t>‫הפסיקה בחינת מילויו של התנאי הראשון‪ ,‬היינו‪ ,‬קיומה של זכות קנויה של‬    ‫‪2‬‬</w:t>
        <w:br/>
        <w:t>‫התובעים והאם התקיים מצב שעליו הם מבקשים להצהיר?‬        ‫‪3‬‬</w:t>
        <w:br/>
        <w:t>‫‪4‬‬</w:t>
        <w:br/>
        <w:t>‫הסעד ההצהרתי הפוזיטיבי‪ ,‬כפי שנוסח בכתב התביעה והורחב ובואר בסכומי התובעים‪,‬‬     ‫‪5‬‬</w:t>
        <w:br/>
        <w:t>‫מכוון להצהרה על זכותם של התובעים להרחיב דירתם בעת בו מתוכננת הרחבת יתר‬      ‫‪6‬‬</w:t>
        <w:br/>
        <w:t>‫הדירות בבית‪ .‬לשיטתם מדובר בזכות להרחבת דירותיהם "הרחבה זהה" ואף אם‬        ‫‪7‬‬</w:t>
        <w:br/>
        <w:t>‫הרחבה שכזו תפגע לחלוטין באפשרות להקים סוכה בדירות שמתחתם‪.‬‬        ‫‪8‬‬</w:t>
        <w:br/>
        <w:t>‫בלשון התובעים‪ ,‬יוזמתם של הנתבעים לבצע את הבנייה המתוכננת "מחייבת אותם‬       ‫‪9‬‬</w:t>
        <w:br/>
        <w:t>‫להסכים לכך שהתובעים יוכלו להרחיב באורח זהה‪ ,‬וזאת בלא שיוגבלו ע"י הסוכות של‬     ‫‪10‬‬</w:t>
        <w:br/>
        <w:t>‫התובעים"‪ .‬בהקשר זה הטעימו‪ ,‬כי הוראת סעיף ‪71‬ב(ז) לחוק המקרקעין‪ ,‬תשכ"ט‪-‬‬      ‫‪11‬‬</w:t>
        <w:br/>
        <w:t>‫‪ ,1969‬האוסרת קבלת החלטת הרחבה הפוגעת בסוכה של בעל דירה אחר בבית "מכוונת‬        ‫‪12‬‬</w:t>
        <w:br/>
        <w:t>‫למצב בו הדייר הנפגע אינו נמנה על יוזמי החלטת ההרחבה ועל אלה המבצעים אותה‬      ‫‪13‬‬</w:t>
        <w:br/>
        <w:t>‫ומרחיבים את דירתם שלהם מכוחה"‪ .‬ולכן‪ ,‬ככל שמבקשים הנתבעים להרחיב‬         ‫‪14‬‬</w:t>
        <w:br/>
        <w:t>‫דירותיהם הרי שהם מחויבים למצוא פתרון זהה לתובעים אף אם זה יבוא על חשבון‬      ‫‪15‬‬</w:t>
        <w:br/>
        <w:t>‫מרפסת הסוכה הקיימת היום בדירה‪ .‬בהקשר זה הפנו לבחינת תוכניות חלופיות שלא‬      ‫‪16‬‬</w:t>
        <w:br/>
        <w:t>‫נבחנה לטענתם כלל על ידי הנתבעים‪.‬‬    ‫‪17‬‬</w:t>
        <w:br/>
        <w:t>‫‪18‬‬</w:t>
        <w:br/>
        <w:t>‫ומכאן אל בחינת הרישא לתנאי זה‪ ,‬כלומר על התובעים היה להוכיח כי קנויה‬   ‫‪19‬‬</w:t>
        <w:br/>
        <w:t>‫להם זכות בהקשר הנתבע‪ .‬אודה‪ ,‬לא הונחה בפני כל תשתית ראיתית לכך‪.‬‬     ‫‪20‬‬</w:t>
        <w:br/>
        <w:t>‫למעשה הסתפקו התובעים‪ ,‬להוכחת טענותיהם‪ ,‬אך בתצהירו של תובע מס' ‪ 3‬מר‬       ‫‪21‬‬</w:t>
        <w:br/>
        <w:t>‫פופובסקי‪ .‬בעדותו ביקשו להתמודד עם טענות האדריכל גולדווסר ועם החלטות‬     ‫‪22‬‬</w:t>
        <w:br/>
        <w:t>‫וועדות התכנון באינסטנציות השונות‪( .‬אף לא הוכח‪ ,‬שהתובעים רכשו זכות‬     ‫‪23‬‬</w:t>
        <w:br/>
        <w:t>‫להיותם בעלי מרפסות בולטות הגדולות בשטחן מיתר המרפסות ממועד הרכישה‬        ‫‪24‬‬</w:t>
        <w:br/>
        <w:t>‫ועד בכלל)‪.‬‬   ‫‪25‬‬</w:t>
        <w:br/>
        <w:t>‫‪26‬‬</w:t>
        <w:br/>
        <w:t>‫עיקר חולשתה של טענת התובעים מצויה דווקא בנסיבותיו של המקרה היינו‬      ‫‪27‬‬</w:t>
        <w:br/>
        <w:t>‫בחינת התמלאות הסיפא לתנאי הראשון היינו‪ -‬האם התקיים המצב שעליו הם‬         ‫‪28‬‬</w:t>
        <w:br/>
        <w:t>‫מבקשים להצהיר או האם ניתן להרחיב את מרפסות דירות התובעים‪.‬‬        ‫‪29‬‬</w:t>
        <w:br/>
        <w:t>‫הן מעיון בתשריטים שצורפו והן מביקורי במקום במעמד הצדדים נוכחתי‪ ,‬כדלהלן‪:‬‬    ‫‪30‬‬</w:t>
        <w:br/>
        <w:t>‫הבית בנוי כיום בחזית מדורגת;‬    ‫‪31‬‬</w:t>
        <w:br/>
        <w:t>‫המרפסות הגדולות והבולטות שייכות לבעלי הדירות בקומות העליונות בהם התובעים;‬      ‫‪32‬‬</w:t>
        <w:br/>
        <w:t>‫בקומות הראשונה והשנייה אין כיום מרפסות הבולטות מקונטור הבית‪ ,‬ביתר קומות‬      ‫‪33‬‬</w:t>
        <w:br/>
        <w:t>‫הביניים בהם מתגוררים הנתבעים‪ ,‬מרפסות ששטחן קטן מאלה של המרפסות‬          ‫‪34‬‬</w:t>
        <w:br/>
        <w:t>‫העליונות;‬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ההרחבה המבוקשת מצוידות כל הדירות בבית במרפסות סוכה‪ ,‬שנוצרו מחללים‬          ‫‪1‬‬</w:t>
        <w:br/>
        <w:t>‫מדורגים ברצפת המרפסות;‬           ‫‪2‬‬</w:t>
        <w:br/>
        <w:t>‫בבנייה המתוכננת עתידים ממילא להיאטם חלק מן החללים הקיימים והמרפסות‬          ‫‪3‬‬</w:t>
        <w:br/>
        <w:t>‫תורחבנה למלוא שטח מרפסות הקומות העליונות בהן דירות התובעים;‬        ‫‪4‬‬</w:t>
        <w:br/>
        <w:t>‫בשטח המורחב תיווצרנה מרפסות סוכה "חדשות" לדירות הנתבעים;‬         ‫‪5‬‬</w:t>
        <w:br/>
        <w:t>‫בתום פרויקט הבניה המתוכנן יושלם קו בניין אחד הוא קו המרפסות של דירות הקומה‬       ‫‪6‬‬</w:t>
        <w:br/>
        <w:t>‫ה‪ 6-‬וה‪.7-‬‬      ‫‪7‬‬</w:t>
        <w:br/>
        <w:t>‫‪8‬‬</w:t>
        <w:br/>
        <w:t>‫בפתח הדברים יוער‪ ,‬כי לאחר שעיינתי בתשריטים שצורפו וערכתי כאמור ביקור במקום‬       ‫‪9‬‬</w:t>
        <w:br/>
        <w:t>‫שוכנעתי‪ ,‬כי אכן כנטען ע"י הנתבעים אין התובעים מכוונים להרחבה פיסית זהה‪ ,‬שאינה‬    ‫‪10‬‬</w:t>
        <w:br/>
        <w:t>‫אפשרית כלל בהינתן המבנה הפיסי המדורג של הבית האמור‪ .‬שכן‪ ,‬הרחבת המרפסות‬         ‫‪11‬‬</w:t>
        <w:br/>
        <w:t>‫המתוכננת תביא את כלל המרפסות בבית לקו הקונטור הקיים של המרפסות המצויות‬         ‫‪12‬‬</w:t>
        <w:br/>
        <w:t>‫בקומות העליונות‪ .‬התובעים מכוונים כפי הנראה‪ ,‬להרחבה אריתמטית זהה‪ ,‬כלומר‬       ‫‪13‬‬</w:t>
        <w:br/>
        <w:t>‫תוספת שטח בשיעור המוסף ע"י הנתבעים‪.‬‬      ‫‪14‬‬</w:t>
        <w:br/>
        <w:t>‫‪15‬‬</w:t>
        <w:br/>
        <w:t>‫ה"תוכנית חלופית"‪-‬‬     ‫‪16‬‬</w:t>
        <w:br/>
        <w:t>‫‪17‬‬</w:t>
        <w:br/>
        <w:t>‫אין חולק‪ ,‬כי בתכנית שהוגשה לא נכללות דירות התובעים ודירות בעלי הזכויות‬   ‫‪18‬‬</w:t>
        <w:br/>
        <w:t>‫בקומה השביעית שחלקם אינם מבין מגישי תובענה זו‪ .‬בשלב זה חלוקות הדעות‪.‬‬      ‫‪19‬‬</w:t>
        <w:br/>
        <w:t>‫הנתבעים טענו‪ ,‬כי עשו כל שלאל ידם לצרף את התובעים ואת בעלי הזכויות‬    ‫‪20‬‬</w:t>
        <w:br/>
        <w:t>‫בקומה השביעית לתוכנית ואולם עמדתו המקצועית של האדריכל מנעה זאת‪.‬‬        ‫‪21‬‬</w:t>
        <w:br/>
        <w:t>‫התובעים טענו‪ ,‬כי הנתבעים מונעים מהם להשתתף בתוכנית וכי סירבו להידבר‬      ‫‪22‬‬</w:t>
        <w:br/>
        <w:t>‫עימם בדבר החלופות לתוכנית זו או ההיתכנות הכלכלית להרחבת מרפסות‬        ‫‪23‬‬</w:t>
        <w:br/>
        <w:t>‫דירותיהם‪ .‬כל צד טוען בלהט להעדר תום לב של יריבו‪.‬‬    ‫‪24‬‬</w:t>
        <w:br/>
        <w:t>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תמכו את הטענה בדבר היתכנותה של תוכנית חלופית אף בבדל ראיה פרט‬        ‫‪26‬‬</w:t>
        <w:br/>
        <w:t>‫לעדותו של תובע ‪ 3‬מר פופובסקי כאמור‪.‬‬      ‫‪27‬‬</w:t>
        <w:br/>
        <w:t>‫זאת ועוד‪ ,‬הן בהליך שבפני והן בדיון בפני וועדת הערר טרם מתן החלטתה התבקשו‬     ‫‪28‬‬</w:t>
        <w:br/>
        <w:t>‫הצדדים להגיש תוכנית חלופית שכזו‪ ,‬שבה יטלו‪ ,‬ממילא‪ ,‬חלק גם התובעים‪ ,‬תוכנית‬     ‫‪29‬‬</w:t>
        <w:br/>
        <w:t>‫שכזו כאז גם היום לא הוגשה ובהעדרה אף נדחה כאמור הערר‪ .‬בהקשר זה‪..." ,‬כלל‬       ‫‪30‬‬</w:t>
        <w:br/>
        <w:t>‫נקוט בידי בתי המשפט מימים ימימה‪ ,‬שמעמידים בעל‪-‬דין בחזקתו‪ ,‬שלא ימנע מבית‬         ‫‪31‬‬</w:t>
        <w:br/>
        <w:t>‫המשפט ראיה‪ ,‬שהיא לטובתו‪ ,‬ואם נמנע מהבאת ראיה רלבנטית שהיא בהישג ידו‪,‬‬          ‫‪32‬‬</w:t>
        <w:br/>
        <w:t>‫ואין לכך הסבר סביר‪ ,‬ניתן להסיק‪ ,‬שאילו הובאה הראיה‪ ,‬היתה פועלת נגדו‪ .‬כלל זה‬     ‫‪33‬‬</w:t>
        <w:br/>
        <w:t>‫מקובל ומושרש הן במשפטים אזרחיים והן במשפטים פליליים‪ ,‬וככל שהראיה יותר‬          ‫‪34‬‬</w:t>
        <w:br/>
        <w:t>‫משמעותית‪ ,‬כן רשאי בית המשפט להסיק מאי‪-‬הצגתה מסקנות מכריעות יותר‬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‫וקיצוניות יותר נגד מי שנמנע מהצגתה"‪( .‬ר' ע"א ‪ 548/78‬שרון נ' לוי פד"י לה (‪,736 )1‬‬   ‫‪1‬‬</w:t>
        <w:br/>
        <w:t>‫‪ 760‬ועל הלכה זו ע"א ‪ 2273/90‬לימה בע"מ ‪ -‬פרל רוזנברג פד"י מז (‪.)615,606 )2‬‬     ‫‪2‬‬</w:t>
        <w:br/>
        <w:t>‫‪3‬‬</w:t>
        <w:br/>
        <w:t>‫‪4‬‬</w:t>
        <w:br/>
        <w:t>‫זאת ועוד‪ ,‬אף שלטענת התובעים בסכומיהם אין להימצאותה של תוכנית זו כל‬          ‫‪5‬‬</w:t>
        <w:br/>
        <w:t>‫רלוונטיות לא ניתן להתעלם מכך שבהעדר תוכנית כאמור יתכן ומבוקש סעד‬          ‫‪6‬‬</w:t>
        <w:br/>
        <w:t>‫"אקדמי" בלבד שאינו אופרטיבי‪ ,‬דרישה למתן סעד שכזה צריכה להשתקלל בין‬            ‫‪7‬‬</w:t>
        <w:br/>
        <w:t>‫מכלול השקולים למתן הסעד האמור‪ .‬ובהעדר ראיות מטעם התובעים יש לפנות‬            ‫‪8‬‬</w:t>
        <w:br/>
        <w:t>‫לראיות הנתבעים‪ .‬ואכן‪ ,‬בדיון דכאן נשמעה עדותו של האדריכל ומגיש התוכנית‬         ‫‪9‬‬</w:t>
        <w:br/>
        <w:t>‫מר דורון גולדווסר‪ ,‬ממנה עולה כי הן בפרוטוקולים של הדיון בוועדות התכנון‬      ‫‪10‬‬</w:t>
        <w:br/>
        <w:t>‫והן בפני טען‪ ,‬כי בחן שיקולים ארכיטקטוניים שונים‪ ,‬לרבות הצורך להתחשב‬        ‫‪11‬‬</w:t>
        <w:br/>
        <w:t>‫בחזות הבניין ובמבנה הקונסטרוקטיבי של הבית על כל קומותיו ונוכח‪ ,‬כי לא‬       ‫‪12‬‬</w:t>
        <w:br/>
        <w:t>‫ניתן לשלב בהרחבה המתוכננת הרחבת מרפסות דירות הקומות השישית‬             ‫‪13‬‬</w:t>
        <w:br/>
        <w:t>‫והשביעית‪.‬‬     ‫‪14‬‬</w:t>
        <w:br/>
        <w:t>‫‪15‬‬</w:t>
        <w:br/>
        <w:t>‫בחקירתו הנגדית השיב‪ ,‬לאמור‪-‬‬           ‫‪16‬‬</w:t>
        <w:br/>
        <w:t>‫"ת‪ .‬היתכנות של פרויקט מורכבת מאין סוף נתונים כשבאו אלי בתחילת הדרך הייתה‬           ‫‪17‬‬</w:t>
        <w:br/>
        <w:t>‫מטרה ליצור ‪ 28‬מרפסות אני הייתי האיש הרע ואמרתי שלהערכתי המקצועית לא ניתן‬            ‫‪18‬‬</w:t>
        <w:br/>
        <w:t>‫להרוויח או לא כל הדיירים יכולים להרוויח את השינוי שחלו בתקנות ולכן לא ניתן‬       ‫‪19‬‬</w:t>
        <w:br/>
        <w:t>‫לממש את זה לכל הדיירים‪ ,‬אמרתי לאותו בחור תביאו אלטרנטיבה תכנונית בעיניים‬           ‫‪20‬‬</w:t>
        <w:br/>
        <w:t>‫שלי זה לא מעשי לא אסתטי לא עלויות רווח תועלת מקבלים מטר ומשהו ורוצים‬            ‫‪21‬‬</w:t>
        <w:br/>
        <w:t>‫לעשות קונזולות בשביל מטר ומשהו עשרות אלפי דולרים‪ ,‬זה לא הגיוני‪ .‬יצטרכו עוד‬         ‫‪22‬‬</w:t>
        <w:br/>
        <w:t>‫בעלי מקצוע ויגלו שהעלות לא כדאית לא רוצים להגיע לזה‪ ,‬לא היתה תוכנית ממש‬          ‫‪23‬‬</w:t>
        <w:br/>
        <w:t>‫שכוללת את כל ההיבטים שהיו אמורים להיות כלולים בתוכנית אין לי בעד אף אחד או‬           ‫‪24‬‬</w:t>
        <w:br/>
        <w:t>‫נגד פופובסקי להיפך אני מרוויח מכל אחד שבונה הרבה כסף‪...‬‬         ‫‪25‬‬</w:t>
        <w:br/>
        <w:t>‫ש‪ .‬מדובר על להבליט ‪ 8‬מרפסות‬          ‫‪26‬‬</w:t>
        <w:br/>
        <w:t>‫ת‪ .‬גם להבליט ‪ 80‬ס"מ העלות מי שיבדוק אותה באופן מעשי אין סיכוי שהוא יעשה‬          ‫‪27‬‬</w:t>
        <w:br/>
        <w:t>‫אותה לפי ניסיוני המקצועי‪ ...‬אישורים בוועדות השונות ברגע שהבנין הזה חורג מעבר‬       ‫‪28‬‬</w:t>
        <w:br/>
        <w:t>‫לקווי הבנין כיום הוא מייצר חזית בעייתית מאוד ויכול לחרוג גם מעבר לקווי בנין ויכול‬    ‫‪29‬‬</w:t>
        <w:br/>
        <w:t>‫לעורר התנגדויות מה שעושים כרגע במסגרת הקונטור הקיים של הבנין‬          ‫‪30‬‬</w:t>
        <w:br/>
        <w:t>‫ש‪ .‬נכון שקומה ראשונה ושניה לא במסגרת הקונטור‬          ‫‪31‬‬</w:t>
        <w:br/>
        <w:t>‫ת‪ .‬השלמת צורה באותו קונטור‪...‬‬      ‫‪32‬‬</w:t>
        <w:br/>
        <w:t>‫ובחקירה חוזרת‪-‬‬      ‫‪33‬‬</w:t>
        <w:br/>
        <w:t>‫ש‪ .‬הציג לך חברי צילום אתה העדת שמה שאמרו לך שאין היתכנות חברי אמר לך שאולי‬           ‫‪34‬‬</w:t>
        <w:br/>
        <w:t>‫זה כן יפה ואמרת יכול להיות אבקש שתחדד את התשובה‬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.‬באופן תיאורטי הכל ניתן לעשות ניתן ליצר מרפסות חדשות ניתן לחפות את הבנין‬      ‫‪1‬‬</w:t>
        <w:br/>
        <w:t>‫בצורה חדשה ניתן לסגור את המרפסת סוכה של פופובסקי ניתן לעשות הכל אני מעריך‬        ‫‪2‬‬</w:t>
        <w:br/>
        <w:t>‫על פי ידיעותיי המקצועיות אחרי אלפי יחידות שתכננתי שאין התכנות מעשית הכוללת‬       ‫‪3‬‬</w:t>
        <w:br/>
        <w:t>‫בתוכה את כל המרכיבים‬       ‫‪4‬‬</w:t>
        <w:br/>
        <w:t>‫ש‪ .‬לפני כן אמרת שלא יראה טוב מה זה יכול להיות‬     ‫‪5‬‬</w:t>
        <w:br/>
        <w:t>‫ת‪ .‬ברור לחלוטין שבכל רגע נתון אפשר לעשות מהפכות בבנין שהבנין יראה טוב אני‬     ‫‪6‬‬</w:t>
        <w:br/>
        <w:t>‫חושב לאור מכלול השקלולים של עלויות ואסתטיקה אני חושב שלא ניתן יהיה לעשות‬        ‫‪7‬‬</w:t>
        <w:br/>
        <w:t>‫את זה"‪.‬‬    ‫‪8‬‬</w:t>
        <w:br/>
        <w:t>‫‪9‬‬</w:t>
        <w:br/>
        <w:t>‫עדותו של תובע ‪ 3‬מר פופובסקי לא שפכה אף היא לא שפכה אור שונה על עדותו של‬       ‫‪10‬‬</w:t>
        <w:br/>
        <w:t>‫האדריכל גולדווסר‪ .‬בהקשר זה העיד לאמור‪-‬‬      ‫‪11‬‬</w:t>
        <w:br/>
        <w:t>‫"ש‪ .‬יש לך תוכנית‬    ‫‪12‬‬</w:t>
        <w:br/>
        <w:t>‫ת‪ .‬מה פרוש תוכנית הכנתי סקיצה מה אנחנו רוצים לא הלכנו ולקחנו אדריכל שיכין‬      ‫‪13‬‬</w:t>
        <w:br/>
        <w:t>‫תוכנית לה גשה כי אני יודע שאנשים לא רוצים אם הם רוצים בוא נעצור את הדיון וניקח‬    ‫‪14‬‬</w:t>
        <w:br/>
        <w:t>‫בהסכמה‪.‬‬     ‫‪15‬‬</w:t>
        <w:br/>
        <w:t>‫ש‪ .‬אני שואל אם יש תוכנית שהוגשה‬        ‫‪16‬‬</w:t>
        <w:br/>
        <w:t>‫ת‪ .‬אני לא יכול להגיש תוכנית לדירה שלי שתסתום לאנשים את הסוכה אני לא יכול‬      ‫‪17‬‬</w:t>
        <w:br/>
        <w:t>‫להגיש תוכנית מקומה אחת עד חמישית‪..‬‬      ‫‪18‬‬</w:t>
        <w:br/>
        <w:t>‫"ש‪ .‬האם הגשת איזה שהיא תוכנית שמתארת קווי בנין נספח בניה‬       ‫‪19‬‬</w:t>
        <w:br/>
        <w:t>‫ת‪ .‬בגדול יש סקיצה למי להגיש‬      ‫‪20‬‬</w:t>
        <w:br/>
        <w:t>‫ש‪ .‬כותבת לך ועדת הערר בהחלטה מ‪ 26/7/10 -‬בה נדחתה התנגדות שלך נתנו לך ‪ 15‬יום‬       ‫‪21‬‬</w:t>
        <w:br/>
        <w:t>‫בהם מעוכבת החלטת הוועדה ומאפשרים לך לפנות לערכאות מתאימות ככל שתמצא‬             ‫‪22‬‬</w:t>
        <w:br/>
        <w:t>‫לנכון‪ ,‬מפנה לנספח ב' לתצהיר של האדריכל גולדווסר‪ -‬אומרת וועדת הערר שנותנים לך‬      ‫‪23‬‬</w:t>
        <w:br/>
        <w:t>‫עוד מועד להגיע להבנה האם במהלך המועדים האלה שבעה ימים ‪ +‬חמישה עשר ימים‬           ‫‪24‬‬</w:t>
        <w:br/>
        <w:t>‫הגשת איזה שהיא תוכנית למישהו כן או לא‬          ‫‪25‬‬</w:t>
        <w:br/>
        <w:t>‫ת‪ .‬אמרנו נגיש תוכנית דיברתי עם צביקה נגיש כולנו לפי הקווים שלנו הם לא רצו‬   ‫‪26‬‬</w:t>
        <w:br/>
        <w:t>‫לשמוע‪ .‬לא הגשתי תוכנית לעירייה‪.‬‬    ‫‪27‬‬</w:t>
        <w:br/>
        <w:t>‫ש‪ .‬הגשת לוועדת הערר‬     ‫‪28‬‬</w:t>
        <w:br/>
        <w:t>‫ת‪ .‬לא הם לא רוצים‪...‬‬    ‫‪29‬‬</w:t>
        <w:br/>
        <w:t>‫ש‪ .‬במה תפגע אתה אם הבניה תעשה על פי מה שמבקשים בתוכנית‬            ‫‪30‬‬</w:t>
        <w:br/>
        <w:t>‫ת‪ .‬אני לא אוכל להרחיב את הדירה שלי כמו שהם מרחיבים‪.‬‬         ‫‪31‬‬</w:t>
        <w:br/>
        <w:t>‫ש‪ .‬מה נגרע ממך‬     ‫‪32‬‬</w:t>
        <w:br/>
        <w:t>‫ת‪ .‬בתוכנית הזאת אני לא יכול לבנות לא אנחנו לא קומה שישית ושביעית‪...‬‬     ‫‪33‬‬</w:t>
        <w:br/>
        <w:t>‫"ש‪ .‬זה נכון שבהליך זה אתה אמרת שאם תכנונית הדבר לא יהיה אפשרי תרד מהתביעה‬         ‫‪34‬‬</w:t>
        <w:br/>
        <w:t>‫ת‪ .‬כן וישלמו לנו דמי איזון‬       ‫‪35‬‬</w:t>
        <w:br/>
        <w:t>‫ש‪ .‬לגבי תשלומי איזון אנחנו נתווכח עקרונית אם אין אפשרות תכנונית אתה מוותר‬     ‫‪36‬‬</w:t>
        <w:br/>
        <w:t>‫עמוד ‪ 12‬מתוך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לא חותם אבל בגדול לא היתה לי התנגדות‪ ,‬אם מלכתחילה לא הייתי יכול לבנות‬          ‫‪1‬‬</w:t>
        <w:br/>
        <w:t>‫לא הייתי מתנגד שמעתי שאפשרי וועדת ערר אמרה שאפשרי‬              ‫‪2‬‬</w:t>
        <w:br/>
        <w:t>‫ש‪ .‬למה לא הבאת חוות דעת של איש מקצוע‬              ‫‪3‬‬</w:t>
        <w:br/>
        <w:t>‫ת‪ .‬לא היו מסכימים שרה אמרה לי בצורה הכי ברורה שפרלמוטר לא מוכן לצאת מטר‬              ‫‪4‬‬</w:t>
        <w:br/>
        <w:t>‫משם ניסיתי לשכנע אותו הוא לא הסכים אני אישית הייתי אומר שתבנו‬              ‫‪5‬‬</w:t>
        <w:br/>
        <w:t>‫ש‪ .‬ניקח את הדירה של שרה פריש שהיינו בה‪ ,‬שרה פריש רוצה להביא את המרפסת לקו‬             ‫‪6‬‬</w:t>
        <w:br/>
        <w:t>‫הבנין ולסגור את החור שלידה זה לא יפגע בך כהוא זה נכון‬           ‫‪7‬‬</w:t>
        <w:br/>
        <w:t>‫ת‪ .‬נניח‬        ‫‪8‬‬</w:t>
        <w:br/>
        <w:t>‫ש‪ .‬מר ליברמן רוצה לסגור את החור שליד זה לא מפריע לך‬         ‫‪9‬‬</w:t>
        <w:br/>
        <w:t>‫ת‪ .‬נניח‬   ‫‪10‬‬</w:t>
        <w:br/>
        <w:t>‫ש‪ .‬הנתבעים האחרים רוצים לסגור את החור זה לא יפגע‬          ‫‪11‬‬</w:t>
        <w:br/>
        <w:t>‫ת‪ .‬נניח" (ר' פרוטוקול דיון מיום ‪ ,17.7.2011‬עמ' ‪ ,6‬שורות ‪.)14-29‬‬   ‫‪12‬‬</w:t>
        <w:br/>
        <w:t>‫‪13‬‬</w:t>
        <w:br/>
        <w:t>‫לא ניתן‪ ,‬איפוא‪ ,‬להתעלם מן העובדה שלא הוכח תכנונית כי ניתן להרחיב את‬          ‫‪14‬‬</w:t>
        <w:br/>
        <w:t>‫דירות התובעים‪ ,‬בשל המגבלה התכנונית בדמות חריגה אסורה מקו הבניין‪.‬‬            ‫‪15‬‬</w:t>
        <w:br/>
        <w:t>‫לטענת האדריכל גולדווסר כפי שהובעה בתצהירו ולא נסתרה‪-‬‬              ‫‪16‬‬</w:t>
        <w:br/>
        <w:t>‫"מעבר לעובדה‪ ,‬כי התובעים אינם מצרפים תכנית ערוכה ומקצועית שאליה‬              ‫‪17‬‬</w:t>
        <w:br/>
        <w:t>‫אני יכול להתייחס‪ ,‬הרי שהרעיון הכללי שהעלו‪ ,‬להבלטת המרפסות מעבר לקו‬             ‫‪18‬‬</w:t>
        <w:br/>
        <w:t>‫המרפסות הקיים‪ ,‬אינו ניתן לאישור במסגרת הוועדה המקומית (מדובר על‬             ‫‪19‬‬</w:t>
        <w:br/>
        <w:t>‫חריגה בשטחי המרפסות ובקווי הבניין)‪ .‬בנוסף‪ ,‬הדבר יפגע במראה הבניין‬           ‫‪20‬‬</w:t>
        <w:br/>
        <w:t>‫ובחזיתו האחידה ועלול לגרום לעלויות גבוהות‪ .‬שנית ברצוני להעיר‪ ,‬כי גם ללא‬        ‫‪21‬‬</w:t>
        <w:br/>
        <w:t>‫תכנית הרחבת המרפסות דנן‪ ,‬אם היו דיירי הקומה השישית בלבד מבקשים‬               ‫‪22‬‬</w:t>
        <w:br/>
        <w:t>‫להרחיב את מרפסותיהם‪ ,‬לא ניתן היה לעשות כן מן הטעם שגם אז היו‬              ‫‪23‬‬</w:t>
        <w:br/>
        <w:t>‫נחסמות מרפסות קומות ‪."4-5‬‬        ‫‪24‬‬</w:t>
        <w:br/>
        <w:t>‫‪25‬‬</w:t>
        <w:br/>
        <w:t>‫מקובלת עלי‪ ,‬איפוא‪ ,‬עדותו של מר גולדווסר שלא נסתרה בראיות של ממש כי‬            ‫‪26‬‬</w:t>
        <w:br/>
        <w:t>‫רשויות התכנון לא תעתרנה לבקשה להרחבת מרפסות התובעים בהיותן חורגות‬              ‫‪27‬‬</w:t>
        <w:br/>
        <w:t>‫מקווי הבניין המותרים‪ .‬אמנם ב"כ התובעים הכביר ביקורת על עמדתו של‬            ‫‪28‬‬</w:t>
        <w:br/>
        <w:t>‫האדריכל ואולם‪ ,‬בכל הכבוד‪ ,‬המוציא מחברו עליו הראיה הבא וטוען כי תתכן‬           ‫‪29‬‬</w:t>
        <w:br/>
        <w:t>‫בניה שכזו (נוכח החלטת וועדת הערר) בוודאי שעליו הראיה‪.‬‬         ‫‪30‬‬</w:t>
        <w:br/>
        <w:t>‫עתה‪ ,‬משהתברר שלא תיתכן הרחבה כמבוקשם של התובעים‪ ,‬בין מכלול השיקולים‬               ‫‪31‬‬</w:t>
        <w:br/>
        <w:t>‫למתן הסעד יש ליתן לכך משקל נוסף‪ ,‬שכן בהעדר התכנות לתוכנית של ממש לא הוכיחו‬            ‫‪32‬‬</w:t>
        <w:br/>
        <w:t>‫התובעים כי תצמח להם תועלת מקבלת הסעד‪( .‬ראו זוסמן‪ ,‬סדרי הדין האזרחי מה' ‪7‬‬            ‫‪33‬‬</w:t>
        <w:br/>
        <w:t>‫(בעריכת ש' לוין)‪ ,‬ס' ‪ 454‬עמ' ‪ ;562‬גורן‪ ,‬סוגיות בסדר דין אזרחי‪ ,‬מה' ‪ 7‬עמ' ‪ ;388‬ע"א‬    ‫‪34‬‬</w:t>
        <w:br/>
        <w:t>‫‪ 282/59‬היועץ המשפטי נ' סימון‪ ,‬פ"ד יג ‪( 1388 ,1387‬הנשיא אולשן); ע"א ‪ 539/78‬לואל‬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לויס‪ ,‬פ"ד לד(‪.)294 ,281 )3‬‬        ‫‪1‬‬</w:t>
        <w:br/>
        <w:t>‫‪2‬‬</w:t>
        <w:br/>
        <w:t>‫העדרה של היתכנות תכנונית או משלא התקיים מצב בו ניתן להרחיב את דירות‬                ‫‪3‬‬</w:t>
        <w:br/>
        <w:t>‫התובעים כמבוקשם‪ ,‬מכוון להוראת סעיף ‪71‬ב'(ד) לחוק המקרקעין‪ ,‬שכן‬                ‫‪4‬‬</w:t>
        <w:br/>
        <w:t>‫המחוקק צפה את הדינאמיקה שבחיי הבית המשותף ואת האפשרות שרק חלק‬                     ‫‪5‬‬</w:t>
        <w:br/>
        <w:t>‫מדירות הבית תתרחבנה ברבות הימים‪.‬‬                 ‫‪6‬‬</w:t>
        <w:br/>
        <w:t>‫בסעיף ‪ 71‬ב' לחוק המקרקעין‪ ,‬התשכ"ט‪( 1969-‬להלן‪" -‬החוק") הדן בהרחבת‬                ‫‪7‬‬</w:t>
        <w:br/>
        <w:t>‫דירה‪ ,‬במסגרת תיקון ‪ 18‬לחוק‪ ,‬נקבע לאמור‪-‬‬              ‫‪8‬‬</w:t>
        <w:br/>
        <w:t>‫"(ד) נתקבלה החלטה כאמור בסעיף קטן (א)‪ ,‬חייב בעל דירה‪ ,‬שדירתו ניתנת‬                ‫‪9‬‬</w:t>
        <w:br/>
        <w:t>‫להרחבה בשיעור יחסי העולה על חלקו ברכוש המשותף והמבקש להרחיבה‪,‬‬                    ‫‪10‬‬</w:t>
        <w:br/>
        <w:t>‫לשלם במועד החלטת ההרחבה‪ ,‬תשלומי איזון לבעל דירה שדירתו אינה ניתנת‬                  ‫‪11‬‬</w:t>
        <w:br/>
        <w:t>‫להרחבה או שההרחבה פחותה מחלקו היחסי ברכוש המשותף‪.‬‬                     ‫‪12‬‬</w:t>
        <w:br/>
        <w:t>‫(ה) לא הגיעו בעלי הדירות להסכמה באשר לגובה תשלומי האיזון‪ ,‬יקבעו התשלומים‬                ‫‪13‬‬</w:t>
        <w:br/>
        <w:t>‫על ידי שמאי מקרקעין‪ ,‬שימונה בהסכמה‪.‬‬                     ‫‪14‬‬</w:t>
        <w:br/>
        <w:t>‫(ו) הוצאות השמאות יחולו על בעלי הדירות בהתאם לחלקם היחסי ברכוש המשותף‪,‬‬                  ‫‪15‬‬</w:t>
        <w:br/>
        <w:t>‫לפני החלטת ההרחבה‪.‬‬                    ‫‪16‬‬</w:t>
        <w:br/>
        <w:t>‫(ז) לא תתקבל החלטת הרחבה שיש בה כדי למנוע מבעל דירה את האפשרות לבנות‬                   ‫‪17‬‬</w:t>
        <w:br/>
        <w:t>‫סוכה‪ ,‬אם נהג לעשות כן לפני ההחלטה"‪.‬‬               ‫‪18‬‬</w:t>
        <w:br/>
        <w:t>‫כלומר בס"ק ד' נקבע‪ ,‬כי יתכן גם יתכן מצב בו דירה מדירות הבית אינה ניתנת‬             ‫‪19‬‬</w:t>
        <w:br/>
        <w:t>‫להרחבה‪ ,‬כיתר הדירות‪.‬‬                     ‫‪20‬‬</w:t>
        <w:br/>
        <w:t>‫ולכן‪ ,‬הנחת התובעים ומכוחה בקשתם למתן סעד שבכל מקרה הם זכאים להרחבת‬                    ‫‪21‬‬</w:t>
        <w:br/>
        <w:t>‫דירתם אינה עולה בקנה אחד עם הוראות חוק המקרקעין‪.‬‬                 ‫‪22‬‬</w:t>
        <w:br/>
        <w:t>‫‪23‬‬</w:t>
        <w:br/>
        <w:t>‫התנאי השני‪-‬‬            ‫ב‪.‬‬   ‫‪24‬‬</w:t>
        <w:br/>
        <w:t>‫משלא הוכח מילויו של התנאי הראשון אין להיזקק ממילא לתנאי השני המבקש‬                 ‫‪25‬‬</w:t>
        <w:br/>
        <w:t>‫לבחון את הצורך לשיריון הזכות שלא הוכחה כאמור‪.‬‬               ‫‪26‬‬</w:t>
        <w:br/>
        <w:t>‫‪27‬‬</w:t>
        <w:br/>
        <w:t>‫התנאי השלישי‪-‬‬        ‫ג‪.‬‬   ‫‪28‬‬</w:t>
        <w:br/>
        <w:t>‫עפ" י התנאי השלישי יש לבחון האם קיימות נסיבות מיוחדות מכוחן אין להיעתר‬              ‫‪29‬‬</w:t>
        <w:br/>
        <w:t>‫לבקשה‪ ,‬דומה כי התשובה לכך חיובית‪.‬‬                ‫‪30‬‬</w:t>
        <w:br/>
        <w:t>‫בשים לב‪ ,‬לטענת התובעים לפיה הם מבקשים לקנות להם זכאות שכזו אף תוך‬                  ‫‪31‬‬</w:t>
        <w:br/>
        <w:t>‫פגיעה מוחלטת בזכותם של יתר בעלי הדירות לבנות סוכה‪ ,‬שנהגו לעשות כן מאז‬               ‫‪32‬‬</w:t>
        <w:br/>
        <w:t>‫נבנה הבית‪ .‬טענה משפטית זו הורחבה ע"י ב"כ התובעים בסיכומיו‪ .‬לטענתו‪ ,‬ככל‬              ‫‪33‬‬</w:t>
        <w:br/>
        <w:t>‫שהנתבעים יזמו פרויקט הרחבת דירות בבית‪ ,‬יוזמה זו כשלעצמה מחייבת אותם‬                 ‫‪34‬‬</w:t>
        <w:br/>
        <w:t>‫להכליל גם את התובעים בה והם מוחזקים כמסכימים להרחבת התובעים אף‬    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הרחבה ספציפית זו תמנע מהם להקים סוכה מכאן ולהבא‪ .‬בלשונו של ב"כ‬         ‫‪1‬‬</w:t>
        <w:br/>
        <w:t>‫התובעים בסכומיו‪-‬‬         ‫‪2‬‬</w:t>
        <w:br/>
        <w:t>‫"רצונך להמשיך ולבנות סוכה? אז אל תרחיב את דירתך‪ .‬ואם בכל זאת הנך‬         ‫‪3‬‬</w:t>
        <w:br/>
        <w:t>‫מעוניין בשני הדברים גם להרחיב וגם להמשיך לבנות סוכה‪ ,‬נא התכבד‬           ‫‪4‬‬</w:t>
        <w:br/>
        <w:t>‫ובוא בדברים עם התובעים למצוא הפתרון שיניח דעת שניכם‪ .‬וקיימים‬            ‫‪5‬‬</w:t>
        <w:br/>
        <w:t>‫פתרונות‪ ,‬אם קיים הרצון לפתור"‪.‬‬      ‫‪6‬‬</w:t>
        <w:br/>
        <w:t>‫‪7‬‬</w:t>
        <w:br/>
        <w:t>‫ברם‪ ,‬בטענה זו מבקש ב"כ התובעים לקרוא בהוראות סעיף ‪71‬ב'(ז) לחוק‬       ‫‪8‬‬</w:t>
        <w:br/>
        <w:t>‫המקרקעין היפוך חזקות ונטלים‪ .‬שכן הטענה כי הנתבעים כמי שיזמו את‬       ‫‪9‬‬</w:t>
        <w:br/>
        <w:t>‫הפרויקט מנועים מלעמוד על זכותם לבניית סוכה‪ ,‬לאחר ההרחבה המבוקשת‬          ‫‪10‬‬</w:t>
        <w:br/>
        <w:t>‫אינה עולה בקנה אחד עם פשט הכתוב בס"ק ז' כאמור‪ .‬סעיף זו מכוון בפשוטו‬      ‫‪11‬‬</w:t>
        <w:br/>
        <w:t>‫למניעת אפשרות לביטולה של סוכה בשל הרחבת דירה ולא לזכות מוקנית‬         ‫‪12‬‬</w:t>
        <w:br/>
        <w:t>‫למניעת בניית סוכה על מנת לאפשר הרחבה‪ ,‬כמוצע ע"י ב"כ התובעים‪.‬‬       ‫‪13‬‬</w:t>
        <w:br/>
        <w:t>‫מדובר אמנם בהיפוך מילים אך כזה המביא לתוצאה הפוכה מזו המובעת‬          ‫‪14‬‬</w:t>
        <w:br/>
        <w:t>‫ברורות בלשון המחוקק ובוודאי חותרת תחת "ההגנה" שלשון החוק מבקשת‬           ‫‪15‬‬</w:t>
        <w:br/>
        <w:t>‫להעניק "למי שנהג לעשות כן לפני ההחלטה"‪.‬‬     ‫‪16‬‬</w:t>
        <w:br/>
        <w:t>‫‪17‬‬</w:t>
        <w:br/>
        <w:t>‫זאת ועוד‪ ,‬בקשה לכפיית צירופם של התובעים לפרויקט הרחבה תוך מניעת‬        ‫‪18‬‬</w:t>
        <w:br/>
        <w:t>‫האפשרות לבנות סוכות תחתן‪ ,‬אף אינה עולה עם לשון סעיף ‪ 14‬לחוק המקרקעין‬       ‫‪19‬‬</w:t>
        <w:br/>
        <w:t>‫ועם עיקרון תום הלב המחייב בוודאי מקום שמדובר במערכת יחסים בין בעלי‬       ‫‪20‬‬</w:t>
        <w:br/>
        <w:t>‫דירות‪-‬שותפים‪ -‬בבית משותף‪ .‬בהקשר של זה כבר נפסק‪-‬‬        ‫‪21‬‬</w:t>
        <w:br/>
        <w:t>‫"הן הרוב והן המיעוט חייבים לפעול בדרך מקובלת ובתום‪-‬לב (סעיפים ‪ 39‬ו‪-‬‬       ‫‪22‬‬</w:t>
        <w:br/>
        <w:t>‫‪(61‬ב) לחוק החוזים (חלק כללי)‪ ,‬תשל"ג‪ .)1973-‬המיעוט והרוב אינם זרים זה‬      ‫‪23‬‬</w:t>
        <w:br/>
        <w:t>‫לזה‪ .‬עבותות של קניין מקשרים ביניהם‪ .‬חוק המקרקעין מעניק לכל אחד מהם‬         ‫‪24‬‬</w:t>
        <w:br/>
        <w:t>‫כוחות כלפי רעהו‪ .‬בהפעלת כוחות אלה יש לנהוג בהגינות" (ר' ע"א ‪ 810/82‬זול‬     ‫‪25‬‬</w:t>
        <w:br/>
        <w:t>‫בו בע"מ נ' יהודית זיידה‪ ,‬פ"ד לז(‪.)740 ,737 )4‬‬   ‫‪26‬‬</w:t>
        <w:br/>
        <w:t>‫"כל זכות (במובן הרחב) המעוגנת בחוק המקרקעין צריכה להיות מופעלת בתום‬        ‫‪27‬‬</w:t>
        <w:br/>
        <w:t>‫לב; כל חיוב המעוגן בחוק המקרקעין צריך להתבצע בתום לב‪ ...‬תום הלב אינו‬      ‫‪28‬‬</w:t>
        <w:br/>
        <w:t>‫מניח "מידת חסידות" (ראו ע"א ‪ 148/77‬רוט נ' ישופה‪ ,‬פ"ד לג (‪.)635 ,1( 617‬‬    ‫‪29‬‬</w:t>
        <w:br/>
        <w:t>‫תום הלב אינו דורש כי האחד לא יתחשב באינטרס העצמי שלו‪ .‬בכך שונה‬        ‫‪30‬‬</w:t>
        <w:br/>
        <w:t>‫עקרון תום הלב מעקרון הנאמנות (החל על דירקטור‪ ,‬שלוח‪ ,‬אפוטרופוס או עובד‬      ‫‪31‬‬</w:t>
        <w:br/>
        <w:t>‫ציבור (ראו בג"ץ ‪ 164/97‬קונטרם בע"מ נ' שר האוצר (טרם פורסם)‪ ,‬וכן א'‬     ‫‪32‬‬</w:t>
        <w:br/>
        <w:t>‫ברק‪ ,‬שיקול דעת שיפוטי ‪ .))473 )1987‬עקרון תום הלב קובע רמת התנהגות של‬       ‫‪33‬‬</w:t>
        <w:br/>
        <w:t>‫אנשים הדואגים‪ ,‬כל אחד לאינטרס שלו עצמו‪ .‬עקרון תום הלב קובע‪ ,‬כי‬       ‫‪34‬‬</w:t>
        <w:br/>
        <w:t>‫השמירה על האינטרס העצמי צריכה להיות הוגנת ותוך התחשבות בציפיות‬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‫מוצדקות ובהסתמכות ראויה של הצד האחר‪ .‬אדם לאדם ‪ -‬לא זאב‪ ,‬ולא מלאך;‬                  ‫‪1‬‬</w:t>
        <w:br/>
        <w:t>‫אדם לאדם – אדם (רע"א ‪ 6339/97‬משה רוקר נ' משה סלומון‪ ,‬תק‪-‬על ‪,1 ,)4(99‬‬               ‫‪2‬‬</w:t>
        <w:br/>
        <w:t>‫‪.)1999( 43‬‬             ‫‪3‬‬</w:t>
        <w:br/>
        <w:t>‫החובה לנהוג בתום לב נלמדת אף מחובת תום הלב שבדיני החוזים‪-‬‬                ‫‪4‬‬</w:t>
        <w:br/>
        <w:t>‫"החובה לנהוג בתום לב בשימוש בזכות מעוגנת בסעיף ‪ 39‬לחוק החוזים (חלק‬                ‫‪5‬‬</w:t>
        <w:br/>
        <w:t>‫כללי)‪ ,‬תשל"ג‪( 1973-‬להלן ‪ -‬חוק החוזים)‪ .‬בין אם נראה את תקנון הבית‬             ‫‪6‬‬</w:t>
        <w:br/>
        <w:t>‫המשותף כהסכם‪ ...‬שאז חלה הוראת סעיף ‪ 39‬הנ"ל בענייננו במישרין; ובין אם‬               ‫‪7‬‬</w:t>
        <w:br/>
        <w:t>‫נראה בתקנון פיקציה הסכמית‪ ,‬אשר חלה מכוח החוק ואינה יונקת את כוחה‬                 ‫‪8‬‬</w:t>
        <w:br/>
        <w:t>‫מהסכמתם של בעלי הדירות‪ ,‬לא יהיה בכך כדי לשלול את תחולת סעיף ‪39‬‬                  ‫‪9‬‬</w:t>
        <w:br/>
        <w:t>‫בסיטואציה שלפנינו‪ ...‬לקביעה זו משנה תוקף‪ ,‬כאשר מדובר ביחסי הגומלין‬               ‫‪10‬‬</w:t>
        <w:br/>
        <w:t>‫בין השוכנים בצל קורתו של בית משותף‪ .‬יחסים אלו מאופיינים‪ ,‬בדרך כלל‪,‬‬              ‫‪11‬‬</w:t>
        <w:br/>
        <w:t>‫בכך שהצדדים להם אינם בוחרים איש את רעהו‪ ,‬והם כאילו נכפים זה על זה‬                ‫‪12‬‬</w:t>
        <w:br/>
        <w:t>‫באורח אקראי עקב עצם עובדת המגורים‪ .‬לעתים קרובות עשויים יחסים אלו‬                 ‫‪13‬‬</w:t>
        <w:br/>
        <w:t>‫להימשך שנים לא מעטות‪ .‬הם מתאפיינים‪ ,‬בנוסף לכך‪ ,‬בקירבה פיסית הדוקה‬                  ‫‪14‬‬</w:t>
        <w:br/>
        <w:t>‫בין הצדדים‪ ...‬המביאה לכך שפעולתו של האחד משפיעה בהכרח על מצבו של‬                  ‫‪15‬‬</w:t>
        <w:br/>
        <w:t>‫האחר‪ .‬לאור מרכיבים אלו‪ ,‬כשהם נראים כמכלול‪ ,‬ברור כי אם‪ ,‬ורק אם‪ ,‬יפעלו‬              ‫‪16‬‬</w:t>
        <w:br/>
        <w:t>‫בעלי הדירות והדיירים‪ ,‬איש כלפי רעהו‪ ,‬בתום לב ובהגינות‪ ,‬יוכל הבית‬           ‫‪17‬‬</w:t>
        <w:br/>
        <w:t>‫המשותף להתנהל בצורה תקינה‪ ,‬לרווחתם המשותפת של יושביו" (ע"א‬                  ‫‪18‬‬</w:t>
        <w:br/>
        <w:t>‫‪ 2896/90‬יוסף טרוצקי נ' אלפונסו דיין‪ ,‬פ"ד מו(‪.)459-460 ,454 )5‬‬        ‫‪19‬‬</w:t>
        <w:br/>
        <w:t>‫‪20‬‬</w:t>
        <w:br/>
        <w:t>‫דרישת התובעים כאמור בשים לכך שהן הם והן שכניהם שומרי תורה ומצוות‬                 ‫‪21‬‬</w:t>
        <w:br/>
        <w:t>‫אינה עולה בקנה אחד עם עקרון תום הלב המתואר‪.‬‬              ‫‪22‬‬</w:t>
        <w:br/>
        <w:t>‫‪23‬‬</w:t>
        <w:br/>
        <w:t>‫אחרונה‪ ,‬בהקשר זה‪ ,‬טענת התובעים לקיומה של חזקת ההסכמה כפי שזו‬             ‫ד‪.‬‬   ‫‪24‬‬</w:t>
        <w:br/>
        <w:t>‫מוצאת ביטויה בס' ‪71‬ב'(ג) לחוק המקרקעין‪ .‬ואולם‪ ,‬בהעדר תוכנית קונקרטית‬              ‫‪25‬‬</w:t>
        <w:br/>
        <w:t>‫המבהירה מהי אותה הרחבה מבוקשת מצויים אין אנו עובדתית בנסיבותיו של‬                 ‫‪26‬‬</w:t>
        <w:br/>
        <w:t>‫ס"ק ג'‪ ,‬כיוון שדווקא הנתבעים מבקשים "להצטרף" לקונטור הבניה הנרחב של‬                ‫‪27‬‬</w:t>
        <w:br/>
        <w:t>‫התובעים‪ ,‬אמנם לא כזה שבוצע כהרחבה (וממילא‪ ,‬אין בו הסכמה‬               ‫‪28‬‬</w:t>
        <w:br/>
        <w:t>‫קונסטרוקטיבית) ואולם אף לא כזה שהוכח שהתובעים זכאים לשימורו בכל ימי‬                ‫‪29‬‬</w:t>
        <w:br/>
        <w:t>‫חיי הבית‪.‬‬         ‫‪30‬‬</w:t>
        <w:br/>
        <w:t>‫‪31‬‬</w:t>
        <w:br/>
        <w:t>‫ה‪ .‬מכל האמור עולה‪ ,‬כי התובעים לא הוכיחו‪ ,‬איפוא‪ ,‬כי קנויה להם זכות בנסיבות‬          ‫‪32‬‬</w:t>
        <w:br/>
        <w:t>‫המקרה ואין ממילא להיזקק לשאלה האם ראויה אותה זכות לשריון‪ .‬לא הוכח‬                 ‫‪33‬‬</w:t>
        <w:br/>
        <w:t>‫אף כי בכפיית צירופם של התובעים לתוכנית שאינה קיימת כלל תצמח להם‬                 ‫‪34‬‬</w:t>
        <w:br/>
        <w:t>‫תועלת כלשהיא ודוק‪ ,‬תוכניתם של הנתבעים מצויה כאמור בפני שלבים סופיים‬ 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‫למתן היתר הבניה ולאחר שאלה הוציאו הוצאות ניכרות והתייגעו בהליכי‬             ‫‪1‬‬</w:t>
        <w:br/>
        <w:t>‫התכנון השונים‪.‬‬             ‫‪2‬‬</w:t>
        <w:br/>
        <w:t>‫לא הוכח‪ ,‬כי מאזן הנוחות בתביעתם למתן סעד פוזיטיבי נוטה לטובתם‪ ,‬מכל‬             ‫‪3‬‬</w:t>
        <w:br/>
        <w:t>‫הטעמים האמורים ובעיקר לאור העובדה שלא טרחו כאמור להציג באף אחד מן‬                ‫‪4‬‬</w:t>
        <w:br/>
        <w:t>‫השלבים המייגעים בו נתונים התובעים תוכנית בניה אופרטיבית הן תכנונית והן‬           ‫‪5‬‬</w:t>
        <w:br/>
        <w:t>‫כלכלית והסתפקו‪ ,‬על אף נטל הראיה‪ ,‬בהפרחת טענה בעלמא‪ ,‬כי ניתן גם ניתן‬            ‫‪6‬‬</w:t>
        <w:br/>
        <w:t>‫לאפשר להם להרחיב את מרפסות דירותיהם הנמצאות ברום הבניה ובקווי‬                ‫‪7‬‬</w:t>
        <w:br/>
        <w:t>‫הבניין התכנוניים המקסימאליים‪.‬‬             ‫‪8‬‬</w:t>
        <w:br/>
        <w:t>‫הבקשה למתן הסעד הצהרתי המבוקש נדחית איפוא‪.‬‬                ‫‪9‬‬</w:t>
        <w:br/>
        <w:t>‫‪10‬‬</w:t>
        <w:br/>
        <w:t>‫‪ .6‬בקשה למתן צו מניעה‪:‬‬   ‫‪11‬‬</w:t>
        <w:br/>
        <w:t>‫‪12‬‬</w:t>
        <w:br/>
        <w:t>‫אודה‪ ,‬לב ליבה של התביעה בפני וההתלבטות המשפטית מצויה דווקא בפתחו של הסעד השני‬          ‫‪13‬‬</w:t>
        <w:br/>
        <w:t>‫הנתבע הוא בקשת התובעים ליתן צו מניעה קבוע האוסר על הנתבעים לבצע כל עבודות בנייה‪,‬‬       ‫‪14‬‬</w:t>
        <w:br/>
        <w:t>‫מחוץ לשטח דירתם‪.‬‬       ‫‪15‬‬</w:t>
        <w:br/>
        <w:t>‫התובעים נימקו בקשתם בכך שהחתומים על הבקשה למתן היתר בניה אינם מהווים ‪3/4‬‬           ‫‪16‬‬</w:t>
        <w:br/>
        <w:t>‫מבעלי הדירות "כל עוד לא יצטרפו אליהם דיירי הקומות השישית והשביעית"‪.‬‬       ‫‪17‬‬</w:t>
        <w:br/>
        <w:t>‫‪18‬‬</w:t>
        <w:br/>
        <w:t>‫‪19‬‬</w:t>
        <w:br/>
        <w:t>‫א‪ .‬התנאי המקדמי או דרישת הרוב עפ"י חוק‪:‬‬           ‫‪20‬‬</w:t>
        <w:br/>
        <w:t>‫‪21‬‬</w:t>
        <w:br/>
        <w:t>‫אכן היטיבו התובעים לערוך חישוב אריתמטי פשוט ולגלות שבלא הסכמתם והסכמת‬                 ‫‪22‬‬</w:t>
        <w:br/>
        <w:t>‫בעלי דירות בקומה השביעית שמעליהם (כולם בעלי מרפסות מורחבות למלוא השטח)‬                ‫‪23‬‬</w:t>
        <w:br/>
        <w:t>‫לא יעלה בידי הנתבעים להשיג ההסכמה המחויבת לפי לשונו של סעיף ‪71‬ב'(א) לחוק‬             ‫‪24‬‬</w:t>
        <w:br/>
        <w:t>‫המקרקעין‪.‬‬              ‫‪25‬‬</w:t>
        <w:br/>
        <w:t>‫בדיוק רב חסרים הנתבעים קול נוסף אחד בבית על מנת לצלוח את ההסכמה המחויבת‬                ‫‪26‬‬</w:t>
        <w:br/>
        <w:t>‫בלשון הסעיף האמור‪.‬‬                ‫‪27‬‬</w:t>
        <w:br/>
        <w:t>‫‪28‬‬</w:t>
        <w:br/>
        <w:t>‫בכתב התביעה טענו התובעים בהקשרו של צו המניעה המבוקש בלאקוניות "בהעדר רוב‬               ‫‪29‬‬</w:t>
        <w:br/>
        <w:t>‫של ‪ 3/4‬ממספר הדירות התומכות בפרויקט אין זה מזכותם של הנתבעים לבצע עבודות‬               ‫‪30‬‬</w:t>
        <w:br/>
        <w:t>‫בניה כלשהן בבנין בהיותן כרוכות בפגיעה בזכות הקנין של התובעים"‬           ‫‪31‬‬</w:t>
        <w:br/>
        <w:t>‫הא ותו לא‪.‬‬            ‫‪32‬‬</w:t>
        <w:br/>
        <w:t>‫לאחר ששמעתי ועיינתי בתצהירו הבודד של עד התובעים הוא תובע ‪ 3‬בעצמו‪ ,‬קראתי‬              ‫‪33‬‬</w:t>
        <w:br/>
        <w:t>‫שוב ושוב את סיכומי התובעים ואת סיכומי התשובה לא מצאתי אלא את הטענה כי‬               ‫‪34‬‬</w:t>
        <w:br/>
        <w:t>‫עצם הרחבת המרפסות או אף איטום החללים במרפסות הקיימות בהעדר אפילו קול‬  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‫בודד אחד מן הדרוש עפ"י לשון החוק‪ ,‬הוא הוא פגיעה מהותית ובלשון בא כוחם‪-‬‬       ‫‪1‬‬</w:t>
        <w:br/>
        <w:t>‫"התנגדותם של התובעים מתאפיינת בהחלט בתום לב‪ ,‬יושר והגינות‪ .‬התובעים בסך‬           ‫‪2‬‬</w:t>
        <w:br/>
        <w:t>‫הכל מבקשים ליהנות מהרחבה זהה להרחבה של הנתבעים‪ .‬מה כאן אינו בתום לב?"‪.‬‬           ‫‪3‬‬</w:t>
        <w:br/>
        <w:t>‫ושוב הא ותו לא‪.‬‬    ‫‪4‬‬</w:t>
        <w:br/>
        <w:t>‫‪5‬‬</w:t>
        <w:br/>
        <w:t>‫מכאן ולאחר סקירת הפסיקה הרלוונטית מצויים בפני שני פסקי הדין רלוונטיים‬        ‫‪6‬‬</w:t>
        <w:br/>
        <w:t>‫מנחים של בתי המשפט המחוזיים בתל אביב‪ ,‬והחלטה בבר"ע על אותו פסק הדין‬          ‫‪7‬‬</w:t>
        <w:br/>
        <w:t>‫בבית המשפט העליון‪ ,‬ופסק הדין של ביהמ"ש בחיפה‪ .‬בעשא (חי') ‪13877-04-09‬‬        ‫‪8‬‬</w:t>
        <w:br/>
        <w:t>‫אילן קיסרי נ' שאחב שלומוב‪ ,‬פורסם בנבו (להלן‪"-‬עניין קיסרי")‪ .‬שם נדונה‬    ‫‪9‬‬</w:t>
        <w:br/>
        <w:t>‫סוגיה דומה עד מאוד‪ ,‬השאלה מה הדין כאשר למבקש להרחיב דירתו בבית‬           ‫‪10‬‬</w:t>
        <w:br/>
        <w:t>‫המשותף או לבצע שינוי שיש בו משום פגיעה ברכוש המשותף‪ ,‬אין את הרוב‬          ‫‪11‬‬</w:t>
        <w:br/>
        <w:t>‫הדרוש ע"פ סעיף ‪71‬ב לחוק המקרקעין? וביתר שאת כיצד והאם על המפקח על‬           ‫‪12‬‬</w:t>
        <w:br/>
        <w:t>‫רישום המקרקעין בדונו בתביעה שכזו לבחון את נימוקי המתנגדים לבנייה‬        ‫‪13‬‬</w:t>
        <w:br/>
        <w:t>‫ברכוש המשותף‪ ,‬ואת תום ליבם של הצדדים בהקשר זה‪.‬‬          ‫‪14‬‬</w:t>
        <w:br/>
        <w:t>‫‪15‬‬</w:t>
        <w:br/>
        <w:t>‫פסה"ד זה מאזכר מיניה וביה את ע"א ‪ 835/08‬נטלה צבי נגד עטרה פרי ואח'‪ ,‬פורסם‬       ‫‪16‬‬</w:t>
        <w:br/>
        <w:t>‫בנבו‪ ,‬שניתן בערעור אף הוא על החלטת כב' המפקחת על רישום המקרקעין בחיפה גב'‬        ‫‪17‬‬</w:t>
        <w:br/>
        <w:t>‫ציפורה פיגנבויים‪ ,‬מספר שנים קודם לכן‪ .‬שם למעשה קבע כב' השופט זרנקין שבגדר‬       ‫‪18‬‬</w:t>
        <w:br/>
        <w:t>‫סמכותו של המפקח על רישום מקרקעין להידרש גם לשאלה האם ההתנגדות להרחבת‬             ‫‪19‬‬</w:t>
        <w:br/>
        <w:t>‫הדירה נעשתה בתום לב‪" ,‬והאם לא נתקיימו נסיבות בהן מן הראוי לכפות על‬        ‫‪20‬‬</w:t>
        <w:br/>
        <w:t>‫המתנגדים את הסכמתם הר כגיגית" עפ"י עקרון תום הלב שהותווה בין היתר ברע"א‬          ‫‪21‬‬</w:t>
        <w:br/>
        <w:t>‫‪ 6339/97‬רוקר נגד סלומון פ"ד נ"ה (‪.199 )1‬‬   ‫‪22‬‬</w:t>
        <w:br/>
        <w:t>‫‪23‬‬</w:t>
        <w:br/>
        <w:t>‫בהקשר זה אף סבר‪ ,‬כי יש להחזיר את הדיון למפקחת על מנת שזו תשמע את‬          ‫‪24‬‬</w:t>
        <w:br/>
        <w:t>‫טענות המתנגדים וטעמיהם ותכריע בבקשה לצו מניעה לפי טיבן של טענות‬          ‫‪25‬‬</w:t>
        <w:br/>
        <w:t>‫אלה‪ .‬כב' השופט כהן סבר שבדין דחתה המפקחת את הבקשה לצו מניעה קבוע‬           ‫‪26‬‬</w:t>
        <w:br/>
        <w:t>‫וכי נימוקי ההתנגדות ענייניים בנסיבות המקרה ויש ליתן להם משקל כיוון‬      ‫‪27‬‬</w:t>
        <w:br/>
        <w:t>‫שעסקינן בשמירת חזותו המיוחדת של הבניין ובאפשרויות ניצול הרכוש‬        ‫‪28‬‬</w:t>
        <w:br/>
        <w:t>‫המשותף לצורך חיזוק הבניין מפני רעידות אדמה לפי תמ"א ‪.38‬‬       ‫‪29‬‬</w:t>
        <w:br/>
        <w:t>‫‪30‬‬</w:t>
        <w:br/>
        <w:t>‫ס‪ .‬הנשיאה כב' השופטת וסרקרוג פסקה‪ ,‬כי היא מבקשת "להצטרף לפסק דינו‬          ‫‪31‬‬</w:t>
        <w:br/>
        <w:t>‫של חברי כבוד השופט זרנקין ולקבוע כי למפקחת נתונה הסמכות לדון בנימוקי‬        ‫‪32‬‬</w:t>
        <w:br/>
        <w:t>‫ההתנגדות ואף חובתה לעשותה כן‪ .‬כשם שנתונה למפקחת הסמכות לבחון את‬            ‫‪33‬‬</w:t>
        <w:br/>
        <w:t>‫הפגיעה בזכותו המהותית של המיעוט ואף לבטל כליל את החלטת הרוב‪ ,‬כך‬          ‫‪34‬‬</w:t>
        <w:br/>
        <w:t>‫נתונה הסמכות לעשות כן כאשר מדובר בהתנגדות הרוב ועליה לבדוק את‬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18‬מתוך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ההתנגדות‪ .‬כל זאת גם אם הבדיקה הנדרשת תיעשה בזהירות ותבחן‬         ‫‪1‬‬</w:t>
        <w:br/>
        <w:t>‫אם אכן מדובר בהתנגדות סתמית‪ ,‬שאינה עניינית (בהבדל מהתנגדות בלתי‬         ‫‪2‬‬</w:t>
        <w:br/>
        <w:t>‫סבירה לפי סעיף ‪59‬ג(ד) לחוק)‪ ,‬כדוגמת התנגדות אשר יש בה כדי להצביע‬       ‫‪3‬‬</w:t>
        <w:br/>
        <w:t>‫לכאורה‪ ,‬על שימוש לרעה במימוש זכות הקניין או שמא מדובר בהתנגדות‬         ‫‪4‬‬</w:t>
        <w:br/>
        <w:t>‫ממניעים ענייניים‪ .‬כך למשל‪ ,‬אם ההתנגדות של הרוב "המאורגן"‪ ,‬או רוב‬       ‫‪5‬‬</w:t>
        <w:br/>
        <w:t>‫הנתון בידי אדם אחד‪ ,‬בהיותו הבעלים של מספר דירות בבניין‪ ,‬נעשתה מכוח‬       ‫‪6‬‬</w:t>
        <w:br/>
        <w:t>‫כוונת קנטור או בשל מוצא או מסיבות אחרות שנוגדות את עקרונות שיטת‬        ‫‪7‬‬</w:t>
        <w:br/>
        <w:t>‫המשפט‪ ,‬ואשר אין להם דבר או חצי דבר‪ ,‬עם הפגיעה בזכות הקניינית‬       ‫‪8‬‬</w:t>
        <w:br/>
        <w:t>‫לכשעצמה‪ ,‬לא יהיה מקום לאשר את ההתנגדות‪ .‬סמכות כזו נתונה מכוח סעיף‬         ‫‪9‬‬</w:t>
        <w:br/>
        <w:t>‫‪ 14‬לחוק המקרקעין‪ ,‬ועולה בקנה אחד עם העקרונות הבסיסיים של תום לב‬         ‫‪10‬‬</w:t>
        <w:br/>
        <w:t>‫בשיטת המשפט‪ .‬ההתנגדות‪ ,‬כפי שהזכיר חברי השופט זרנקין תוך הפנייה‬          ‫‪11‬‬</w:t>
        <w:br/>
        <w:t>‫לפס"ד רוקר (רע"א ‪ ,6339/97‬פ"ד נה(‪ )199 )1‬צריכה להיות הוגנת ותוך‬     ‫‪12‬‬</w:t>
        <w:br/>
        <w:t>‫התחשבות בציפיות מוצדקות ובהסתמכות ראויה של הצד האחר‪...‬בענייננו‪,‬‬         ‫‪13‬‬</w:t>
        <w:br/>
        <w:t>‫התייחסתי למונח התנגדות סתמית שעניינה כאמור‪ ,‬התנגדות בלתי הוגנת‪,‬‬         ‫‪14‬‬</w:t>
        <w:br/>
        <w:t>‫בלתי ראויה ואשר יש בה כדי לפגוע בעקרונות יסוד של השיטה‪ ,‬התנגדות‬        ‫‪15‬‬</w:t>
        <w:br/>
        <w:t>‫שאינה נוגעת למעשה לפגיעה בזכות הקניין ככזו‪ ,‬עד כדי שימוש לרעה באותה‬       ‫‪16‬‬</w:t>
        <w:br/>
        <w:t>‫זכות" ‪.‬‬      ‫‪17‬‬</w:t>
        <w:br/>
        <w:t>‫‪18‬‬</w:t>
        <w:br/>
        <w:t>‫בפרשת קיסרי יישמה ערכאת הערעור את העקרונות שהונחו בעניין נטלה הלכה‬        ‫‪19‬‬</w:t>
        <w:br/>
        <w:t>‫למעשה תוך ניתוח הכללים לבחינת התנגדות המיעוט להרחבת דירה בהעדר‬         ‫‪20‬‬</w:t>
        <w:br/>
        <w:t>‫מלוא הרוב הנדרש‪.‬‬         ‫‪21‬‬</w:t>
        <w:br/>
        <w:t>‫ודוק‪ ,‬הן בעניין נטלה והן בעניין קיסרי עמדה בפני המפקחת תשתית ראייתית‬     ‫‪22‬‬</w:t>
        <w:br/>
        <w:t>‫וטענה ברורה של התובעים לפגיעה מהותית בזכויותיהם כקבוע בסעיף ‪ 71‬ג'‬      ‫‪23‬‬</w:t>
        <w:br/>
        <w:t>‫לחוק המקרקעין‪ ,‬לפיו‪-‬‬        ‫‪24‬‬</w:t>
        <w:br/>
        <w:t>‫"(א) בעל דירה המתנגד להחלטה שנתקבלה כאמור בסעיף ‪71‬ב(א)‪ ,‬וטוען‬         ‫‪25‬‬</w:t>
        <w:br/>
        <w:t>‫לפגיעה מהותית בזכויותיו‪ ,‬בעל דירה המבקש מינוי שמאי מקרקעין בהעדר‬        ‫‪26‬‬</w:t>
        <w:br/>
        <w:t>‫הסכמה‪ ,‬או בעל דירה החולק על קביעת השמאי רשאי לפנות למפקח‬           ‫‪27‬‬</w:t>
        <w:br/>
        <w:t>‫בתביעה"‪.‬‬     ‫‪28‬‬</w:t>
        <w:br/>
        <w:t>‫כפי שיוטעם להלן אין כן במקרה שבפני‪.‬‬     ‫‪29‬‬</w:t>
        <w:br/>
        <w:t>‫‪30‬‬</w:t>
        <w:br/>
        <w:t>‫בפרשת קיסרי עוד נקבע‪ ,‬לאמור‪-‬‬     ‫‪31‬‬</w:t>
        <w:br/>
        <w:t>‫" על כך גם יש להוסיף את תחולת עקרון תום הלב כפי שנקבע ב‪-‬רע"א ‪6339/97‬‬      ‫‪32‬‬</w:t>
        <w:br/>
        <w:t>‫רוקר נגד סלומון‪ ,‬פ"ד נ"ה (‪( 199 )1‬שהדיון בו התקיים בהרכב של ‪ 7‬שופטי בית‬   ‫‪33‬‬</w:t>
        <w:br/>
        <w:t>‫המשפט העליון)‪.‬‬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19‬מתוך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לדברים שכבר הובאו לעיל במסגרת פסק דינו של כב' השופט ע‪ .‬זרנקין ב‪-‬ע"א‬       ‫‪1‬‬</w:t>
        <w:br/>
        <w:t>‫(מחוזי חיפה) ‪ ,835/08‬אוסיף ואביא גם מדבריו של כב' הנשיא (בדימוס) א' ברק‪ ,‬בפסק‬     ‫‪2‬‬</w:t>
        <w:br/>
        <w:t>‫הדין רוקר נגד סלומון‪ ,‬שם‪ ,‬בעמ' ‪:277‬‬     ‫‪3‬‬</w:t>
        <w:br/>
        <w:t>‫"השימוש בזכויות על‪-‬פי חוק המקרקעין צריך להיעשות מתוך הגינות‪ .‬מושג תום‪-‬הלב‬          ‫‪4‬‬</w:t>
        <w:br/>
        <w:t>‫בהקשר זה משמעו אמת‪-‬מידה אובייקטיבית‪ .‬לשם פגיעה בעקרון תום‪-‬הלב‪ ,‬אין נדרש‬            ‫‪5‬‬</w:t>
        <w:br/>
        <w:t>‫כי בעל הזכות יפעל מתוך זדון או רוע‪-‬לב‪ .‬די בכך שפעולתו אינה עולה בקנה אחד עם‬      ‫‪6‬‬</w:t>
        <w:br/>
        <w:t>‫"הסטנדרדים הערכיים הראויים של החברה הישראלית‪ ,‬כפי שבית המשפט מבין‬               ‫‪7‬‬</w:t>
        <w:br/>
        <w:t>‫אותם מעת לעת"‪( "...‬ההדגשה שלי – י‪.‬ג‪).‬‬     ‫‪8‬‬</w:t>
        <w:br/>
        <w:t>‫ובהמשכו של אותו עמוד‪:‬‬     ‫‪9‬‬</w:t>
        <w:br/>
        <w:t>‫"תום‪-‬הלב חל על כל שימוש בזכות‪ ,‬בין שימוש בזכות הקניין הגורם נזק לזולת‪ ,‬ובין‬      ‫‪10‬‬</w:t>
        <w:br/>
        <w:t>‫שימוש בזכות הקניין שנועד להגן על זכות הקניין (או זכות אחרת) מפני מתנכלים לה"‪.‬‬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‪:‬‬   ‫‪12‬‬</w:t>
        <w:br/>
        <w:t>‫"לשופט נתון שיקול‪-‬דעת ‪ -‬בגדרי המרחב הניתן לו מכוח פעולתו של עקרון תום‪-‬הלב ‪-‬‬        ‫‪13‬‬</w:t>
        <w:br/>
        <w:t>‫בהענקת סעדים הפוגעים בזכויות על‪-‬פי חוק המקרקעין (ראו ע"א ‪ 782/70‬הנ"ל [‪.)]6‬‬        ‫‪14‬‬</w:t>
        <w:br/>
        <w:t>‫היקפו של שיקול‪-‬דעת זה נגזר מעוצמת פעולתו של עקרון תום‪-‬הלב"‪( .‬שם‪ ,‬עמ' ‪,277‬‬        ‫‪15‬‬</w:t>
        <w:br/>
        <w:t>‫סיפא – עמ' ‪ 278‬רישא)‪.‬‬    ‫‪16‬‬</w:t>
        <w:br/>
        <w:t>‫עוד כתב כב' הנשיא (בדימוס) א' ברק‪ ,‬שם‪ ,‬בעמ' ‪:278‬‬   ‫‪17‬‬</w:t>
        <w:br/>
        <w:t>‫"זכות הקניין ככל זכות האחרת אינה מוחלטת‪ .‬כל הזכויות כולן הן יחסיות‪ .‬זכות‬      ‫‪18‬‬</w:t>
        <w:br/>
        <w:t>‫הקניין אינה הזכות לנהוג שלא בתום‪-‬לב‪ .‬על‪-‬כן נתון תמיד שיקול‪-‬דעת שיפוטי ‪-‬‬        ‫‪19‬‬</w:t>
        <w:br/>
        <w:t>‫בגדרי עקרון תום‪-‬הלב ‪ -‬בהענקת סעדים בגין פגיעה בזכות הקניינית‪ ...‬מהותה של‬        ‫‪20‬‬</w:t>
        <w:br/>
        <w:t>‫הזכות משפיעה על היקף פעולתו של עקרון תום‪-‬הלב בגדריה‪ .‬כל זכות והערכים‬          ‫‪21‬‬</w:t>
        <w:br/>
        <w:t>‫והאינטרסים המוגנים על‪-‬ידיה; כל זכות ועוצמתה שלה; כל זכות ואיזוניה שלה‬         ‫‪22‬‬</w:t>
        <w:br/>
        <w:t>‫ביחסה עם ערכים ואינטרסים נוגדים; כל זכות ומידת השפעתו של תום‪-‬הלב עליה"‪.‬‬           ‫‪23‬‬</w:t>
        <w:br/>
        <w:t>‫וכן‪ ,‬שם‪ ,‬בעמ' ‪:279‬‬         ‫‪24‬‬</w:t>
        <w:br/>
        <w:t>‫"עקרון תום‪-‬הלב קובע את אופן התנהגותם של אנשים שמציאות החיים הפגישה‬             ‫‪25‬‬</w:t>
        <w:br/>
        <w:t>‫ביניהם‪ .‬הוא קובע כי התנהגות זו צריכה להיות ביושר ומתוך הגינות כנדרש על‪-‬פי‬       ‫‪26‬‬</w:t>
        <w:br/>
        <w:t>‫תחושת הצדק של החברה בישראל‪ .‬מעצם מהותו‪ ,‬עקרון תום‪-‬הלב מהווה אמת‪-‬מידה‬              ‫‪27‬‬</w:t>
        <w:br/>
        <w:t>‫"פתוחה" המשקפת את תפיסות היסוד של החברה הישראלית באשר להתנהגות‬                ‫‪28‬‬</w:t>
        <w:br/>
        <w:t>‫ראויה בין בני‪-‬אדם‪ .‬הקטגוריות של תום‪-‬לב לעולם אינן סגורות; לעולם אינן נוקשות‬       ‫‪29‬‬</w:t>
        <w:br/>
        <w:t>‫ולעולם אינן שוקטות על השמרים‪ .‬תום‪-‬הלב מכניס לשיטתנו יסוד של גמישות‬            ‫‪30‬‬</w:t>
        <w:br/>
        <w:t>‫המאפשר לשיטה להתאים את עצמה לצורכי החיים המשתנים‪ .‬הוא מאפשר למשפט‬                 ‫‪31‬‬</w:t>
        <w:br/>
        <w:t>‫לגשר על הפער בין צרכיו של הפרט לצרכיו של הכלל‪"...‬‬           ‫‪32‬‬</w:t>
        <w:br/>
        <w:t>‫ס"ב‪ .‬כשאני מציב לנגד עיניי את הוראות החוק והפסיקה מחד גיסא‪ ,‬ואת קביעותיה‬        ‫‪33‬‬</w:t>
        <w:br/>
        <w:t>‫העובדתיות של כב' המפקחת בפסק דינה והתרשמויותיה מביקוריה בבית המשותף‬            ‫‪34‬‬</w:t>
        <w:br/>
        <w:t>‫מאידך גיסא‪ ,‬סבורני שבעיקרו של דבר‪ ,‬ולמעט בשלוש סוגיות אותן אפרט להלן‪ ,‬אין‬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20‬מתוך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להתערבותנו בפסק דינה של כב' המפקחת שהכריעה את הדין כראוי בנסיבות‬         ‫‪1‬‬</w:t>
        <w:br/>
        <w:t>‫הספציפיות שהיו מונחות בפניה כשמחד גיסא‪ ,‬מחזיקות המשיבות במחצית בלבד מן‬        ‫‪2‬‬</w:t>
        <w:br/>
        <w:t>‫הדירות שבבנין ולכן אין להן שיעור הבעלות הנדרש לצורך תחולת ההוראה שבסעיף ‪71‬‬      ‫‪3‬‬</w:t>
        <w:br/>
        <w:t>‫ב'(א) של חוק המקרקעין‪ ,‬אך מאידך גיסא‪ ,‬יש לבחון את נימוקי ההתנגדות של‬     ‫‪4‬‬</w:t>
        <w:br/>
        <w:t>‫המערערים‪ ,‬והאם עולים הם בקנה אחד עם עקרון תום הלב‪ ,‬כמפורט כבר לעיל"‪( .‬ר'‬       ‫‪5‬‬</w:t>
        <w:br/>
        <w:t>‫פסה"ד בעניין קיסרי‪ ,‬בעמ' ‪.)29-31‬‬   ‫‪6‬‬</w:t>
        <w:br/>
        <w:t>‫‪7‬‬</w:t>
        <w:br/>
        <w:t>‫זאת ועוד‪ ,‬בפסק הדין שניתן לא מכבר ע"י כב' השופט שנלר בעש"א (מח')‬     ‫‪8‬‬</w:t>
        <w:br/>
        <w:t>‫‪ 45019-07-10‬רסלר נ' תירוש ואח'‪ ,‬פורסם בנבו‪ ,‬נדון ערעור על החלטת כב'‬   ‫‪9‬‬</w:t>
        <w:br/>
        <w:t>‫המפקחת גב' מירה אראלי בתל אביב לפיו נדחתה על ידה בקשה למתן צו מניעה‬       ‫‪10‬‬</w:t>
        <w:br/>
        <w:t>‫קבוע האוסר על בניית מעלית‪ -‬אף בהעדר הרוב החוקי הנדרש‪ -‬מן הטעם‬        ‫‪11‬‬</w:t>
        <w:br/>
        <w:t>‫שהמבקש לא הוכיח את טענתו לפיה בניית המעלית תפגע בגישה ליחידות‬       ‫‪12‬‬</w:t>
        <w:br/>
        <w:t>‫שבבעלותו בבית המשותף‪ .‬כב' המפקחת דנה בתחולת עקרון תום הלב בנסיבותיו‬        ‫‪13‬‬</w:t>
        <w:br/>
        <w:t>‫של המקרה‪ ,‬לרבות בחינת הבניה מושא ההתנגדות שבוצעה על ידי המתנגד שלא‬         ‫‪14‬‬</w:t>
        <w:br/>
        <w:t>‫עפ"י היתר תכנוני‪.‬‬       ‫‪15‬‬</w:t>
        <w:br/>
        <w:t>‫‪16‬‬</w:t>
        <w:br/>
        <w:t>‫כב' השופט שנלר בפסיקתו בעניין רסלר פסק לאמור‪:‬‬      ‫‪17‬‬</w:t>
        <w:br/>
        <w:t>‫"מבחינת המסגרת הנורמטיבית‪ ,‬לכאורה המחוקק אמר דבר בקובעו את התנאי‬           ‫‪18‬‬</w:t>
        <w:br/>
        <w:t>‫המקדמי הנדרש‪...‬לכאורה כל עוד לא הושגה הסכמה שכזו לא התקיים בתנאי‬          ‫‪19‬‬</w:t>
        <w:br/>
        <w:t>‫הראשון‪.‬‬       ‫‪20‬‬</w:t>
        <w:br/>
        <w:t>‫השאלה אם יש מקום לבחון את נימוקי ההתנגדות או שנאמר כי אלו אינם רלוונטים‬        ‫‪21‬‬</w:t>
        <w:br/>
        <w:t>‫ואם בכוחם להפוך התנגדות להסכמה"‪.‬‬       ‫‪22‬‬</w:t>
        <w:br/>
        <w:t>‫ובהמשך‪-‬‬        ‫‪23‬‬</w:t>
        <w:br/>
        <w:t>‫" מכל מקום דומה כי אין אנו נצרכים להכרעה בין שתי הגישות במקרה דנן‪ .‬כאמור‪,‬‬      ‫‪24‬‬</w:t>
        <w:br/>
        <w:t>‫טענת חוסר תום לב נטענה על ידי המשיבים בשני מישורים‪ .‬המישור האחד‪ ,‬עניינו‬        ‫‪25‬‬</w:t>
        <w:br/>
        <w:t>‫בחינת ההתנגדות וסבירותה‪ ,‬נושא שהתייחסנו לעיל‪.‬‬     ‫‪26‬‬</w:t>
        <w:br/>
        <w:t>‫המישור השני‪ ,‬עניינו בסעד המבוקש על ידי המערער‪ ,‬דהיינו צו מניעה‪...‬התנגדותו של‬     ‫‪27‬‬</w:t>
        <w:br/>
        <w:t>‫המערער הינה בבחינת "טובל ושרץ בידו"‪ .‬דהיינו‪ ,‬המעשה הבלתי חוקי‪ ,‬לכאורה‪,‬‬       ‫‪28‬‬</w:t>
        <w:br/>
        <w:t>‫והחשש מפני נזקים כלכליים שיגרמו לאותו שימוש בלתי חוקי לכאורה‪ ,‬הם אלו‬       ‫‪29‬‬</w:t>
        <w:br/>
        <w:t>‫המניעים את המערער לפנות לביהמ"ש לסעד של צו המניעה‪.‬‬          ‫‪30‬‬</w:t>
        <w:br/>
        <w:t>‫‪...‬נבחן את מאזן הנוחיות נגיע לתוצאה דומה‪ .‬מהעדויות שהובאו בפני המפקחת עולה‬      ‫‪31‬‬</w:t>
        <w:br/>
        <w:t>‫כי לכאורה מצבם של לפחות חלק מהמבקשים להתקין את המעלית‪ ,‬מצדיק גם מצדיק‬            ‫‪32‬‬</w:t>
        <w:br/>
        <w:t>‫את התקנתה‪ .‬למעשה מדובר בהכרח להתקנתה אשר אלמלא כן יכול ויגרום למי‬           ‫‪33‬‬</w:t>
        <w:br/>
        <w:t>‫מהמשיבים להחלפת המגורים‪ .‬וראו המפורט לעיל אודות הנסיבות המיוחדות של חלק‬          ‫‪34‬‬</w:t>
        <w:br/>
        <w:t>‫מהמשיבים דנן‪.‬‬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21‬מתוך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,‬אם נתעלם מהשימוש שלא כדין של המערער ביחידות המשרד‪ ,‬ולאור כל אשר‬              ‫‪1‬‬</w:t>
        <w:br/>
        <w:t>‫פורט לעיל‪ ,‬בחינת מאזן הנוחיות לא מראה על כל נזק שיגרם למערער‪...‬הנה כי כן‪,‬‬         ‫‪2‬‬</w:t>
        <w:br/>
        <w:t>‫העולה מהמקובץ עד כה כי דין הערעור להדחות וכי אין מקום להעניק למערער‬           ‫‪3‬‬</w:t>
        <w:br/>
        <w:t>‫בנסיבות הענין והמקרה‪ ,‬את הסעד לו הוא עותר"‪.‬‬           ‫‪4‬‬</w:t>
        <w:br/>
        <w:t>‫‪5‬‬</w:t>
        <w:br/>
        <w:t>‫פסק הדין עבר תחת שבט ביקרתו של ביהמ"ש העליון ברע"א (עלי') ‪7911/10‬‬           ‫‪6‬‬</w:t>
        <w:br/>
        <w:t>‫עו"ד יהודה רסלר נ' חנה תירוש‪ ,‬פורסם בנבו‪ ,‬שם נדחתה בקשת רשות הערעור‬            ‫‪7‬‬</w:t>
        <w:br/>
        <w:t>‫ונקבע‪ ,‬כי‪-‬‬        ‫‪8‬‬</w:t>
        <w:br/>
        <w:t>‫" בית משפט קמא עמד בפסק דינו על הרוב הדרוש להתקנת מעלית‪ ,‬באופן‬             ‫‪9‬‬</w:t>
        <w:br/>
        <w:t>‫המתיישב עם הוראות החוק‪ .‬ברם‪ ,‬נפסק כי בתשתית העובדתית‪ ,‬שהוכחה‬                ‫‪10‬‬</w:t>
        <w:br/>
        <w:t>‫כאן‪ ,‬המבקש אינו זכאי לקבלת סעד מן היושר‪ .‬ניתן משקל לעובדה כי קיימת‬            ‫‪11‬‬</w:t>
        <w:br/>
        <w:t>‫אי חוקיות בולטת ביחס לקניינו של המבקש‪...‬המבקש כלל לא טרח להתייחס‬              ‫‪12‬‬</w:t>
        <w:br/>
        <w:t>‫בבקשתו לתשתית העובדתית האמורה שנקבעה על ידי בית משפט ואכן צדק‬                ‫‪13‬‬</w:t>
        <w:br/>
        <w:t>‫בית משפט קמא משקבע שיש להעניק לה משקל במסגרת ההכרעה"‪.‬‬                  ‫‪14‬‬</w:t>
        <w:br/>
        <w:t>‫‪15‬‬</w:t>
        <w:br/>
        <w:t>‫מן הכלל אל הפרט‪:‬‬     ‫ב‪.‬‬   ‫‪16‬‬</w:t>
        <w:br/>
        <w:t>‫לגופו של עניין‪ ,‬כשם כן כאן –מחד גיסא גם בפני אין בידי הנתבעים הסכמת בעל‬        ‫‪17‬‬</w:t>
        <w:br/>
        <w:t>‫דירה נוסף בבית שתשלים את מלוא מניין הסכמות הנדרשות להרחבת דירה‬              ‫‪18‬‬</w:t>
        <w:br/>
        <w:t>‫בבית משותף‪ .‬ובהקשר זה‪ ,‬אף שאכן חלק מן הבניה מכוונת לאיטום חללים‬            ‫‪19‬‬</w:t>
        <w:br/>
        <w:t>‫קיימים אין לי ספק כי תוספת השטח למלוא הקונטור הקיים מהווה הרחבת‬             ‫‪20‬‬</w:t>
        <w:br/>
        <w:t>‫דירה במובנו של החוק‪.‬‬         ‫‪21‬‬</w:t>
        <w:br/>
        <w:t>‫מאידך גיסא כשם כן כאן‪ -‬בפני בקשה למתן צו מניעה קבוע‪ ,‬סעד מן היושר‪,‬‬          ‫‪22‬‬</w:t>
        <w:br/>
        <w:t>‫המחייב להיזקק לבחינת טענות הנתבעים אשר להתנהלות התובעים‪.‬‬             ‫‪23‬‬</w:t>
        <w:br/>
        <w:t>‫‪24‬‬</w:t>
        <w:br/>
        <w:t>‫ה נתבעים התמודדו עם המכשול האריתמטי שהונח לפתחם בטענות שנדמה שאין‬               ‫‪25‬‬</w:t>
        <w:br/>
        <w:t>‫להקל בהם ראש‪ .‬ראשית טענו‪ ,‬כי בשל טיבו של הסעד הנתבע יש להיזקק למניעי‬            ‫‪26‬‬</w:t>
        <w:br/>
        <w:t>‫התובעים שבלשונם בחרו "לנהל "מסע צלב" כנגד הנתבעים‪ ,‬המונע מצרות עין‬           ‫‪27‬‬</w:t>
        <w:br/>
        <w:t>‫גרידא"‪ .‬בהקשר למועד הגשת התובענה טענו הנתבעים לשיהוי היוצר מניעות‬            ‫‪28‬‬</w:t>
        <w:br/>
        <w:t>‫שכן נקבע עפ"י ס"ק ב' לסעיף ‪71‬ג' היה עליהם להגיש התביעה תוך ‪ 30‬ימים‬         ‫‪29‬‬</w:t>
        <w:br/>
        <w:t>‫מיום קבלת ההחלטה או מיום המצאתה‪ .‬התובענה לטענתם הוגשה מספר‬                ‫‪30‬‬</w:t>
        <w:br/>
        <w:t>‫חודשים מעת שהתקבלה ההחלטה בוועדת הערר בדיון בהתנגדותם שלהם‪.‬‬                ‫‪31‬‬</w:t>
        <w:br/>
        <w:t>‫בידיהם‪ ,‬נטען‪ 20 ,‬חתימות של דיירים על גבי הבקשה להיתר הבניה מתוך ‪28‬‬          ‫‪32‬‬</w:t>
        <w:br/>
        <w:t>‫דיירים בבניין‪ .‬בנוסף טענו בסכומיהם‪ ,‬כי ‪ 4‬דיירי הקומה האחרונה‪" ,‬המודעים‬        ‫‪33‬‬</w:t>
        <w:br/>
        <w:t>‫היטב לתכנית ההרחבה ואף קיבלו את העתק הבקשה להיתר בהתאם לתקנה‬                 ‫‪34‬‬</w:t>
        <w:br/>
        <w:t>‫‪2‬ג(ב) לתקנות הבקשה להיתר‪ ,‬לא הביעו כל התנגדות לתכנית" ואף לפי עדותו‬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22‬מתוך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מר ליברמן תובע ‪ 3‬בעמ' ‪ 8‬ש' ‪ ,31-32‬בישרו לתובעים כי אין להם כל התנגדות‬           ‫‪1‬‬</w:t>
        <w:br/>
        <w:t>‫לתכנית אף שאינם מעוניינים מסיבותיהם לחתום עליה‪.‬‬               ‫‪2‬‬</w:t>
        <w:br/>
        <w:t>‫לטענתם התובעים ובעלי דירות הגג שהרחיבו דירותיהם בחדרי הגג מוחזקים‬               ‫‪3‬‬</w:t>
        <w:br/>
        <w:t>‫כמסכימים לבניה שבנדון‪ .‬כמו כן העלו סברה‪ ,‬כי אטימת החללים אינה מחייבת‬               ‫‪4‬‬</w:t>
        <w:br/>
        <w:t>‫קבלת הסכמות אלא של בעל ה"חלל" ובעל הדירה שמתחתיו‪ .‬פרק נרחב‬                   ‫‪5‬‬</w:t>
        <w:br/>
        <w:t>‫בסכומיהם הקדישו לטענה כי יש ליתן משקל משמעותי לתום ליבם של התובעים‬                 ‫‪6‬‬</w:t>
        <w:br/>
        <w:t>‫ולטעמי ההתנגדות זאת בהתאם לפסיקת בית המשפט המחוזי שאוזכרה על ידם‪.‬‬                  ‫‪7‬‬</w:t>
        <w:br/>
        <w:t>‫‪8‬‬</w:t>
        <w:br/>
        <w:t>‫מנגד טען כאמור ב"כ התובעים‪ ,‬כי פסיקת בית משפט המחוזי אינה מסמיכה את‬                ‫‪9‬‬</w:t>
        <w:br/>
        <w:t>‫המפקחת לבדוק את נימוקי ההתנגדות‪ ,‬למעט בדיקה האם הנימוק נעוץ‬                ‫‪10‬‬</w:t>
        <w:br/>
        <w:t>‫במניעים פסולים כגון התנגדות הנובעת מקנטרנות‪ ,‬הפליה דתית וכיוצא בזה‪.‬‬             ‫‪11‬‬</w:t>
        <w:br/>
        <w:t>‫לדבריו " גם אם נאמץ את עמדות השופטים בפסיקה אשר סברו כי יש להרחיב‬                ‫‪12‬‬</w:t>
        <w:br/>
        <w:t>‫את סמכות הבדיקה של מניעי המתנגדים להרחבה ולבחון אותם במבחני תום‬                  ‫‪13‬‬</w:t>
        <w:br/>
        <w:t>‫לב‪ ,‬לא יימצא כל דופי וכל רבב במניעי התובעים‪ .‬התנגדותם של התובעים‬             ‫‪14‬‬</w:t>
        <w:br/>
        <w:t>‫מתאפיינת בהחלט בתום לב‪ ,‬יושר והגינות"‪.‬‬               ‫‪15‬‬</w:t>
        <w:br/>
        <w:t>‫‪16‬‬</w:t>
        <w:br/>
        <w:t>‫לצד ההפניה ללשון החוק בדרישת הרוב יש להיזקק ללשון החוק להגשת תביעה‬                ‫‪17‬‬</w:t>
        <w:br/>
        <w:t>‫למפקח עפ"י סעיף ‪71‬ג' לחוק‪ ,‬אשר כאמור אינה אוטומטית‪ .‬לא בכדי נחקק‬               ‫‪18‬‬</w:t>
        <w:br/>
        <w:t>‫סעיף נפרד (שלא במסגרת התנאים הקבועים בסעיף ‪71‬ב') ובו נקבעו תנאים‬              ‫‪19‬‬</w:t>
        <w:br/>
        <w:t>‫המחייבים את המתנגד דווקא (להבדיל מהחיובים החלים על הרוב לפי סעיף‬               ‫‪20‬‬</w:t>
        <w:br/>
        <w:t>‫‪71‬ב')‪.‬‬             ‫‪21‬‬</w:t>
        <w:br/>
        <w:t>‫במקרה דנן חלה על המתנגד החובה לטעון ולהוכיח ממילא פגיעה מהותית‬                ‫‪22‬‬</w:t>
        <w:br/>
        <w:t>‫בזכויותיו‪ .‬במקרה שבפני אף שלא עוולו התובעים ברם גם טענה לפגיעה מהותית‬              ‫‪23‬‬</w:t>
        <w:br/>
        <w:t>‫בזכויותיהם‪ .‬טענה שכזו לא הוכחה ובגילוי לב‪ ,‬שבו וטענו כי אף הם חפצים‬            ‫‪24‬‬</w:t>
        <w:br/>
        <w:t>‫להרחיב את מרפסות דירותיהם בהזדמנות שנקרתה בדרכם ומכאן פגיעתם‪.‬‬                  ‫‪25‬‬</w:t>
        <w:br/>
        <w:t>‫‪26‬‬</w:t>
        <w:br/>
        <w:t>‫בחינת סבירותה של ההתנגדות‪-‬‬         ‫ג‪.‬‬   ‫‪27‬‬</w:t>
        <w:br/>
        <w:t>‫"הכלל האומר כי "הבא לבקש יושר צריך לבוא בידיים נקיות" אינו מביע רעיון‬              ‫‪28‬‬</w:t>
        <w:br/>
        <w:t>‫מופשט המופעל באופן עיוור וללא אבחנה על‪-‬ידי בית‪-‬משפט‪-‬של‪-‬יושר‪ .‬כמו‬                 ‫‪29‬‬</w:t>
        <w:br/>
        <w:t>‫כל עיקרון משפטי אחר‪ ,‬הריהו צמוד לקרקע מוצקה של עובדות ומציאות‪,‬‬                ‫‪30‬‬</w:t>
        <w:br/>
        <w:t>‫המופעל בכל מקרה הלכה למעשה לפי נסיבותיו המיוחדות‪ ,‬לפי כל נסיבותיו‬               ‫‪31‬‬</w:t>
        <w:br/>
        <w:t>‫של המקרה‪ .‬כאשר התובע בא לבית‪-‬המשפט בידיים לא נקיות והנתבע נפל‬                  ‫‪32‬‬</w:t>
        <w:br/>
        <w:t>‫קורבן לתובע יימנע בית‪-‬המשפט מלהושיט יד‪-‬עזר לתובע על חשבון הנתבע‪,‬‬                ‫‪33‬‬</w:t>
        <w:br/>
        <w:t>‫וזאת כדי להציל עשוק מידי עושקו‪( ".‬כב' השופט ברנזון בד"נ ‪ ,12/60‬כורי נ'‬         ‫‪34‬‬</w:t>
        <w:br/>
        <w:t>‫כורי‪ ,‬פ"ד י"ד(‪) 2210 ,2207 )3‬‬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23‬מתוך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‫ובע"א ‪ 17/62‬לטוביצקי נ' לפלר‪ ,‬פ"ד יז (‪" -98 ,87 )1‬מתן צו המניעה הוא תמיד‬   ‫‪1‬‬</w:t>
        <w:br/>
        <w:t>‫ענין לשקול דעתו של בית המשפט‪ ,‬ולצורך זה מותר לו להביא בחשבון גורמים‬        ‫‪2‬‬</w:t>
        <w:br/>
        <w:t>‫שונים‪ ,‬נוסף על מידת הנזק הצפוי‪ ,‬כגון מידת הפגיעה בנתבע‪ ,‬אם הצו יינתן‪,‬‬     ‫‪3‬‬</w:t>
        <w:br/>
        <w:t>‫ובהתנהגות הצדדים‪".‬‬      ‫‪4‬‬</w:t>
        <w:br/>
        <w:t>‫‪5‬‬</w:t>
        <w:br/>
        <w:t>‫ממש כאותו מקרה המוצע ע"י כב' השופטת וסרקרוג‪ ,‬בעניין נטלה‪ ,‬ואף‬       ‫‪6‬‬</w:t>
        <w:br/>
        <w:t>‫כנסיבותיו של מר רסלר בפסה"ד של כב' השופט שנלר מתנגדים התובעים‬         ‫‪7‬‬</w:t>
        <w:br/>
        <w:t>‫להרחבה ויוצרים ביחד עם בעלי הזכויות בקומה השביעית מעליהם "גוש‬        ‫‪8‬‬</w:t>
        <w:br/>
        <w:t>‫חוסם"‪ ,‬התנגדות מוצהרת לכאורה של התובעים והתנגדות פסיבית מצידם של‬           ‫‪9‬‬</w:t>
        <w:br/>
        <w:t>‫בעלי דירות הגג בקומה השביעית כלומר כלל בעלי הדירות העליונות‪-‬בעלות‬       ‫‪10‬‬</w:t>
        <w:br/>
        <w:t>‫מרפסות מורחבות מקדמת דנא‪ -‬שמנועות תכנונית מלהתרחב‪" .‬גוש חוסם"‬           ‫‪11‬‬</w:t>
        <w:br/>
        <w:t>‫שבילתו לא יושג הרוב הנדרש‪.‬‬        ‫‪12‬‬</w:t>
        <w:br/>
        <w:t>‫אני סבורה כי יש בהתנגדות זו‪ ,‬בלשון כב' השופטת וסרקרוג‪ ,‬משום "ההתנגדות‬       ‫‪13‬‬</w:t>
        <w:br/>
        <w:t>‫של הרוב "המאורגן"‪ ..‬ואשר אין להם דבר או חצי דבר‪ ,‬עם הפגיעה בזכות‬       ‫‪14‬‬</w:t>
        <w:br/>
        <w:t>‫הקניינית לכשעצמה"‪.‬‬        ‫‪15‬‬</w:t>
        <w:br/>
        <w:t>‫‪16‬‬</w:t>
        <w:br/>
        <w:t>‫תוצאתה של התנגדות בעלמא שכזו הובעה ע"י כב' השופטת וסרקרוג בע"א (חי')‬        ‫‪17‬‬</w:t>
        <w:br/>
        <w:t>‫‪ 2821/01‬מרק וילסקר נ' ולדימיר לויט‪ ,‬פורסם בנבו‪-‬‬    ‫‪18‬‬</w:t>
        <w:br/>
        <w:t>‫"אם מוסכם עלינו‪ ,‬למשל‪ ,‬כי עקרון תום הלב חולש על כל החקיקה האזרחית וגם על‬        ‫‪19‬‬</w:t>
        <w:br/>
        <w:t>‫חוק המקרקעין‪ ,‬ואם נסכים כי עקרון תום הלב הוא חלק ממערך החקיקה בכלל‪ ,‬גם של‬          ‫‪20‬‬</w:t>
        <w:br/>
        <w:t>‫חקיקת היסוד‪ ,‬הרי שממילא בעצם הגדרת זכות הקניין‪ ,‬כמו הגדרת זכויות יסוד‬        ‫‪21‬‬</w:t>
        <w:br/>
        <w:t>‫אחרות‪ ,‬לא ניתן לדבר על זכותו של אדם לעשות בקניינו כברצונו‪ ,‬תוך התעלמות מיסוד‬      ‫‪22‬‬</w:t>
        <w:br/>
        <w:t>‫הסבירות וההגינות‪ ,‬אלא אם מימושה של הזכות נעשה תוך יישום עקרון תום הלב‪ .‬גישה‬        ‫‪23‬‬</w:t>
        <w:br/>
        <w:t>‫זו ניתן לה ביטוי במאמרו של ד"ר חנוך דגן‪" ,‬פרשנות בדיני קניין‪ ,‬הבית המשותף ובעיית‬   ‫‪24‬‬</w:t>
        <w:br/>
        <w:t>‫הפעולה המשותפת" (עיוני משפט כ (תשנ"ו) ‪ .45‬התייחסות לנושא זה‪ ,‬ראה גם בע"א‬       ‫‪25‬‬</w:t>
        <w:br/>
        <w:t>‫‪ 1688/00‬נציגות הדיירים במצפה ורדיה נ' בלהה (בילי) ברוך ואח'‪ ,‬תק‪-‬מח ‪)2( 2001‬‬     ‫‪26‬‬</w:t>
        <w:br/>
        <w:t>‫‪.)25884‬‬    ‫‪27‬‬</w:t>
        <w:br/>
        <w:t>‫בין אם נבחר את הדרך הפרשנית הרואה את זכות הקניין‪ ,‬כזכות הקלאסית‪ ,‬ובין אם‬        ‫‪28‬‬</w:t>
        <w:br/>
        <w:t>‫נבחר בגישה הפרשנית המצמצמת יותר‪ ,‬מטרת תיקון מס' ‪ 18‬לחוק המקרקעין‪ ,‬היא‬          ‫‪29‬‬</w:t>
        <w:br/>
        <w:t>‫להבהיר‪ ,‬שמקסום זכות הקניין של השותפים בנכס‪ ,‬יכול שתעשה לא על בסיס תחרות‬          ‫‪30‬‬</w:t>
        <w:br/>
        <w:t>‫לפיה שלי ‪ -‬שלי‪ ,‬גם אם לאחר לא נותר ‪ -‬במידה רבה העיקרון של "כופין על מידת‬      ‫‪31‬‬</w:t>
        <w:br/>
        <w:t>‫סדום" ‪ -‬אלא על בסיס שיתוף על‪-‬פי העיקרון של "זה נהנה וזה לא חסר"‪.‬‬        ‫‪32‬‬</w:t>
        <w:br/>
        <w:t>‫בבסיס גישה זו ניתן לעשות שימוש בתורת המשחקים המדברת על מצבים בהם התמורה‬            ‫‪33‬‬</w:t>
        <w:br/>
        <w:t>‫שמניבה כל דרך פעולה הפתוחה בפני שחקן‪ ,‬תלויה בדרך הפעולה שבחר בה כל אחד‬          ‫‪34‬‬</w:t>
        <w:br/>
        <w:t>‫מהשחקנים האחרים‪ .‬בין אם בחר השחקן הראשון לשתף פעולה עם בן זוגו‪ ,‬ובין אם‬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24‬מתוך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‫בחר שלא‪ ,‬התשלום שיקבל יהיה גבוה יותר‪ ,‬אם השחקן השני יחליט לשתף אתו פעולה‪,‬‬             ‫‪1‬‬</w:t>
        <w:br/>
        <w:t>‫מפני ששיתוף פעולה הדדי‪ ,‬יניב תמורה גדולה יותר עבור שניהם (י' מילכטייך‪ ,‬משחקים‪,‬‬         ‫‪2‬‬</w:t>
        <w:br/>
        <w:t>‫מתוך גלילאו‪ ,‬גיליון ‪ .1995 ,8‬ראה גם ספרו של א' ברן משחקיהם של בני אדם) ‪ -‬עיקרון‬        ‫‪3‬‬</w:t>
        <w:br/>
        <w:t>‫לפיו ניתן למקסם את מימוש זכות הקניין על משאב אחד שהוא הבית המשותף‪ ,‬בדרך‬             ‫‪4‬‬</w:t>
        <w:br/>
        <w:t>‫של שיתוף בין הבעלים של אותו בית‪ ,‬ומבלי שהאחד ישיג על זכותו של האחר וישתלט על‬           ‫‪5‬‬</w:t>
        <w:br/>
        <w:t>‫רכושו של האחר‪ .‬כך שאם קיימת פגיעה באחר‪ ,‬אין הכרח שתישלל זכותו המוחלטת של‬               ‫‪6‬‬</w:t>
        <w:br/>
        <w:t>‫הראשון‪ ,‬במקום שניתן לצמצם את פגיעתו של האחר‪ ,‬בדרך של מתן פיצוי למשל‪ .‬זה‬             ‫‪7‬‬</w:t>
        <w:br/>
        <w:t>‫האיזון הנכון של זכות הקניין‪ ,‬כאשר השיתוף נמצא בבסיס יחסי השיתוף‪ ,‬ותוך ראיה‬           ‫‪8‬‬</w:t>
        <w:br/>
        <w:t>‫נכונה של אופן ניצול מקסימאלי של משאב המקרקעין‪.‬‬             ‫‪9‬‬</w:t>
        <w:br/>
        <w:t>‫בנסיבות אלה‪ ,‬כאשר מקסום הזכות מתאפשר מבחינת תכנון ובנייה‪ ,‬יש לאפשר את‬              ‫‪10‬‬</w:t>
        <w:br/>
        <w:t>‫הרחבת הדירות‪ ,‬תוך שמירה מאוזנת כי זכות כזו תשמר לכל אחד מבעלי הדירות ותוך‬             ‫‪11‬‬</w:t>
        <w:br/>
        <w:t>‫שמירה על עקרון השוויון‪ .‬עיקרון זה‪ ,‬אין פירושו בהכרח‪ ,‬שכולם מקבלים תמורה זהה‪,‬‬          ‫‪12‬‬</w:t>
        <w:br/>
        <w:t>‫אלא שמידתיות התמורה תעשה לאורו של עיקרון השוויון‪ .‬ראוי‪ ,‬כי נחנך ונתחנך‬          ‫‪13‬‬</w:t>
        <w:br/>
        <w:t>‫למדיניות של מימוש עצמי לזכות קיימת‪ ,‬תוך שמירה גם על זכותו של האחר‪ ,‬למימוש‬            ‫‪14‬‬</w:t>
        <w:br/>
        <w:t>‫מקביל של זכותו שלו‪ ,‬הכל תוך שמירה על מידתיות ראויה‪ ,‬באופן שפגיעה אם הייתה‪,‬‬           ‫‪15‬‬</w:t>
        <w:br/>
        <w:t>‫ויכול שתהיה‪ ,‬אינה במידה העולה על הנדרש‪.‬‬           ‫‪16‬‬</w:t>
        <w:br/>
        <w:t>‫יש בהוראה של תיקון החוק האמור‪ ,‬גם להצביע על היקפה ומהותה של הזכות הקניינית‪,‬‬            ‫‪17‬‬</w:t>
        <w:br/>
        <w:t>‫שיתכן שמלכתחילה איננה בבחינת כל יכול‪ ,‬ומתן הנחיה לבעל הזכות‪ ,‬כי מימושה של‬            ‫‪18‬‬</w:t>
        <w:br/>
        <w:t>‫זכות הקניין צריך שיעשה בסבירות‪ ,‬בתום לב‪ ,‬ותוך התחשבות באחר"‪.‬‬             ‫‪19‬‬</w:t>
        <w:br/>
        <w:t>‫‪20‬‬</w:t>
        <w:br/>
        <w:t>‫התנגדות שאינה מצביעה‪ ,‬איפוא‪ ,‬על פגיעה כלשהיא בוודאי מהותית ואשר אין בצידה‬            ‫‪21‬‬</w:t>
        <w:br/>
        <w:t>‫פתרון תיכנוני אינה אלא התנגדות בעלמא‪ ,‬שאליה מכוונת כפי הנראה הפסיקה המנחה‬             ‫‪22‬‬</w:t>
        <w:br/>
        <w:t>‫את המפקח לבחון את תוכנה‪.‬‬               ‫‪23‬‬</w:t>
        <w:br/>
        <w:t>‫‪24‬‬</w:t>
        <w:br/>
        <w:t>‫תום לב‪-‬‬         ‫ד‪.‬‬   ‫‪25‬‬</w:t>
        <w:br/>
        <w:t>‫ישאל השואל האם יש בהתנהגות זו משום העדר תום לב‪ .‬לטעמי‪ ,‬בנסיבותיו של המקרה‬              ‫‪26‬‬</w:t>
        <w:br/>
        <w:t>‫ולאור התוצאה המבוקשת שתהא אכן "לא לי אף לא לכם" יש משום פעולה שלא בתום‬                ‫‪27‬‬</w:t>
        <w:br/>
        <w:t>‫לב‪ .‬בין היתר נטען‪ ,‬כי התובעים המציאו לידי הנתבעים "הסכמה" בדמות המכתב‪.‬‬            ‫‪28‬‬</w:t>
        <w:br/>
        <w:t>‫‪29‬‬</w:t>
        <w:br/>
        <w:t>‫המכתב‪-‬‬          ‫‪30‬‬</w:t>
        <w:br/>
        <w:t>‫כנספח ו' לתצהירו של עד הנתבעים מר צבי ליברמן צורף המכתב חתום ע"י "דיירי קומה‬           ‫‪31‬‬</w:t>
        <w:br/>
        <w:t>‫‪ 6‬נריה ‪ 3‬פ"ת" לפיו כאמור לאור החלטת הוועדה המחוזית "לא נותר אלא לאחל‬             ‫‪32‬‬</w:t>
        <w:br/>
        <w:t>‫למרחיבי המרפסת הנאה מהתוספות שיתווספו (ושלנו לא ניתנו)‪...‬אנו מבקשים לממש‬             ‫‪33‬‬</w:t>
        <w:br/>
        <w:t>‫את סעיף ‪ 71‬ב' סעיף קטן ד' לתשלומי איזון"‪.‬‬        ‫‪34‬‬</w:t>
        <w:br/>
        <w:t>‫בהקשרו של המכתב השיב בחקירתו תובע מס' ‪ 3‬מר פופובסקי העד היחיד מטעמם של‬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25‬מתוך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,‬לאמור‪:‬‬     ‫‪1‬‬</w:t>
        <w:br/>
        <w:t>‫" ש‪ .‬בחודש אוגוסט אתה שולח מכתב‬       ‫‪2‬‬</w:t>
        <w:br/>
        <w:t>‫ת‪ .‬אני שלחתי?‬       ‫‪3‬‬</w:t>
        <w:br/>
        <w:t>‫ש‪ .‬אתה יודע מי שלח‬     ‫‪4‬‬</w:t>
        <w:br/>
        <w:t>‫ת‪ .‬אחד התובעים‬      ‫‪5‬‬</w:t>
        <w:br/>
        <w:t>‫ש‪ .‬מדוע מי ששלח לא הגיש תביעה את אותה תביעה שאנחנו דנים בה עכשיו תוך זמן‬        ‫‪6‬‬</w:t>
        <w:br/>
        <w:t>‫קצר לאחר החלטת ועדת ערר‬          ‫‪7‬‬</w:t>
        <w:br/>
        <w:t>‫ת‪ .‬אנשים ידעו שנערער על זה אנחנו דנים על ענין קנייני אני לא מבין את השאלות‬   ‫‪8‬‬</w:t>
        <w:br/>
        <w:t>‫האלה‪.‬‬    ‫‪9‬‬</w:t>
        <w:br/>
        <w:t>‫ש‪ .‬בחודש אוגוסט הדיירים מקבלים מכתב שאתם מאחלים להם הנאה מהמרפסות כמו‬             ‫‪10‬‬</w:t>
        <w:br/>
        <w:t>‫כן ביקשתם ערבות ביצוע ותשלומי איזון למה את התביעה הזאת לא הגשתם‬         ‫‪11‬‬</w:t>
        <w:br/>
        <w:t>‫ת‪ .‬פחדנו בציניות שאם נגיד שאם נגיש תביעה אתם תתבעו אותנו ‪...‬‬     ‫‪12‬‬</w:t>
        <w:br/>
        <w:t>‫ש‪ .‬זה נכון שבהליך זה אתה אמרת שאם תכנונית הדבר לא יהיה אפשרי תרד מהתביעה‬          ‫‪13‬‬</w:t>
        <w:br/>
        <w:t>‫ת‪ .‬כן וישלמו לנו דמי איזון‬   ‫‪14‬‬</w:t>
        <w:br/>
        <w:t>‫ש‪ .‬לגבי תשלומי איזון אנחנו נתווכח עקרונית אם אין אפשרות תכנונית אתה מוותר‬     ‫‪15‬‬</w:t>
        <w:br/>
        <w:t>‫ת‪ .‬אני לא חותם אבל בגדול לא היתה לי התנגדות‪ ,‬אם מלכתחילה לא הייתי יכול לבנות‬      ‫‪16‬‬</w:t>
        <w:br/>
        <w:t>‫לא הייתי מתנגד שמעתי שאפשרי וועדת ערר אמרה שאפשרי‬         ‫‪17‬‬</w:t>
        <w:br/>
        <w:t>‫ש‪ .‬למה לא הבאת חוות דעת של איש מקצוע‬          ‫‪18‬‬</w:t>
        <w:br/>
        <w:t>‫ת‪ .‬לא היו מסכימים שרה אמרה לי בצורה הכי ברורה שפרלמוטר לא מוכן לצאת מטר‬         ‫‪19‬‬</w:t>
        <w:br/>
        <w:t>‫משם ניסיתי לשכנע אותו הוא לא הסכים אני אישית הייתי אומר שתבנו" (ר' עמ' ‪5‬‬      ‫‪20‬‬</w:t>
        <w:br/>
        <w:t>‫לפרוטוקול הדיון מיום ‪.)17.7.11‬‬   ‫‪21‬‬</w:t>
        <w:br/>
        <w:t>‫‪22‬‬</w:t>
        <w:br/>
        <w:t>‫וכן‪-‬‬   ‫‪23‬‬</w:t>
        <w:br/>
        <w:t>‫"ש‪ .‬לך יש ‪ 6‬מטר אתה מבקש ממנו להשקיע עשרות אלפי שקלים שיהיה לו ‪ 2‬מטר סוכה‬         ‫‪24‬‬</w:t>
        <w:br/>
        <w:t>‫ונראה לך סביר‬          ‫‪25‬‬</w:t>
        <w:br/>
        <w:t>‫ת‪ .‬למה מגיע לו ‪ 15‬מטר ולי ‪ 6‬מטר‬     ‫‪26‬‬</w:t>
        <w:br/>
        <w:t>‫ש‪ .‬אתה מדבר על זה נהנה ולזה לא חסר‬      ‫‪27‬‬</w:t>
        <w:br/>
        <w:t>‫ת‪ .‬אם הוא היה עושה מאמץ גם לי היה‬       ‫‪28‬‬</w:t>
        <w:br/>
        <w:t>‫ש‪ .‬כמה זה היה עולה‬     ‫‪29‬‬</w:t>
        <w:br/>
        <w:t>‫ת‪ .‬לא בדקנו"‪.‬‬    ‫‪30‬‬</w:t>
        <w:br/>
        <w:t>‫‪31‬‬</w:t>
        <w:br/>
        <w:t>‫התובעים‪ -‬כמי ששלחו את המכתב‪ ,‬אף לפי עדותו של תובע ‪ ,3‬לא הכחישו קיומו של‬        ‫‪32‬‬</w:t>
        <w:br/>
        <w:t>‫המסמך ואף לא תוכנו‪ .‬יש ליתן‪ ,‬איפוא‪ ,‬אף למעין הסכמה זו משקל מסוים בנסיבות‬       ‫‪33‬‬</w:t>
        <w:br/>
        <w:t>‫המקרה ולכל הפחות לראות בה ראשית ראיה ל"זכות" שמבקשים התובעים הגנה בגינה‬           ‫‪34‬‬</w:t>
        <w:br/>
        <w:t>‫והיא דווקא הזכות לקבל פיצוי‪ ,‬בגין הבניה שלא יוכלו לקחת בה חלק‪ ,‬בדמות תשלומי‬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26‬מתוך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‫איזון‪.‬‬   ‫‪1‬‬</w:t>
        <w:br/>
        <w:t>‫‪2‬‬</w:t>
        <w:br/>
        <w:t>‫מאזן הנוחות‪-‬‬    ‫‪3‬‬</w:t>
        <w:br/>
        <w:t>‫אף במאזן הנוחות אני סבורה‪ ,‬כי אין הצדקה למנוע את ההרחבות המתוכננות‬        ‫‪4‬‬</w:t>
        <w:br/>
        <w:t>‫בבחינת "לא לנו ולא להם" אלא ליתן מזור לתובעים עפ"י החלופה המבוקשת על‬        ‫‪5‬‬</w:t>
        <w:br/>
        <w:t>‫ידם היינו בדמות בחינת זכאותם כאמור לתשלומי איזון‪.‬‬      ‫‪6‬‬</w:t>
        <w:br/>
        <w:t>‫‪7‬‬</w:t>
        <w:br/>
        <w:t>‫בשולי הדברים‪ ,‬בהקשרו של הטיעון "לא לי אף לא להם" נזקקתי למונח "כופין‬       ‫‪8‬‬</w:t>
        <w:br/>
        <w:t>‫על מידת סדום"‪ -‬הסתייעתי בפסיקתו הרחבת של כב' השופט מנחם (מריו)‬        ‫‪9‬‬</w:t>
        <w:br/>
        <w:t>‫קליין‪ ,‬אשר קטונתי מהעמק בה‪ ,‬בתא(ת"א) ‪ 44809-10-11‬רחל וגדני נ' סוזי‬     ‫‪10‬‬</w:t>
        <w:br/>
        <w:t>‫דוידי‪ ,‬לא פורסם ובה קיבל ביהמ"ש בקשת מבקשים למתן צו מניעה זמני‪ ,‬מן‬       ‫‪11‬‬</w:t>
        <w:br/>
        <w:t>‫הטעם שהמשיבים עושים שימוש בזכויותיהם הקנייניות בדרך שאינה בתום לב‬          ‫‪12‬‬</w:t>
        <w:br/>
        <w:t>‫ובניגוד להוראת סעיף ‪ 14‬לחוק המקרקעין ותוך הסתייעות בכלל המצוי בדין‬      ‫‪13‬‬</w:t>
        <w:br/>
        <w:t>‫העברי לפיו "כופין על מידת סדום"‪.‬‬      ‫‪14‬‬</w:t>
        <w:br/>
        <w:t>‫ב של זיקתם של הצדדים שבפני לדין העברי ואף שאיני מייחסת להם חלילה‬       ‫‪15‬‬</w:t>
        <w:br/>
        <w:t>‫מידת סדום‪ ,‬סברתי כי יתכן ויצאו נשכרים מציטוט נרחב מפסק הדין שבו הובא‬        ‫‪16‬‬</w:t>
        <w:br/>
        <w:t>‫"מאמרו של ד"ר אברהם וינרוטו "שימוש לרעה בזכות במשפט העברי ("כופין על‬        ‫‪17‬‬</w:t>
        <w:br/>
        <w:t>‫מידת סדום")‪ ,‬דיני ישראל‪ ,‬כרך יח (תשנ"ה‪-‬תשנ"ו)‪ ,‬עמ' סט)‪ ,‬ציין‪:‬‬   ‫‪18‬‬</w:t>
        <w:br/>
        <w:t>‫"לפי הראבי"ה נמצא‪ ,‬כי כופים על אדם לאפשר לרעהו להיכנס לשדה ריקה שלו ‪,‬‬          ‫‪19‬‬</w:t>
        <w:br/>
        <w:t>‫שאינה מושכרת ואינה עומדת להשכרה‪ ,‬שכן בהעדר הצדקה כלכלית למניעת הנאה מן‬            ‫‪20‬‬</w:t>
        <w:br/>
        <w:t>‫הזולת ‪,‬מהווה העמידה של הבעלים על זכויותיו‪ ,‬שימוש לרעה בהן‪ ,‬וכופין על מידת‬      ‫‪21‬‬</w:t>
        <w:br/>
        <w:t>‫סדום‪ .‬הרי לך הגבלה ברורה ביותר על השימוש של אדם פרטי בזכות הקניין שלו‪,‬‬        ‫‪22‬‬</w:t>
        <w:br/>
        <w:t>‫והכפפת זכות הקניין לנורמות של סבירות‪ .‬בהתאם לנורמה זו‪ ,‬בעלותו של אדם לעולם‬        ‫‪23‬‬</w:t>
        <w:br/>
        <w:t>‫אינה מוחלטת והיא כפופה לחובותיו של הפרט כלפי התורה‪ ,‬ומשום כך סירוב בלתי‬          ‫‪24‬‬</w:t>
        <w:br/>
        <w:t>‫סביר לאפשר לזולת להנות מקרקע כאמור‪ ,‬אינו אפשרי על פי דין"‪.‬‬       ‫‪25‬‬</w:t>
        <w:br/>
        <w:t>‫‪---‬‬   ‫‪26‬‬</w:t>
        <w:br/>
        <w:t>‫הפיתרון של קביעת תשלומי איזון (שתבחן על ידי להלן ט‪.‬ל) ‪ ,‬כאשר מרחף מעל הסכסוך‬      ‫‪27‬‬</w:t>
        <w:br/>
        <w:t>‫הכלל של" כופין על מידת סדום "אומץ להלכה בתשובתו של מהר"ם מרוטנבורג‪1293- ,‬‬         ‫‪28‬‬</w:t>
        <w:br/>
        <w:t>‫‪ ,1215‬מגדולי בעלי התוספות וחכמי אשכנז בדורו (שו"ת בעלי התוספות‪ ,‬סימן ע‪):‬‬     ‫‪29‬‬</w:t>
        <w:br/>
        <w:t>‫"ראובן שהיה לו בית‪ ,‬ומכר חציו לשמעון‪ .‬שוב מכר חציו השני ללוי ויהודה‪ ,‬לכל אחד‬     ‫‪30‬‬</w:t>
        <w:br/>
        <w:t>‫רביע‪ .‬כי מטו למיפלג [כאשר באים להתחלק] לא מצו לוי ויהודה לומר לשמעון‪' :‬הואיל‬      ‫‪31‬‬</w:t>
        <w:br/>
        <w:t>‫ולדידן ליכא לכל חד וחד אלא רביע‪ ,‬ליפלוג לארבעה חלקים‪ ,‬ושקול אתה תרי מנתי‬       ‫‪32‬‬</w:t>
        <w:br/>
        <w:t>‫דידך במקום שיפול לך הגורל‪ ,‬או זה אצל זה או מופלגין זה מזה‪ ,‬ואנן נשקול נמי כל חד‬   ‫‪33‬‬</w:t>
        <w:br/>
        <w:t>‫וחד מנתא דידיה‪ ,‬כאשר יפול הגורל'‪ .‬משום דאמר להו‪' :‬לא עדיפיתו מגברא דאתיתי‬        ‫‪34‬‬</w:t>
        <w:br/>
        <w:t>‫מיניה [בבא מציעא‪ ,‬דף קא‪ ,‬עמ' ב]‪ ,‬דראובן גופיה בעידנא דזבן לא היה יכול להכריחנו‬    ‫‪35‬‬</w:t>
        <w:br/>
        <w:t>‫עמוד ‪ 27‬מתוך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‫ליקח חלק בשתי מקומות‪ .‬אלא אי הוה בעינא למיפלג כל כמה דהוה קרקע דידכו ביד‬          ‫‪1‬‬</w:t>
        <w:br/>
        <w:t>‫ראובן היינו חולקין כל הבית לשני חלקים ותו לא‪ .‬דלא גרע מתרי ארעתא אחד נגרא‬       ‫‪2‬‬</w:t>
        <w:br/>
        <w:t>‫דאמרינן [בבא בתרא ‪,‬דף יב‪ ,‬עמ' ב] כגון זה כופין על מדת סדום‪ ,‬אע"ג דאי אפשר‬     ‫‪3‬‬</w:t>
        <w:br/>
        <w:t>‫לצמצם שיהו שתיהן שוות לגמרי‪ .‬ואפילו אם אחת שווה לימכר יותר מחבירתה‪ ,‬זה‬          ‫‪4‬‬</w:t>
        <w:br/>
        <w:t>‫יעלו בקרקע או בכספים‪ .‬כל שכן בנדון זה‪ ,‬שהכל בית אחד שלא יחלקוהו אלא לשני‬         ‫‪5‬‬</w:t>
        <w:br/>
        <w:t>‫חלקים‪ ,‬אפילו אם מצד אחד בניין עליות וחדרים יותר מצד השני‪ ,‬זה יעלו גם בכספים‬       ‫‪6‬‬</w:t>
        <w:br/>
        <w:t>‫שנותן לו‪ ,‬או יעלוהו בקרקע שיטול באורך וברוחב יותר מן השני בשווה‪ ,‬זה נוטל‬     ‫‪7‬‬</w:t>
        <w:br/>
        <w:t>‫במקום שיש חדרים ועליות עשר אמות‪ ,‬יטול השני במקום שאין בניינים עשרים אמות‪,‬‬          ‫‪8‬‬</w:t>
        <w:br/>
        <w:t>‫הכל כמו שיעריכוהו בני אדם הבקיאים בשומא שיהא שוה ‪.‬ואז יפילו גורלות ‪".‬‬        ‫‪9‬‬</w:t>
        <w:br/>
        <w:t>‫וכך פוסק הרמב"ם להלכה בהלכות שכנים‪ ,‬פרק יב‪ ,‬הלכה א‪:‬‬         ‫‪10‬‬</w:t>
        <w:br/>
        <w:t>‫" האחין או השותפין שבאו לחלוק את השדה וליטול כל אחד חלקו‪ ,‬אם היתה כולה‬         ‫‪11‬‬</w:t>
        <w:br/>
        <w:t>‫שווה ואין שם מקום טוב ומקום רע‪ ,‬אלא הכל אחד ‪ -‬חולקין לפי המידה בלבד‪ .‬ואם‬        ‫‪12‬‬</w:t>
        <w:br/>
        <w:t>‫אמר אחד מהם‪' :‬תנו לי חלקי מצד זה כדי שיהא סמוך לשדה אחר שלי‪ ,‬ויהיה הכל‬          ‫‪13‬‬</w:t>
        <w:br/>
        <w:t>‫שדה אחת' ‪ -‬שומעין לו‪ ,‬וכופה אותו על זה‪ ,‬שעיכוב בדבר זה‪ ,‬מידת סדום היא‪ .‬אבל‬      ‫‪14‬‬</w:t>
        <w:br/>
        <w:t>‫אם היה חלק אחד ממנה טוב או קרוב לנהר יותר או קרוב לדרך‪ ,‬ושמו אותה היפה כנגד‬        ‫‪15‬‬</w:t>
        <w:br/>
        <w:t>‫הרע‪ ,‬ואמר‪' :‬תנו לי בשומא שלי מצד זה' ‪ -‬אין שומעין לו‪ ,‬אלא נוטל בגורל‪ .‬אמר להם‪:‬‬     ‫‪16‬‬</w:t>
        <w:br/>
        <w:t>‫'תנו לי בשומא שלי מצד זה חצי מידתה מן הצד הרע בלא שומא‪ ,‬וטול אתה מן הצד‬         ‫‪17‬‬</w:t>
        <w:br/>
        <w:t>‫הטוב‪ ,‬כדי שיהיה חלקי סמוך לשדה שלי ‪' -‬הורו מקצת הגאונים ששומעין לו‪ .‬ולזה‬        ‫‪18‬‬</w:t>
        <w:br/>
        <w:t>‫דעתי נוטה‪ ,‬וכן ראוי לדון"‪.‬‬   ‫‪19‬‬</w:t>
        <w:br/>
        <w:t>‫בשולחן ערוך וברמ"א‪ ,‬מובאת ההלכה כך (חושן משפט‪ ,‬סימן קעד‪ ,‬סעיף א( ‪:‬‬       ‫‪20‬‬</w:t>
        <w:br/>
        <w:t>‫" האחין או השותפין שבאו לחלוק השדה וליטול כל אחד חלקו‪ ,‬אם היתה כולה שווה‬         ‫‪21‬‬</w:t>
        <w:br/>
        <w:t>‫לגמרי ‪ -‬חולקין לפי המידה בלבד‪ .‬ואם אמר אחד‪' :‬תנו לי חלקי מצד זה‪ ,‬כדי שיהא‬      ‫‪22‬‬</w:t>
        <w:br/>
        <w:t>‫סמוך לשדה אחר שלי‪ ,‬ויהיה הכל שדה אחד' ‪ -‬שומעין לו‪ ,‬וכופה אותו על זה‪ ,‬שעיכוב‬       ‫‪23‬‬</w:t>
        <w:br/>
        <w:t>‫בדבר זה מדת סדום היא( ויש אומרים) דאין שומעין לו‪ ,‬אלא צריך להעלות בדמים עד‬        ‫‪24‬‬</w:t>
        <w:br/>
        <w:t>‫שיתרצו חביריו) (טור בשם הרא"ש)‪ .‬ויש אומרים‪ :‬דהוי ספק‪ ,‬וכל דאלים גבר (מרדכי‬        ‫‪25‬‬</w:t>
        <w:br/>
        <w:t>‫סוף פ' קמא דב"ב בשם מהר"ם ‪).‬אבל אם היה חלק ממנה טוב‪ ,‬או קרוב לנהר יותר‪ ,‬או‬         ‫‪26‬‬</w:t>
        <w:br/>
        <w:t>‫קרוב לדרך‪ ,‬ושמו אותה היפה כנגד הרע‪ ,‬ואמר‪' :‬תנו לי בשומא שלי מצד זה ‪' -‬אין‬      ‫‪27‬‬</w:t>
        <w:br/>
        <w:t>‫שומעין לו‪ ,‬אלא נוטל בגורל‪ .‬אמר להם‪':‬תנו בשומא שלי מצד זה חצי מידתה מהצד‬         ‫‪28‬‬</w:t>
        <w:br/>
        <w:t>‫הרע‪ ,‬וטול אתה מהצד הטוב‪ ,‬כדי שיהא חלקי סמוך לשדה שלי' ‪ -‬שומעין לו ‪.‬הגה‪ :‬היו‬        ‫‪29‬‬</w:t>
        <w:br/>
        <w:t>‫בכאן שני שדות‪ ,‬האחד אומר לחלוק כל שדה ושדה‪ ,‬והאחד אומר לחלוק שדה כנגד‬          ‫‪30‬‬</w:t>
        <w:br/>
        <w:t>‫שדה ‪ -‬שומעין לזה שאומר לחלוק שדה כנגד שדה; ודווקא ששתיהן שוות‪ ,‬ואין‬         ‫‪31‬‬</w:t>
        <w:br/>
        <w:t>‫נפקותא בחלוקת השדות לחצאין‪ .‬אבל אם האחד טובה בשום צד‪ ,‬או שאחד יש לו מצר‬           ‫‪32‬‬</w:t>
        <w:br/>
        <w:t>‫אצל השדות ‪ -‬חולקין כל שדה לשנים (טור ס"ג("‪.‬‬        ‫‪33‬‬</w:t>
        <w:br/>
        <w:t>‫המהרי"ק (ר' יוסף בן שלמה קולון‪ ,1420 - 1480 ,‬מגדולי חכמי איטליה) בשו"ת‬     ‫‪34‬‬</w:t>
        <w:br/>
        <w:t>‫עמוד ‪ 28‬מתוך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‫המהרי"ק‪ ,‬סימן ט‪ ,‬ד"ה‪ ,‬מבהיר שהעיקרון של "זה נהנה וזה לא חסר" איננו מתייחס רק‬             ‫‪1‬‬</w:t>
        <w:br/>
        <w:t>‫למצב של העדר חסרון כלל‪ ,‬אלא גם אם יש חיסרון מועט אנו מאזנים את החיסרון הזה‬              ‫‪2‬‬</w:t>
        <w:br/>
        <w:t>‫מול התועלת שיש לצד השני‪ ,‬ולכן במאזן הכולל‪ ,‬המסקנה היא כי יש להפעיל את‬             ‫‪3‬‬</w:t>
        <w:br/>
        <w:t>‫העיקרון של "כופין על מידת סדום"‪.‬‬               ‫‪4‬‬</w:t>
        <w:br/>
        <w:t>‫בהקשר של פגיעה בזכויות קנייניות‪ ,‬איזכר כב' השופט קליין את הרמב"ם הקושר את‬              ‫‪5‬‬</w:t>
        <w:br/>
        <w:t>‫הפטור של "זה נהנה וזה לא חסר" עם הכלל של "כופין על מידת סדום" וכך נפסק‬               ‫‪6‬‬</w:t>
        <w:br/>
        <w:t>‫בהלכות שכנים‪ ,‬פרק ז‪ ,‬הלכה ח‪ :‬בשולחן ערוך‪ ,‬חושן משפט‪ ,‬סימן קנד‪ ,‬סעיף ג‪ ,‬מובא על‬           ‫‪7‬‬</w:t>
        <w:br/>
        <w:t>‫ידי הרמ"א‪ ,‬ובהרמב"ם‪ ,‬בהלכות שכנים‪ ,‬פרק ח‪ ,‬הלכה ד‪.‬‬            ‫‪8‬‬</w:t>
        <w:br/>
        <w:t>‫‪9‬‬</w:t>
        <w:br/>
        <w:t>‫ה‪ .‬טענת השיהוי‪-‬‬            ‫‪10‬‬</w:t>
        <w:br/>
        <w:t>‫חזרה לבחינת נסיבותיו של המקרה תוך היזקקות לטענת השיהוי שנטענה‪.‬‬              ‫‪11‬‬</w:t>
        <w:br/>
        <w:t>‫הנתבעים טענו כי השיהוי בהגשת התובענה נעשה תוך פגיעה בציפייה לגיטימית של‬             ‫‪12‬‬</w:t>
        <w:br/>
        <w:t>‫הנתבעים‪ ,‬בפרט לאור ההסכמה המפורשת שהובעה במכתב‪.‬‬                  ‫‪13‬‬</w:t>
        <w:br/>
        <w:t>‫בהקשר זה‪ ,‬נקבע בין היתר‪ ,‬בע"א ‪ 8630/05‬ניר שיתופי אגודה ארצית להתיישבות עובדי‬             ‫‪14‬‬</w:t>
        <w:br/>
        <w:t>‫נ' עיריית הוד השרון‪" :‬שיהוי בהגשת תביעה נוצר מקום בו יש בהשתהות בפנייה לבית‬            ‫‪15‬‬</w:t>
        <w:br/>
        <w:t>‫המשפט משום שימוש לא נאות בזכות התביעה הנתונה לתובע ופגיעה בציפייה הלגיטימית‬               ‫‪16‬‬</w:t>
        <w:br/>
        <w:t>‫של הנתבע שלא להיתבע‪ .‬לפיכך‪ ,‬בכדי שייקבע כי תביעה הוגשה בשיהוי על הנתבע להוכיח‬             ‫‪17‬‬</w:t>
        <w:br/>
        <w:t>‫כי בנסיבות המקרה התובע זנח את זכות התביעה; או כי במשך הזמן שינה הנתבע את‬               ‫‪18‬‬</w:t>
        <w:br/>
        <w:t>‫מצבו לרעה; או כי השיהוי נגרם עקב חוסר תום לב מצד התובע"‪( .‬ראו‪ ,‬ע"א ‪6805/99‬‬            ‫‪19‬‬</w:t>
        <w:br/>
        <w:t>‫תלמוד תורה הכללי והישיבה הגדולה עץ חיים בירושלים נ' הועדה המקומית לתכנון‬              ‫‪20‬‬</w:t>
        <w:br/>
        <w:t>‫ולבניה ירושלים‪ ,‬פ"ד נז(‪( 433 )5‬להלן ‪ -‬פרשת תלמוד תורה); ע"א ‪ 410/87‬עזבון ליברמן נ'‬        ‫‪21‬‬</w:t>
        <w:br/>
        <w:t>‫יונגר‪ ,‬פ"ד מה(‪ ;756-755 ,749 )3‬ע"א ‪ 403/63‬תמיר נ' שמאלי פ"ד יח(‪.)54-53 ,47 )1‬‬        ‫‪22‬‬</w:t>
        <w:br/>
        <w:t>‫יש פנים‪ ,‬איפוא‪ ,‬לטענת הנתבעים‪ ,‬אם כי לא בשל טענת השיהוי דינה של התובענה שבפני‬             ‫‪23‬‬</w:t>
        <w:br/>
        <w:t>‫להדחות‪.‬‬          ‫‪24‬‬</w:t>
        <w:br/>
        <w:t>‫‪25‬‬</w:t>
        <w:br/>
        <w:t>‫‪26‬‬</w:t>
        <w:br/>
        <w:t>‫עולה מן האמור שהתנגדותם של התובעים שאינה מבוססת על כל טענה לפגיעה מהותית‪,‬‬           ‫ו‪.‬‬</w:t>
        <w:br/>
        <w:t>‫‪27‬‬</w:t>
        <w:br/>
        <w:t>‫בהעדר תוכנית אופרטיבית להכללתם בהרחבת המרפסות ותוך דרישתם לכפות תוכנית‬</w:t>
        <w:br/>
        <w:t>‫‪28‬‬</w:t>
        <w:br/>
        <w:t>‫ערטילאית שכזו – הגם שתפגע בסוכות שכניהם‪ -‬אינה מזכה לטעמי בסעד מן היושר‬</w:t>
        <w:br/>
        <w:t>‫‪29‬‬</w:t>
        <w:br/>
        <w:t>‫בדמות מתן צו מניעה קבוע לכל הרחבה מחוץ לדירות התובעים כנתבע על ידם‪.‬‬</w:t>
        <w:br/>
        <w:t>‫‪30‬‬</w:t>
        <w:br/>
        <w:t>‫בהקשר זה אף ששקול דעתו של ביהמ"ש במקרים כגון דא מצומצם‪ ,‬ובשים לב לכך‬</w:t>
        <w:br/>
        <w:t>‫‪31‬‬</w:t>
        <w:br/>
        <w:t>‫שבמקרה דנן‪ ,‬לא הוכח כי אכן מדובר בזכות קניין שיש להיזקק להגנה דווקאנית עליה‬</w:t>
        <w:br/>
        <w:t>‫‪32‬‬</w:t>
        <w:br/>
        <w:t>‫(ר' ע"א ‪ 538/80‬סמדר דרחי (אברהמי) נ' יהודה כורש ואח' פ"ד לו(‪ )498 ,)3‬ופסק הדין‬</w:t>
        <w:br/>
        <w:t>‫‪33‬‬</w:t>
        <w:br/>
        <w:t>‫בעניין רוקר)‪.‬‬</w:t>
        <w:br/>
        <w:t>‫‪34‬‬</w:t>
        <w:br/>
        <w:t>‫אני סבורה כי אין להותיר את הנתבעים תלויים בהסכמה (המכתב) ובחזרה ממנה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29‬מתוך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‫מי מ"הגוש החוסם" וכי עקרון תום הלב החל כאמור גם על התובעים מחייב בחינת מתן‬</w:t>
        <w:br/>
        <w:t>‫‪2‬‬</w:t>
        <w:br/>
        <w:t>‫הסעד כספי דווקא‪ ,‬כמבוקשם "בהסכמה" שהובעה על ידם במכתב‪.‬‬</w:t>
        <w:br/>
        <w:t>‫‪3‬‬</w:t>
        <w:br/>
        <w:t>‫‪4‬‬</w:t>
        <w:br/>
        <w:t>‫‪ .7‬תביעה חלופית למינוי מומחה ופסיקת תשלומי איזון‪:‬‬</w:t>
        <w:br/>
        <w:t>‫‪5‬‬</w:t>
        <w:br/>
        <w:t>‫‪6‬‬</w:t>
        <w:br/>
        <w:t>‫סעיפי החוק הרלוונטיים בהקשר זה הם‪-‬‬</w:t>
        <w:br/>
        <w:t>‫‪7‬‬</w:t>
        <w:br/>
        <w:t>‫סעיף‪71‬ג‪ .‬לחוק המקרקעין‪-‬‬</w:t>
        <w:br/>
        <w:t>‫‪8‬‬</w:t>
        <w:br/>
        <w:t>‫"(א) בעל דירה המתנגד להחלטה שנתקבלה כאמור בסעיף ‪71‬ב(א)‪ ,‬וטוען לפגיעה מהותית‬</w:t>
        <w:br/>
        <w:t>‫‪9‬‬</w:t>
        <w:br/>
        <w:t>‫בזכויותיו‪ ,‬בעל דירה המבקש מינוי שמאי מקרקעין בהעדר הסכמה‪ ,‬או בעל דירה החולק על‬</w:t>
        <w:br/>
        <w:t>‫‪10‬‬</w:t>
        <w:br/>
        <w:t>‫קביעת השמאי רשאי לפנות למפקח בתביעה‪.‬‬</w:t>
        <w:br/>
        <w:t>‫‪11‬‬</w:t>
        <w:br/>
        <w:t>‫(ב) התביעה תוגש תוך ‪ 30‬ימים מיום קבלת ההחלטה‪ ,‬ואם בעל הדירה לא היה נוכח בעת‬</w:t>
        <w:br/>
        <w:t>‫‪12‬‬</w:t>
        <w:br/>
        <w:t>‫קבלת ההחלטה‪ ,‬תוך ‪ 30‬ימים מיום המצאת ההחלטה; המפקח רשאי להאריך את המועד‬</w:t>
        <w:br/>
        <w:t>‫‪13‬‬</w:t>
        <w:br/>
        <w:t>‫להגשת התביעה מטעמים מיוחדים שיירשמו"‪.‬‬</w:t>
        <w:br/>
        <w:t>‫‪14‬‬</w:t>
        <w:br/>
        <w:t>‫‪15‬‬</w:t>
        <w:br/>
        <w:t>‫בסעיף ‪71‬ב'(ד) לחוק המקרקעין‪ ,‬נקבע‪-‬‬</w:t>
        <w:br/>
        <w:t>‫‪16‬‬</w:t>
        <w:br/>
        <w:t>‫"נתקבלה החלטה כאמור בסעיף קטן (א)‪ ,‬חייב בעל דירה‪ ,‬שדירתו ניתנת להרחבה בשיעור‬</w:t>
        <w:br/>
        <w:t>‫‪17‬‬</w:t>
        <w:br/>
        <w:t>‫יחסי העולה על חלקו ברכוש המשותף והמבקש להרחיבה‪ ,‬לשלם במועד החלטת ההרחבה‪,‬‬</w:t>
        <w:br/>
        <w:t>‫‪18‬‬</w:t>
        <w:br/>
        <w:t>‫תשלומי איזון לבעל דירה שדירתו אינה ניתנת להרחבה או שההרחבה פחותה מחלקו היחסי‬</w:t>
        <w:br/>
        <w:t>‫‪19‬‬</w:t>
        <w:br/>
        <w:t>‫ברכוש המשותף"‪.‬‬</w:t>
        <w:br/>
        <w:t>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 הזכאות לתשלומי איזון קורמת עור וגידים רק במקום שבו בעל דירה‪ ,‬שדירתו‬         ‫‪21‬‬</w:t>
        <w:br/>
        <w:t>‫ניתנת להרחבה מנצל שיעור יחסי העולה על חלקו ברכוש המשותף לשם אותה הרחבה‪.‬‬                ‫‪22‬‬</w:t>
        <w:br/>
        <w:t>‫בפני אין אף ראשית ראיה לניצול בשיעור כלשהו של אחוזי הבניה בכלל או ביחס‬           ‫‪23‬‬</w:t>
        <w:br/>
        <w:t>‫לחלקים ברכוש המשותף בפרט‪ .‬משהוגשה התובענה ולאור הוראת סעיף ‪71‬ג' הנטל רובץ‬              ‫‪24‬‬</w:t>
        <w:br/>
        <w:t>‫לפתחם של התובעים‪ .‬יוצא‪ ,‬איפוא‪ ,‬שאין לדעת אם במקרה זה התעורר צורך בתשלומי‬              ‫‪25‬‬</w:t>
        <w:br/>
        <w:t>‫איזון שכאלו‪ ,‬ומאחר ודברים אלו לא הוכחו‪ ,‬ואף לא נטענו‪ ,‬לא הונחה תשתית מספיקה‬            ‫‪26‬‬</w:t>
        <w:br/>
        <w:t>‫למתן הצו ההצהרתי המבוקש‪.‬‬              ‫‪27‬‬</w:t>
        <w:br/>
        <w:t>‫‪28‬‬</w:t>
        <w:br/>
        <w:t>‫זאת ועוד‪ ,‬המועד כאמור להגשת תובענה לתשלומי איזון הינו בתוך ‪ 30‬ימים‬   ‫ב‪.‬‬      ‫‪29‬‬</w:t>
        <w:br/>
        <w:t>‫מיום קבלת ההחלטה או מיום המצאת ההחלטה‪ .‬התובעים התעלמו מן הנטען‬                 ‫‪30‬‬</w:t>
        <w:br/>
        <w:t>‫בהקשר זה וטענתם היא שהמועדים המנויים בסעיף אינם מחייבים עמידה‬               ‫‪31‬‬</w:t>
        <w:br/>
        <w:t>‫מפורשת בהם‪.‬‬               ‫‪32‬‬</w:t>
        <w:br/>
        <w:t>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30‬מתוך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‫בפני‪ ,‬איפוא‪ ,‬לשון החוק המחייבת הגשת תובענה בפרק זמן מסוים והסיפא לו הקובעת‪,‬‬       ‫ג‪.‬‬</w:t>
        <w:br/>
        <w:t>‫‪2‬‬</w:t>
        <w:br/>
        <w:t>‫כי " המפקח רשאי להאריך את המועד להגשת התביעה מטעמים מיוחדים שיירשמו"‪.‬‬</w:t>
        <w:br/>
        <w:t>‫‪3‬‬</w:t>
        <w:br/>
        <w:t>‫אנסה כוחי‪ ,‬איפוא‪ ,‬באותם טעמים מיוחדים שירשמו שכן זו לטעמי התוצאה הראויה‬</w:t>
        <w:br/>
        <w:t>‫‪4‬‬</w:t>
        <w:br/>
        <w:t>‫בנסיבות המקרה (ואף ברוח סעיף ‪(75‬א) לחוק המקרקעין)‪.‬‬</w:t>
        <w:br/>
        <w:t>‫‪5‬‬</w:t>
        <w:br/>
        <w:t>‫‪6‬‬</w:t>
        <w:br/>
        <w:t>‫טעמים מיוחדים שירשמו‪-‬‬       ‫ד‪.‬‬</w:t>
        <w:br/>
        <w:t>‫‪7‬‬</w:t>
        <w:br/>
        <w:t>‫החלופה המבוקשת הינה חלק ממאזן הנוחות לדחיית הסעדים שביושר בנסיבות‬</w:t>
        <w:br/>
        <w:t>‫‪8‬‬</w:t>
        <w:br/>
        <w:t>‫המקרה‪ ,‬ומהווה אף פתרון ראוי בשים לב לכך ששוכנעתי שדירת התובעים לא ניתנת‬</w:t>
        <w:br/>
        <w:t>‫‪9‬‬</w:t>
        <w:br/>
        <w:t>‫עובדתית להרחבה‪-‬כלשונו המפורשת של הוראת סעיף ‪71‬ב'(ד)‪ -‬המכוונת למתן תשלומי‬</w:t>
        <w:br/>
        <w:t>‫‪10‬‬</w:t>
        <w:br/>
        <w:t>‫איזון בנסיבות אלה‪.‬‬</w:t>
        <w:br/>
        <w:t>‫‪11‬‬</w:t>
        <w:br/>
        <w:t>‫זאת ועוד‪ ,‬אף לא ברור לפי שעה האם כלל נוצלו ביתר אחוזי הבניה והאם מתקיים‬</w:t>
        <w:br/>
        <w:t>‫‪12‬‬</w:t>
        <w:br/>
        <w:t>‫התנאי בלתו אין תשלומי איזון‪ .‬נתון עלום זה מהווה איזון ראוי בין עמדת התובעים לזו‬</w:t>
        <w:br/>
        <w:t>‫‪13‬‬</w:t>
        <w:br/>
        <w:t>‫של הנתבעים‪ .‬הנטל בהקשר זה לא הורם ע"י הנתבעים בשים לב להוראת סעיף ‪71‬ב'‬</w:t>
        <w:br/>
        <w:t>‫‪14‬‬</w:t>
        <w:br/>
        <w:t>‫ואף לא ע"י התובעים לפי ס'‪71‬ג'‪.‬‬</w:t>
        <w:br/>
        <w:t>‫‪15‬‬</w:t>
        <w:br/>
        <w:t>‫למעלה מן הצורך‪ ,‬מצאתי כי יש בחלופה זו אף מזור לטענות התובעים ולהמיית ליבם‬</w:t>
        <w:br/>
        <w:t>‫‪16‬‬</w:t>
        <w:br/>
        <w:t>‫עפ"י המכתב‪.‬‬</w:t>
        <w:br/>
        <w:t>‫‪17‬‬</w:t>
        <w:br/>
        <w:t>‫אני סבורה איפוא כי בנסיבות המקרה יש טעם מיוחד למתן אורכה לתובעים להגשת‬</w:t>
        <w:br/>
        <w:t>‫‪18‬‬</w:t>
        <w:br/>
        <w:t>‫תובענה מתאימה‪ ,‬לאחר שאלה יבססו את התשתית הראיתית לכך שאכן הנתבעים ניצלו‬</w:t>
        <w:br/>
        <w:t>‫‪19‬‬</w:t>
        <w:br/>
        <w:t>‫ביתר אחוזי בניה כאמור בסעיף ‪71‬ב'‪.‬‬</w:t>
        <w:br/>
        <w:t>‫‪20‬‬</w:t>
        <w:br/>
        <w:t>‫ודוק‪ .‬אמנם‪ ,‬הסעד למתן תשלומי איזון נתבע לכאורה בתובענה שבפני ולא הוכח‬</w:t>
        <w:br/>
        <w:t>‫‪21‬‬</w:t>
        <w:br/>
        <w:t>‫כמתחייב אף בראשית ראיה ואולם‪ ,‬לאור הנטל ההדדי המתואר החל הן על התובעים‬</w:t>
        <w:br/>
        <w:t>‫‪22‬‬</w:t>
        <w:br/>
        <w:t>‫והן על הנתבעים ואף לאור הוראת סעיף ‪(75‬א) לפיה‪" -‬מפקח הדן בסכסוך רשאי לסטות‬</w:t>
        <w:br/>
        <w:t>‫‪23‬‬</w:t>
        <w:br/>
        <w:t>‫מדיני הראיות ומסדרי הדין הנוהגים בבתי המשפט‪ ,‬אם היה משוכנע שהדבר יועיל‬</w:t>
        <w:br/>
        <w:t>‫‪24‬‬</w:t>
        <w:br/>
        <w:t>‫לגילוי האמת ולעשיית צדק; החליט לסטות מדיני הראיות ומסדרי הדין הנוהגים בבתי‬</w:t>
        <w:br/>
        <w:t>‫‪25‬‬</w:t>
        <w:br/>
        <w:t>‫המשפט‪ ,‬ירשום את הטעמים שהניעוהו לכך"‪ ,‬שוכנעתי כאמור כי זו התוצאה הראויה‬</w:t>
        <w:br/>
        <w:t>‫‪26‬‬</w:t>
        <w:br/>
        <w:t>‫אף לשם "עשיית צדק" שלא לומר עשיית הדין גופא‪.‬‬</w:t>
        <w:br/>
        <w:t>‫ניתנת‪ ,‬איפוא‪ ,‬אורכה של ‪ 90‬ימים נוספים להגשת תובענה כאמור‪.‬‬           ‫‪27‬‬</w:t>
        <w:br/>
        <w:t>‫‪28‬‬</w:t>
        <w:br/>
        <w:t>‫‪29‬‬</w:t>
        <w:br/>
        <w:t>‫‪ .8‬נותר לבחון את דרישת התובעים לחייב הנתבעים בהפקדת ערובה שתבטיח ביצוע הבניה בהתאם‬     ‫‪30‬‬</w:t>
        <w:br/>
        <w:t>‫להיתר הבניה‪ ,‬תוך הימנעות מגרימת נזק לרכוש משותף‪ .‬מדובר בסעדים שאינם מצויים‬       ‫‪31‬‬</w:t>
        <w:br/>
        <w:t>‫בסמכותי העניינית המנויים בפרק ו' לחוק המקרקעין ולפיכך אינני נדרשת להם‪.‬‬    ‫‪32‬‬</w:t>
        <w:br/>
        <w:t>‫‪33‬‬</w:t>
        <w:br/>
        <w:t>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31‬מתוך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.9‬ומכאן השאלה מי ישא בהוצאות ההליך דנן‪ .‬מחד גיסא נדחתה מרבית התביעה‪ ,‬מאידך גיסא‬    ‫‪1‬‬</w:t>
        <w:br/>
        <w:t>‫ההצעה שהוצעה ע"י התובעים לבחון האפשרות לתשלומי איזון‪ ,‬אף היא נדחתה ע"י הנתבעים‪-‬‬      ‫‪2‬‬</w:t>
        <w:br/>
        <w:t>‫הגם שככל שנוצלו זכויות בניה ביתר (דבר שלא הוכח בשלב זה) היו הם מחויבים לפעול לשלם‬   ‫‪3‬‬</w:t>
        <w:br/>
        <w:t>‫במועד ההרחבה תשלומי איזון לתובעים‪.‬‬     ‫‪4‬‬</w:t>
        <w:br/>
        <w:t>‫כל צד התבצר‪ ,‬איפוא‪ ,‬בעמדתו והצדדים לא השכילו ממילא לבחון יחדיו את תנאי הסף‬    ‫‪5‬‬</w:t>
        <w:br/>
        <w:t>‫לתשלומי האיזון‪ ,‬שיכול שהיה עפ"י טענת התובעים מייתר מצידם את הגשת התובענה דנן‪.‬‬     ‫‪6‬‬</w:t>
        <w:br/>
        <w:t>‫אין איפוא מנוס אלא להטיל על כל צד לשאת בהוצאותיו שלו ‪.‬‬   ‫‪7‬‬</w:t>
        <w:br/>
        <w:t>‫‪8‬‬</w:t>
        <w:br/>
        <w:t>‫התוצאה היא כי מרבית התביעה נדחית‪ ,‬פרט להארכת המועד להגשת התובענה לתשלומי‬        ‫‪9‬‬</w:t>
        <w:br/>
        <w:t>‫האיזון‪ ,‬בתוך ‪ 90‬ימים מיום קבלת פסק דין זה‪ .‬אין צו להוצאות נוספות כאמור‪.‬‬   ‫‪10‬‬</w:t>
        <w:br/>
        <w:t>‫‪11‬‬</w:t>
        <w:br/>
        <w:t>‫ניתן בלשכתי היום י"ז אייר תשע"ב‪ 09 ,‬מאי ‪ ,2012‬בהעדר הצדדים וישלח אליהם ע"י מזכירות‬   ‫‪12‬‬</w:t>
        <w:br/>
        <w:t>‫הלשכה‪.‬‬     ‫‪13‬‬</w:t>
        <w:br/>
        <w:t>‫‪14‬‬</w:t>
        <w:br/>
        <w:t>‫‪15‬‬</w:t>
        <w:br/>
        <w:t>‫‪16‬‬</w:t>
        <w:br/>
        <w:t>‫_________________________‬                                                 ‫‪17‬‬</w:t>
        <w:br/>
        <w:t>‫טלי להב‬                                                         ‫‪18‬‬</w:t>
        <w:br/>
        <w:t>‫המפקחת על רישום המקרקעין‬                                                 ‫‪19‬‬</w:t>
        <w:br/>
        <w:t>‫פתח תקוה‬                                                         ‫‪20‬‬</w:t>
        <w:br/>
        <w:t>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32‬מתוך ‪32‬‬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