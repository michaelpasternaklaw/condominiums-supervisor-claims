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8/98/2006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2007-07-04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98/06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:</w:t>
        <w:br/>
        <w:t>.2</w:t>
        <w:br/>
        <w:t>.3</w:t>
        <w:br/>
        <w:t>"         " "</w:t>
        <w:br/>
        <w:t>" 18     '</w:t>
        <w:br/>
        <w:t>8101548 :              8381835 :'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" " "</w:t>
        <w:br/>
        <w:t>"130      '</w:t>
        <w:br/>
        <w:t>8252652 :   8345243 :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 .1</w:t>
        <w:br/>
        <w:t>,(</w:t>
        <w:br/>
        <w:t>: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)         *                                                    /             ( )</w:t>
        <w:br/>
        <w:t>.(           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,                                           .2</w:t>
        <w:br/>
        <w:t>*                                    ,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                        *                    ,15              * '                                   (                              .3</w:t>
        <w:br/>
        <w:t>3                                                          (                                                           .10767</w:t>
        <w:br/>
        <w:t>.           9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#                    .4</w:t>
        <w:br/>
        <w:t>,</w:t>
        <w:br/>
        <w:t>/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06.09.06                   .5</w:t>
        <w:br/>
        <w:t>"     .      !                                      ! "                                                              "</w:t>
        <w:br/>
        <w:t>&amp;                      .                   "                                                  #       $" %</w:t>
        <w:br/>
        <w:t>!                                                                                            &amp;         " $"</w:t>
        <w:br/>
        <w:t>. &amp;#    $"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                                                      .        #                                                                            .6</w:t>
        <w:br/>
        <w:t>:                                                                                                                 *       *</w:t>
        <w:br/>
        <w:t>*                                                              #</w:t>
        <w:br/>
        <w:t>,                                                          (                #</w:t>
        <w:br/>
        <w:t>* #                                              .</w:t>
        <w:br/>
        <w:t>;*</w:t>
        <w:br/>
        <w:t>#                  , *             .</w:t>
        <w:br/>
        <w:t>0              #</w:t>
        <w:br/>
        <w:t>(                       #                     *                                 *             ;*               #      (                  #</w:t>
        <w:br/>
        <w:t>#                    ;</w:t>
        <w:br/>
        <w:t>,           *</w:t>
        <w:br/>
        <w:t>#</w:t>
        <w:br/>
        <w:t>.                                     ,                              #</w:t>
        <w:br/>
        <w:t>.                                                                         (</w:t>
        <w:br/>
        <w:t>,                                         ( ) 71 (                                                                                  "        #</w:t>
        <w:br/>
        <w:t>,               ,                    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#                              .7</w:t>
        <w:br/>
        <w:t>: #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, "                                                                                                                ( )</w:t>
        <w:br/>
        <w:t>*                      "                                ,</w:t>
        <w:br/>
        <w:t>.                                     *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2(                        ,</w:t>
        <w:br/>
        <w:t>":</w:t>
        <w:br/>
        <w:t>...(</w:t>
        <w:br/>
        <w:t>""(                                            " *                  .</w:t>
        <w:br/>
        <w:t>*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"                                                     ( ) 12 (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" 1(                   #                            ,</w:t>
        <w:br/>
        <w:t>,*                        .            ##               (                                 '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78 (3)     "              ,                '           815/81 "                               *</w:t>
        <w:br/>
        <w:t>,807 (2)               "           ,                      ' #                             239/79</w:t>
        <w:br/>
        <w:t>,(</w:t>
        <w:br/>
        <w:t>,                        ,       "</w:t>
        <w:br/>
        <w:t>, #                                           .</w:t>
        <w:br/>
        <w:t>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"                                                 )</w:t>
        <w:br/>
        <w:t>5"                    ,9"                           4</w:t>
        <w:br/>
        <w:t>.</w:t>
        <w:br/>
        <w:t>. *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( )</w:t>
        <w:br/>
        <w:t>":                                         ' 2(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.                                          *                    ,</w:t>
        <w:br/>
        <w:t>.</w:t>
        <w:br/>
        <w:t>:#                    ,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#       ()</w:t>
        <w:br/>
        <w:t>#                                                      ,         ,</w:t>
        <w:br/>
        <w:t>,         #                                 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</w:t>
        <w:br/>
        <w:t>#       (                                            *              *       * ,</w:t>
        <w:br/>
        <w:t>.</w:t>
        <w:br/>
        <w:t>#                .                                ,</w:t>
        <w:br/>
        <w:t>*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#                      #                                                                   #   ( )</w:t>
        <w:br/>
        <w:t>*</w:t>
        <w:br/>
        <w:t>,                                                       ,                        ,</w:t>
        <w:br/>
        <w:t>#                           ,                                                               #</w:t>
        <w:br/>
        <w:t>.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#                 ( )</w:t>
        <w:br/>
        <w:t>)          # ( $" .                                                                                                  (</w:t>
        <w:br/>
        <w:t>'           6339/97 "                        (                                                                           %</w:t>
        <w:br/>
        <w:t>(                                   ! !"                                 .199 ,(1)                   " " ,#   $</w:t>
        <w:br/>
        <w:t>(                       17              $" ,                          # ( $"</w:t>
        <w:br/>
        <w:t>"</w:t>
        <w:br/>
        <w:t>:           &amp;                                   #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&amp;                                                                                                             "</w:t>
        <w:br/>
        <w:t>#                                         ...               &amp;                                    #</w:t>
        <w:br/>
        <w:t>,             "                                         &amp;</w:t>
        <w:br/>
        <w:t>-           " %                                            , &amp;                          "</w:t>
        <w:br/>
        <w:t>–                                                          –                                         ,            "</w:t>
        <w:br/>
        <w:t>"                           "                 $</w:t>
        <w:br/>
        <w:t>... #                                                                                                    ,         &amp;</w:t>
        <w:br/>
        <w:t>,                                              "                &amp;</w:t>
        <w:br/>
        <w:t>(                                         -                         !       ,                                     "</w:t>
        <w:br/>
        <w:t>."                                                 !"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... "</w:t>
        <w:br/>
        <w:t>... #           &amp;                   #</w:t>
        <w:br/>
        <w:t>"                                              &amp;</w:t>
        <w:br/>
        <w:t>#                                                  &amp;</w:t>
        <w:br/>
        <w:t>"...              &amp; #                                  "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(                                                                                                      ()</w:t>
        <w:br/>
        <w:t>"                              *</w:t>
        <w:br/>
        <w:t>"                                                       . "                        "                *</w:t>
        <w:br/>
        <w:t>,                                                                        *</w:t>
        <w:br/>
        <w:t>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(&amp;)</w:t>
        <w:br/>
        <w:t>..." :           *                                           .(</w:t>
        <w:br/>
        <w:t>,(</w:t>
        <w:br/>
        <w:t>.</w:t>
        <w:br/>
        <w:t>'                    93/81 " ) ".                   ,            (                                               (</w:t>
        <w:br/>
        <w:t>,                                                                 .445 (2) * "</w:t>
        <w:br/>
        <w:t>,                                                         ,                              *      ,</w:t>
        <w:br/>
        <w:t>.'        (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"   ( )</w:t>
        <w:br/>
        <w:t>,                         ,</w:t>
        <w:br/>
        <w:t>(                                            #</w:t>
        <w:br/>
        <w:t>18            "           *                                    ;                    .                "</w:t>
        <w:br/>
        <w:t>/                              *</w:t>
        <w:br/>
        <w:t>*                                       *                     18                    "                * .(</w:t>
        <w:br/>
        <w:t>.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(!)</w:t>
        <w:br/>
        <w:t>, *</w:t>
        <w:br/>
        <w:t>,             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"                                                                          /</w:t>
        <w:br/>
        <w:t>*                    .                                 ,</w:t>
        <w:br/>
        <w:t>*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.#       0           *,                                                                                                   .8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# ,                                                  #                                      #   .9</w:t>
        <w:br/>
        <w:t>. *                                                      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*</w:t>
        <w:br/>
        <w:t>.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                                                      .10</w:t>
        <w:br/>
        <w:t>*</w:t>
        <w:br/>
        <w:t>*</w:t>
        <w:br/>
        <w:t>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,#                             1 6,000 ."       ,                                                  .11</w:t>
        <w:br/>
        <w:t>"                             20 ,                           . "                 ",   #"</w:t>
        <w:br/>
        <w:t>(15.05.06)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( 04.07.07) &amp;"$       &amp;   '           '                     #</w:t>
        <w:br/>
        <w:t>.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</w:t>
        <w:br/>
        <w:t>#                                 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8/98/2006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