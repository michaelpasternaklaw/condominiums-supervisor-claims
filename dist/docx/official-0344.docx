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03/54/2020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2023-09-11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‫ניסימוב אברהם‬   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‫ניסימוב חיה נטלי‬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דרור ו‪ /‬או עו"ד יובל גרינשטיין‬</w:t>
        <w:br/>
        <w:t>‫הרצל ‪ ,30‬ראשון לציון‬</w:t>
        <w:br/>
        <w:t>‫טל'‪0773231615:‬‬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חור שרה‬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חור שמואל‬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בן דרור ממשרד בן דרור ושות'‪,‬‬</w:t>
        <w:br/>
        <w:t>‫עורכי דין‬</w:t>
        <w:br/>
        <w:t>‫הארבעה ‪ ,28‬תל אביב ‪ -‬יפו‬</w:t>
        <w:br/>
        <w:t>‫טל'‪0765384224:‬‬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ליתן צו המורה לנתבעים לאפשר לתובעים לבצע חיבור דירתם לקו הביוב‬</w:t>
        <w:br/>
        <w:t>‫העירוני וזאת דרך החצר הצמודה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 והשתלשלות ההליך‪:‬‬</w:t>
        <w:br/>
        <w:t>‫‪ .1‬ענייננו בבית משותף ברחוב תורה ועבודה ‪ 15‬גן יבנה המצוי במקרקעין הידועים כגוש ‪557‬‬</w:t>
        <w:br/>
        <w:t>‫חלקה ‪) 151‬להלן‪" :‬הבית המשותף"(‪ .‬התובעים הם בעלי הזכויות בדירה הידועה כחלקת‬</w:t>
        <w:br/>
        <w:t>‫משנה ‪ 2‬אשר הוצמדה אליה קרקע בגודל ‪ 370‬מ"ר ומסומנת בתשריט הבית המשותף )להלן‪:‬‬</w:t>
        <w:br/>
        <w:t>‫"התשריט"( יב'‪ .‬הנתבעים הם בעלי הזכויות בדירה הידועה כחלקת משנה ‪ 1‬אשר הוצמדה‬</w:t>
        <w:br/>
        <w:t>‫אליה קרקע בגודל ‪ 1,056‬מ"ר ומסומנת בתשריט יא'‪.‬‬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כולל ‪ 5‬דירות הממוקמות זו לצד זו כשלכל דירה צמודה קרקע בשטח מסוים לרבות‬</w:t>
        <w:br/>
        <w:t>‫הקרקע מתחת לדירה‪ .‬וזאת כפי שמוצג בתשריט‪:‬‬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29.01.20‬הוגשה תביעה זו במסגרתה טענו התובעים כי עם רכישת דירתם בבית‬</w:t>
        <w:br/>
        <w:t>‫המשותף‪ ,‬ביום ‪ ,27.10.17‬גילו כי אינה מחוברת למערכת הביוב העירונית אלא לבור ספיגה‬</w:t>
        <w:br/>
        <w:t>‫המצוי בחצר דירתם וזאת בניגוד לחוק המים התשי"ט – ‪) 1959‬להלן‪" :‬חוק המים"( ותקנות‬</w:t>
        <w:br/>
        <w:t>‫המים )מניעת זיהום מים( )בורות ספיגה ובורות רקב(‪ ,‬התשנ"ב – ‪) 1992‬להלן‪" :‬תקנות‬</w:t>
        <w:br/>
        <w:t>‫המים"(‪ .‬עוד נטען כי המועצה המקומית "גן יבנה" דרשה מהתובעים ואף מהבעלים הקודמים‬</w:t>
        <w:br/>
        <w:t>‫של דירתם להתחבר למערכת הביוב העירונית‪ .‬לדרישה זו הצטרף גם תאגיד המים אשר‬</w:t>
        <w:br/>
        <w:t>‫הוסיף כי האפשרות הסבירה להתחבר למערכת הביוב העירונית היא דרך חצר דירת‬</w:t>
        <w:br/>
        <w:t>‫הנתבעים‪ .‬מכתב התביעה עלה כי הנתבעים מתנגדים להעברת צינור הביוב דרך החצר‬</w:t>
        <w:br/>
        <w:t>‫הצמודה לדירתם‪ .‬לפיכך דרשו התובעים ליתן צו עשה להעברת צינור הביוב לחיבור דירת‬</w:t>
        <w:br/>
        <w:t>‫התובעים לבריכת הביוב העירונית המצויה ברחוב הרצוג דרך חצר דירת הנתבעים חרף‬</w:t>
        <w:br/>
        <w:t>‫סירובם‪.‬‬</w:t>
        <w:br/>
        <w:t>‫‪ .4‬יצוין כי בתחילה הוגשה התביעה נגד נתבע נוסף שהוגדר על ידי התובעים כנתבע "פורמלי"‪,‬‬</w:t>
        <w:br/>
        <w:t>‫תאגיד מי יבנה בע"מ )להלן‪" :‬תאגיד המים‪ /‬התאגיד"(‪ .‬במסגרת החלטתי מיום ‪05.03.20‬‬</w:t>
        <w:br/>
        <w:t>‫הוריתי על מחיקת התאגיד מן התביעה שכן אינו יכול להיות צד להליך בפני מותב זה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‫להוראות סעיף ‪ 72‬ו‪ 73-‬לחוק המקרקעין תשכ"ט– ‪) 1969‬להלן‪" :‬חוק המקרקעין"(‪ .‬יחד עם‬</w:t>
        <w:br/>
        <w:t>‫זאת קבעתי כי טוב יהיה אם תוגש עמדת התאגיד כדי להבין את התמונה במלואה‪ ,‬ולפיכך‬</w:t>
        <w:br/>
        <w:t>‫הוריתי לתאגיד להגיש עמדתו‪.‬‬</w:t>
        <w:br/>
        <w:t>‫‪ .5‬ביום ‪ 04.05.20‬הוגש כתב הגנה במסגרתו טענו הנתבעים כי עניינה של התביעה הוא חצר‬</w:t>
        <w:br/>
        <w:t>‫דירתם הפרטית ומותב זה נעדר סמכות עניינית לדון בעניין זה‪ .‬לטענת הנתבעים עומדת‬</w:t>
        <w:br/>
        <w:t>‫לתובעים דרך חלופית פוגענית פחות והיא להתחבר למערכת הביוב העירונית באמצעות‬</w:t>
        <w:br/>
        <w:t>‫מערכת סניקה‪ .‬לכתב ההגנה צורף כנספח ‪ 1‬דו"ח מטעם המהנדס יוג'ין קון אשר במסגרתו‬</w:t>
        <w:br/>
        <w:t>‫צוין כי ניתן לבצע חיבור באמצעות מערכת שאיבת ביוב וקו סניקה דרך השביל המשותף‬</w:t>
        <w:br/>
        <w:t>‫וחיבור לבריכת הביוב ברחוב תורה ועבודה‪ .‬כמו כן טענו הנתבעים כי העברת קו ביוב בחצר‬</w:t>
        <w:br/>
        <w:t>‫הצמודה לדירתם תפגע בערכה ותמנע מהם לבצע עבודות בנייה בעומק חצרם בעתיד‪.‬‬</w:t>
        <w:br/>
        <w:t>‫‪ .6‬ביום ‪ 01.06.20‬הגיש תאגיד המים את עמדתו באשר לתביעה‪ .‬לעמדת התאגיד חלה חובה על‬</w:t>
        <w:br/>
        <w:t>‫כל בעל נכס להתחבר למערכת הביוב העירונית וחל איסור על שימוש בבור ספיגה מכוח סעיף‬</w:t>
        <w:br/>
        <w:t>‫‪ 97‬לכללי תאגידי מים וביוב‪ ,‬תשע"א‪) 2011-‬להלן‪" :‬כללי המים"( ותקנות המים‪ .‬לטענת‬</w:t>
        <w:br/>
        <w:t>‫התאגיד קיימות שתי דרכי פעולה לשם חיבור דירת התובעים למערכת הביוב העירונית‪.‬‬</w:t>
        <w:br/>
        <w:t>‫האחת העברת החיבור דרך שטח דירתם של הנתבעים‪ .‬לשיטת התאגיד זו האפשרות הסבירה‪.‬‬</w:t>
        <w:br/>
        <w:t>‫השנייה התקנת קו סניקה וחיבור לבריכת הביוב ברחוב תורה ועבודה‪ .‬לטענת התאגיד דרך זו‬</w:t>
        <w:br/>
        <w:t>‫לא מומלצת בשל עלויות התקנה ותחזוקה גבוהות וקרבה לקווי המים העירוניים‪ .‬צוין כי‬</w:t>
        <w:br/>
        <w:t>‫ייתכן כי דרך זו לא תאושר על ידי משרד הבריאות אשר מחייב שיהיו מרחקי בטחון בין‬</w:t>
        <w:br/>
        <w:t>‫תשתיות ביוב לקווי המים העירוניים‪ .‬עוד צוין כי כל דרך פעולה אשר תיקבע כפופה ממילא‬</w:t>
        <w:br/>
        <w:t>‫לאישור התאגיד וייתכן כי התאגיד לא ייתן אישורו לאפשרות הסניקה בשל חסרונותיה‪.‬‬</w:t>
        <w:br/>
        <w:t>‫‪ .7‬ביום ‪ 24.09.20‬התקיים דיון בנוכחות הצדדים במסגרתו ביקשו הנתבעים לקבל את עמדת‬</w:t>
        <w:br/>
        <w:t>‫התאגיד באשר לאפשרות קו הסניקה לשם חיבור למערכת הביוב העירונית‪ .‬בהחלטתי מאותו‬</w:t>
        <w:br/>
        <w:t>‫היום קבעתי כי תאגיד המים ימסור את עמדתו המפורטת לעניין אפשרות הביצוע של פתרון‬</w:t>
        <w:br/>
        <w:t>‫הסניקה‪ ,‬לרבות התייחסות לשאלה האם דרך זו תאושר על ידי התאגיד ועל ידי גורמים‬</w:t>
        <w:br/>
        <w:t>‫נוספים‪.‬‬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20.01.21‬הוגשה עמדת התאגיד במסגרתה נטען כי יכולות להיות אפשרויות נוספות‬</w:t>
        <w:br/>
        <w:t>‫לחיבור למערכת הביוב העירונית‪ ,‬אולם הן אינן רלוונטיות או כרוכות בבחינה פרטנית‪ .‬לטענת‬</w:t>
        <w:br/>
        <w:t>‫התאגיד הצדדים לא הציגו תכנית מוסכמת על שניהם לשם בחינתה על ידי התאגיד וככל‬</w:t>
        <w:br/>
        <w:t>‫שלנתבעים קיימת אפשרות שלטענתם היא סבירה יותר עליהם להציגה‪ .‬נטען כי כאשר יוצגו‬</w:t>
        <w:br/>
        <w:t>‫לתאגיד הצעות סבירות ומקצועיות‪ ,‬התאגיד יבחן אותן וייתן עמדתו‪ .‬כן צוין כי עמדות‬</w:t>
        <w:br/>
        <w:t>‫התאגיד ניתנו למיטב הבנתו המקצועית ובהתאם לנתונים שהיו ברשותו‪.‬‬</w:t>
        <w:br/>
        <w:t>‫‪ .9‬ביום ‪ 18.2.21‬התקיים דיון נוסף במעמד הצדדים בסיומו מונה כמומחה מטעמי מהנדס מים‬</w:t>
        <w:br/>
        <w:t>‫וביוב בשם ירון בן ארי )להלן‪" :‬המומחה"(‪ ,‬לשם בחינת האפשרויות העומדות על הפרק לצורך‬</w:t>
        <w:br/>
        <w:t>‫חיבור דירת התובעים למערכת הביוב העירונית‪ .‬בהחלטתי מאותו היום קבעתי כי במסגרת‬</w:t>
        <w:br/>
        <w:t>‫חוות דעתו ישיב המומחה לשאלות הבאות‪:‬‬</w:t>
        <w:br/>
        <w:t>‫המומחה יפרט את כל הדרכים הקיימות לשם חיבור דירת התובעים למערכת הביוב‬             ‫א‪.‬‬</w:t>
        <w:br/>
        <w:t>‫העירונית‪.‬‬</w:t>
        <w:br/>
        <w:t>‫המומחה יפרט את העלויות הכרוכות בכל דרך ואת היתרונות והחסרונות שלה אל מול‬         ‫ב‪.‬‬</w:t>
        <w:br/>
        <w:t>‫הדרכים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יוודא כי כל תכנית שהוצעה על ידו מאושרת על ידי הגורמים הרלוונטיים‬          ‫ג‪.‬‬</w:t>
        <w:br/>
        <w:t>‫)משרד הבריאות‪ ,‬תאגיד המים והביוב גן יבנה וכו'(‪.‬‬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המומחה‪:‬‬</w:t>
        <w:br/>
        <w:t>‫‪ .10‬ביום ‪ 14.06.21‬הוגשה חוות דעתו של המומחה‪ .‬להלן יפורטו מסקנותיו‪:‬‬</w:t>
        <w:br/>
        <w:t>‫"‪ .2‬התייחסות לנושאי ושאלות המפקחת‬</w:t>
        <w:br/>
        <w:t>‫‪ .2.1‬חלופות חיבור מגרש למערכת הביוב הציבורית‬</w:t>
        <w:br/>
        <w:t>‫‪ .2.1.1‬כללי‬</w:t>
        <w:br/>
        <w:t>‫שתי החלופות שהוצגו בכתבי התובעים והנתבעים ואשר יפורטו להלן יכולים באופן עקרוני‬</w:t>
        <w:br/>
        <w:t>‫לחבר את מגרש התובעים למערכת הביוב הציבורית‪ ,‬אך צריך לפרט את היתרונות וחסרונות‬</w:t>
        <w:br/>
        <w:t>‫של כל חלופה‪.‬‬</w:t>
        <w:br/>
        <w:t>‫‪ .2.1.2‬חלופה א'‪ -‬חיבור גרביטציוני דרך מגרש הנתבעים לקו הביוב ברח' הרצוג‬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‫בחלופה זו יונח צינור רציף החל מאזור בור הרקב או שוחת החלחול במגרש התובעים ויחובר‬</w:t>
        <w:br/>
        <w:t>‫לשוחת‪ /‬תא בקרה ציבורי הנמצא בחניה של הנתבעים ברח' הרצוג‪ .‬ניתן לבצע צינור זה‬</w:t>
        <w:br/>
        <w:t>‫כצינור רציף ללא חיבורים סמוך לגבול המגרש‪ ,‬באשור שבכל מקרה לא ניתן לבצע בו בניה‪,‬‬</w:t>
        <w:br/>
        <w:t>‫חלופה זו יכולה לדרוש בצוע ‪ 2‬שוחות ביוב נוספות אך זאת יהיה ניתן לבדוק רק בתכנון‬</w:t>
        <w:br/>
        <w:t>‫מפורט‪.‬‬</w:t>
        <w:br/>
        <w:t>‫חלופה זו יכולה להתבצע בשני אופנים‪:‬‬</w:t>
        <w:br/>
        <w:t>‫‪ .2.1.2.1‬בחפירה פתוחה ורדודה בחצר משפחת הנתבעים‪ ,‬תוך כדי החזרת חומר המילוי‬</w:t>
        <w:br/>
        <w:t>‫והחזרת כל המצב לקדמותו לשביעות רצון הנתבעים‪.‬‬</w:t>
        <w:br/>
        <w:t>‫‪ .2.1.2.2‬לחלופין כדי לא להיכנס למגרש השכן הצנרת יכולה להיות מבוצעת בקידוח אופקי‬</w:t>
        <w:br/>
        <w:t>‫מהדרך סמוך למגרש התובע ועד לחניה‪ ,‬כאשר מכונת הקדוח ממוקמת על השביל‪.‬‬</w:t>
        <w:br/>
        <w:t>‫‪ .2.1.3‬חלופה ב – בצוע שוחת שאיבה במגרש התובעים וקו סניקה לשוחת ביוב ברח' תורה‬</w:t>
        <w:br/>
        <w:t>‫ועבודה‬</w:t>
        <w:br/>
        <w:t>‫חלופה זו אשר תבוצע במגרש הנתבעים ובשטח הציבורי‪ ,‬דורשת בצוע שוחת שאיבה במגרש‬</w:t>
        <w:br/>
        <w:t>‫התובעים‪ ,‬חיבור מערכת הביוב של הנכס לשוחת השאיבה והנחת קו סניקה )קו לחץ(‬</w:t>
        <w:br/>
        <w:t>‫שידחוף את השפכים לשוחה ציבורית הנמצאת ברח' תורה ועבודה כי החיבור אליה גבוה‬</w:t>
        <w:br/>
        <w:t>‫ממגרש התובעים‪ .‬פתרון זה דורש התקנת משאבת ביוב וחיבור חשמל ופיקוד‪.‬‬</w:t>
        <w:br/>
        <w:t>‫‪ 2.2‬בחינת החלופות והעליות המוערכות שלהם‬</w:t>
        <w:br/>
        <w:t>‫‪ .2.2.1‬חלופה א‪ -‬חלופה זו שהינה חלופה גרביטציונית הינה חלופה פשוטה וזולה‬</w:t>
        <w:br/>
        <w:t>‫בהפעלתה‪ ,‬לאחר הנחת הצנרת השפכים יזרמו לשוחה הציבורית ללא הפרעה למגרש‬</w:t>
        <w:br/>
        <w:t>‫הנתבעים וגם אם תהיה בעיה כלשהיא בעתיד )סתימות וכו'( הם יוכלו להיות מטופלים דרך‬</w:t>
        <w:br/>
        <w:t>‫מגרש התובעים או השוחה הציבורית ללא הפרעה לנתבעים‪ .‬הנחת הצנרת סמוך או כמטר‬</w:t>
        <w:br/>
        <w:t>‫מגבול המגרש גם לא תפריע בפתוח עתידי במגרש הנתבעים‪.‬‬</w:t>
        <w:br/>
        <w:t>‫יש להדגיש שחלופה זו גם לא דורשת אישור משרד הבריאות אלא רק תאום עם התאגיד‪.‬‬</w:t>
        <w:br/>
        <w:t>‫‪ .2.1.3‬חלופה ב'‪ -‬דורשת גם בצוע עבודה יקרה יותר וגם תחזוקת המערכת עלויות שוטפות‬</w:t>
        <w:br/>
        <w:t>‫שלה בהוצאות חשמל וטיפול במערכת ובלאי יהיו יקר‪ ,‬החלופה דורשת מעבר קו הסניקה‬</w:t>
        <w:br/>
        <w:t>‫בכביש ציבורי אשר ידרוש תיקון הכביש לאחר הבצוע‪ .‬נוסף על כך מציינת היועצ"מ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‫התאגיד שחלופה זו תדרוש אשור משרד הבריאות‪ ,‬בגלל מעברה ליד קו מים‪ .‬הנחיות משרד‬</w:t>
        <w:br/>
        <w:t>‫הבריאות בנושא דורשת מרווח נקי של ‪ 1.0‬מ' בין תחתית צנרת המים לגב צנרת‪ ,‬עקב כך‬</w:t>
        <w:br/>
        <w:t>‫עלות עבודת החפירה תהיה גבוהה יותר‪ ,‬והתאום עשוי לעכב את הבצוע בגלל האישור‬</w:t>
        <w:br/>
        <w:t>‫הנדרש‪.‬‬</w:t>
        <w:br/>
        <w:t>‫‪ .2.2.2‬עלות החלופות‪ 2.1.2 :‬ו‪2.1.3‬‬</w:t>
        <w:br/>
        <w:t>‫להלן יפורטו עלויות החלופות יש לציין שמדובר בהערכה בלבד ורק תכנון מפורט יאפשר‬</w:t>
        <w:br/>
        <w:t>‫הערכה מדויקת יותר ראה‪:‬‬</w:t>
        <w:br/>
        <w:t>‫חלופה א' סעיף ‪2.1.2‬‬</w:t>
        <w:br/>
        <w:t>‫אשר מחולקת לשתי חלופות משנה עלותם‪:‬‬</w:t>
        <w:br/>
        <w:t>‫‪ 2.1.2.1‬עלות כולל מע"מ ‪23,530‬‬</w:t>
        <w:br/>
        <w:t>‫‪ 2.1.2.2‬עלות כוללת מע"מ ‪45,745‬‬</w:t>
        <w:br/>
        <w:t>‫חלופה ב' סעיף ‪56,000 2.2.3‬‬</w:t>
        <w:br/>
        <w:t>‫‪ .3‬סיכום והמלצות‬</w:t>
        <w:br/>
        <w:t>‫‪ 3.1‬החוקים והתקנות במדינת ישראל דורשים מכל צרכן להתחבר למערכת ביוב מרכזית‪,‬‬</w:t>
        <w:br/>
        <w:t>‫השארת בור רקב או בור חלחול אינה חוקית‪.‬‬</w:t>
        <w:br/>
        <w:t>‫‪ 3.2‬לפתרון הביוב וחיבור מערכת הביוב של התובעים למערכת המרכזית ‪ 2‬חלופות שפורטו‬</w:t>
        <w:br/>
        <w:t>‫לעיל‪.‬‬</w:t>
        <w:br/>
        <w:t>‫‪ 3.3‬לדעת הח"מ ומתוך ניסיונו רב השנים‪ ,‬הקמת ת"ש לביוב לבית פרטי וגם למבנה גדול‬</w:t>
        <w:br/>
        <w:t>‫יותר‪ ,‬אינה מקובלת בלשון המעטה‪ .‬ואם נעשה פתרון זמני כזה בגלל עיכוב בהקמת מערכת‬</w:t>
        <w:br/>
        <w:t>‫ציבורית הוא לזמן קצוב וספק המים במקרה להלן מטפל בת"ש עד להשלמת פתרון‬</w:t>
        <w:br/>
        <w:t>‫גרביטציוני לנושא‪.‬‬</w:t>
        <w:br/>
        <w:t>‫‪ 3.4‬על כן המלצתי שבכל מקרה יבוצע חיבור הביוב עפ"י חלופה א' באחת האפשריות‬</w:t>
        <w:br/>
        <w:t>‫שהוזכרו‪".‬‬</w:t>
        <w:br/>
        <w:t>‫‪ .11‬בהחלטתי מיום ‪ 14.06.21‬קבעתי כי חוות דעת המומחה שהוגשה אינה שלמה ויש צורך בהצגת‬</w:t>
        <w:br/>
        <w:t>‫אישור התאגיד לחלופות שהוצגו על ידי המומחה‪ .‬במסגרת החלטתי הוריתי למומחה להגיש‬</w:t>
        <w:br/>
        <w:t>‫חוות דעת משלימה הכוללת את עמדת התאגיד באשר לחלופות שהוצעו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09.08.21‬הגיש המומחה חוות דעת משלימה‪ ,‬כדלקמן‪:‬‬</w:t>
        <w:br/>
        <w:t>‫"‪ .1‬בהחלטה המקורית מיום ‪ 18.02.21‬של המפקחת התבקשתי בסעיף ‪2‬ג' לקבל אישור‬</w:t>
        <w:br/>
        <w:t>‫תאגיד המים והביוב מי יבנה לתוכנית‪ ,‬ואכן נערכה על ידי פניה לתאגיד בנושא ראה נספח‬</w:t>
        <w:br/>
        <w:t>‫א להלן‪ ,‬עפ"י דרישת התאגיד ראה נספח ב' הוגשה תכנית מתוקנת לתאגיד ראה נספח ג'‬</w:t>
        <w:br/>
        <w:t>‫להלן‪.‬‬</w:t>
        <w:br/>
        <w:t>‫התוכנית המתוקנת אושרה ע"י התאגיד ראה נספח ג'‪ ,‬לאור החלטתם שמדובר בחיבור של‬</w:t>
        <w:br/>
        <w:t>‫בית משותף במגרש אחד‪ ,‬הם מאשרים רק חיבור אחד למערכת הביוב העירונית‪ .‬היות‬</w:t>
        <w:br/>
        <w:t>‫ומדובר בפתרון זה בקו ביב קצר העובר במגרש הנתבעים‪ ,‬איני חושב שיהיה זה חכם לבצוע‬</w:t>
        <w:br/>
        <w:t>‫בקדוח אופקי‪ ,‬הדורש בור גדול משני צידי הקדוח‪ .‬והשקום במגרש הנתבעים יהיה במקרה‬</w:t>
        <w:br/>
        <w:t>‫זה גדול יותר‪.‬‬</w:t>
        <w:br/>
        <w:t>‫‪ .2‬נערכה פניה נוספת לתאגיד לפי החלטת המפקחת ‪ 27.7‬לבחינת החלופה של ת"ש וקו‬</w:t>
        <w:br/>
        <w:t>‫סניקה‪ ,‬כפי שמצוין בתשובת התאגיד נספח ד ראה סעיפים ‪ 7,8‬למכתבם‪ ,‬הם שוללים פתרון‬</w:t>
        <w:br/>
        <w:t>‫זה לחלוטין‪".‬‬</w:t>
        <w:br/>
        <w:t>‫‪ .13‬ביום ‪ 09.09.21‬הפנו הנתבעים שאלות הבהרה למומחה וביום ‪ 03.10.21‬התקבלו תשובותיו‪,‬‬</w:t>
        <w:br/>
        <w:t>‫כדלקמן‪:‬‬</w:t>
        <w:br/>
        <w:t>‫"שאלה ‪ – 1‬האם בדקת אפשרות חלופית של העברת קו הביוב‪ ,‬בחלקה האחורית מאחורי‬</w:t>
        <w:br/>
        <w:t>‫בתי הצדדים‪ ,‬הריקים מנכס ואדם כלשהו‪ ,‬בדרך שתמנע מעבר קו הביוב בחצר הנתבעים?‬</w:t>
        <w:br/>
        <w:t>‫להלן להמחשה )בצבע אדום(‪ :‬בהקשר זה יצוין‪ ,‬כי למסמך זה מצורפת כנספח ‪ 1‬חוות דעתו‬</w:t>
        <w:br/>
        <w:t>‫של המומחה מטעם הנתבעים‪ ,‬המהנדס פרץ טיקטין‪ ,‬בעל שם מוכר וניסיון רב‪ ,‬אשר מציג‬</w:t>
        <w:br/>
        <w:t>‫כי אפשרות זו אפשרית‪.‬‬</w:t>
        <w:br/>
        <w:t>‫תשובה ‪ – 1‬לגבי שאלתכם הראשונה‪ ,‬מעבר קו ביוב במגרש שמאחורי המבנה‪ ,‬הנושא נבדק‬</w:t>
        <w:br/>
        <w:t>‫על ידי בזמן הסיור בשטח ונפסל מכמה סיבות‪:‬‬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יציאות הביוב בבית התובע הם לכיוון החזית וכדי להתחבר לקו מאחורי ביתו יצטרך‬   ‫‪‬‬</w:t>
        <w:br/>
        <w:t>‫לעשות שינויים רבים בבית כולל הרמת רצפות וחיצוב 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‫התאגיד מציין במפורש שהוא מחויב למתן חיבור ביוב אחד למגרש והיות ולא ניתן לחבר‬    ‫‪‬‬</w:t>
        <w:br/>
        <w:t>‫את הקו האחורי לשוחת התאגיד אליה מחובר הנתבע‪ ,‬הנושא נפסל‪ ,‬ראה מצ"ב הנחיות‬</w:t>
        <w:br/>
        <w:t>‫רשות המים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המומחה מטעמכם בדק את האפשרות המעשית ללכת בתוואי זה? הרי הוא מחוץ‬            ‫‪‬‬</w:t>
        <w:br/>
        <w:t>‫למגרש האם נבדקה הבעלות של שטח זה? העובדה שהינו היום פנוי אינה אומרת שאינו‬</w:t>
        <w:br/>
        <w:t>‫מתוכנן או יתוכנן בעתיד‪.‬‬</w:t>
        <w:br/>
        <w:t>‫שאלה ‪ – 2‬האם נכון שפתרון של מעבר הביוב בחצר הריקה‪ ,‬יאפשר גם את חיבור הבית‬</w:t>
        <w:br/>
        <w:t>‫הנוסף שלא חובר אל שוחת הביוב? להלן לצורך המחשבה הבית השלישי שטרם חובר‪,‬‬</w:t>
        <w:br/>
        <w:t>‫והחיבור בחלק האחורי של הבתים‪ .‬בהקשר זה יצוין‪ ,‬כי במסגרת חוות דעתו של המומחה‬</w:t>
        <w:br/>
        <w:t>‫מטעם הנתבעים‪ ,‬מר פרץ טיקטין‪ ,‬מוצג כי אפשרות זו תעניק פתרון לבית הנוסף שטרם‬</w:t>
        <w:br/>
        <w:t>‫חובר‪.‬‬</w:t>
        <w:br/>
        <w:t>‫תשובה ‪ – 2‬תשובתי התייחסה לנושא בסעיף אחד להלן ופוסלת את תוואי זה לחלוטין‪.‬‬</w:t>
        <w:br/>
        <w:t>‫שאלה ‪ – 3‬האם יש מניעה חוקית כלשהי לחיבור קו הביוב מבור הספיגה לשוחה הציבורית‬</w:t>
        <w:br/>
        <w:t>‫שברחוב הרב הרצוג באמצעות קידוח אופקי? האם ניסית לשנות את עמדת התאגיד בנוגע‬</w:t>
        <w:br/>
        <w:t>‫לביצוע העבודה בדרך זו על מנת למנוע חפירה בחצרי הנתבעים? זאת בראי תשובת מר יעקבי‬</w:t>
        <w:br/>
        <w:t>‫בנספח ב' לחוות דעתך‪ ,‬שרשם "אני מבקש לשנות את התכנון כך שהקו יחובר ישירות‬</w:t>
        <w:br/>
        <w:t>‫לשוחה האחרונה במגרש בניגוד למוצג בו נדרש 'ניפל' נוסף"‪ ,‬זאת מבלי לתת הצדקה חוקית‬</w:t>
        <w:br/>
        <w:t>‫כלשהי לכך‪ ,‬ומבלי לתת את הדעת שהדבר כרוך בפגיעה בחצר הנתבעים‪ ,‬ובניגוד לתקנות‪.‬‬</w:t>
        <w:br/>
        <w:t>‫בהקשר זה יצוין‪ ,‬כי במסגרת חוות דעתו של המומחה מטעם הנתבעים‪ ,‬מר פרץ טיקטין‪,‬‬</w:t>
        <w:br/>
        <w:t>‫מוצג כי לא זו בלבד שאין מניעה לחיבור בקדיחה אופקית לרחוב הרצוג‪ ,‬אלא כי זו הדרך‬</w:t>
        <w:br/>
        <w:t>‫הנכונה תכנונית לעשות כן‪.‬‬</w:t>
        <w:br/>
        <w:t>‫תשובה ‪ – 3‬להזכירך אינני המתכנן של התובע‪ ,‬אלא מומחה ביהמ"ש‪ ,‬מר יעקובי התייחס‬</w:t>
        <w:br/>
        <w:t>‫לתקנות התאגידים המחייבות אותו לחיבור אחד ויחיד למגרש ולכן פסל חיבור נוסף לשוחה‬</w:t>
        <w:br/>
        <w:t>‫של התאגיד כפי שהוצע ע"י בהצעתי המקורית אליו ראה נספח א מ‪ 1.6‬להשלמת החו"ד‪.‬‬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‪ – 4‬האם ב"כ התובעים מר דוד דרור היה חלק מהתכתובות שלך עם התאגיד )כפי‬</w:t>
        <w:br/>
        <w:t>‫שמופיע בנספח ב' לחוות דעתך(? ואם כן‪ ,‬מדוע הוא היה חלק מהתכתובות ומדוע לא נהיה‬</w:t>
        <w:br/>
        <w:t>‫נציג מטעם הנתבעים בתכתובות?‬</w:t>
        <w:br/>
        <w:t>‫תשובה ‪ – 4‬ברצוני להזכירך שפניתי אליך ואל עו"ד דרור לעזרה‪ ,‬כי לא קבלתי התייחסות‬</w:t>
        <w:br/>
        <w:t>‫התאגיד‪ ,‬אתה החזרת לי תשובה באיחור ואילו עו"ד דרור הצליח לקשר אותי למהנדס‪ ,‬אשר‬</w:t>
        <w:br/>
        <w:t>‫החליט מיוזמתו לידע אותו בתשובה שנתן ראה נספח ב' בחו"ד השלמה‪.‬‬</w:t>
        <w:br/>
        <w:t>‫שאלה ‪ – 5‬האם זה נכון שתקנות תכן הבניה‪ ,‬בסעיפים ‪) 59‬ג( ‪) 59 +‬ד(‪ ,‬אף מורות כי חיבור‬</w:t>
        <w:br/>
        <w:t>‫קו הביוב בין המגרשים‪ ,‬יעבור במרווח שבין קו הבניין לקו המגרש‪ ,‬צמוד ככל האפשר לגבול‬</w:t>
        <w:br/>
        <w:t>‫המגרש? ובענייננו מדובר בחיבור בקדיחה אופקית ללא חפירה בחצרה של משפחת בן חור?‬</w:t>
        <w:br/>
        <w:t>‫תשובה ‪ – 5‬לצערי לא מצאתי את הסעיף אתה מתייחס אליו‪ ,‬לא ציינת מתי פורסמה התקנה‬</w:t>
        <w:br/>
        <w:t>‫ולמרות שצוין בדו"ח המומחה שלך שצורף הם לא צורפו לבקשת שאלות הבהרה‪ ,‬אך אכן‬</w:t>
        <w:br/>
        <w:t>‫נהוג שקו ביוב יעבור צמוד כמה שאפשר לגבול מגרש‪ ,‬אך במקרה הנ"ל מהנדס התאגיד רנן‬</w:t>
        <w:br/>
        <w:t>‫יעקובי פסל פתרון והכתיב פתרון שאושר ע"י מחליפו יואב בן אבו‪ ,‬ראה נספח ג' בהשלמת‬</w:t>
        <w:br/>
        <w:t>‫חו"ד‪ ,‬כאשר מהנדס התאגיד מציין שמדובר בפתרון אופטימלי לחיבור הביוב של התובע‪.‬‬</w:t>
        <w:br/>
        <w:t>‫שאלה ‪ – 6‬בסעיף ‪ 2‬לחוות דעתך‪ -‬מדוע אתה רושם שהתאגיד 'שולל לחלוטין פתרון זה' של‬</w:t>
        <w:br/>
        <w:t>‫חלופה של קו סניקה‪ ,‬זאת בעת שהתאגיד רושם שניתן לבצע את החיבור‪ ,‬ונדרש חיבור‬</w:t>
        <w:br/>
        <w:t>‫משוחת התובעים לשוחת ההשקטה ומשם קו סניקה? התאגיד רושם 'ניתן לבצע‬</w:t>
        <w:br/>
        <w:t>‫)תיאורטית( ניפל עם שוחת השקטה בגובה של לפחות ‪ ,TL – 58.85‬כמתואר בשרטוט'‬</w:t>
        <w:br/>
        <w:t>‫כאשר התאגיד גם מצרף שרטוט שמראה את האפשרות לקיום החיבור בכפוף לאישור יתר‬</w:t>
        <w:br/>
        <w:t>‫הרשויות‪.‬‬</w:t>
        <w:br/>
        <w:t>‫תשובה ‪ – 6‬לפי כל המפורט במכתבו של מהנדס התאגיד יאיר בן אבו‪ ,‬אני מסיק שהוא שולל‬</w:t>
        <w:br/>
        <w:t>‫את הפתרון הדורש עלות בצוע גבוהה של התאגיד שתחול על התובע וכן עלות גבוהה ישירה‬</w:t>
        <w:br/>
        <w:t>‫של התובע‪ ,‬ראה פירוט ודיון שלי באפשרות זו בחו"ד מקורית‪ .‬ניסיוני אינו נופל מניסיונו‬</w:t>
        <w:br/>
        <w:t>‫של המומחה שלכם ואולי גם גובר עליו בהיותי מנהל אגף המים והביוב בעיר גדולה ובעייתית‬</w:t>
        <w:br/>
        <w:t>‫כמו חיפה‪ .‬כפי שציינתי בחו"ד איני מכיר כל מקרה בחיפה עם כל בעיות השיפועים שלה‬</w:t>
        <w:br/>
        <w:t>‫של פתרון ביוב למגרש של ת"ש פרטית ולכן אני המלצתי לא לקבל פתרון זה על הסף‪".‬‬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.‬המשך השתלשלות ההליך‪:‬‬</w:t>
        <w:br/>
        <w:t>‫‪ .14‬ביום ‪ 12.10.21‬הגישו הנתבעים בקשה לחקירת המומחה ולגביית עדות מטעם נציג תאגיד‬</w:t>
        <w:br/>
        <w:t>‫המים‪ .‬בהחלטתי מאותו היום נעתרתי לבקשתם ונקבע דיון לחקירת המומחה ליום ‪.28.04.22‬‬</w:t>
        <w:br/>
        <w:t>‫‪ .15‬ביום ‪ 28.04.22‬התקיים במעמד הצדדים דיון הוכחות במסגרתו נחקר המומחה מטעמי מר בן‬</w:t>
        <w:br/>
        <w:t>‫ארי וכן נחקר נציג תאגיד המים‪ ,‬מר יאיר בן אבו‪.‬‬</w:t>
        <w:br/>
        <w:t>‫‪ .16‬יצוין‪ ,‬כי לאורך ניהול ההליך נעשו על ידי ניסיונות לסיים סכסוך זה בדרך של שלום ועלו‬</w:t>
        <w:br/>
        <w:t>‫הצעות פשרה שונות שבסופו של יום לא נתקבלו ולא נותר לי אלא להכריע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.‬חוות דעת שמאיות מטעם הצדדים‪:‬‬</w:t>
        <w:br/>
        <w:t>‫‪ .17‬בהחלטתי מיום ‪ 29.05.22‬ולבקשת הנתבעים אפשרתי לנתבעים להגיש חוות דעת שמאית‬</w:t>
        <w:br/>
        <w:t>‫באשר לירידת הערך הנטענת שתיגרם לדירתם ככל שתתקבל התביעה‪ .‬כמו כן אפשרתי‬</w:t>
        <w:br/>
        <w:t>‫לתובעים להגיש חוות דעת נגדית בעניין זה‪.‬‬</w:t>
        <w:br/>
        <w:t>‫‪ .18‬ביום ‪ 31.05.22‬הגישו הנתבעים חוות דעת מטעמם של השמאי רוני ברקוביץ'‪ .‬במסגרת חוות‬</w:t>
        <w:br/>
        <w:t>‫הדעת צוין כי קיימת אלטרנטיבה שאינה פוגענית וזאת באמצעות הנחת קו סניקה שיחובר‬</w:t>
        <w:br/>
        <w:t>‫לבריכת הביוב המצויה ברחוב תורה ועבודה‪ .‬לחילופין צוין כי ככל שיוחלט על העברת קו‬</w:t>
        <w:br/>
        <w:t>‫הביוב דרך חצר דירתם של הנתבעים שווי הפגיעה בקניינם יוערך בסך ‪ 66,300‬ש"ח‪ .‬חישוב‬</w:t>
        <w:br/>
        <w:t>‫שווי ירידת הערך בוצע על סמך מספר שיקולים‪ .‬האחד‪ ,‬מתן גילוי נאות לרוכש פוטנציאלי של‬</w:t>
        <w:br/>
        <w:t>‫שטח דירת הנתבעים בדבר קו הביוב אשר עשוי לגרום להפחתת מחיר העסקה‪ .‬השני‪,‬‬</w:t>
        <w:br/>
        <w:t>‫הסתברות לליקויים עתידיים בקו הביוב שיצריכו תיקונים בתוך שטח חצר דירת הנתבעים‪.‬‬</w:t>
        <w:br/>
        <w:t>‫השלישי‪ ,‬הכפפת זכויות הבנייה הפוטנציאליות לאילוצים תכנוניים תוך הגבלת היקף הבנייה‪.‬‬</w:t>
        <w:br/>
        <w:t>‫‪ .19‬ביום ‪ 10.07.22‬הגישו התובעים חוות דעת מטעמם של השמאי דני פיינשטיין‪ .‬במסגרת חוות‬</w:t>
        <w:br/>
        <w:t>‫הדעת צוין כי הקמת קו הביוב לא תגרום לירידת ערך לתת החלקה של הנתבעים‪ ,‬אלא לעליית‬</w:t>
        <w:br/>
        <w:t>‫ערכה ולהגדלת שוויה בסך של ‪ 230,000‬ש"ח‪ .‬צוין כי קו הביוב יעבור בתחום שאינו מותר‬</w:t>
        <w:br/>
        <w:t>‫לבנייה ובנייה עתידית לא תהיה מושפעת מהקמתו‪ .‬עוד צוין כי הגילוי הנאות בדבר צינור‬</w:t>
        <w:br/>
        <w:t>‫הביוב לא אמור להפחית את מחיר העסקה‪ ,‬שכן מדובר בצינור על פי חוק ולא בפגם או תקלה‪.‬‬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צוין כי אי חיבור הביוב במקרקעין למערכת הביוב העירונית מהווה מטרד שיש להסירו‬</w:t>
        <w:br/>
        <w:t>‫ויש בו כדי לעכב קבלת היתר בנייה‪ .‬לפיכך טען השמאי מטעם התובעים כי הסרת המטרד‬</w:t>
        <w:br/>
        <w:t>‫תעלה את ערך תת החלקה שבבעלות הנתבעים‪.‬‬</w:t>
        <w:br/>
        <w:t>‫‪ .20‬בהחלטתי מיום ‪ 15.02.23‬בוטל דיון ההוכחות שנועד לשם חקירת השמאים ונקבע כי פסק‬</w:t>
        <w:br/>
        <w:t>‫הדין יינתן על בסיס מלוא חומר הראיות לרבות סיכומי הצדדים וחוות הדעת מטעמם‪ ,‬וזאת‬</w:t>
        <w:br/>
        <w:t>‫לבקשת הנתבעים ובהסכמת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.‬טיעוני הצדדים בסיכומים‪:‬‬</w:t>
        <w:br/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התובעים מוטלת עליהם חובה חוקית להתחבר לתשתית הביוב העירונית וחל עליהם‬</w:t>
        <w:br/>
        <w:t>‫איסור לעשות שימוש בבור ספיגה המותקן בחצרם‪ .‬התובעים טענו כי מהנחיית תאגיד המים‬</w:t>
        <w:br/>
        <w:t>‫ואף מחוות דעתו של המומחה מטעמי‪ ,‬עולה כי האפשרות היחידה הסבירה של התובעים היא‬</w:t>
        <w:br/>
        <w:t>‫התחברות לתשתית הביוב העירונית ברחוב הרצוג תוך מעבר בחצר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טענו התובעים כי המומחה שמונה על ידי מותב זה שלל לחלוטין את הצעת הנתבעים‬</w:t>
        <w:br/>
        <w:t>‫להקמת תשתית לסניקה עילית‪ .‬לטענתם חיבור הסניקה בעייתי מבחינה הנדסית‪ ,‬תחזוקתית‪,‬‬</w:t>
        <w:br/>
        <w:t>‫מלווה בעלויות תחזוקה גבוהות ואף מחייב אישור של משרד הבריאות אשר ייתכן שלא יינתן‪.‬‬</w:t>
        <w:br/>
        <w:t>‫מדובר בחיבור המבוסס על חשמל ולפיכך נתון הוא לתקלות רבות ואף נדרש לו גיבוי של‬</w:t>
        <w:br/>
        <w:t>‫גנרטור וגמל סניקה אשר נדרש כדי למנוע את חזרת הביוב לנכס התובעים‪ .‬בנוסף חיבור זה‬</w:t>
        <w:br/>
        <w:t>‫דורש משאבה חשמלית המלווה בעלויות חשמל שוטפות והוצאות אחזקה שוטפות‪.‬‬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לטענת הנתבעים בעניין ירידת הערך של דירתם בעקבות העברת תשתית הביוב‪ ,‬טענו‬</w:t>
        <w:br/>
        <w:t>‫התובעים כי ממילא מותב זה אינו נדרש להכריע בין שתי חוות הדעת השמאיות כיוון‬</w:t>
        <w:br/>
        <w:t>‫שהנתבעים לא הגישו תביעה שכנגד‪ .‬לחילופין טענו כי חוות הדעת מטעם הנתבעים מופרכת‪.‬‬</w:t>
        <w:br/>
        <w:t>‫לטענתם השמאי מטעם הנתבעים אינו בעל השכלה בתחום האינסטלציה ולמרות זאת קבע‬</w:t>
        <w:br/>
        <w:t>‫בעלמא כי קיים פוטנציאל לקלקול בתשתית התובעים‪ .‬התובעים טענו כי קביעה זו הופרכה‬</w:t>
        <w:br/>
        <w:t>‫על ידי המומחה שמונה מטעמי במסגרת חקירתו בדיון אשר טען כי תשתית ביוב העוברת‬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‫בחצר הנתבעים אמורה לעבוד ‪ 40‬שנים ללא תקלות )עמוד ‪ 2‬לפרוטוקול דיון ההוכחות‪ ,‬שורה‬</w:t>
        <w:br/>
        <w:t>‫‪ .(45‬בנוסף טענו התובעים כי החיבור למערכת הביוב העירונית לא גורם לאילוצי תכנון‬</w:t>
        <w:br/>
        <w:t>‫עתידיים שכן ממילא אין אפשרות לבנות לאורך הגבול הצפוני של המגרש‪.‬‬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.24‬התובעים טענו כי חיבור המגרש לתשתית הביוב הציבורית מיטיב עם הנתבעים שכן כרגע הם‬</w:t>
        <w:br/>
        <w:t>‫מנועים בעצמם מהוצאת היתר בנייה בשטחם‪ .‬לפיכך לטענתם ביצוע החיבור יביא לעליית‬</w:t>
        <w:br/>
        <w:t>‫ערך של ‪ 230,000‬ש"ח לתת החלקה שבבעלות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.25‬התובעים הפנו לתמיכה בטענותיהם לפסק דינו של כב' המפקח על המקרקעין פתח תקווה‬</w:t>
        <w:br/>
        <w:t>‫מאיר פורת ‪ 493/19‬חמרי עזרא נ' קטיעי קונסלסיון רונית )נבו ‪) (02.09.2021‬להלן‪" :‬עניין‬</w:t>
        <w:br/>
        <w:t>‫עזרא"(‪ .‬לטענתם מדובר בסכסוך זהה לעניינה של התביעה דנן ובמסגרתו הוענק סעד זהה לזה‬</w:t>
        <w:br/>
        <w:t>‫הנדרש על ידי התובעים בתביעה זו‪.‬‬</w:t>
        <w:br/>
        <w:t>‫‪ .26‬נטען כי הנתבעים מונעים מהתובעים חיבור סביר לתשתית הביוב ובכך מתנהלים בחוסר תום‬</w:t>
        <w:br/>
        <w:t>‫לב ומסבים לתובעים נזק רב‪ .‬לפיכך דרשו ליתן צו עשה המורה לנתבעים לפעול לפי הנחיותיו‬</w:t>
        <w:br/>
        <w:t>‫של המומחה מטעמי לעניין החיבור לתשתית הביוב העירונית ברחוב הרצוג דרך חצרם‪ ,‬תוך‬</w:t>
        <w:br/>
        <w:t>‫חיוב התובעים בהוצאות משפט ריאליות‪.‬‬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הנתבעים יש לדחות את התביעה על הסף מחמת חוסר סמכות עניינית‪ .‬לטענתם עניינה‬</w:t>
        <w:br/>
        <w:t>‫של התביעה הוא פגיעה במקרקעין פרטיים המצויים בבעלות הנתבעים ואין המדובר בחצר‬</w:t>
        <w:br/>
        <w:t>‫משותפת בבית משותף‪ .‬לפיכך נטען כי הסכסוך אינו מצוי בסמכות העניינית של מותב זה אשר‬</w:t>
        <w:br/>
        <w:t>‫נקבעה בסעיף ‪ 72‬לחוק המקרקעין כיוון שהסכסוך עניינו בפגיעה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.28‬עוד טענו הנתבעים כי כלל חוות הדעת מעלות כי מצויות שלוש אפשרויות חלופיות לשם‬</w:t>
        <w:br/>
        <w:t>‫חיבור דירת התובעים למערכת הביוב העירונית; א‪ .‬סניקה עילית‪ .‬ב‪ .‬מעבר דרך החלקה‬</w:t>
        <w:br/>
        <w:t>‫הריקה‪ .‬ג‪ .‬קדיחה אופקית צמודה לגדר‪ .‬נטען כי אפשרויות אלו אינן פוגעות בקניין הנתבעים‬</w:t>
        <w:br/>
        <w:t>‫ולכן הן עדיפות על פני האפשרות של מעבר בחצר דירת הנתבעים וחיבור לרחוב הרצוג‪ .‬עוד‬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חוות הדעת שהוגשה מטעם הנתבעים של המהנדס טיקטין‪ ,‬מעלה כי דרך הפעולה‬</w:t>
        <w:br/>
        <w:t>‫המוצעת על ידי התובעים אינה חוקית ואינה עומדת בתקנות תכן הבנייה‪ .‬נטען כי התובעים‬</w:t>
        <w:br/>
        <w:t>‫עומדים על מעבר בחצר דירת הנתבעים וזאת מטעמי הוזלת עלויות למרות הפגיעה בנתבעים‬</w:t>
        <w:br/>
        <w:t>‫ולמרות היעדר המענה לדירה נוספת אשר אף היא אינה מחוברת למערכת הביוב העירונית‪.‬‬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.29‬נטען כי התובעים והנתבעים חולקים שביל משותף אשר ניתן להעביר בו את קו הסניקה שיש‬</w:t>
        <w:br/>
        <w:t>‫בו כדי לתת מענה הן לתובעים והן לדירה הנוספת אשר אינה מחוברת למערכת הביוב‬</w:t>
        <w:br/>
        <w:t>‫העירונית‪ .‬הנתבעים טענו כי קיים הבדל בין תביעה זו לפסק הדין בעניין עזרא אליו הפנו‬</w:t>
        <w:br/>
        <w:t>‫התובעים‪ ,‬שכן בפסק הדין בעניין עזרא היה מדובר בפגיעה בשטח משותף ולא בשטח פרטי‪.‬‬</w:t>
        <w:br/>
        <w:t>‫עוד נטען כי בפסק הדין בעניין עזרא הצדדים הסכימו לכך שהחלטת המומחה תחייב ובתביעה‬</w:t>
        <w:br/>
        <w:t>‫זו המומחה מונה על ידי מותב זה ללא הסכמת הצדדים‪ .‬בנוסף טענו הנתבעים כי בעניין עזרא‬</w:t>
        <w:br/>
        <w:t>‫לא היו אפשרויות חלופיות להעברת תשתית הביוב וזאת בשונה מן המקרה דנן‪ .‬עוד נטען כי‬</w:t>
        <w:br/>
        <w:t>‫בענייננו יש ליתן מענה גם לדירה הנוספת בבית המשותף שלא מחוברת לביוב העירוני‪ ,‬אשר‬</w:t>
        <w:br/>
        <w:t>‫מתאפשר רק באמצעות האפשרויות בהן תומכים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טענו כי תאגיד המים ביודעין לא כפה על הנתבעים לאפשר את קו הביוב דרך חצרם‪,‬‬</w:t>
        <w:br/>
        <w:t>‫וזאת לאור האפשרויות החלופיות שאינן פוגעות בקניין הנתבעים‪ .‬לטענתם ככל שהתאגיד‬</w:t>
        <w:br/>
        <w:t>‫היה סבור שהדרך היחידה לחיבור היא דרך חצרם של הנתבעים‪ ,‬ניתן היה לתקוף החלטה זו‬</w:t>
        <w:br/>
        <w:t>‫באמצעות הגשת ערעור לבית המשפט השלום ולא באמצעות הליך בפני מותב זה‪ ,‬וזאת לפי‬</w:t>
        <w:br/>
        <w:t>‫הוראות סעיפים ‪ 43-37‬לחוק תאגידי מים וביוב‪ ,‬תשס"א–‪.2001‬‬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.31‬לפיכך טענו הנתבעים כי דין התביעה להידחות תוך חיוב התובעים בהוצאות ריאליות‬</w:t>
        <w:br/>
        <w:t>‫לטובתם‪.‬‬</w:t>
        <w:br/>
        <w:t>‫סיכומי תשובה מטעם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.32‬ביום ‪ 28.05.23‬הוגשו סיכומי תשובה מטעם התובעים‪ .‬לטענתם למותב זה קיימת סמכות‬</w:t>
        <w:br/>
        <w:t>‫עניינית לדון בתביעה מכוח הוראת סעיף ‪)3‬ב( לתקנון המצוי המופיע בתוספת לחוק‬</w:t>
        <w:br/>
        <w:t>‫המקרקעין לפיו‪" :‬בעל דירה זכאי לדרוש מבעל דירה אחרת שיבצע תיקון בדירה האחרת‪,‬‬</w:t>
        <w:br/>
        <w:t>‫שאי‪-‬ביצועו עלול לפגוע בדירתו של דורש התיקון"‪ .‬התובעים טענו כי עניינה של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מערכת ביוב שהיא חלק מהרכוש המשותף וחל עליה התקנון המצוי‪ .‬עוד נטען כי חצר‬</w:t>
        <w:br/>
        <w:t>‫דירת התובעים מהווה דירה בבית משותף על פי דין ולכן הסכסוך הוא בעניין בתים משותפים‪.‬‬</w:t>
        <w:br/>
        <w:t>‫עוד צוין כי גם לעמדת תאגיד המים מדובר בתשתית ביוב משותפת‪ .‬לטענת התובעים אין‬</w:t>
        <w:br/>
        <w:t>‫המדובר בפגיעה במקרקעין של הנתבעים‪ ,‬אלא בתיקון תשתית ביוב והתאמתה לתקנות תוך‬</w:t>
        <w:br/>
        <w:t>‫השבת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נטען כי אין לפסול את חוות דעתו של המומחה מטעמי מבלי שהוכח שנפל בה פגם היורד‬</w:t>
        <w:br/>
        <w:t>‫לשורש העניין‪ .‬לפיכך טענו התובעים כי יש לפעול לפי הנחיות המומחה מטעמי לפיהן יש‬</w:t>
        <w:br/>
        <w:t>‫להעביר את תשתית הביוב דרך חצר דירתם של הנתבעים‪ .‬עוד נטען כי עמדת התאגיד‬</w:t>
        <w:br/>
        <w:t>‫מתיישבת עם עמדת המומחה מטעמי ומקימה חזקה לכך שהעברת צינור הביוב דרך דירת‬</w:t>
        <w:br/>
        <w:t>‫הנתבעים חוקית וקבילה‪.‬‬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טענו כי הפגיעה הנטענת בנתבעים היא מינורית שכן מדובר בחפירה רדודה לשם‬</w:t>
        <w:br/>
        <w:t>‫הנחת צינור והתקנתו אף משביחה את הנכס של הנתבעים‪ .‬בנוסף טענו התובעים כי צדדים‬</w:t>
        <w:br/>
        <w:t>‫שאינם חלק מהליך זה‪ ,‬כגון בעלי הדירה הנוספת‪ ,‬אינם רלוונטיים להכרעה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והכרעה‪:‬‬</w:t>
        <w:br/>
        <w:t>‫‪ .35‬אקדים אחרית לראשית ואבהיר כי לאחר בחינת הראיות ועיון בטענות הצדדים שוכנעתי כי‬</w:t>
        <w:br/>
        <w:t>‫דין התביעה להתקבל‪ .‬להלן יפורטו טעמיי‪.‬‬</w:t>
        <w:br/>
        <w:t>‫סוגיית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.36‬המסגרת המשפטית הרלבנטית לסוגיה זו בענייננו היא הוראת סעיף ‪)72‬א( לחוק המקרקעין‬</w:t>
        <w:br/>
        <w:t>‫הקובעת כדלקמן‪)" :‬א( סכסוך בין בעלי דירות בבית משותף בדבר זכויותיהם או חובותיהם‬</w:t>
        <w:br/>
        <w:t>‫לפי התקנון 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 ,1991-‬לפי‬</w:t>
        <w:br/>
        <w:t>‫חוק המקרקעין )חיזוק בתים משותפים מפני רעידות אדמה(‪ ,‬התשס"ח‪ 2008-‬או לפי‬</w:t>
        <w:br/>
        <w:t>‫סעיפים ‪6‬נט עד ‪6‬סא‪21 ,‬ב ו‪27-‬ג לחוק הבזק‪ ,‬התשמ"ב‪ ,1982-‬יכריע בו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.37‬הצדדים לתביעה דנן הם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.38‬כמו כן הוראת סעיף ‪)3‬ב( לתקנון המצוי המופיע בתוספת לחוק המקרקעין קובעת כי‪:‬‬</w:t>
        <w:br/>
        <w:t>‫"בעל דירה זכאי לדרוש מבעל דירה אחרת שיבצע תיקון בדירה האחרת‪ ,‬שאי‪-‬ביצועו עלול‬</w:t>
        <w:br/>
        <w:t>‫לפגוע בדירתו של דורש התיקון"‪.‬‬</w:t>
        <w:br/>
        <w:t>‫‪ .39‬לענייננו רלוונטי גם סעיף ‪ 4‬לתקנון המצוי המחייב בעל דירה לאפשר שיבוצעו מתוך דירתו‬</w:t>
        <w:br/>
        <w:t>‫תיקונים ברכוש המשותף ככל שיש צורך בכך‪ ,‬תוך שכל בעלי הדירות מתחייבים בעלות השבת‬</w:t>
        <w:br/>
        <w:t>‫מצב דירתם לקדמותה‪ ,‬כדלקמן‪:‬‬</w:t>
        <w:br/>
        <w:t>‫")א( בעל דירה חייב להרשות שיבוצעו בדירתו העבודות ההכרחיות להחזקתו התקינה של‬</w:t>
        <w:br/>
        <w:t>‫הרכוש המשותף‪ ,‬ולתכלית זו רשאים חברי הנציגות ובני אדם הפועלים בשמה להיכנס‬</w:t>
        <w:br/>
        <w:t>‫לדירתו ולבצע בה עבודות כאמור‪.‬‬</w:t>
        <w:br/>
        <w:t>‫)ב( פגעו העבודות האמורות בדירה‪ ,‬חייבים בעלי כל הדירות להשתתף בהוצאות החזרת‬</w:t>
        <w:br/>
        <w:t>‫המצב לקדמותו בשיעור שבו הם משתתפים בהוצאות החזקת הרכוש המשותף‪".‬‬</w:t>
        <w:br/>
        <w:t>‫‪ .40‬שילוב סעיפים )‪ (3‬ו‪ (4)-‬לתקנון המצוי יחד עם סעיף ‪)72‬א( לחוק המקרקעין הקובע את‬</w:t>
        <w:br/>
        <w:t>‫הסמכויות המנויות למפקח על רישום מקרקעין‪ ,‬מקנה למותב זה סמכות לדון בתביעה‬</w:t>
        <w:br/>
        <w:t>‫המונחת בפניי‪ .‬תביעה זו עניינה בחיוב הנתבעים לאפשר לתובעים להעביר קו ביוב דרך חצר‬</w:t>
        <w:br/>
        <w:t>‫דירת הנתבעים לשם חיבור לתשתית הביוב העירונית‪ ,‬שכן אי העברתו גורמת לנזק לדירת‬</w:t>
        <w:br/>
        <w:t>‫התובעים‪.‬‬</w:t>
        <w:br/>
        <w:t>‫‪ .41‬סעיפים אלו מלמדים כי סמכות המפקח אינה כבולה רק למתרחש ברחבי הרכוש המשותף‬</w:t>
        <w:br/>
        <w:t>‫אלא גם ברחבי השטחים הפרטיים ככל שהדבר נובע מן התקנון או מסעיפים רלבנטיים‬</w:t>
        <w:br/>
        <w:t>‫אחרים‪ .‬בכך יש כדי לקבוע את סמכותו של מותב זה לשם אכיפת זכויות התובעים באשר‬</w:t>
        <w:br/>
        <w:t>‫לנושאים הקבועים בתקנון המצוי כמפורט לעיל‪ .‬אשר על כן הטענה לחוסר סמכות נדחית‪.‬‬</w:t>
        <w:br/>
        <w:t>‫הפגיעה הקניינית הנטענת על ידי הנתבעים‬</w:t>
        <w:br/>
        <w:t>‫‪ .42‬הנתבעים טוענים כי העברת צינור הביוב בחלקתם תגרום לפגיעה בזכויותיהם‪.‬‬</w:t>
        <w:br/>
        <w:t>‫‪ .43‬זכות הקניין בבית משותף אינה זכות מוחלטת קלאסית אלא כפופה למסגרת שיתופית‬</w:t>
        <w:br/>
        <w:t>‫מתמשכת וקבועה‪ .‬בעל דירה בבית משותף אינו "אדון לעצמו" וזכותו הקניינית משתלבת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‫זכויותיהם של בעלי הדירות הנוספים‪ .‬ראו לעניין זה רע"א ‪ 7112/93‬צודלר בתיה ו‪ 18 -‬אח'‬</w:t>
        <w:br/>
        <w:t>‫נ' שרה יוסף‪ ,‬מח)‪:(1994) 550 (5‬‬</w:t>
        <w:br/>
        <w:t>‫"הרוכש דירה בבית משותף – הוא הדין במי שדירה בבית משותף נפלה‬</w:t>
        <w:br/>
        <w:t>‫לבעלותו בדרך אחרת ‪ -‬מעלים עליו כי הסכים מראש לוותר על חלק מן‬</w:t>
        <w:br/>
        <w:t>‫האוטונומיה הקניינית הקנויה לו‪ ,‬וכמו הקנה חלק מזכויותיו למסגרת‬</w:t>
        <w:br/>
        <w:t>‫השיתופית המתמשכת והקבועה )‪562‬ז – ‪563‬א(‪ .‬זכות הבעלות בדירות מוגבלת‬</w:t>
        <w:br/>
        <w:t>‫היא בבית המשותף‪ ,‬ואין היא כזכות הבעלות ה"קלאסית"‪.‬‬</w:t>
        <w:br/>
        <w:t>‫‪ .44‬כן ראו הדברים שנקבעו על ידי כב' המפקחת על רישום מקרקעין‪ ,‬יעל ליבוביץ' בעניין )המפקח‬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המקרקעין חיפה( ‪ 729/16‬ח'ורי עפו נ' שאער מוניב‪ ,‬בפסקאות ‪) 40-38‬נבו ‪:((02.05.2019‬‬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‫"ואכן‪ ,‬זכות הבעלות בבית משותף‪ ,‬בשונה מזכות הבעלות הקלאסית‪ ,‬מושפעת‬</w:t>
        <w:br/>
        <w:t>‫מהמבנה המיוחד של הבית המשותף ומזכויותיהם של יתר בעלי הדירות‬</w:t>
        <w:br/>
        <w:t>‫בבית‪ ,‬ולכן יכול וזכות זו תהיה כפופה לזכויות שימוש או מעבר כלשהן של‬</w:t>
        <w:br/>
        <w:t>‫אחרים בבית‪ .‬ודוק ‪ -‬בדירות רבות בבתים משותפים עוברת צנרת ביוב וניקוז‬</w:t>
        <w:br/>
        <w:t>‫משותפת בתוך הדירה ממש‪ ,‬מה שמחייב את בעלי הדירה לאפשר כניסה‬</w:t>
        <w:br/>
        <w:t>‫לדירתם לצורך תחזוקתם של מתקנים אלו‪ .‬המחוקק‪ ,‬אשר היה ער‬</w:t>
        <w:br/>
        <w:t>‫לאפשרויות כגון דא‪ ,‬בהגדירו בסעיף ‪ 52‬לחוק המקרקעין מה הם החלקים‬</w:t>
        <w:br/>
        <w:t>‫המהווים "רכוש משותף" קבע ‪"-‬אפילו הם בתחומי דירה מסויימת"‪ ,‬לאמור‪,‬‬</w:t>
        <w:br/>
        <w:t>‫בבית משותף יתכן כי הרכוש משותף יהיה מצוי בתוך דירה‪ ,‬מה שיחייב את‬</w:t>
        <w:br/>
        <w:t>‫אותו בעל דירה לתת זכות מעבר בקניינו‪ ... .‬לא יעלה על הדעת שבעל דירה‬</w:t>
        <w:br/>
        <w:t>‫אשר הוצמדה לו חצר ידרוש מנציגות הבית המשותף או מבעלי דירות להעתיק‬</w:t>
        <w:br/>
        <w:t>‫מחצרו את התשתיות והמתקנים המשותפים או הפרטיים המותקנים או יסרב‬</w:t>
        <w:br/>
        <w:t>‫לאפשר כניסה אליהם מהטעם שהדבר פוגע בקניינו" )ההדגשות אינן במקור(‪.‬‬</w:t>
        <w:br/>
        <w:t>‫‪ .45‬רלבנטיים עד מאוד דבריו של כב' המפקח על רישום מקרקעין מאיר פורת מפסק דינו בעניין‬</w:t>
        <w:br/>
        <w:t>‫עזרא לעיל הדומה עד מאוד לענייננו‪ .‬בעניין עזרא נקבע כי בעל דירה רשאי לחבר את דירתו‬</w:t>
        <w:br/>
        <w:t>‫לביוב העירוני דרך חצר המהווה רכוש משותף אך מצויה בשימוש ייחודי של בעל דירה‬</w:t>
        <w:br/>
        <w:t>‫שהתנגד להעברת הצנרת‪ .‬אמנם בעניין עזרא מדובר במעבר דרך חצר המהווה רכוש משותף‬</w:t>
        <w:br/>
        <w:t>‫יחד עם זאת קביעות כב' המפקח פורת מתאימות ככפפה ליד גם למקרה דנן‪:‬‬</w:t>
        <w:br/>
        <w:t>‫"כפי שההרמוניה הייחודית ומרקם החיים בבית המשותף‪ ,‬מחייבים כי בעל‬</w:t>
        <w:br/>
        <w:t>‫דירה יאפשר לבעל דירה אחר‪ ,‬לתקן את דירתו‪ ,‬גם אם התיקון צריך להיעשות‬</w:t>
        <w:br/>
        <w:t>‫מתוך דירתו‪ ,‬כך גם בעל דירה צריך לאפשר לבעל דירה אחרת‪ ,‬להעביר צינור‬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‫ביוב‪ ,‬קו חשמל‪ ,‬צינור לדוד השמש וכו'‪ ,‬ובמיוחד כאשר בעל הדירה המעוניין‬</w:t>
        <w:br/>
        <w:t>‫בכך נושא בכל ההוצאות הקשורות לכך‪ .‬בפעולה זו של התחברות לצינור ביוב‪,‬‬</w:t>
        <w:br/>
        <w:t>‫אין כדי לפגום בזכותו הקניינית של בעל הדירה בשטחו עוברות התשתיות"‬</w:t>
        <w:br/>
        <w:t>‫)פסקה ‪ 70‬לפסק הדין(‪.‬‬</w:t>
        <w:br/>
        <w:t>‫‪ .46‬נוכח הייחודיות של זכות הקניין בבית משותף נקבע כי סעיף ‪ 11‬לחוק המקרקעין הקובע כי‬</w:t>
        <w:br/>
        <w:t>‫הבעלות בשטח של קרקע מתפשטת לעומק ולגובה‪ ,‬אינו חל על דירות המצויות בבית משותף‪.‬‬</w:t>
        <w:br/>
        <w:t>‫התייחסות לסוגיה זו מופיעה בספרו של המלומד א‪ .‬אייזנשטיין )יסודות והלכות בדיני‬</w:t>
        <w:br/>
        <w:t>‫מקרקעין‪ ,‬חלק שלישי‪ ,‬עמ' ‪ ,(101‬כדלקמן‪:‬‬</w:t>
        <w:br/>
        <w:t>‫"אנו סבורים שהבעלות על שטח הצמדה מכל סוג שהוא‪ ,‬אינה מתפשטת‬</w:t>
        <w:br/>
        <w:t>‫לגובה ולעומק‪ ,‬אלא אם נאמר הדבר במפורש בתקנון המוסכם ‪ ...‬הבעלות על‬</w:t>
        <w:br/>
        <w:t>‫שטח הצמדה של קרקע נפסקת במפלס האוויר של הדירה הנמצאת מעליו‪ ,‬כל‬</w:t>
        <w:br/>
        <w:t>‫עוד לא נקבע מפורשות אחרת‪ ,‬בהסכמת כל בעלי הדירות ‪ ...‬אין ספק‬</w:t>
        <w:br/>
        <w:t>‫שהמחוקק לא התכוון להחיל את סעיף ‪ 11‬לחוק על שטחי הצמדה בבית‬</w:t>
        <w:br/>
        <w:t>‫משותף‪) ".‬ההדגשות אינן במקור(‬</w:t>
        <w:br/>
        <w:t>‫‪ .47‬לעניין זה יפים גם דבריה של כב' המפקחת על רישום מקרקעין כתוארה אז‪ ,‬יעל ענתבי‪-‬שרון‬</w:t>
        <w:br/>
        <w:t>‫בתיק ‪ 504/15‬ברוכשטוט אמיר נ' יאנה זסלבסלוי גוטמן )נבו ‪:(28.06.2016‬‬</w:t>
        <w:br/>
        <w:t>‫"הבעלות בדירה בבית משותף חלה משטח הרצפה ועד שטח התקרה‪ .‬הדברים‬</w:t>
        <w:br/>
        <w:t>‫נכונים גם לגבי חצר צמודה‪ ,‬אשר הבעלות בה מסתיימת בטווח התקרה של‬</w:t>
        <w:br/>
        <w:t>‫הדירה לה היא מוצמדת‪ .‬החלת סעיף ‪ 11‬על חצר צמודה בבית משותף עשויה‬</w:t>
        <w:br/>
        <w:t>‫להוביל לתוצאות אבסורדיות‪ ,‬כמו למשל מניעת הרחבת כלל הדירות בית‬</w:t>
        <w:br/>
        <w:t>‫משותף אל שטח המצוי מעל לחצר צמודה‪ ,‬אף אם מדובר בהרחבה מינורית‬</w:t>
        <w:br/>
        <w:t>‫הבנויה מספר רב של קומות מעל לחצר הצמודה‪".‬‬</w:t>
        <w:br/>
        <w:t>‫‪ .48‬ערה אני להצמדות המופיעות בתקנון הבית המשותף ולפיהן הוצמדה לדירת הנתבעים‪ ,‬כמו‬</w:t>
        <w:br/>
        <w:t>‫גם ליתר הדירות‪ ,‬קרקע לרבות השטח שמתחת לדירה‪ .‬יחד עם זאת‪ ,‬השטח שבו מעוניינים‬</w:t>
        <w:br/>
        <w:t>‫התובעים להעביר את צנרת הביוב אינו מתחת לדירת הנתבעים עצמה אלא הוא מצוי מתחת‬</w:t>
        <w:br/>
        <w:t>‫לחצר‪ ,‬ומתחת לחצר אין המדובר בקרקע פרטית אלא ברכוש משותף‪.‬‬</w:t>
        <w:br/>
        <w:t>‫‪ .49‬משמעות הדברים היא כי עמדת הנתבעים לפיה כיוון שמדובר בחצר פרטית אין לאפשר חיבור‬</w:t>
        <w:br/>
        <w:t>‫דרכה לבריכת הביוב העירונית מעוררת קושי שעה שהחלק שמתחת לחצר שבו יעבור הצינור‬</w:t>
        <w:br/>
        <w:t>‫אינו מהווה כלל רכוש פרטי‪ ,‬אלא שייך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.50‬בהמשך לכך סעיף ‪ 4‬לתקנון המצוי אשר הוזכר בסעיף ‪ 40‬לעיל מחייב בעל דירה לאפשר ביצוע‬</w:t>
        <w:br/>
        <w:t>‫תיקונים ברכוש המשותף הדרושים לשם החזקת הבית המשותף מתוך דירתו ככל שעולה‬</w:t>
        <w:br/>
        <w:t>‫הצורך בכך‪ .‬סעיף זה אף הוא רלבנטי לבחינת הטענות העולות במקרה דנן‪.‬‬</w:t>
        <w:br/>
        <w:t>‫‪ .51‬חיבור לתשתית הביוב העירונית הגם שלא נעשה מלכתחילה מהווה חלק הכרחי מהחזקתו‬</w:t>
        <w:br/>
        <w:t>‫התקינה של הרכוש המשותף ואף חלה חובה חוקית לחיבור זה )ראו סעיף ‪20‬ב לחוק המים‪,‬‬</w:t>
        <w:br/>
        <w:t>‫סעיף ‪ 2‬לתקנות המים וסעיף ‪ 97‬לכללי המים(‪.‬‬</w:t>
        <w:br/>
        <w:t>‫‪ .52‬לנוכח כל האמור לעיל ובייחוד לאור מרקם החיים הייחודי בבית משותף‪ ,‬לא שוכנעתי כי‬</w:t>
        <w:br/>
        <w:t>‫התקנת צינור הביוב העובר דרך חלקת הנתבעים מהווה פגיעה בקניינם של הנתבעים‪ ,‬למעט‬</w:t>
        <w:br/>
        <w:t>‫פרק זמן קצר של אי נוחות במסגרתו יבוצעו עבודות החיבור‪.‬‬</w:t>
        <w:br/>
        <w:t>‫האפשרויות להעברת צינור הביוב‬</w:t>
        <w:br/>
        <w:t>‫‪ .53‬הנתבעים טוענים כי קיימות דרכים חלופיות עדיפות בהשוואה להעברת צינור הביוב בחלקתם‬</w:t>
        <w:br/>
        <w:t>‫שאין בהן פגיעה בקניין הנתבעים‪.‬‬</w:t>
        <w:br/>
        <w:t>‫‪ .54‬לאחר שבחנתי את החלופות מצאתי כי החלופה הנכונה‪ ,‬הסבירה והראויה שיש לאמץ היא‬</w:t>
        <w:br/>
        <w:t>‫חיבור דרך חצר דירת הנתבעים לבריכת הביוב העירונית ברחוב הרצוג כמפורט בחוות דעת‬</w:t>
        <w:br/>
        <w:t>‫המומחה‪ .‬ראו דבריו בעמוד ‪ 8‬לחוות דעת המומחה‪.‬‬</w:t>
        <w:br/>
        <w:t>‫‪ .55‬האפשרויות האחרות הן בעייתיות ומסורבלות ולא מצאתי כי הפגיעה הנטענת מצדיקה‬</w:t>
        <w:br/>
        <w:t>‫אימוצן‪.‬‬</w:t>
        <w:br/>
        <w:t>‫האפשרות של צינור הסניקה עילית‬</w:t>
        <w:br/>
        <w:t>‫‪ .56‬על פי אפשרות זו יותקן צינור סניקה בשביל המשותף המצריך התקנת משאבת ביוב וחיבור‬</w:t>
        <w:br/>
        <w:t>‫חשמל‪ .‬מדובר בקו לחץ הדרוש לשם דחיפת השפכים לשוחה ציבורית הממוקמת ברחוב תורה‬</w:t>
        <w:br/>
        <w:t>‫ועבודה כיוון שהחיבור אליה גבוה מחלקת התובעים‪.‬‬</w:t>
        <w:br/>
        <w:t>‫‪ .57‬מדובר בפתרון שנוגד את הגרביטציה ואינו מתאים למבנה הטופוגרפי של החלקה והוא‬</w:t>
        <w:br/>
        <w:t>‫מתבצע רק כשאין ברירה )במרתפים למשל( ולא כדבר שבשגרה‪ .‬לא שוכנעתי כי מקרה זה‬</w:t>
        <w:br/>
        <w:t>‫מצדיק פתרון מסורבל ובעייתי זה‪ .‬בנוסף הוא אינו מומלץ בשל עלויות התקנה ותחזוקה‬</w:t>
        <w:br/>
        <w:t>‫שוטפת גבוהות ואף יש צורך באישור משרד הבריאות אשר עלול לעכב את ביצוע העבודות‬</w:t>
        <w:br/>
        <w:t>‫ולייקר עלותן‪ ,‬ראו דברי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3.3‬לדעת הח"מ ומתוך ניסיונו רב השנים‪ ,‬הקמת ת"ש לביוב לבית פרטי וגם למבנה גדול‬</w:t>
        <w:br/>
        <w:t>‫יותר‪ ,‬אינה מקובלת בלשון המעטה‪ .‬ואם נעשה פתרון זמני כזה בגלל עיכוב בהקמת מערכת‬</w:t>
        <w:br/>
        <w:t>‫ציבורית הוא לזמן קצוב וספק המים במקרה להלן מטפל בת"ש עד להשלמת פתרון‬</w:t>
        <w:br/>
        <w:t>‫גרביטציוני לנושא‪) ".‬עמוד ‪ 8‬לחוות דעת המומחה(‪.‬‬</w:t>
        <w:br/>
        <w:t>‫"דורשת גם בצוע עבודה יקרה יותר וגם תחזוקת המערכת עלויות שוטפות שלה בהוצאות‬</w:t>
        <w:br/>
        <w:t>‫חשמל וטיפול במערכת ובלאי יהיו יקר‪ ,‬החלופה דורשת מעבר קו הסניקה בכביש ציבורי‬</w:t>
        <w:br/>
        <w:t>‫אשר ידרוש תיקון הכביש לאחר הבצוע‪ .‬נוסף על כך מציינת היועצ"מ של התאגיד שחלופה‬</w:t>
        <w:br/>
        <w:t>‫זו תדרוש אשור משרד הבריאות‪ ,‬בגלל מעברה ליד קו מים‪ .‬הנחיות משרד הבריאות בנושא‬</w:t>
        <w:br/>
        <w:t>‫דורשת מרווח נקי של ‪ 1.0‬מ' בין תחתית צנרת המים לגב צנרת‪ ,‬עקב כך עלות עבודת החפירה‬</w:t>
        <w:br/>
        <w:t>‫תהיה גבוהה יותר‪ ,‬והתאום עשוי לעכב את הבצוע בגלל האישור הנדרש‪) ".‬עמוד ‪ 7‬לחוות‬</w:t>
        <w:br/>
        <w:t>‫דעת המומחה(‬</w:t>
        <w:br/>
        <w:t>‫"זה פתרון מאוד לא טוב‪ ...‬מעבר לזה התאגיד בהתנסחות הראשונה שלו טען שיש שם קו‬</w:t>
        <w:br/>
        <w:t>‫מים וצריך אישורים של משרד הבריאות שלא ברור שהיו מאשרים בכלל פתרון כזה‪ ...‬הוא‬</w:t>
        <w:br/>
        <w:t>‫גם זקוק לתחזוקה שוטפת של בעל מקצוע‪ ,‬זה בעצם רומן ארוך‪) "..‬שורות ‪ ,17-22‬עמוד ‪3‬‬</w:t>
        <w:br/>
        <w:t>‫לפרוטוקול דיון ההוכחות(‪.‬‬</w:t>
        <w:br/>
        <w:t>‫‪ .58‬מקובלת עליי עמדת המומחה בנושא זה ואני בוחרת לאמצה‪.‬‬</w:t>
        <w:br/>
        <w:t>‫‪ .59‬עמדת תאגיד המים מחזקת את קביעת המומחה ועולה בקנה אחד עמה‪ .‬ראו עמדת התאגיד‬</w:t>
        <w:br/>
        <w:t>‫אשר הוגשה ביום ‪" :08.08.21‬התאגיד אינו נוהג לאשר פתרונות לחיבורי בתים בהסנקה‪,‬‬</w:t>
        <w:br/>
        <w:t>‫פתרון כזה הינו בעייתי גם מבחינה הנדסית‪ ,‬תחזוקתית‪ ,‬ומצריך עלויות שאיבה ותחזוקה‬</w:t>
        <w:br/>
        <w:t>‫רבות‪ .‬לא מקובל להתחבר אל הצד הגבוה של הרחוב‪ ,‬ועל כן הפתרון הנכון הוא חיבור‬</w:t>
        <w:br/>
        <w:t>‫גרוויטציוני בתוך המגרש דרך רחוב הרב הרצוג‪".‬‬</w:t>
        <w:br/>
        <w:t>‫‪ .60‬לעניין זה ראו פסק הדין בעניין עזרא‪:‬‬</w:t>
        <w:br/>
        <w:t>‫"מתקן שאיבה‪ ,‬במקום חיבור לביוב שיעבור במגרש הנתבעים‪ ... ,‬אינו מומלץ מבחינה‬</w:t>
        <w:br/>
        <w:t>‫מקצועית‪ ,‬הן למצב של שימוש שוטף והן למצב של אפשרות הצפה במערכת הביוב‬</w:t>
        <w:br/>
        <w:t>‫העירונית‪".‬‬</w:t>
        <w:br/>
        <w:t>‫‪ .61‬לאור האמור אני דוחה את פתרון הסניקה‪.‬‬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‫האפשרות של מעבר אחורי דרך החצר האחורית‬</w:t>
        <w:br/>
        <w:t>‫‪ .62‬אפשרות זו עלתה במסגרת תשובות המומחה לשאלות ההבהרה מטעם הנתבעים מיום‬</w:t>
        <w:br/>
        <w:t>‫‪ .03.10.21‬לפיה יועבר קו ביוב בחצר האחורית הממוקמת מאחורי דירת התובעים‪ .‬הנתבעים‬</w:t>
        <w:br/>
        <w:t>‫טענו כי אפשרות זו עדיפה כיוון שהיא פחות פוגענית‪ .‬בחינה של עמדת המומחה לעניין פתרון‬</w:t>
        <w:br/>
        <w:t>‫זה מעלה כי מדובר במעבר דרך חלקה סמוכה אשר אינה רלבנטית כלל לבית המשותף מושא‬</w:t>
        <w:br/>
        <w:t>‫התביעה‪ .‬לא ברור כלל מי בעלי החלקה ומה עמדתם ומטעם זה בלבד דין פתרון זה להידחות‪.‬‬</w:t>
        <w:br/>
        <w:t>‫המומחה בתשובותיו לשאלות ההבהרה מטעם הנתבעים מונה מספר טעמים נוספים לשלילת‬</w:t>
        <w:br/>
        <w:t>‫פתרון זה ואף הם מקובלים עליי‪.‬‬</w:t>
        <w:br/>
        <w:t>‫האפשרות של קדיחה אופקית צמודה לגדר‬</w:t>
        <w:br/>
        <w:t>‫‪ .63‬ניתן לבצע חיבור גרביטציוני העובר דרך חלקת הנתבעים הן באמצעות חפירה רדודה בתוך‬</w:t>
        <w:br/>
        <w:t>‫החצר והן באמצעות קדיחה אופקית מתוך השטח הציבורי לעבר‪.‬‬</w:t>
        <w:br/>
        <w:t>‫‪ .64‬בתחילה‪ ,‬במסגרת חוות דעת המומחה צוין כי ניתן לנקוט בדרך זו ובכך לצמצם את הכניסה‬</w:t>
        <w:br/>
        <w:t>‫לשטח דירת התובעים‪ ,‬ובציטוט דבריו‪" :‬כדי לא להיכנס למגרש השכן הצנרת יכולה להיות‬</w:t>
        <w:br/>
        <w:t>‫מבוצעת בקידוח אופקי מהדרך סמוך למגרש התובע ועד לחניה‪ ,‬כאשר מכונת הקידוח‬</w:t>
        <w:br/>
        <w:t>‫ממוקמת על השביל" )סעיף ‪ ,2.1.2.2‬עמוד ‪ 6‬לחוות דעת המומחה(‪.‬‬</w:t>
        <w:br/>
        <w:t>‫‪ .65‬יחד עם זאת‪ ,‬בחוות דעתו המשלימה של המומחה נקבע כי אפשרות זו אינה מומלצת בהתחשב‬</w:t>
        <w:br/>
        <w:t>‫בנזק המוגבר שייגרם לחלקת הנתבעים בעקבות הקידוח האופקי‪ ,‬כדלקמן‪" :‬איני חושב‬</w:t>
        <w:br/>
        <w:t>‫שיהיה זה חכם לבצע בקידוח אופקי‪ ,‬הדורש בור גדול משני צידי הקידוח‪ .‬והשיקום ממגרש‬</w:t>
        <w:br/>
        <w:t>‫הנתבעים יהיה במקרה זה גדול יותר"‪.‬‬</w:t>
        <w:br/>
        <w:t>‫‪ .66‬אף בחקירת המומחה‪ ,‬חזר בשנית כי אינו ממליץ על אפשרות הקידוח האופקי בשל עלויותיה‬</w:t>
        <w:br/>
        <w:t>‫הגבוהות ובציטוט דבריו‪" :‬אפשר לעשות את הקידוח אופקי‪ ,‬זה קצת מגוחך כי המרחק קצר‬</w:t>
        <w:br/>
        <w:t>‫אבל זה קידוח העלות שלו זה להביא מכונה מאוד יקרה והעלות של המכונה היא מאוד גבוהה‬</w:t>
        <w:br/>
        <w:t>‫בנושא הזה‪ .‬אני המלצתי פתרון אופטימלי שאפשר לעשות חפירה פתוחה ולתקן את זה אחר‬</w:t>
        <w:br/>
        <w:t>‫כך לשביעות רצונו" )שורות ‪ ,1-3‬עמוד ‪ 2‬לפרוטוקול דיון ההוכחות(‪.‬‬</w:t>
        <w:br/>
        <w:t>‫‪ .67‬כמו כן‪ ,‬לטענת התאגיד אפשרות הקדוח האופקי תאושר רק בתנאי שתונח שוחה מאספת‪,‬‬</w:t>
        <w:br/>
        <w:t>‫וזאת כפי שציין נציג התאגיד בחקירתו בהתייחס לאפשרות הקידוח האופקי‪" :‬פתרון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‫חיבור כזה אפשרי רק בתנאי שתונח שוחה מאספת בגבול המגרש או סמוך לגבול המגרש‬</w:t>
        <w:br/>
        <w:t>‫בתוך המגרש‪ ,‬כך שהיא תבדיל בין החיבור העירוני לקו של המגרש לקו הפרטי‪ .‬אני לא‬</w:t>
        <w:br/>
        <w:t>‫אאשר בלא שוחה נוספת קו ישיר מדירת התובע לבריכה העירונית" )שורות ‪ ,19-21‬עמוד ‪9‬‬</w:t>
        <w:br/>
        <w:t>‫לפרוטוקול דיון ההוכחות(‪.‬‬</w:t>
        <w:br/>
        <w:t>‫‪ .68‬מקובלות עליי מסקנות המומחה באשר לכך שדרך זו תוביל לפגיעה רבה יותר בחצר הנתבעים‬</w:t>
        <w:br/>
        <w:t>‫והיא אינה הדרך העדיפה‪.‬‬</w:t>
        <w:br/>
        <w:t>‫‪ .69‬בנוסף אציין כי לא מצאתי מקום לקבל את טענת הנתבעים לפיה העברת קו הביוב בדרכים‬</w:t>
        <w:br/>
        <w:t>‫החלופיות תיתן מענה גם לדירה הנוספת בבית המשותף אשר אף היא אינה מחוברת למערכת‬</w:t>
        <w:br/>
        <w:t>‫הביוב העירונית‪ .‬טענה זו נטענה בעלמא ללא תימוכין ומבלי שהובאו ראיות לעניין‪ .‬למותר‬</w:t>
        <w:br/>
        <w:t>‫לציין כי בעלי אותה דירה אינם צד להליך זה‪.‬‬</w:t>
        <w:br/>
        <w:t>‫‪ .70‬הלכה ידועה היא כי פסילתה של חוות דעת מומחה היא צעד קיצוני אשר יינקט רק במקרים‬</w:t>
        <w:br/>
        <w:t>‫חריגים‪ ,‬בהם נפל בחוות הדעת פגם היורד לשורש העניין ואשר עלול לגרום לעיוות דין )ראו‪:‬‬</w:t>
        <w:br/>
        <w:t>‫רע"א ‪ 1867/20‬פלונית נ' בית חולים העמק )נבו ‪ ;((03.05.2020‬רע"א ‪ 7714/05‬אלגרה כהן נ'‬</w:t>
        <w:br/>
        <w:t>‫רשות הנמלים והרכבות נמל חיפה )נבו‪ .((26.1.2006 ,‬לא שוכנעתי כי המקרה שלפניי בא בגדר‬</w:t>
        <w:br/>
        <w:t>‫מקרים חריגים אלה‪.‬‬</w:t>
        <w:br/>
        <w:t>‫‪ .71‬לא מצאתי כי יש מקום להעדיף את חוות הדעת השמאית מטעם הנתבעים המעידה על ירידת‬</w:t>
        <w:br/>
        <w:t>‫ערך בעקבות החיבור על פני חוות הדעת השמאית מטעם התובעים לפיה החיבור דווקא יעלה‬</w:t>
        <w:br/>
        <w:t>‫את ערכה של הקרקע‪ .‬שני השמאים לא הובאו לעדות ולא שוכנעתי כי ירידת הערך הנטענת‬</w:t>
        <w:br/>
        <w:t>‫מבוססת ויש בה כדי להוות פגיעה‪.‬‬</w:t>
        <w:br/>
        <w:t>‫‪ .72‬לנוכח זאת לא מצאתי כי יש מקום להתערב בחוות דעתו של המומחה מטעמי‪ .‬אני קובעת כי‬</w:t>
        <w:br/>
        <w:t>‫יש לקבל את התביעה ולפעול בדרך של חיבור גרביטציוני‪ ,‬העובר דרך מגרש הנתבעים לקו‬</w:t>
        <w:br/>
        <w:t>‫הביוב ברחוב הרצוג וזאת בחפירה פתוחה ורדודה בחלקת הנתבעים‪ ,‬כמפורט בעמוד ‪ 7‬לחוות‬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.‬סיכום‬</w:t>
        <w:br/>
        <w:t>‫‪ .73‬דין התביעה להתקבל‪ .‬הצדדים יפעלו בהתאם למסקנות המומחה מטעמי כך שהחיבור‬</w:t>
        <w:br/>
        <w:t>‫למערכת הביוב העירונית יתבצע באמצעות חיבור גרביטציוני דרך מגרש הנתבעים לקו הביוב‬</w:t>
        <w:br/>
        <w:t>‫ברחוב הרצוג‪ ,‬וזאת בחפירה פתוחה ורדודה בחלקת הנתבעים‪ .‬התובעים ישיבו את מצבה‬</w:t>
        <w:br/>
        <w:t>‫הפיזי של החלקה לקדמותה לאחר סיום ביצוע העבודה לשביעות רצון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.74‬העבודה תבוצע על חשבון התובעים‪ ,‬על ידי איש מקצוע מורשה ומיומן בביצוע עבודות אלה‪,‬‬</w:t>
        <w:br/>
        <w:t>‫בהתאם להוראות התקן הישראלי ובכפוף למפרט עבודות ולמפרט חומרים בכתב‪ .‬העבודה‬</w:t>
        <w:br/>
        <w:t>‫תבוצע בפיקוח מהנדס אינסטלציה‪ ,‬אשר יאשר בכתב בסיום העבודה כי היא בוצעה בהתאם‬</w:t>
        <w:br/>
        <w:t>‫לתקנים הנדרשים ולשביעות רצונו‪ .‬העבודה תבוצע באופן מיידי ובלבד שנמסרה לנתבעים‬</w:t>
        <w:br/>
        <w:t>‫הודעה בכתב שבעה ימים לפני תחילת ביצוע העבודה‪ .‬התובעים יבצעו את העבודות האמורות‬</w:t>
        <w:br/>
        <w:t>‫בתוך ‪ 45‬ימים וינסו לצמצם את משך הביצוע ככל האפשר‪ .‬בתוך ‪ 7‬ימים מסיום העבודות‬</w:t>
        <w:br/>
        <w:t>‫תושב חצר הנתבעים לקדמותה‪.‬‬</w:t>
        <w:br/>
        <w:t>‫‪ .75‬לאור התוצאה אליה הגעתי אני מורה על חיוב הנתבעים בהוצאות משפט לטובת התובעים‬</w:t>
        <w:br/>
        <w:t>‫בסך ‪ 16,000‬ש"ח‪.‬‬</w:t>
        <w:br/>
        <w:t>‫‪ .76‬סכום זה ישולם בתוך ‪ 30‬יום‪ ,‬שאם לא כן יישא הפרשי הצמדה וריבית כחוק מיום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,11.09.2023 ,‬כ"ה אלול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03/54/2020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