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5/1472/2025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2026-03-03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 ‫מפקח על רישום מקרקעין‬</w:t>
        <w:br/>
        <w:t>‫מס' בקשה‪5/1473/2025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‫ארבל לימור מור ‪ ,‬עו"ד‬     ‫‪.1‬‬                    ‫ה מבקשים ‪:‬‬</w:t>
        <w:br/>
        <w:t>‫ארבל הדי‬     ‫‪.2‬‬</w:t>
        <w:br/>
        <w:t>‫באמצעות ב"כ‪ :‬עו"ד ארבל לימור מור‬</w:t>
        <w:br/>
        <w:t>‫בן גוריון ‪ ,2‬רמת גן‬</w:t>
        <w:br/>
        <w:t>‫טל'‪ 0523699055 :‬פקס‪036767997 :‬‬</w:t>
        <w:br/>
        <w:t>‫דוא"ל‪law@limorarbel.com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‫ידגר נועה‬     ‫‪.1‬‬                    ‫ה משיבים ‪:‬‬</w:t>
        <w:br/>
        <w:t>‫ידגר דור‬     ‫‪.2‬‬</w:t>
        <w:br/>
        <w:t>‫באמצעות ב"כ‪ :‬עו"ד כהן וינשטוק אדמית‬</w:t>
        <w:br/>
        <w:t>‫ברקוביץ ‪ ,4‬תל אביב ‪ -‬יפו‬</w:t>
        <w:br/>
        <w:t>‫טל'‪0506321318 :‬‬</w:t>
        <w:br/>
        <w:t>‫דוא"ל‪admit@adc 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צו עשה זמני‪ ,‬המורה למשיבים לאפשר למבקשים לבצע תיקון ליקוי‬        ‫‪.1‬‬</w:t>
        <w:br/>
        <w:t>‫באזור ה ‪ T -‬בצנרת ניקוז אנכית המהווה רכוש משותף‪ ,‬המצויה במרפסת דירת‬</w:t>
        <w:br/>
        <w:t>‫המבקשים‪ ,‬באמצעות חברת ‪ . waterlines‬זאת‪ ,‬על מנת להבטיח "ראיה אובייקטיבית‬</w:t>
        <w:br/>
        <w:t>‫וחד משמעית בדבר מקור הכשל"‪ ,‬הדרושה להוכחת טענת מרמה והטעיה של מומחה‬</w:t>
        <w:br/>
        <w:t>‫מוסכם מטעם המפקחת על רישום מקרקעין שמונה בגדרי תביעה אחרת תל ויה‬</w:t>
        <w:br/>
        <w:t>‫ועומדת שבין הצדדים‪ .‬מרמה והטעיה אשר בעטיין‪ ,‬כנטען‪ ,‬יש להורות ביטול פסק‬</w:t>
        <w:br/>
        <w:t>‫דין חלקי שניתן לבקשת הצדדים בתביעה האחרת וחיוב המבקשים בביצוע עבודות‬</w:t>
        <w:br/>
        <w:t>‫לתיקון ליקויים במרפסת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     ‫מפקח על רישום מקרקעין‬</w:t>
        <w:br/>
        <w:t>‫מס' בקשה‪5/1473/2025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הבקשה‪ ,‬הגישו המבקשים כתב התביעה‪.‬‬    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בבית משותף ברחוב פנחס רוטנברג ‪ 51‬ברמת גן‪ ,‬הרשום בפנקס‬              ‫‪.3‬‬</w:t>
        <w:br/>
        <w:t>‫הבתים המשותפים חלקה ‪ 12‬בגוש ‪( 6182‬להלן ‪ 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‫המבקשים‪ ,‬התובעים בהליך העיקרי‪ ,‬לימור מור ארבל והדי ארבל (להלן ‪ " -‬ארבל " ) ‪,‬‬       ‫‪.4‬‬</w:t>
        <w:br/>
        <w:t>‫הם בעלים של דירה המצויה בקומה השישית והאחרונה בבית המשותף (דירת‬</w:t>
        <w:br/>
        <w:t>‫הפנטהאוס)‪.‬‬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,‬הנתבעים בהליך העיקרי‪ ,‬נועה ידגר ודור ידגר (להלן ‪ " -‬ידגר " ) ‪ ,‬הם בעלים‬   ‫‪.5‬‬</w:t>
        <w:br/>
        <w:t>‫של דירה המצויה בקומה החמישית בבית המשותף‪ ,‬מתחת לדירת ארבל‪.‬‬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מתנהל הליך תלוי ועומד שעניינו תב יעה למתן צו עשה המורה לארבל‬            ‫‪.6‬‬</w:t>
        <w:br/>
        <w:t>‫לתקן ליקויים בדירתם הגורמים לנזקי רטיבות ונזילה בדירת ידגר‪ ,‬ולמתן צו עשה‬</w:t>
        <w:br/>
        <w:t>‫המורה לארבל לבדוק באמצעות איש מקצוע מורשה תקינות בניית בריכת שחיה‬</w:t>
        <w:br/>
        <w:t>‫במרפסת דירתם‪ ,‬לרבות התאמתה לתקינה המחייבת בישראל והאם ליקויים בה‬</w:t>
        <w:br/>
        <w:t>‫הגורמים לנזקי הרטיבות וה סדיקה בדירת ידגר (תביעה שמספרה ‪ ,5/764/2023‬להלן‬</w:t>
        <w:br/>
        <w:t>‫‪ " -‬התביעה האחרת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13.7.2023‬בתביעה האחרת‪ ,‬מונה בהסכמת הצדדים מומחה מטעם‬                  ‫‪.7‬‬</w:t>
        <w:br/>
        <w:t>‫המפקחת על רישום מקרקעין‪ ,‬מהנדס הבניין ושמאי המקרקעין צבי רון (להלן ‪-‬‬</w:t>
        <w:br/>
        <w:t>‫" המומחה " ) ‪ ,‬לבדוק דירות הצדדים וליתן חוות דעת בשאלות הב אות‪ :‬האם בדירת‬</w:t>
        <w:br/>
        <w:t>‫ארבל ליקויים הגורמים לנזקי רטיבות ונזילה בדירת ידגר‪ ,‬האם בריכת השחיה‬</w:t>
        <w:br/>
        <w:t>‫שנבנתה במרפסת דירת ארבל גורמת לעומס שאינו תקני‪ ,‬מהן העבודות הדרושות‬</w:t>
        <w:br/>
        <w:t>‫לתיקון הליקויים בדירת ארבל‪ ,‬ומהן העבודות הדרושות לתיקון נזקי הרטיבות‬</w:t>
        <w:br/>
        <w:t>‫והנזילה בדירת ידגר לצורך השבת מצבה הפיסי לקדמותו‪ .‬עוד בהתאם להחלטה‪,‬‬</w:t>
        <w:br/>
        <w:t>‫רשאי המומחה לבצע מלוא הבדיקות הדרושות על פי שיקול דעתו המקצועי‪.‬‬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   ‫מפקח על רישום מקרקעין‬</w:t>
        <w:br/>
        <w:t>‫מס' בקשה‪5/1473/2025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התביעה האחרת התאפיין בהכבדה רבה של ארבל‪ ,‬אשר עתרו בבקשות רבות‬              ‫‪.8‬‬</w:t>
        <w:br/>
        <w:t>‫ותכופות‪ ,‬בפרט בהתייחס לבדיקות המומחה ולאופן ביצוען לצורך מתן חוות הדעת‪.‬‬</w:t>
        <w:br/>
        <w:t>‫בכלל זאת‪ ,‬בהחלטה מ יום ‪ - 20.3.2024‬טרם השלים המומחה ביצוע הבדיקות‬</w:t>
        <w:br/>
        <w:t>‫הדרושות למתן חוות הדעת ‪ -‬הוספתי ודחיתי בקשת ארבל "לפתרון כללי לכל‬</w:t>
        <w:br/>
        <w:t>‫ההליכים בתיק"‪ .‬בגדרה‪ ,‬עתרו לביצוע תיקון בצ נרת הניקוז האנכית בהתאם ל'דוח‬</w:t>
        <w:br/>
        <w:t>‫איתור נזקי מים' מיום ‪ 18.3.2024‬של בודק מ טעם חברת ‪( waterlines‬להלן ‪ " -‬דוח‬</w:t>
        <w:br/>
        <w:t>‫‪ , ) "waterlines‬אשר ארבל שכרה שירותיו ‪ -‬הזהה לבקשה דנן ‪ -‬וככל שתימשך‬</w:t>
        <w:br/>
        <w:t>‫הנזילה לאחר תיקון זה יבצעו ארבל התיקונים הדרושים במרפסת דירתם‪ .‬הבקשה‬</w:t>
        <w:br/>
        <w:t>‫נדחתה בהמשך להחלטות קודמות בעניין‪ ,‬לרבות החלטת בית משפט של ערעור‪ .‬בתוך‬</w:t>
        <w:br/>
        <w:t>‫כך‪ ,‬בקבעי בהחלטה מיום ‪ 3.4.2024‬כי משמונה המומ חה בהסכמת הצדדים‪ ,‬בהתאם‬</w:t>
        <w:br/>
        <w:t>‫להוראות תקנה ‪(88‬ד) לתקנות סדר הדין האזרחי‪ ,‬תשע"ט ‪ ,2018 -‬הצדדים אינם רשאים‬</w:t>
        <w:br/>
        <w:t>‫להגיש חוות דעת אנשי מקצוע מטעמם‪ ,‬לרבות ממצאי בדיקות עצמאיות של ארבל‬</w:t>
        <w:br/>
        <w:t>‫במרפסת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18.8.2024‬בתביעה האחרת‪ ,‬נעתרתי לבקשת ארבל להורות קיום‬                ‫‪.9‬‬</w:t>
        <w:br/>
        <w:t>‫בדיקת הצפה חוזרת במרפסת דירתם‪ ,‬לטענתם בשל חשד "לטוהר בדיקה" שהתקיימה‬</w:t>
        <w:br/>
        <w:t>‫על ידי נציג מכון התקנים‪ ,‬אך כדי לקדם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10‬ביום ‪ 5.11.2024‬ניתן תוקף של פסק דין חלקי בתביעה האחרת‪ ,‬לבקשת ם המוסכמת‬</w:t>
        <w:br/>
        <w:t>‫של הצדדים ‪ ,‬לפיה בהמשך לבדיקת הצפה חוזרת שבוצעה בדירת ארבל ‪ -‬אשר כשלה‬</w:t>
        <w:br/>
        <w:t>‫אף היא ‪ -‬ולשתי חלופות שהציע המומחה לתיקון ליקויים בדירת ארבל ('תיקון מקומי‬</w:t>
        <w:br/>
        <w:t>‫ו'תיקון נרחב')‪ ,‬יבצעו ארבל התיקונים בדירתם באופן מדורג‪ .‬תחילה‪ ,‬יבצעו החלופה‬</w:t>
        <w:br/>
        <w:t>‫הראשונה בהתאם למסמך הנחיות של המומחה מיום ‪ ,25.9.2024‬וככל שתיקון זה לא‬</w:t>
        <w:br/>
        <w:t>‫יצלח "יפנו הצדדים אל המומחה לקבלת חוות דעתו ליישום החלופה השניה" (להלן‬</w:t>
        <w:br/>
        <w:t>‫‪ " -‬פסק הדין החלקי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11‬במסגרת בירור התביעה האחרת היו ארבל מיוצגים‪ ,‬לפרקים‪ ,‬על ידי עורכי דין שונים‪.‬‬</w:t>
        <w:br/>
        <w:t>‫בכלל זאת‪ ,‬במועד הגשת בקשת הצדדים למתן תוקף של פסק דין חלקי להס 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   ‫מפקח על רישום מקרקעין‬</w:t>
        <w:br/>
        <w:t>‫מס' בקשה‪5/1473/2025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12‬אין חולק כי יישום החלופה הראשונה לא צלח‪ ,‬משבדיקת הצפה הדגימה חדירת מים‬</w:t>
        <w:br/>
        <w:t>‫לדירת ידגר‪.‬‬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13‬בהתאם לפסק הדין החלקי‪ ,‬ניתנה חוות דעת המומחה מיום ‪ 27.2.2025‬לעניין יישום‬</w:t>
        <w:br/>
        <w:t>‫החלופה השניה‪ .‬בגדרה‪ ,‬פירוט העבודות אשר על ארבל לבצע לצורך תיקון יסודי‬</w:t>
        <w:br/>
        <w:t>‫('תיקון נרחב') של ליקוי י איטום במרפסת דירתם הגורמים לנזקי הרטיבות והנזילה‬</w:t>
        <w:br/>
        <w:t>‫בדירת ידגר‪ .‬הצדדים לא ביקשו לחקור המומחה על חוות הדעת (ארבל חזרו בהם‬</w:t>
        <w:br/>
        <w:t>‫מבקשה בעניין 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14‬בהלימה ובהתאם לפסק הדין החלקי‪ ,‬הוריתי בהחלטה במעמד הדיון מיום ‪22.5.2025‬‬</w:t>
        <w:br/>
        <w:t>‫מועדים להגשת כתבי סיכומים בתביעה האחרת לעניין היות חוות דעת המומחה מיום‬</w:t>
        <w:br/>
        <w:t>‫‪ 27.2.2025‬בגדר 'יישום החלופה השניה'‪ ,‬אם לאו‪ ,‬ולעניין הוצאות משפט‪ .‬הצדדים‬</w:t>
        <w:br/>
        <w:t>‫הגישו כתבי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15‬בסמוך לאחר הגשת כתב הסיכומים בתביעה האחרת הגישו ארבל תביעה לביטול פסק‬</w:t>
        <w:br/>
        <w:t>‫הדין החלקי מחמת מרמה והטעיה‪ ,‬ובצדה הבקשה דנן למתן צו עשה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16‬כנטען בבקשה‪ ,‬לצורך הוכחת טענת המרמה וההטעיה של המומחה‪ ,‬כנתמך בתמליל‬</w:t>
        <w:br/>
        <w:t>‫שיחה שקיימה ארבל עם המומחה מספר חודשים קודם למתן פסק הדין החלקי‬</w:t>
        <w:br/>
        <w:t>‫וכנתמך בדוח ‪ , waterlines‬נדרש ליתן צו עשה זמני לתיקון ליקוי באזור ה ‪ T -‬בצנרת‬</w:t>
        <w:br/>
        <w:t>‫הניקוז האנכית‪ ,‬אשר יבוצע על ידי החברה בלבד‪ .‬בתוך כך‪" ,‬יוכח באופן חד משמעי‬</w:t>
        <w:br/>
        <w:t>‫כי מקור הכשל במקום זה"‪ ,‬תימוכין להטעיית ארבל על ידי המומחה בקבעו לכתחילה‬</w:t>
        <w:br/>
        <w:t>‫כי הכשל מצוי בממשק שבין יריעת האיטום לבין הקולטן (נקז) במרפסת דירת ארבל‪,‬‬</w:t>
        <w:br/>
        <w:t>‫קביעה שעליה הסתמכו ארבל בגבשם ההסכמה עם ידגר למתן תוקף של פסק הדין‬</w:t>
        <w:br/>
        <w:t>‫החלקי‪ .‬בנוסף‪ ,‬עתרו ארבל להורות לידגר לאפשר כניסה לדירתם לצורך "תיעוד‬</w:t>
        <w:br/>
        <w:t>‫ושימור ראיות חיוניות"‪.‬‬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   ‫מפקח על רישום מקרקעין‬</w:t>
        <w:br/>
        <w:t>‫מס' בקשה‪5/1473/2025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17‬ידגר התנגדו לבקשה‪ .‬כנטען‪ ,‬תכלית התביעה והבקשה לסעד זמני היא למעשה ניהול‬</w:t>
        <w:br/>
        <w:t>‫'משפט חוזר'‪ ,‬לאחר שניסיונותיהם הקודמים של ארבל לחזור בהם מהסכמתם לפסק‬</w:t>
        <w:br/>
        <w:t>‫הדין החלקי ומביצוע החלופה השניה על פי ח וות דעת המומחה בהתאם לפסק הדין‪,‬‬</w:t>
        <w:br/>
        <w:t>‫כשלו‪ .‬זאת‪ ,‬באופן החותר תחת עקרון סופיות הדיון‪ ,‬בשים לב כי לכתחילה על ארבל‬</w:t>
        <w:br/>
        <w:t>‫נטל כבד מהמקובל להוכחת טענת מרמה של המומחה‪ ,‬אשר מכוחה עתרו לביטול‬</w:t>
        <w:br/>
        <w:t>‫פסק הדין החלקי‪ .‬בתוך כך‪ ,‬כנטען‪ ,‬סומכים ארבל הבקשה דנן על דוח ‪,waterlines‬‬</w:t>
        <w:br/>
        <w:t>‫אשר בקשה זה ה קודמת של ארבל בגדרי התביעה האחרת‪ ,‬להורות בהתאם לדוח זה‬</w:t>
        <w:br/>
        <w:t>‫ביצוע תיקון ליקוי בצנרת הניקוז האנכית (באזור ה ‪ ,)T -‬נדחתה‪ .‬בבחינת מעשה בית‬</w:t>
        <w:br/>
        <w:t>‫דין המקים השתק המונע מארבל מלהעלות הטענה בשנית‪ .‬לכל היותר‪ ,‬מקומן של‬</w:t>
        <w:br/>
        <w:t>‫טענות ארבל מושא הבקשה דנן בגדרי הליך ערעור שרשאים היו לנק וט בגדרי התביעה‬</w:t>
        <w:br/>
        <w:t>‫האחרת‪ .‬עוד כנטען‪ ,‬לא מתקיימים התנאים למתן צו העשה הזמני‪ ,‬כפי אמות המידה‬</w:t>
        <w:br/>
        <w:t>‫שנקבעו בדין‪ ,‬משכאמור‪ ,‬תכלית הבקשה לפסול המומחה וקביעותיו טרם הכריעה‬</w:t>
        <w:br/>
        <w:t>‫המפקחת בתביעה האחרת‪ ,‬לאחר שכל ניסיונותיהם לעשות כן בגדרי התביעה האחרת‬</w:t>
        <w:br/>
        <w:t>‫כשלו‪ .‬אין בבקשה כדי ללמד כי אי מתן צו העשה הזמני יגרום לתוצאה קשה ולנזק‬</w:t>
        <w:br/>
        <w:t>‫שאינו ניתן לריפוי בפיצוי כספי‪ ,‬כנדרש על פי דין‪ .‬בתוך כך‪ ,‬נעדרת התביעה סיכויים‬</w:t>
        <w:br/>
        <w:t>‫משלא מתקיים אף לא אחד מהתנאים המצטברים שנקבעו בהלכה הפסוקה להוכחת‬</w:t>
        <w:br/>
        <w:t>‫עילת מרמה ותרמית‪ ,‬ומשמאזן הנוחות נוטה במובהק לטובת ידגר‪ ,‬אשר ממשיכים‬</w:t>
        <w:br/>
        <w:t>‫ל סבול מזה שנים מרטיבות ומנזילה קשה בדירתם ומשארבל עושים כל שבידם כדי‬</w:t>
        <w:br/>
        <w:t>‫להכביד‪ ,‬לסרבל ולהקשות בירור המחלוקת בעניין זה מושא התביעה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18‬בתשובה לתגובה‪ ,‬עמדו ארבל על בקשתם בהדגישם כי צו העשה הזמני לביצוע‬</w:t>
        <w:br/>
        <w:t>‫התיקון בצנרת הניקוז האנכית נדרש בהיותו "אמצעי ראייתי הכר חי‪ ,‬אשר בלעדיו לא‬</w:t>
        <w:br/>
        <w:t>‫ניתן יהיה להוכיח את עילת המרמה" שבבסיס התביעה לביטול פסק הדין החלקי‪ .‬עוד‬</w:t>
        <w:br/>
        <w:t>‫כלשון התשובה‪" ,‬תיקון הצנרת נדרש לצורך יצירת ראיה אובייקטיבית‪ ,‬פשוטה וחד‬</w:t>
        <w:br/>
        <w:t>‫משמעית‪ ,‬אשר תאפשר להוכיח כי פסק הדין החלקי נשען על תשתית עובדתית שגויה‬</w:t>
        <w:br/>
        <w:t>‫ומטעה‪ ... .‬הפסקת הרטיב ות בעקבות תיקון הצנרת צפויה להמחיש באופן ישיר וברור‬</w:t>
        <w:br/>
        <w:t>‫כי מקור הכשל מעולם לא היה בגג מרפסת התובעים [ארבל] או בממשק יריעה ‪ -‬נקז"‪.‬‬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‫מפקח על רישום מקרקעין‬</w:t>
        <w:br/>
        <w:t>‫מס' בקשה‪5/1473/2025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19‬עוד כנטען בתשובת ארבל‪ ,‬ביום ‪ , 9.10.2025‬טרם הגשת כתב סיכומים מטעמם‬</w:t>
        <w:br/>
        <w:t>‫בתביעה האחרת (בהתאם להחלטה מיום ‪ 22.5.2025‬וארכה שניתנה בידם לבקשת ם)‬</w:t>
        <w:br/>
        <w:t>‫וממילא טרם מתן פסק הדין המשלים‪" ,‬פעלו התובעים [ארבל] באופן יזום ומכוון‪,‬‬</w:t>
        <w:br/>
        <w:t>‫והזמינו גורם מקצועי מוסמך לביצוע עבודות לביטול ואיטום מלא וסופי של הנקז‬</w:t>
        <w:br/>
        <w:t>‫הרצפתי המצוי בצד צפון ‪ -‬מערב של מרפסת הגג בדירת התובעים [ארבל]‪ ,‬המשמשת‬</w:t>
        <w:br/>
        <w:t>‫כתקרת הדירה שמתחת [דירת ידגר]‪ ".‬חלף הנקז "הותקנה והופעלה מערכת שאיבה‬</w:t>
        <w:br/>
        <w:t>‫ייעודית"‪ ,‬זאת‪" ,‬במטרה להעמיד את קביעות המומחה במבחן המציאות‪ .‬מהלך זה‬</w:t>
        <w:br/>
        <w:t>‫נועד להוכיח הלכה למעשה כי מקור הרטיבות הנטען אינו מצוי בנקז ואף אינו בדירת‬</w:t>
        <w:br/>
        <w:t>‫התובעים [ארבל]"‪ .‬טענת ידגר להימצא נזקי רטיבות בדירתם חרף העבודות שביצעו‬</w:t>
        <w:br/>
        <w:t>‫ארבל במרפסת דירתם‪" ,‬מחזקת באופן ישיר ומכריע את טענת התובעים [ארבל]‪,‬‬</w:t>
        <w:br/>
        <w:t>‫שלפיה מקור הרטיבות אינו בגג מרפסת דירתם ואינו בנקז הריצפתי וביריעות‬</w:t>
        <w:br/>
        <w:t>‫האיטום"‪ ,‬כך לשון התשובה‪.‬‬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20‬לאחר ששקלתי טענות הצדדים‪ ,‬באתי לכלל מסקנה כי דין הבקשה לה ידחות ‪ .‬אביא‬</w:t>
        <w:br/>
        <w:t>‫להלן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21‬תקנ ה ‪ 94‬לתקנות סדר הדין האזרחי מורנו כי "מטרת הסעד הזמני היא להבטיח זכות‬</w:t>
        <w:br/>
        <w:t>‫לכאורה במהלך ההליך המשפטי ואת קיומו התקין והיעיל של ההליך או את ביצועו‬</w:t>
        <w:br/>
        <w:t>‫הראוי של פסק הדין‪ ".‬עוד כפי שמורנו תקנה ‪ 95‬לתקנות‪ ,‬בית המשפט רשאי ל היעתר‬</w:t>
        <w:br/>
        <w:t>‫לבקשה למתן סעד זמני "אם שוכנע‪ ,‬על בסיס ראיות מספקות לכאורה בקיומה של‬</w:t>
        <w:br/>
        <w:t>‫עילת תביעה‪ ,‬בקיום התנאים למתן הסעד כאמור בפרק זה ובנחיצות הסעד הזמני‬</w:t>
        <w:br/>
        <w:t>‫לצורך הגשמת המטרה‪ ".‬אשר לשיקולים שעל בית המשפט לשקול בהחלטתו אם ליתן‬</w:t>
        <w:br/>
        <w:t>‫סעד זמני‪ ,‬ובקביעת סוג הסעד‪ ,‬היקפו ותנאיו‪ ,‬ישקול בית המשפט‪ ,‬בין היתר‪,‬‬</w:t>
        <w:br/>
        <w:t>‫השיקולים הבאים‪ )1 " :‬הנזק שעלול להיגרם למבקש אם לא יינתן הסעד הזמני לעומת‬</w:t>
        <w:br/>
        <w:t>‫הנזק שעלול להיגרם למשיב אם יינתן הסעד הזמני‪ ,‬וכן נזק העלול להיגרם לאדם אחר‬</w:t>
        <w:br/>
        <w:t>‫או לעניין ציבורי; ‪ ) 2‬אם אין סעד אחר שפגיעתו במשיב קלה יותר‪ ,‬המשיג את התכלית‬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‫מפקח על רישום מקרקעין‬</w:t>
        <w:br/>
        <w:t>‫מס' בקשה‪5/1473/2025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‫שלשמה נועד הסעד הזמני; ‪ )3‬תום לבם של בעלי הדין‪ ,‬הן בקשר לגוף העניין והן‬</w:t>
        <w:br/>
        <w:t>‫בקשר להגשת התביעה ובקשת הסעד הזמני‪ ,‬והאם המבקש לא השתהה יתר על המידה‬</w:t>
        <w:br/>
        <w:t>‫בנסיבות העניין בהגשת כתב התביעה או בהגשת הבקשה לסעד זמני‪".‬‬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22‬בהתאם להוראות דין אלה וכפי שנשנה שבהלכה הפסוקה‪ ,‬על המבקש סעד זמני‬</w:t>
        <w:br/>
        <w:t>‫להוכיח התקיימות התנאים הבאים‪ :‬האחד‪ ,‬קיומה של עילת תביעה על בסיס ראיות‬</w:t>
        <w:br/>
        <w:t>‫מספקות לכאורה‪ .‬לעניין זה‪ ,‬על המבקש להוכיח כי קיימת שאלה הראויה לדיון וכי‬</w:t>
        <w:br/>
        <w:t>‫סיכויי התביעה טובים‪ .‬השני‪ ,‬מאזן הנוחות בין הצדדים‪ ,‬במסגרתו על המבקש‬</w:t>
        <w:br/>
        <w:t>‫להוכיח כי הנזק שייגרם לו‪ ,‬ככל שלא יינתן הסעד הזמני‪ ,‬לרבות ההכבדה על ביצוע‬</w:t>
        <w:br/>
        <w:t>‫פסק הדין‪ ,‬עו לים על הנזק וההכבדה שייגרמו לצד השני ככל שיינתן הסעד‪ .‬בין שני‬</w:t>
        <w:br/>
        <w:t>‫תנאים אלה מתקיים יחס של מעין "מקבילית כוחות"‪ ,‬כך שככל שיגבר משקלו של‬</w:t>
        <w:br/>
        <w:t>‫האחד‪ ,‬יפחת זה של האחר‪ .‬ככל שבית המשפט יתרשם כי סיכוייו של מבקש הסעד‬</w:t>
        <w:br/>
        <w:t>‫לזכות בתביעתו גבוהים‪ ,‬יקל עמו בדרישת מאזן הנוחות ולהיפך ( רע"א ‪ 5284/17‬עלי‬</w:t>
        <w:br/>
        <w:t>‫נ' עזבון המנוח יוסף עלי ‪ ,‬פסקה ‪ ,21‬פורסם ב"נבו" ( ‪ ;)15.10.2017‬רע"א ‪1379/16‬‬</w:t>
        <w:br/>
        <w:t>‫נופי נ' נופי‪ ,‬פסקאות ‪ ,5-4‬פורסם ב"נבו" ( ‪ ;)3.4.2016‬דודי שוורץ סדר דין אזרחי ‪-‬‬</w:t>
        <w:br/>
        <w:t>‫חידושים‪ ,‬תהליכים ומגמות (תשס"ז)‪ .)404-390 ,‬השלישי‪ ,‬מידתיות‪ ,‬האם אין סעד‬</w:t>
        <w:br/>
        <w:t>‫אחר שפגיעתו במש יב קלה יותר המשיג התכלית שלשמה נועד הסעד הזמני‪ .‬הרביעי‪,‬‬</w:t>
        <w:br/>
        <w:t>‫תום ליבם של בעלי הדין‪ ,‬בבחינת שיקולי צדק ויושר‪ ,‬לרבות העדר השתהות המבקש‬</w:t>
        <w:br/>
        <w:t>‫יתר על המידה בנסיבות העניין בהגשת הבקשה לסעד זמני או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23‬במיושם לענייננו‪ ,‬לא עלה בידי ארבל להוכיח התקיימות התנאים למתן צו העשה‬</w:t>
        <w:br/>
        <w:t>‫הזמני‪ .‬אבאר מסקנתי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24‬טענות ארבל‪ ,‬בתמצית‪ ,‬הן כדלקמן‪ :‬בניגוד לממצאי המומחה המוסכם ולמסקנותיו‪,‬‬</w:t>
        <w:br/>
        <w:t>‫אין במרפסת דירתם‪ ,‬לרבות בשכבת היריעות הביוטמניות‪ ,‬ליקויי איטום הגורמים‬</w:t>
        <w:br/>
        <w:t>‫לנזקי הרטיבות והנזילה בדירת ידגר; הגורם לנזקים אלה הוא ליקוי בצנרת ניקוז‬</w:t>
        <w:br/>
        <w:t>‫אנכית בחלקה התחתון באזור ה ‪ ,T -‬המהווה רכוש משותף‪ ,‬כאמור ב דוח ‪waterlines‬‬</w:t>
        <w:br/>
        <w:t>‫שניתן על ידי בודק מטעמם; חרף דוח ‪ ,waterlines‬הסכימו ארבל בגדרי התביעה‬</w:t>
        <w:br/>
        <w:t>‫האחרת לתקן ליקויי האיטום במרפסת דירתם באופן מדורג בהתאם למתווה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‫מפקח על רישום מקרקעין‬</w:t>
        <w:br/>
        <w:t>‫מס' בקשה‪5/1473/2025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-‬תחילה 'תיקון מקומי' בסמוך לאזור הנקז‪ ,‬וככל שבדיקת הצפה חוזרת תדגים‬</w:t>
        <w:br/>
        <w:t>‫רטיבות בדירת ידגר‪ ,‬ביצוע 'תיקון נרחב' בהתאם לחוות דעת המומחה בדבר יישום‬</w:t>
        <w:br/>
        <w:t>‫חלופה זו; ההסכמה קיבלה לבקשת הצדדים תוקף של פסק דין חלקי; בדיקת הצפה‬</w:t>
        <w:br/>
        <w:t>‫לאחר ביצוע ה'תיקון מקומי' כשלה משלא בוצעה באותו אופן שבו בוצעו בדיקות‬</w:t>
        <w:br/>
        <w:t>‫ההצפה הקודמות אלא "בח נה בפועל את אזור ה ‪[ T -‬צנרת הניקוז האנכית]"; קביעת‬</w:t>
        <w:br/>
        <w:t>‫המומחה בחוות דעתו לעניין יישום החלופה השניה לפיה אין ליקוי בצנרת הניקוז‬</w:t>
        <w:br/>
        <w:t>‫האנכית‪ ,‬שגויה ועולה כדי מרמה והטעיה של המומחה; לפיכך‪ ,‬יש להתיר לארבל‬</w:t>
        <w:br/>
        <w:t>‫לתקן הליקוי בצנרת הניקוז האנכית כאמור ב דוח ‪ waterlines‬לצורך הוכחת טענת‬</w:t>
        <w:br/>
        <w:t>‫המרמה וביטול פסק הדין החלקי המחייב ארבל לבצע במרפסת דירתם ה'תיקון‬</w:t>
        <w:br/>
        <w:t>‫הנרחב'‪.‬‬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25‬בהתייחס ל קיומה של עילת תביעה על בסיס ראיות מספקות לכאורה ‪ ,‬סבורני כי אין‬</w:t>
        <w:br/>
        <w:t>‫בבקשה ובכתב התביעה כדי ללמד קיומה של שאלה הראויה לדיון וכי סיכויי התביעה‬</w:t>
        <w:br/>
        <w:t>‫טובים ‪ .‬כפי שהתבהר ביתר שאת מתשו בת ארבל לתגובת ידגר לבקשה‪ ,‬מטרת הסעד‬</w:t>
        <w:br/>
        <w:t>‫הזמני היא לקעקע ממצאי המומחה ומסקנותיו מושא התביעה האחרת‪ .‬האכסניה לכך‬</w:t>
        <w:br/>
        <w:t>‫היא בגדרי התביעה האחרת‪ .‬במסגרתה‪ ,‬רשאים הצדדים לחלוק ולערער על ממצאי‬</w:t>
        <w:br/>
        <w:t>‫חוות דעת המומחה ומסקנותיו‪ ,‬לרבות בהיבטי מיומנות המומחה ומהימנותו‪ ,‬ולשכנע‬</w:t>
        <w:br/>
        <w:t>‫כי שגה ה מומחה‪ .‬זאת‪ ,‬הן באמצעות חקירה נגדית של המומחה הן בסיכום טענות‬</w:t>
        <w:br/>
        <w:t>‫הצדדים‪ ,‬כפי זכויותיהם הדיוניות כקבוע בתקנות סדר הדין האזרחי ובהחלטה מיום‬</w:t>
        <w:br/>
        <w:t>‫‪ 13.7.2023‬בדבר מינוי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26‬לאמור‪ ,‬מקומן של טענות ארבל מושא ההליך דנן למרמה ולהטעיה של המומחה‬</w:t>
        <w:br/>
        <w:t>‫בקבעו ממצאיו ומסקנותיו‪ ,‬לר בות בגדרי חוות הדעת ליישום ה'תיקון הנרחב'‪,‬‬</w:t>
        <w:br/>
        <w:t>‫להתברר בגדרי התביעה האחרת‪ .‬המומחה אינו בעל דין ודרך המלך לתקיפת‬</w:t>
        <w:br/>
        <w:t>‫מהימנותו ומיומנותו היא באמצעות חקירה נגדית וסיכום טענות הצדדים‪ .‬אין להכשיר‬</w:t>
        <w:br/>
        <w:t>‫'דרך עוקפת' לבירור טענות ארבל למרמה ולהטעיה של המומחה בגדרי תביעה‬</w:t>
        <w:br/>
        <w:t>‫חדשה‪ .‬זא ת ועוד‪ ,‬למעשה‪ ,‬אין קשר בין הסעד המבוקש בבקשה דנן לבין המטרה‬</w:t>
        <w:br/>
        <w:t>‫העומדת בבסיסה‪ ,‬שכן ארבל אינם עותרים לאיסוף ראיה או לבצע בדיקה שעשויה‬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‫מפקח על רישום מקרקעין‬</w:t>
        <w:br/>
        <w:t>‫מס' בקשה‪5/1473/2025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‫להעיד על 'מרמה'‪ ,‬אלא מבקשים לבצע תיקון העומד בסתירה לפסק הדין החלקי‬</w:t>
        <w:br/>
        <w:t>‫שניתן בתביעה האחרת וממילא לממצאי המומחה המוסכם ולמסקנותיו‪.‬‬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27‬ביתר פירוט‪ ,‬בהתאם לממצאי המומחה ולמסקנותיו‪ ,‬עובר למתן פסק הדין החלקי‪,‬‬</w:t>
        <w:br/>
        <w:t>‫במרפסת דירת ארבל "כשל יסודי עיקרי במערכת האיטום ובמפגש עם הנקז"‪ .‬זאת‪,‬‬</w:t>
        <w:br/>
        <w:t>‫לאחר שביצע במרפסת שתי בדיקות הצפה (ביום ‪ 9.7.2024‬וביום ‪ ,)4.9.2024‬השניה‬</w:t>
        <w:br/>
        <w:t>‫באמצעות מכון התקנים‪ ,‬כאמור לבקשת ארבל בשל חש ד "לטוהר הבדיקה"‪ .‬הבדיקות‬</w:t>
        <w:br/>
        <w:t>‫נמצאו 'לא תקינות'‪ ,‬משאותרה חדירת מים לדירת ידגר בשתיהן‪ .‬המומחה קבע‬</w:t>
        <w:br/>
        <w:t>‫מסקנותיו לאחר שארבל הניחו לפניו דוח ‪( waterlines‬מיום ‪ ,18.3.2024‬קודם‬</w:t>
        <w:br/>
        <w:t>‫לביצוע בדיקות ההצפה)‪ ,‬פרי בדיקה עצמאית של ארבל במרפסת דירתם‪ ,‬לפיו הגורם‬</w:t>
        <w:br/>
        <w:t>‫לנזקי הרטיבות והנזילה בדירת ידגר הוא ליקוי בצנרת ניקוז אנכית בחלקה התחתון‬</w:t>
        <w:br/>
        <w:t>‫באזור ה ‪ , T -‬ואף לאחר שיחה טלפונית שקיימה עמו המבקשת ‪( 1‬ארבל) במועד זה‬</w:t>
        <w:br/>
        <w:t>‫בהשתתפות הבודק מטעם חברת ‪ , waterlines‬במעמד צד אחד ללא השתתפות ידגר‬</w:t>
        <w:br/>
        <w:t>‫(תמליל השיחה שהוקלטה שלא בידיעת המומחה צורף לבקשה)‪ .‬עוד בהתאם לממצאי‬</w:t>
        <w:br/>
        <w:t>‫המומחה ולמסקנותיו‪ ,‬לאחר מתן פסק הדין החלקי וביצוע 'התיקון המקומי' במרפסת‬</w:t>
        <w:br/>
        <w:t>‫דירת ארבל‪ ,‬בוצעה בדיקת הצפה נוספת על ידי מכון התקנים‪ ,‬אשר בהתאם לדוח‬</w:t>
        <w:br/>
        <w:t>‫המכון מיום ‪ ,24.11.2024‬נמצאה 'לא תקינה'‪.‬‬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28‬בגד רי התביעה האחרת דחיתי בקשת ארבל להגשת דוח ‪ waterlines‬וממילא בקשתם‬</w:t>
        <w:br/>
        <w:t>‫לתיקון צנרת הניקוז האנכית בהתאם לדוח זה‪ .‬זאת‪ ,‬לנוכח הוראות תקנה ‪(88‬ד)‬</w:t>
        <w:br/>
        <w:t>‫לתקנות סדר הדין האזרחי משמונה המומחה בהסכמת הצדדים (החלטות מיום‬</w:t>
        <w:br/>
        <w:t>‫‪ 20.3.2024‬ומיום ‪ .) 3.4.2024‬הדרך לערער על החלטות המפקחת ה יא באמצעות‬</w:t>
        <w:br/>
        <w:t>‫הגשת ערעור לבית המשפט המוסמך‪ ,‬ואינה על דרך של הגשת תביעה חדשה שבצדה‪,‬‬</w:t>
        <w:br/>
        <w:t>‫הלכה למעשה‪ ,‬בקשה חוזרת לתיקון צנרת הניקוז האנכית בהתאם לדוח‬</w:t>
        <w:br/>
        <w:t>‫‪ . waterlines‬הפעם‪ ,‬בכסות של בקשה לסעד זמני הדרוש להוכחת מרמה של‬</w:t>
        <w:br/>
        <w:t>‫המומחה‪ .‬לדידי‪ ,‬בבחינת ניסיון פסול לעקוף התביעה האחרת ‪ -‬הליך משפטי תלוי‬</w:t>
        <w:br/>
        <w:t>‫ועומד ‪ -‬והסכמות דיוניות שבאו בגדרה בעניין מינוי המומחה המוסכם לבירור‬</w:t>
        <w:br/>
        <w:t>‫המחלוקות מושא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  ‫מפקח על רישום מקרקעין‬</w:t>
        <w:br/>
        <w:t>‫מס' בקשה‪5/1473/2025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29‬אוסיף‪ ,‬למעלה מן הדרוש‪ ,‬כי אף אם יש ממש בטענת ארבל לעניין הימצא ליקוי‬</w:t>
        <w:br/>
        <w:t>‫בצנרת ניקוז אנכית המהווה רכוש משותף‪ ,‬אין בכך כדי לשלול הימצא ליקויים‬</w:t>
        <w:br/>
        <w:t>‫במרפסת דירת ארבל ‪ -‬ליבת המחלוקת מושא התביעה האחרת ‪ -‬אשר בירורה‬</w:t>
        <w:br/>
        <w:t>‫וההכרעה בה מקומם בגדרי התביעה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30‬הדברים מקבלים משנה תוקף‪ ,‬בנסיבות שבהן חרף החלטות מפורשות בגדרי התביעה‬</w:t>
        <w:br/>
        <w:t>‫האחרת‪ ,‬האוסרות על ארבל לבצע עבודות לתיקון ליקויים בדירתם‪ ,‬אלא בהתאם‬</w:t>
        <w:br/>
        <w:t>‫להוראות המפקחת (בין היתר ‪ ,‬החלטות מיום ‪ 13.7.2023‬ומיום ‪ ,)3.4.2024‬הודיעו‬</w:t>
        <w:br/>
        <w:t>‫ארבל בגדרי ההליך דנן כי הם ביצעו לאחרונה " באופן יזום ומכוון " עבודות לביטול‬</w:t>
        <w:br/>
        <w:t>‫הנקז במרפסת דירתם (שלא בהתאם להוראות המומחה ליישום החלופה השניה לעניין‬</w:t>
        <w:br/>
        <w:t>‫ה'תיקון נרחב')‪ .‬כלשונם‪" ,‬במטרה להעמיד את קביעות המומחה במבחן ה מציאות "‪.‬‬</w:t>
        <w:br/>
        <w:t>‫בבחינת עשיית דין עצמי‪ ,‬תוך פגיעה בסדרי הדין ופגיעה בעקרון ההכרעה השיפוטית‬</w:t>
        <w:br/>
        <w:t>‫ובסופיותה‪ ,‬מושא התביעה האחרת‪ ,‬עמם כאמור אין להשלים‪.‬‬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31‬אשר למאזן הנוחות‪ ,‬בהעדר עילת תביעה אף לא שוכנעתי נזק והכבדה שייגר מו‬</w:t>
        <w:br/>
        <w:t>‫ל ארבל ככל שלא יינתן הסעד הזמני‪ ,‬ממילא נזק והכבדה ה עו לים על הנזק וההכבדה‬</w:t>
        <w:br/>
        <w:t>‫שייגרמו ל ידגר ככל שיינתן הסעד‪ .‬כאמור‪ ,‬תכלית הבקשה דנן לקעקע ממצאי‬</w:t>
        <w:br/>
        <w:t>‫המומחה ומסקנותיו מושא התביעה האחרת ולאיין בירור התביעה וההכרעה‬</w:t>
        <w:br/>
        <w:t>‫השיפוטית בגדרה‪ .‬בקשה זו‪ ,‬למתן צו עשה זמני לתיקון ליקוי בצנרת הניקוז האנכית‬</w:t>
        <w:br/>
        <w:t>‫בהתאם לקביעות איש מקצוע מטעם ארב ל ( דוח ‪ ,)waterlines‬לצורך הוכחת טענתם‬</w:t>
        <w:br/>
        <w:t>‫בתביעה האחרת כי אין במרפסת דירתם ליקויי איטום‪ ,‬חרף קביעות המומחה‬</w:t>
        <w:br/>
        <w:t>‫המוסכם‪ ,‬מנוגדת לסדרי הדין ועולה אף כדי 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32‬יוטעם‪ ,‬ארבל אינם מבקשים לבטל פסק הדין החלקי‪ ,‬תוך הותרת המחלוקת בשאלת‬</w:t>
        <w:br/>
        <w:t>‫הימצא ליקויים בדירתם‪ ,‬בהינתן ממצאי המומחה המוסכם ומסקנותיו‪ ,‬להמשך בירור‬</w:t>
        <w:br/>
        <w:t>‫והכרעה בגדרי התביעה האחרת התלויה ועומדת‪ .‬מבוקשם בגדרי ההליך דנן‪ ,‬אישוש‬</w:t>
        <w:br/>
        <w:t>‫סברתם כי הגורם לנזקי הרטיבות והנזילה בדירת י דגר הוא ליקוי בצנרת הניקוז‬</w:t>
        <w:br/>
        <w:t>‫האנכית המהווה רכוש משותף‪ ,‬באופן המאיין התביעה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תיק‪5/1472/2025 :‬‬                                             ‫מפקח על רישום מקרקעין‬</w:t>
        <w:br/>
        <w:t>‫מס' בקשה‪5/1473/2025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33‬העולה מן המקובץ‪ ,‬לא שוכנעתי התקיימות התנאים למתן צו עשה זמני כמבוקש‪.‬‬</w:t>
        <w:br/>
        <w:t>‫זאת‪ ,‬אף בהלימה לאמות המידה שנקבעו בהלכה הפסוקה לעניין מתן צו עשה זמני‪,‬‬</w:t>
        <w:br/>
        <w:t>‫המשנה מצב הדברים הקיים טרם הכרעה סו פית בהליך העיקרי‪ ,‬ובענייננו אף טרם‬</w:t>
        <w:br/>
        <w:t>‫הכרעה סופית בתביעה האחרת‪ .‬סעד זמני כאמור יינתן אך במקרים חריגים שבהם‬</w:t>
        <w:br/>
        <w:t>‫נוכח בית המשפט כי התערבותו חיונית כדי למנוע תוצאה קשה ביותר ובלתי צודקת‪,‬‬</w:t>
        <w:br/>
        <w:t>‫אשר המקרה דנן‪ ,‬כאמור בהרחבה לעיל‪ ,‬אינו נמנה עמם ( ראו גם‪ :‬רע"א ‪2071/21‬‬</w:t>
        <w:br/>
        <w:t>‫חצרי אלף בית דוד המלך בע"מ נ' אזורים בנין ( ‪ )1965‬בע"מ ‪ ,‬פורסם ב" נבו "‬</w:t>
        <w:br/>
        <w:t>‫( ‪ ; )13.7.2021‬רע"א ‪ 2047/16‬חברת אולמי אחים סעיד אל דהאהוד בע"מ נ' אולמות‬</w:t>
        <w:br/>
        <w:t>‫ומסעדות דאוד ( ‪ )2001‬בע"מ‪ ,‬פורסם ב"נבו" ( ‪ ;)11.4.2016‬רע"א ‪ 9213/12‬רשת נגה‬</w:t>
        <w:br/>
        <w:t>‫בע"מ נ' ישראל ‪ 10‬שידורי הערוץ החדש בע"מ‪ ,‬פורסם ב"נבו" ( ‪.))20.1.2013‬‬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34‬הבקשה למתן צו עשה זמני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35‬משדחיתי הבקשה‪ ,‬הנני להורות חיוב ארבל לשלם לידגר הוצאות ההליך בסך של‬</w:t>
        <w:br/>
        <w:t>‫‪ 3,000‬ש"ח‪.‬‬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,‬י"ד אדר תשפ"ו‪ 3 ,‬מרץ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5/1472/2025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