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5/285/2010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2011-01-18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285/10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66                                       !                                           :</w:t>
        <w:br/>
        <w:t>"        " "</w:t>
        <w:br/>
        <w:t>2$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.1                                               :</w:t>
        <w:br/>
        <w:t>!   .2</w:t>
        <w:br/>
        <w:t>&amp;              "         " " 2 1</w:t>
        <w:br/>
        <w:t>&amp; 19</w:t>
        <w:br/>
        <w:t>"      '   .3</w:t>
        <w:br/>
        <w:t>"    " "</w:t>
        <w:br/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,                                           2      1</w:t>
        <w:br/>
        <w:t>.</w:t>
        <w:br/>
        <w:t>.10.01.11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2    1</w:t>
        <w:br/>
        <w:t>2       1                                            .                                                     &amp;       !                    !</w:t>
        <w:br/>
        <w:t>.            '            60/06                '                10/06</w:t>
        <w:br/>
        <w:t>'                           179/84 (       &amp; ) "                $               ,</w:t>
        <w:br/>
        <w:t>$                          ,("           ":         )(                  )                72       1</w:t>
        <w:br/>
        <w:t>.                                      $            $</w:t>
        <w:br/>
        <w:t>!            &amp;   ,$           .                                                   !</w:t>
        <w:br/>
        <w:t>.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                             !                             $         ,2       1                               ,</w:t>
        <w:br/>
        <w:t>&amp;                                       ,             ,$    .("      &amp;               ":            )[                  ]       &amp;</w:t>
        <w:br/>
        <w:t>.          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, &amp;                                                                     ,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        ":          ) 1969 – "                        ,                                   ( )72</w:t>
        <w:br/>
        <w:t>$               "</w:t>
        <w:br/>
        <w:t>,            ,                                ,                                                                                                        !</w:t>
        <w:br/>
        <w:t>."                             $</w:t>
        <w:br/>
        <w:t>"         72</w:t>
        <w:br/>
        <w:t>.                                                                                                                     ,           .      &amp;</w:t>
        <w:br/>
        <w:t>&amp;            "          733 '             730 '               (1) "             " '                                                 20/73 "                           $</w:t>
        <w:br/>
        <w:t>,                                                                        ...                                  72     " :(&amp;                            )</w:t>
        <w:br/>
        <w:t>...$ ,                          &amp;                                                       &amp;             ,                                       &amp;</w:t>
        <w:br/>
        <w:t>.(. . ,                           )"                    &amp;</w:t>
        <w:br/>
        <w:t>$                                     "                                              74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    ":               ) 1984 – "                         ,[                       ]                                     75</w:t>
        <w:br/>
        <w:t>!,      !,          !                                 $        &amp;                                                              ":</w:t>
        <w:br/>
        <w:t>"                                                                    ,                                           !     !,</w:t>
        <w:br/>
        <w:t>:                                             617 (1)           "                   '                       44/72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"                                                         "</w:t>
        <w:br/>
        <w:t>$            ,                                 '               ,'                        .TRIBUNAL</w:t>
        <w:br/>
        <w:t>"</w:t>
        <w:br/>
        <w:t>.                                                                                                 !                   $</w:t>
        <w:br/>
        <w:t>,( ) 75                              ,                                                                       . "                         74</w:t>
        <w:br/>
        <w:t>&amp;,</w:t>
        <w:br/>
        <w:t>.              !                             $                         ! 76                                                          !</w:t>
        <w:br/>
        <w:t>!        ,          !                                              ,</w:t>
        <w:br/>
        <w:t>, !    ...                               &amp;                     6                                                                 ,</w:t>
        <w:br/>
        <w:t>$                     $                       $</w:t>
        <w:br/>
        <w:t>.(. . ,               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)                                                $</w:t>
        <w:br/>
        <w:t>587/83 "                  527 (3)                      "       !                         '                        768/80 " ,</w:t>
        <w:br/>
        <w:t>.(487 (4)                "                           ' 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,           ,</w:t>
        <w:br/>
        <w:t>,              ,$                      "                        "                        $           ,</w:t>
        <w:br/>
        <w:t>.</w:t>
        <w:br/>
        <w:t>! ,                                             $                                         !</w:t>
        <w:br/>
        <w:t>!                                     $           "               !</w:t>
        <w:br/>
        <w:t>!                                               !       ,$                .</w:t>
        <w:br/>
        <w:t>!                        ,</w:t>
        <w:br/>
        <w:t>.</w:t>
        <w:br/>
        <w:t>,           ,</w:t>
        <w:br/>
        <w:t>.                 $</w:t>
        <w:br/>
        <w:t>,                                                                                                             !                                          .           &amp;</w:t>
        <w:br/>
        <w:t>$ .                                      !</w:t>
        <w:br/>
        <w:t>2295/01 ( " ) " ,                                         '     "                           &amp;</w:t>
        <w:br/>
        <w:t>..." :(                    )'           138                               '                                                                        "               "</w:t>
        <w:br/>
        <w:t>) ."                                                                          ,</w:t>
        <w:br/>
        <w:t>–                                                                     &amp;       .                                                          &amp;</w:t>
        <w:br/>
        <w:t>79                                                                ,360 '                   ( "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</w:t>
        <w:br/>
        <w:t>,                                                              $                     ,</w:t>
        <w:br/>
        <w:t>.</w:t>
        <w:br/>
        <w:t>'                      3/98 ( " &amp;                   ) "                                       !</w:t>
        <w:br/>
        <w:t>( )72                          $                                                                                                                ,(                       )</w:t>
        <w:br/>
        <w:t>: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)72                  "</w:t>
        <w:br/>
        <w:t>587/83 " )</w:t>
        <w:br/>
        <w:t>.(494 '  ,[3] '                                 ' '                           ,2</w:t>
        <w:br/>
        <w:t>.                                                                                 !</w:t>
        <w:br/>
        <w:t>,$</w:t>
        <w:br/>
        <w:t>, &amp;            !        .                                                                     ,</w:t>
        <w:br/>
        <w:t>!                                                                                                . !</w:t>
        <w:br/>
        <w:t>,                               .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:              .733 '            ,[4] '                         '                  20/73 " ) &amp;</w:t>
        <w:br/>
        <w:t>–                               ' ;531 '             ,[5] '               2            ' '        768/80 "</w:t>
        <w:br/>
        <w:t>&amp;                .(477 '    ,[8]</w:t>
        <w:br/>
        <w:t>!                                                                             $ , &amp;</w:t>
        <w:br/>
        <w:t>.&amp;</w:t>
        <w:br/>
        <w:t>&amp;                                                               74                            ,</w:t>
        <w:br/>
        <w:t>:</w:t>
        <w:br/>
        <w:t>$                                     .74"</w:t>
        <w:br/>
        <w:t>."           &amp;</w:t>
        <w:br/>
        <w:t>75                                   &amp;</w:t>
        <w:br/>
        <w:t>$               &amp;                        .1984           "            ,[                            ]</w:t>
        <w:br/>
        <w:t>!,                        !,             !,         !                         "</w:t>
        <w:br/>
        <w:t>."                                                                   ,                                             !</w:t>
        <w:br/>
        <w:t>( )72</w:t>
        <w:br/>
        <w:t>,                                &amp;</w:t>
        <w:br/>
        <w:t>.                                                                                                  !               .        !</w:t>
        <w:br/>
        <w:t>( )72                         !                                                                  $</w:t>
        <w:br/>
        <w:t>, !                                             $</w:t>
        <w:br/>
        <w:t>" ;249 '                ,[6]                     '                676/72 " )                                            &amp;</w:t>
        <w:br/>
        <w:t>"      !                                  ' "                                                        19/83</w:t>
        <w:br/>
        <w:t>!                                                              .(528 '           ,[7]</w:t>
        <w:br/>
        <w:t>$ ,              &amp;               , &amp;                                   29</w:t>
        <w:br/>
        <w:t>.(. . ,                      )"                                                 &amp;            !                        &amp;</w:t>
        <w:br/>
        <w:t>,            ,</w:t>
        <w:br/>
        <w:t>75                                             "                            "</w:t>
        <w:br/>
        <w:t>&amp;                                  &amp;                        )          &amp;                         29                                                &amp;   !</w:t>
        <w:br/>
        <w:t>$                                                                                                ,                !       " "                          349</w:t>
        <w:br/>
        <w:t>!                      &amp;             .     &amp;                                   ,                                  &amp;                      !</w:t>
        <w:br/>
        <w:t>.("                         $                                      ,</w:t>
        <w:br/>
        <w:t>":                                               33                                                 &amp;                ,</w:t>
        <w:br/>
        <w:t>."                                        ,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  $                            '                           !                              33</w:t>
        <w:br/>
        <w:t>'                                                                                                        ,    .(                                 ( )56</w:t>
        <w:br/>
        <w:t>$                                    "</w:t>
        <w:br/>
        <w:t>(649 '       645 (1)                     "                           '                                            549/73 " ) "</w:t>
        <w:br/>
        <w:t>&amp;                                              ,               ,                                        &amp;                                             $                ,        !</w:t>
        <w:br/>
        <w:t>.</w:t>
        <w:br/>
        <w:t>,$                       $               ,</w:t>
        <w:br/>
        <w:t>,                                                                                                &amp;,</w:t>
        <w:br/>
        <w:t>.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":                                               (                    )                       '                       1399/02 ( " &amp;                  ) "</w:t>
        <w:br/>
        <w:t>)</w:t>
        <w:br/>
        <w:t>.                                                                                                                                                                     .($</w:t>
        <w:br/>
        <w:t>)"                                                                                        &amp;</w:t>
        <w:br/>
        <w:t>&amp;           ) "       (                    )                                   '                        4031/02 (                               &amp;       ) "         ' ) (. . ,</w:t>
        <w:br/>
        <w:t>.((                      )                                   '                      13992/02 ( "</w:t>
        <w:br/>
        <w:t>,                                                                !           &amp;                           &amp;</w:t>
        <w:br/>
        <w:t>,                                ,                                                                                        !                  &amp;   !</w:t>
        <w:br/>
        <w:t>.                                                                                        &amp;               " &amp;"</w:t>
        <w:br/>
        <w:t>.                &amp;</w:t>
        <w:br/>
        <w:t>,</w:t>
        <w:br/>
        <w:t>.</w:t>
        <w:br/>
        <w:t>:                                                                          $                            &amp;                                        424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&amp;                                                                                                   ! "</w:t>
        <w:br/>
        <w:t>!            $ .                                                                          1'                      ,                 &amp;</w:t>
        <w:br/>
        <w:t>."                                                             "                           "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!$ ,                                                                              !</w:t>
        <w:br/>
        <w:t>'       !            ,</w:t>
        <w:br/>
        <w:t>.                                                                             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&amp;               .</w:t>
        <w:br/>
        <w:t>.                    !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,                .</w:t>
        <w:br/>
        <w:t>.</w:t>
        <w:br/>
        <w:t>891/95 "                                                                                    ,                   ,</w:t>
        <w:br/>
        <w:t>&amp;                             .("               &amp;               ":        ) 769 (4)                           "                       '</w:t>
        <w:br/>
        <w:t>"                                                   &amp;</w:t>
        <w:br/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&amp;                                                         "</w:t>
        <w:br/>
        <w:t>,         &amp;                                                                                    .                                                             ,</w:t>
        <w:br/>
        <w:t>,                                     !                                     &amp;                                                     !</w:t>
        <w:br/>
        <w:t>,</w:t>
        <w:br/>
        <w:t>,              .                                             &amp;                                                 !                     &amp;</w:t>
        <w:br/>
        <w:t>!</w:t>
        <w:br/>
        <w:t>&amp; !                                                                             ."                                            "</w:t>
        <w:br/>
        <w:t>.   $                     –               &amp;                                                       ,</w:t>
        <w:br/>
        <w:t>, &amp;                                                                                          ,                               :</w:t>
        <w:br/>
        <w:t>"$               ", ! ,                                        .                                                       ,                   ,</w:t>
        <w:br/>
        <w:t>&amp;</w:t>
        <w:br/>
        <w:t>"       , !           .</w:t>
        <w:br/>
        <w:t>&amp;               ,                                      ,!                           "</w:t>
        <w:br/>
        <w:t>,                  .                                             &amp;            &amp;        ,                            ,                .</w:t>
        <w:br/>
        <w:t>$                   ,</w:t>
        <w:br/>
        <w:t>.                                                                                    ,</w:t>
        <w:br/>
        <w:t>–                       ,                                                                                                                     ,</w:t>
        <w:br/>
        <w:t>!               .</w:t>
        <w:br/>
        <w:t>(. . ,                                 )"                   &amp;</w:t>
        <w:br/>
        <w:t>!                                                        33                                                                                                              &amp;</w:t>
        <w:br/>
        <w:t>,                                                                                                                                                                 "                       $</w:t>
        <w:br/>
        <w:t>,                .(778 '                ,       )"                                                                                                                                        !</w:t>
        <w:br/>
        <w:t>&amp;        $                                   33                  , &amp;          .</w:t>
        <w:br/>
        <w:t>$</w:t>
        <w:br/>
        <w:t>.                                                                                                   &amp;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1                                    !                                                &amp;                             $</w:t>
        <w:br/>
        <w:t>&amp;                                                      ,               .</w:t>
        <w:br/>
        <w:t>.           ,                 ,           &amp;</w:t>
        <w:br/>
        <w:t>2           1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$                        2        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!                                        $                                                          ,       ,</w:t>
        <w:br/>
        <w:t>,        .                                               "                             ,</w:t>
        <w:br/>
        <w:t>,                                       &amp;                                ,</w:t>
        <w:br/>
        <w:t>.</w:t>
        <w:br/>
        <w:t>.                                    !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                                                                          ,$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.                                                                    2         1</w:t>
        <w:br/>
        <w:t>.           !                                                    !</w:t>
        <w:br/>
        <w:t>,</w:t>
        <w:br/>
        <w:t>,                                                                                                      ,$</w:t>
        <w:br/>
        <w:t>!                                            .                                         $</w:t>
        <w:br/>
        <w:t>. !                                                                        $</w:t>
        <w:br/>
        <w:t>.2   1                                             &amp;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72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59            59              59       58</w:t>
        <w:br/>
        <w:t>.</w:t>
        <w:br/>
        <w:t>$                                  .</w:t>
        <w:br/>
        <w:t>.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                                      72</w:t>
        <w:br/>
        <w:t>"                                                               .</w:t>
        <w:br/>
        <w:t>,             ,            .                                                                                                       "</w:t>
        <w:br/>
        <w:t>,       ,</w:t>
        <w:br/>
        <w:t>.                    !           ,</w:t>
        <w:br/>
        <w:t>.                         75.3   9.5                       &amp;</w:t>
        <w:br/>
        <w:t>!</w:t>
        <w:br/>
        <w:t>75.2         9.3                                                  2       1</w:t>
        <w:br/>
        <w:t>.                             &amp;             $       .</w:t>
        <w:br/>
        <w:t>.                                                   &amp;            "                   "</w:t>
        <w:br/>
        <w:t>!                                                                                         !                                                ,$</w:t>
        <w:br/>
        <w:t>.</w:t>
        <w:br/>
        <w:t>"</w:t>
        <w:br/>
        <w:t>/                                             /                                     /                            /</w:t>
        <w:br/>
        <w:t>."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"                                                                               "           "</w:t>
        <w:br/>
        <w:t>.</w:t>
        <w:br/>
        <w:t>.                                                                              !       ,$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!</w:t>
        <w:br/>
        <w:t>.$                                                          ,                   !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30 $       ,                                                      ,                                !</w:t>
        <w:br/>
        <w:t>.</w:t>
        <w:br/>
        <w:t>30 $       ,                                                      ,                            !</w:t>
        <w:br/>
        <w:t>.                                                !</w:t>
        <w:br/>
        <w:t>"               .               !       !                          !                                !       !</w:t>
        <w:br/>
        <w:t>$                      ,               $                      !                                                    ,</w:t>
        <w:br/>
        <w:t>.</w:t>
        <w:br/>
        <w:t>.                                !                   !</w:t>
        <w:br/>
        <w:t>.08:30              11.04.11</w:t>
        <w:br/>
        <w:t>.           !                         $                                                             !</w:t>
        <w:br/>
        <w:t>.                    !       ! &amp;                  !           &amp;</w:t>
        <w:br/>
        <w:t>.           !       2011           18 , "                 " $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5/285/2010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