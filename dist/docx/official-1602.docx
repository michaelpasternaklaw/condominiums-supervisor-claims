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5/404/2010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2011-11-22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:</w:t>
        <w:br/>
        <w:t>"       #" "</w:t>
        <w:br/>
        <w:t>39 $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8221178 .'.                  .1             :404/10</w:t>
        <w:br/>
        <w:t>1409157 .'.                .2</w:t>
        <w:br/>
        <w:t>"       #" "</w:t>
        <w:br/>
        <w:t>3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513012633 . .          " ! ..                   :423/10</w:t>
        <w:br/>
        <w:t>" #" "</w:t>
        <w:br/>
        <w:t>6 #'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("! " :   )                         !</w:t>
        <w:br/>
        <w:t>.("       ":       ) 6621  11                                              8           '</w:t>
        <w:br/>
        <w:t>.                          !               #</w:t>
        <w:br/>
        <w:t>#                 !            '                #</w:t>
        <w:br/>
        <w:t>' ,                                ,</w:t>
        <w:br/>
        <w:t>#                     14.04.08    ,$# .          '                                                           #</w:t>
        <w:br/>
        <w:t># ! /                          ,!</w:t>
        <w:br/>
        <w:t>/          ,                          #               /        ,                              ./</w:t>
        <w:br/>
        <w:t>!           #              #     /      ,</w:t>
        <w:br/>
        <w:t>#                  30.03.09    . #                                         ,               #</w:t>
        <w:br/>
        <w:t>#                             20.06.10        /                               !</w:t>
        <w:br/>
        <w:t>.      " #         ( "                 #) 0 1,868            $           !</w:t>
        <w:br/>
        <w:t>,                      ,$#     .    " 148                                               404/10</w:t>
        <w:br/>
        <w:t>.0 276,464            $     /</w:t>
        <w:br/>
        <w:t>.0 272,905 $                                    $#           0 3,500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,$#             .            " 304       #                                                                                                423/10</w:t>
        <w:br/>
        <w:t>.0 567,750 $                          /                                                                         ,</w:t>
        <w:br/>
        <w:t>":               ) 1969 – "#                       ,                                          77 !                                                 #</w:t>
        <w:br/>
        <w:t>$#                                                 59 !                                                                                  ("</w:t>
        <w:br/>
        <w:t># .                            58 !                                                                        #/                                                                   !</w:t>
        <w:br/>
        <w:t>59 !                                                                       #</w:t>
        <w:br/>
        <w:t>#         ,!                                                                                             #</w:t>
        <w:br/>
        <w:t>.</w:t>
        <w:br/>
        <w:t>/                                                     #                                                                     #             404/10</w:t>
        <w:br/>
        <w:t>#                                           .                                                                        '                                                          #</w:t>
        <w:br/>
        <w:t>,           .                            58 !                                                                  /</w:t>
        <w:br/>
        <w:t>,      $                                                                                         /                                     ,</w:t>
        <w:br/>
        <w:t>#                   $#                                                                                                .           #</w:t>
        <w:br/>
        <w:t>#                                  '      .                                              '                                            ,                    !</w:t>
        <w:br/>
        <w:t>.(/                                  59% 2#       )</w:t>
        <w:br/>
        <w:t>#                                , ,                                                             #"                 ' "</w:t>
        <w:br/>
        <w:t>#                                   #             $#                                       ,                                                                          #!</w:t>
        <w:br/>
        <w:t>$     #                                                                                                                      ,                                     .</w:t>
        <w:br/>
        <w:t>)                                          #                     ,"                           "</w:t>
        <w:br/>
        <w:t>/            #                                          '                    ./                             32% #                             (</w:t>
        <w:br/>
        <w:t>,                                                 ,                          ,           ' ,!                                                                           #</w:t>
        <w:br/>
        <w:t>/                                                         .                                                         !                              ,                    # #'</w:t>
        <w:br/>
        <w:t>'           #       # (0                                11.5 2#)</w:t>
        <w:br/>
        <w:t>, #           # #                                   '           # .0 276,464                             $       #</w:t>
        <w:br/>
        <w:t>,/            $                                                               # #</w:t>
        <w:br/>
        <w:t>#                                         #                                                   #                                                .</w:t>
        <w:br/>
        <w:t>$                                                                                                                        #,                        '</w:t>
        <w:br/>
        <w:t>/                                                                   #                                 #                 $                              #           # #,</w:t>
        <w:br/>
        <w:t>.            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          #,                 ,                                                  #                 423/10</w:t>
        <w:br/>
        <w:t>!                                                                ,                                  ,                .                                 ,</w:t>
        <w:br/>
        <w:t>,$#          .                                               !                     #                                      '</w:t>
        <w:br/>
        <w:t>#                                                                  .     #                    "</w:t>
        <w:br/>
        <w:t>,$# .               '        /                                       ,                                                                             0                        15 2#</w:t>
        <w:br/>
        <w:t>$# .                  58 !</w:t>
        <w:br/>
        <w:t>#            ,            " 263                                                                 #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'#        !                                                                          # .                '.</w:t>
        <w:br/>
        <w:t># ''                   #                                .                                 #         /         ,                            ,</w:t>
        <w:br/>
        <w:t>.</w:t>
        <w:br/>
        <w:t>/            $                                                                                                       #</w:t>
        <w:br/>
        <w:t>.</w:t>
        <w:br/>
        <w:t>)                                                                                                   17.03.11</w:t>
        <w:br/>
        <w:t>.                                                                                                      # (</w:t>
        <w:br/>
        <w:t>,   '                                        ,</w:t>
        <w:br/>
        <w:t>. #                 –                                                                              2</w:t>
        <w:br/>
        <w:t>.                   '                                          404/11</w:t>
        <w:br/>
        <w:t>.                                                      423/11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–       '                                                                              #</w:t>
        <w:br/>
        <w:t>$            . #                                                       #                            26.06.11</w:t>
        <w:br/>
        <w:t>,                                               $                                           " :        #              #</w:t>
        <w:br/>
        <w:t>"                 #                ,</w:t>
        <w:br/>
        <w:t>."                                    #</w:t>
        <w:br/>
        <w:t>. #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485/10</w:t>
        <w:br/>
        <w:t>. "                                                                  #                           07.03.11               $           (17.03.11</w:t>
        <w:br/>
        <w:t>. '                       # $                                              $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/             $                        #                                    #</w:t>
        <w:br/>
        <w:t>.                                         59 !</w:t>
        <w:br/>
        <w:t>$#            /                                                                #</w:t>
        <w:br/>
        <w:t>!                                               #                               ,           .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/                                                                                                          2           #       #       /</w:t>
        <w:br/>
        <w:t>.</w:t>
        <w:br/>
        <w:t>,                                    #                     ,$#                                                                               12 !</w:t>
        <w:br/>
        <w:t>.                                   (1'                                           )'</w:t>
        <w:br/>
        <w:t>'                                                 !                                                 " #                     " 58 !</w:t>
        <w:br/>
        <w:t>."                                                                                                                                               !             #</w:t>
        <w:br/>
        <w:t>#!                                 #                                                 2"                              ' " '                     "2!                              $</w:t>
        <w:br/>
        <w:t>."                               #           #                                                                     ,</w:t>
        <w:br/>
        <w:t>,!               #               /                           ,#            ,                                         #                           '#</w:t>
        <w:br/>
        <w:t>58 !                                                       !                        #                    "                    ' "                              ,                    #,</w:t>
        <w:br/>
        <w:t>.           ,</w:t>
        <w:br/>
        <w:t>!                         ,                        ,                           #                                     !       ,         "                   ' "                               ##</w:t>
        <w:br/>
        <w:t>/                                                                  ,</w:t>
        <w:br/>
        <w:t>,                                                                        #                         ,           "                     ' "                                      ## .</w:t>
        <w:br/>
        <w:t>.</w:t>
        <w:br/>
        <w:t>.                                             '                               "                     ' "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,550 (5)                    " '                                           ' '                                   7112/93 "</w:t>
        <w:br/>
        <w:t>,                                   #                                                       ":                                      #</w:t>
        <w:br/>
        <w:t>"                                                    "                   ...               #                   '</w:t>
        <w:br/>
        <w:t>,                                      ,                           2                                                                                                                             #</w:t>
        <w:br/>
        <w:t>.                                                 ,                                                                     ...</w:t>
        <w:br/>
        <w:t>#                                    (                             $#    )                                   :                                #</w:t>
        <w:br/>
        <w:t>."...                                               # #                                 #                           2                     '</w:t>
        <w:br/>
        <w:t>21                                 '                                                     ' '                                       4329/03 (                             ) "                 $#</w:t>
        <w:br/>
        <w:t>":#                                                                   #         7499 (1) 2004                         2</w:t>
        <w:br/>
        <w:t>#                                    ,  .      # ,                                                 ,                   ,   : #,                                 ,</w:t>
        <w:br/>
        <w:t>'            ,                                                                                                                                    ,</w:t>
        <w:br/>
        <w:t>#               . #        ,                                               !                        #                                                     ,</w:t>
        <w:br/>
        <w:t>1999         #                                              ,                                         #                       ,# .</w:t>
        <w:br/>
        <w:t>#                           ,             $#                                                       .                                 :       #,             #</w:t>
        <w:br/>
        <w:t>,                         ...                                                                                                          '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#,                                                                     #            #</w:t>
        <w:br/>
        <w:t>'                   ,                                        ,                  $                           #.                                       #</w:t>
        <w:br/>
        <w:t>( )12 !                         #,                                    '              , "                              ( )58 !</w:t>
        <w:br/>
        <w:t>!                 # ,            $                '#                                ,                                             .</w:t>
        <w:br/>
        <w:t>,         #                                     ,               # ,!    $                   .                       '</w:t>
        <w:br/>
        <w:t>,                               '                ! ,                          ,                                                                  ,</w:t>
        <w:br/>
        <w:t>'                                                                                                .</w:t>
        <w:br/>
        <w:t>.(. . ,                              )"          #</w:t>
        <w:br/>
        <w:t>.                                                                                                                 '</w:t>
        <w:br/>
        <w:t>!                                        #            "               ' "</w:t>
        <w:br/>
        <w:t>"                ' "                                                     # ,      #                       '                           ,           .</w:t>
        <w:br/>
        <w:t>,                                     ,     ,$# .   #                                                                             !</w:t>
        <w:br/>
        <w:t>!                         #            "         ' "                                                                              !</w:t>
        <w:br/>
        <w:t>.      !</w:t>
        <w:br/>
        <w:t>#                       '                               /                       #               ,$#</w:t>
        <w:br/>
        <w:t>."            "         "                        "/                                                   ,</w:t>
        <w:br/>
        <w:t>.         # '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,             ## ,             #</w:t>
        <w:br/>
        <w:t>'</w:t>
        <w:br/>
        <w:t>.</w:t>
        <w:br/>
        <w:t>.                                                   ,           #'           #</w:t>
        <w:br/>
        <w:t>/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–/                                           '#                                              #</w:t>
        <w:br/>
        <w:t>#                           #                        /                                /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#                                        ,                       ,</w:t>
        <w:br/>
        <w:t>.                          !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#                                                $#           '                                                                            #</w:t>
        <w:br/>
        <w:t>$                                                                                !                        # /</w:t>
        <w:br/>
        <w:t>'                                                              #                                  .</w:t>
        <w:br/>
        <w:t>.                   '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'</w:t>
        <w:br/>
        <w:t>#                                         ,</w:t>
        <w:br/>
        <w:t>",                                                                                                        ,</w:t>
        <w:br/>
        <w:t>5            )"                                 #                                                                                                         ,</w:t>
        <w:br/>
        <w:t>#) "                              "                                                          #                                 '                    .(</w:t>
        <w:br/>
        <w:t>! '                             .                   #                                                                                                          # (</w:t>
        <w:br/>
        <w:t>'          ,"                       "                                                                                            .</w:t>
        <w:br/>
        <w:t>.                                                   '                                #                                                                                         ' #</w:t>
        <w:br/>
        <w:t>,                                                   ,                    ,            "                        "                     /</w:t>
        <w:br/>
        <w:t>.     $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.                    '</w:t>
        <w:br/>
        <w:t>#     #                 ## .                                                     $#</w:t>
        <w:br/>
        <w:t># .                          #                             '                                  ,</w:t>
        <w:br/>
        <w:t>$                                .</w:t>
        <w:br/>
        <w:t>1525               '                        '                        #                                         .0                1.7 2#                    $                       #</w:t>
        <w:br/>
        <w:t>'                                                                              !                 #                                         #               '</w:t>
        <w:br/>
        <w:t>$                                         #  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!             #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,07.03.11                              #                                          $                    ,</w:t>
        <w:br/>
        <w:t>"2                                                                                                                   ,!</w:t>
        <w:br/>
        <w:t>#          #.                                                                                         $                                                                               #</w:t>
        <w:br/>
        <w:t>$            .                                      .</w:t>
        <w:br/>
        <w:t>)"                                                                  .                                                                            #</w:t>
        <w:br/>
        <w:t>.(15218                       1</w:t>
        <w:br/>
        <w:t>"        #                          ,                                           10                                     ,                                     $</w:t>
        <w:br/>
        <w:t>,       )"                                              # 2(                                               )                                                               #</w:t>
        <w:br/>
        <w:t>.(223          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" #                # !</w:t>
        <w:br/>
        <w:t>.(425                    2            ,    )"                                                                                           (                    )</w:t>
        <w:br/>
        <w:t>!                                                        #</w:t>
        <w:br/>
        <w:t>)                                                                                          ,                                            ,               '</w:t>
        <w:br/>
        <w:t>,                                                                                   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       ,           20 2# ,                                                           ,</w:t>
        <w:br/>
        <w:t>,               !                   #                 '               .                                                                                 '</w:t>
        <w:br/>
        <w:t>,(                                        )             !</w:t>
        <w:br/>
        <w:t>.(6               2                                                       ')</w:t>
        <w:br/>
        <w:t>#                                                           #!                            $#</w:t>
        <w:br/>
        <w:t>.            #</w:t>
        <w:br/>
        <w:t># #</w:t>
        <w:br/>
        <w:t>,        #                 .'</w:t>
        <w:br/>
        <w:t>, '                                                                              #                            #                                    ,/</w:t>
        <w:br/>
        <w:t>.                                                                     ,</w:t>
        <w:br/>
        <w:t>,                                                        "            "                            #,                 #,                    '</w:t>
        <w:br/>
        <w:t>'                               #                                     #                                .</w:t>
        <w:br/>
        <w:t>#            ,                                                #                                                   .</w:t>
        <w:br/>
        <w:t>.                                     #                  #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             ,                                                                         #..." #                    '                         #</w:t>
        <w:br/>
        <w:t>,                            , '                                                       ,</w:t>
        <w:br/>
        <w:t>" )"                                         ,                                ,       ,  $#    ,</w:t>
        <w:br/>
        <w:t>"       (                            )             55/89 " ' #         760 ,736 (1)    "     '   548/78</w:t>
        <w:br/>
        <w:t>'       "                                                              2273/90 " 595 (4)       " "        '</w:t>
        <w:br/>
        <w:t>465/88 " (                                           )      ' !    9656/05 " # 606 (2) ' " '            !</w:t>
        <w:br/>
        <w:t>.(651 (4)   "           '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'                                                             ,</w:t>
        <w:br/>
        <w:t>.           #                                                                             !                                           '</w:t>
        <w:br/>
        <w:t>,                                   ,#                    #                                               ,                     ,</w:t>
        <w:br/>
        <w:t>$ "                                                      '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($         38                   )        '                                               "                                     $</w:t>
        <w:br/>
        <w:t>.                                                     #</w:t>
        <w:br/>
        <w:t>#                                     # #</w:t>
        <w:br/>
        <w:t>6                                   !</w:t>
        <w:br/>
        <w:t>'        !                                  .( '                              40 !                 )</w:t>
        <w:br/>
        <w:t>'           ' / "–                                             $# .(            '                                   40 ! )</w:t>
        <w:br/>
        <w:t>.(5             5               )"                                                     #</w:t>
        <w:br/>
        <w:t>,!     ,</w:t>
        <w:br/>
        <w:t>11           627              #                      40 !                               '                                        7                        8211</w:t>
        <w:br/>
        <w:t>#                                   .                                            ,                    38 !</w:t>
        <w:br/>
        <w:t>.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#                             .                    '</w:t>
        <w:br/>
        <w:t>'                                                                  ,# ,                        .                            $#                   ,</w:t>
        <w:br/>
        <w:t>48 #                                               ,                                                                     '</w:t>
        <w:br/>
        <w:t>.                                    "                   '"                                                         #</w:t>
        <w:br/>
        <w:t>,                                                                                                     ,                                            # #</w:t>
        <w:br/>
        <w:t>.                                                                                                                             #                                     '        $</w:t>
        <w:br/>
        <w:t>,                                                                                                                         #</w:t>
        <w:br/>
        <w:t>,                                                                             #                        #</w:t>
        <w:br/>
        <w:t>.                                                                         #                        ,</w:t>
        <w:br/>
        <w:t>#     ,!                '                    '       #                                        !                                         #</w:t>
        <w:br/>
        <w:t>!      )/                       #                                $                                            $                   '                             ,            #</w:t>
        <w:br/>
        <w:t>.(                           12                       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# )                                                               #</w:t>
        <w:br/>
        <w:t>.                                        '</w:t>
        <w:br/>
        <w:t>.            " ' "                       '#                      ,</w:t>
        <w:br/>
        <w:t>$                                                   #            !                     #                                                                    #,</w:t>
        <w:br/>
        <w:t>$                            '             ,                            #,                  .</w:t>
        <w:br/>
        <w:t>.</w:t>
        <w:br/>
        <w:t>. #                                                                                       #                                                            ,</w:t>
        <w:br/>
        <w:t>.                     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'</w:t>
        <w:br/>
        <w:t>#               .</w:t>
        <w:br/>
        <w:t>#,            ,                                        .                                                                    '</w:t>
        <w:br/>
        <w:t>.                                    '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$                                            '                                                 # #</w:t>
        <w:br/>
        <w:t>'                                                      ."                                               " 2#            #</w:t>
        <w:br/>
        <w:t># X                                                                                     #,                 #                                              #</w:t>
        <w:br/>
        <w:t>#                                            .Y                                                    #</w:t>
        <w:br/>
        <w:t>?                                                                 ,                       '                                    Y</w:t>
        <w:br/>
        <w:t>,                    .                                                                                          #</w:t>
        <w:br/>
        <w:t>#                                                                                       #               $#                              ,</w:t>
        <w:br/>
        <w:t>?                                                     '</w:t>
        <w:br/>
        <w:t>#                                    '                           #                                             #</w:t>
        <w:br/>
        <w:t>#            # "            ' "                                                   .</w:t>
        <w:br/>
        <w:t>"                ' "                                  #                       ,#</w:t>
        <w:br/>
        <w:t>$                                                                                                                               ,</w:t>
        <w:br/>
        <w:t>'                                            ,                       .</w:t>
        <w:br/>
        <w:t>,                                                 ,                                           (                       )</w:t>
        <w:br/>
        <w:t>. #</w:t>
        <w:br/>
        <w:t>.38 "                                                                                                                                                         #</w:t>
        <w:br/>
        <w:t>'            ,                                        '</w:t>
        <w:br/>
        <w:t>,                                              ! ,                                  #                                               #                     ,</w:t>
        <w:br/>
        <w:t>'                                                                                       38 "                    .</w:t>
        <w:br/>
        <w:t>#'                                 ,                                                                        !                  #</w:t>
        <w:br/>
        <w:t>.                                #           . '                                                 # ! #</w:t>
        <w:br/>
        <w:t>'                                                                                                                                   ,</w:t>
        <w:br/>
        <w:t>#              $                                                          #                                         #               .</w:t>
        <w:br/>
        <w:t>.                    #,                          ,                               , #</w:t>
        <w:br/>
        <w:t>.(                    6       )                            /                                                                        '</w:t>
        <w:br/>
        <w:t>.                                                  /                    #                           #                                                         ,</w:t>
        <w:br/>
        <w:t>! #               #                #,# ,                                                                                                "         "                   #</w:t>
        <w:br/>
        <w:t>#.</w:t>
        <w:br/>
        <w:t>,                         ,                ,$# .                                                ,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')</w:t>
        <w:br/>
        <w:t>.(</w:t>
        <w:br/>
        <w:t>#                        0                     1.7 2#)</w:t>
        <w:br/>
        <w:t>,'                                     .(                                                                               # '                                                   #</w:t>
        <w:br/>
        <w:t>,                                                                                             ,                                $</w:t>
        <w:br/>
        <w:t>#                        .                                    ,! #                      ,</w:t>
        <w:br/>
        <w:t>.                                                               "               " (                           #                        )                               #</w:t>
        <w:br/>
        <w:t>#                      '                                #                                                      '                                        .                     '</w:t>
        <w:br/>
        <w:t>,                                                       . "–!</w:t>
        <w:br/>
        <w:t>#                                . '                           '.                   '          '                         '     #</w:t>
        <w:br/>
        <w:t>'                        .                                                                                   #                                # . . '</w:t>
        <w:br/>
        <w:t>'                                                                   '.                    '$                                                                   .            '$</w:t>
        <w:br/>
        <w:t>#.                                                      '                                 #                    . . '                                   '</w:t>
        <w:br/>
        <w:t>(                                    ) " 5                                               '.                            '                                       '.                    '</w:t>
        <w:br/>
        <w:t>$                    #                                                                                                  . .                                                          ' #</w:t>
        <w:br/>
        <w:t>$                                          .                                      #.                                                       # #                 '</w:t>
        <w:br/>
        <w:t>#,                                                      '                                       . " 62                                                     ' # " 1.5</w:t>
        <w:br/>
        <w:t>152                          5         )"                                            .                             ' #                                                           . '</w:t>
        <w:br/>
        <w:t>.(26</w:t>
        <w:br/>
        <w:t>#                                                           #                                                                                      # '</w:t>
        <w:br/>
        <w:t>$                                     # (                                             '                                                               '          ' )</w:t>
        <w:br/>
        <w:t>.(                                          '"                   )                                                                                                 # ,( '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'                            #                         17.02.10                                                                       #                '</w:t>
        <w:br/>
        <w:t>,                    /                                                                                                          ) . .                          "#</w:t>
        <w:br/>
        <w:t>"                                     !                                                   #                            #                                                        (</w:t>
        <w:br/>
        <w:t>.(                                          14                 )"</w:t>
        <w:br/>
        <w:t>.                                                                                                                                                                                             ,</w:t>
        <w:br/>
        <w:t>.                                                                                                              #</w:t>
        <w:br/>
        <w:t>.                        '                     ,                    ,            ,                                                      '                                    #                                 #</w:t>
        <w:br/>
        <w:t>'                                                                             ,             #,</w:t>
        <w:br/>
        <w:t>.        #</w:t>
        <w:br/>
        <w:t>,!                                        '                                      ,                                    #                    ,</w:t>
        <w:br/>
        <w:t>!                                                               !                                                                                                      !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#                                        "                ,</w:t>
        <w:br/>
        <w:t>.</w:t>
        <w:br/>
        <w:t>#,                                            ,                                         ,                                   ,</w:t>
        <w:br/>
        <w:t>.                           '                ,                   /</w:t>
        <w:br/>
        <w:t>13 !                                   '                    8                       12 ! )                '                                                                                          $#</w:t>
        <w:br/>
        <w:t>,30 2 26                                                                                   1    )                                                         $# ,(                                             11</w:t>
        <w:br/>
        <w:t>,                .(5             )                                                                              $# .(2                                   2</w:t>
        <w:br/>
        <w:t>.(                                7           )                    #                                                      ,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  <w:br/>
        <w:t>.                                $#           .                                                                                                       ,#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#,                                                                                                       '                                                        .                 '</w:t>
        <w:br/>
        <w:t>,                    .                                                                 ,                                                                                                  # '</w:t>
        <w:br/>
        <w:t>. "#</w:t>
        <w:br/>
        <w:t>.                                    #                                        !             ,            #</w:t>
        <w:br/>
        <w:t>,                                      #                                                            #                        #        #</w:t>
        <w:br/>
        <w:t>, #                      ,                                                                     #                         #                        #                            .</w:t>
        <w:br/>
        <w:t>! ,                                           ,        #                           .                                  ! ,</w:t>
        <w:br/>
        <w:t>!                   ,                       #,             ,                                                            ,</w:t>
        <w:br/>
        <w:t>.'</w:t>
        <w:br/>
        <w:t>#                                                        #                                       # 423/10                                                                                             #</w:t>
        <w:br/>
        <w:t>.                                                                                          #                                                                                       ,</w:t>
        <w:br/>
        <w:t>'                   ,            .                                                                                           #                                                        #</w:t>
        <w:br/>
        <w:t>.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## ,                                                                                            #                      #                         ,                    #</w:t>
        <w:br/>
        <w:t>.                #           '                   !                                                       '#</w:t>
        <w:br/>
        <w:t>$#                   ,           .                                                     #                                                              ,                    ,</w:t>
        <w:br/>
        <w:t>. "</w:t>
        <w:br/>
        <w:t>#                 #           .                                                      #</w:t>
        <w:br/>
        <w:t>./</w:t>
        <w:br/>
        <w:t>,               )                            #                #                                         #        ,                                ,</w:t>
        <w:br/>
        <w:t>,            )                                #                    # ,$                    ,       (                              /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.(                          #</w:t>
        <w:br/>
        <w:t>.                                                   ,                                                   #</w:t>
        <w:br/>
        <w:t>$# ,                                 #                                              #                                            ##</w:t>
        <w:br/>
        <w:t>,                                 ,                  # ,/</w:t>
        <w:br/>
        <w:t>$#             ,           .            #                                               #                   #</w:t>
        <w:br/>
        <w:t>#           #.                                                          #</w:t>
        <w:br/>
        <w:t>. '                                                                              $# ,           #</w:t>
        <w:br/>
        <w:t>#                                                 ,                                       #                               #                ,/</w:t>
        <w:br/>
        <w:t>,                       ## ,                                #</w:t>
        <w:br/>
        <w:t>,                                         ,                                                                                                !</w:t>
        <w:br/>
        <w:t>,                    .(                                #)                                                            #</w:t>
        <w:br/>
        <w:t>.                                                            #</w:t>
        <w:br/>
        <w:t>#                                        ,            #                          '              #'                                                        ##</w:t>
        <w:br/>
        <w:t>'                                       4371/03 ( 2 ) ) #                                                        #</w:t>
        <w:br/>
        <w:t>.(418 ,(3) "                          "                                                   '     179/84 ( 2 2 ' ) " (                                                       )</w:t>
        <w:br/>
        <w:t>!                                                                                                    #                                                #</w:t>
        <w:br/>
        <w:t>.                                        ,                            ,                                 !                        #                "                ' "</w:t>
        <w:br/>
        <w:t>'                        # 423/10                                                                            #                              '</w:t>
        <w:br/>
        <w:t>,'                                                                                              #                       #                                 .!</w:t>
        <w:br/>
        <w:t>#                                           ,                     # ,           !          '</w:t>
        <w:br/>
        <w:t>.!                                                      '                       ,               ,        #                   .</w:t>
        <w:br/>
        <w:t>/</w:t>
        <w:br/>
        <w:t>/</w:t>
        <w:br/>
        <w:t>./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'#                                                                  (                                                    #            )</w:t>
        <w:br/>
        <w:t>,</w:t>
        <w:br/>
        <w:t>.                                                                                               .</w:t>
        <w:br/>
        <w:t>,            .                                                          '                                       # #</w:t>
        <w:br/>
        <w:t>#                                        #           #.           #                                              #</w:t>
        <w:br/>
        <w:t>.                                                                   2008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$                                            #                                                                                 #</w:t>
        <w:br/>
        <w:t>. '                                                              !</w:t>
        <w:br/>
        <w:t>,                # ,                                               '                                          #                                                          $</w:t>
        <w:br/>
        <w:t>#                                      .</w:t>
        <w:br/>
        <w:t># 10                                                  .(26                                                                   1              ) '</w:t>
        <w:br/>
        <w:t>.(1                                                                    2             )!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!                       #                                  #</w:t>
        <w:br/>
        <w:t>.$#                                                                                               "        "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#</w:t>
        <w:br/>
        <w:t>!           # .(28240                         )                                                                 #                                       .                                ,</w:t>
        <w:br/>
        <w:t>.(60263                          ) '</w:t>
        <w:br/>
        <w:t>13                                           ,$# .                                                                                                          ,</w:t>
        <w:br/>
        <w:t>,       ,                             .                       !                                #                #</w:t>
        <w:br/>
        <w:t>$# .                                           !                                                    # ,(                                     )                   !</w:t>
        <w:br/>
        <w:t>.                               !               #                                   15</w:t>
        <w:br/>
        <w:t>.(                         14                    )</w:t>
        <w:br/>
        <w:t>,       .                                                 !                                                                                     #           ,</w:t>
        <w:br/>
        <w:t>#                     '#             '               !            .         20 2#</w:t>
        <w:br/>
        <w:t>,                        .                                                 !</w:t>
        <w:br/>
        <w:t>, '!                                                                                                                   ,                , # $#</w:t>
        <w:br/>
        <w:t>.(                              14               )                                ,</w:t>
        <w:br/>
        <w:t>#           #'           .                   '</w:t>
        <w:br/>
        <w:t>#'       ,                        ,            '                                                              .!                                             ,</w:t>
        <w:br/>
        <w:t>,                                         ,               '                                                                                             #                    ,</w:t>
        <w:br/>
        <w:t>.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.!                   #                        '                                                                                                                          ,</w:t>
        <w:br/>
        <w:t>#                                          .                 $                                                             ,                 #,</w:t>
        <w:br/>
        <w:t>#</w:t>
        <w:br/>
        <w:t># #                               $# .               #</w:t>
        <w:br/>
        <w:t>,!                                                        # ,  20                              !               !</w:t>
        <w:br/>
        <w:t>.!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#                                 !                                               #</w:t>
        <w:br/>
        <w:t>.</w:t>
        <w:br/>
        <w:t>'                                                                                                             ,                                #</w:t>
        <w:br/>
        <w:t>.                                          $</w:t>
        <w:br/>
        <w:t>.                                '                                                                               .                                               #</w:t>
        <w:br/>
        <w:t>#                           ,               .                                               '</w:t>
        <w:br/>
        <w:t>$# .(                                     17                  )                                                                                               '             '</w:t>
        <w:br/>
        <w:t>/                                                                               '                                                                                                     !</w:t>
        <w:br/>
        <w:t>,     '                                                         $#                               #                   ,$                      (                      14 ! )</w:t>
        <w:br/>
        <w:t>.                    !</w:t>
        <w:br/>
        <w:t>.                                                       '                                                                                        #,#                  ,</w:t>
        <w:br/>
        <w:t>.</w:t>
        <w:br/>
        <w:t>#           #                    ,                                                                                                        ## ,</w:t>
        <w:br/>
        <w:t>.                      #                                                ,           .                                            #                      #                             #</w:t>
        <w:br/>
        <w:t>,                                      !                                                                                  "                 "</w:t>
        <w:br/>
        <w:t>!                    !                      #                                                                                .</w:t>
        <w:br/>
        <w:t>"                                                                                                                                           ,            #</w:t>
        <w:br/>
        <w:t>/                                                                    '                   $                                           '                                       " #</w:t>
        <w:br/>
        <w:t>,                        ## ,                                            #                                   ,                   .</w:t>
        <w:br/>
        <w:t>## ,$                                                                       $               #                       ,         .</w:t>
        <w:br/>
        <w:t>.                            '</w:t>
        <w:br/>
        <w:t>$                                                   # (                              $#          ) '                                              #!                                                   #</w:t>
        <w:br/>
        <w:t>.#                                          ,!                                                         $                  #                                              .!            "                   "</w:t>
        <w:br/>
        <w:t>!                    ,                                       # ,                 $                       !                       !                      $</w:t>
        <w:br/>
        <w:t>$                                #.                                                                  # #                                       $</w:t>
        <w:br/>
        <w:t>.</w:t>
        <w:br/>
        <w:t>'                                                                                                                             #</w:t>
        <w:br/>
        <w:t>.                                                      #</w:t>
        <w:br/>
        <w:t>$                !                              #                                                                                                                                 ,</w:t>
        <w:br/>
        <w:t>,                               .                                       #</w:t>
        <w:br/>
        <w:t>(48 #                 3)</w:t>
        <w:br/>
        <w:t>'#                                          $# .                                                                                                 ,</w:t>
        <w:br/>
        <w:t>#                        $# .                                    #                                     $# .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$#                          #                                    #                $# .                                               $# .</w:t>
        <w:br/>
        <w:t>.'</w:t>
        <w:br/>
        <w:t>#           #                               , #                                        #                                                             ! ,</w:t>
        <w:br/>
        <w:t>.               /                                                                                 "#</w:t>
        <w:br/>
        <w:t>#        )                       /                                                                                    , #'</w:t>
        <w:br/>
        <w:t>"                       ' "                                      #                                                                         #                               .(</w:t>
        <w:br/>
        <w:t>.!                              #</w:t>
        <w:br/>
        <w:t>#                                                                                   #                                    '</w:t>
        <w:br/>
        <w:t>#           '                            #.                                                      #                            #</w:t>
        <w:br/>
        <w:t>.(                      #                                                    )</w:t>
        <w:br/>
        <w:t>,               .                   #                                                                        '                        ,</w:t>
        <w:br/>
        <w:t>.                           #                                                               $</w:t>
        <w:br/>
        <w:t>'                       " '                          "                              #                                        ,                            #</w:t>
        <w:br/>
        <w:t>.</w:t>
        <w:br/>
        <w:t>'                                                                     #</w:t>
        <w:br/>
        <w:t>'#                     20                                                                 #.</w:t>
        <w:br/>
        <w:t>#                       )               "                "                                                      $# , '</w:t>
        <w:br/>
        <w:t>$#                                       #,         .(                                  /                                                                 $#</w:t>
        <w:br/>
        <w:t>!                                #( #                       "       ')</w:t>
        <w:br/>
        <w:t>."         ' "                                                                           #,</w:t>
        <w:br/>
        <w:t>,               .                                                         #                                                          ,</w:t>
        <w:br/>
        <w:t>#                                                                                                                                        #            #</w:t>
        <w:br/>
        <w:t>$               !                 #                        #                                         ,</w:t>
        <w:br/>
        <w:t>,                                            $                                 .                                !                            #</w:t>
        <w:br/>
        <w:t>!           , # ,                                                           #            .!                                          #$</w:t>
        <w:br/>
        <w:t>! ,                         .                                                   /                                ,</w:t>
        <w:br/>
        <w:t>,               " ' "$</w:t>
        <w:br/>
        <w:t>'.        20 2                                                " "                                  '##              !                    #                            !</w:t>
        <w:br/>
        <w:t>.           #!                                                                        $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#                                                                           /                                                             #</w:t>
        <w:br/>
        <w:t>,$# .                                                                       #            ,</w:t>
        <w:br/>
        <w:t>,             .                                                                              $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#</w:t>
        <w:br/>
        <w:t>.                                                                    # #                                       #</w:t>
        <w:br/>
        <w:t>#                                !                    $#</w:t>
        <w:br/>
        <w:t>, #                                                                    ,$#          .                                                         #      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" :499 '             ,                      –                                                                                        '</w:t>
        <w:br/>
        <w:t>#       #                                                                                                            #/                       # #</w:t>
        <w:br/>
        <w:t>#                                .             '             #$                                                         '</w:t>
        <w:br/>
        <w:t>,                                         ,                   #</w:t>
        <w:br/>
        <w:t>#                                                              .               #                                 '</w:t>
        <w:br/>
        <w:t>.!                                                    #</w:t>
        <w:br/>
        <w:t>#                                                    #                         .                                     #</w:t>
        <w:br/>
        <w:t>."</w:t>
        <w:br/>
        <w:t>,!                                     /                                                                  #</w:t>
        <w:br/>
        <w:t>.( #                                             #)                                          #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/                                 ,                    ,           #                                      #</w:t>
        <w:br/>
        <w:t>1             )                !                                                        ,                                             #</w:t>
        <w:br/>
        <w:t>728           )         # #                                                                 .(30</w:t>
        <w:br/>
        <w:t>–              '                                         $                                                                 .(</w:t>
        <w:br/>
        <w:t>.(                        16218    )!                                  ,                        #,</w:t>
        <w:br/>
        <w:t>/                                                        #                     ,                       ,       ,        #</w:t>
        <w:br/>
        <w:t>.!                           #                   "                 ' "</w:t>
        <w:br/>
        <w:t>#                            ,              /                             ,                                     ,</w:t>
        <w:br/>
        <w:t>.                     $# .</w:t>
        <w:br/>
        <w:t>/</w:t>
        <w:br/>
        <w:t>.!                                         (            37)                                                           !                       #</w:t>
        <w:br/>
        <w:t>$#                                                                                          #</w:t>
        <w:br/>
        <w:t>,                          , '#            !                                        $                    "#</w:t>
        <w:br/>
        <w:t>#                    #   # .!                                                                       #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:      #                                                 (                                  ,               ,           )</w:t>
        <w:br/>
        <w:t>,                                                                             # " 150 2#                                                                     ,</w:t>
        <w:br/>
        <w:t>,                    /    , '</w:t>
        <w:br/>
        <w:t>.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,!                                          #                                   #</w:t>
        <w:br/>
        <w:t>,           "                        ' "                                                                                                     ,</w:t>
        <w:br/>
        <w:t>.                                   #        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" 150 2#                                                          ,                         #</w:t>
        <w:br/>
        <w:t>!        #                                                            .!                         #                                    '</w:t>
        <w:br/>
        <w:t>#                        .        #                     ,</w:t>
        <w:br/>
        <w:t>.</w:t>
        <w:br/>
        <w:t>.                   #                                                             /                       #</w:t>
        <w:br/>
        <w:t>#                           .                            ,                           #                       ,                           #                        #</w:t>
        <w:br/>
        <w:t>#                                            "              '#                  !                                       # $</w:t>
        <w:br/>
        <w:t>$           .(14                                                         1                   )"                              –</w:t>
        <w:br/>
        <w:t>#                        ,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#</w:t>
        <w:br/>
        <w:t>,                   ,               ,                                                                                                    .                           #</w:t>
        <w:br/>
        <w:t>"                   "                            '                       .                                                                   '</w:t>
        <w:br/>
        <w:t>'                                                                                '</w:t>
        <w:br/>
        <w:t>.               #           "                       ' "                      ! !                                                  #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'                                    #       #                                                           #                       '</w:t>
        <w:br/>
        <w:t>'                           #                                 ,          .                                           $</w:t>
        <w:br/>
        <w:t>,                   .                                                                                ,           #</w:t>
        <w:br/>
        <w:t>$                                           ,               .(                               66267                       )                                                       2</w:t>
        <w:br/>
        <w:t>!                                                                    #                                                                       2</w:t>
        <w:br/>
        <w:t>.                                    (                   35 !                '                            37 !       )</w:t>
        <w:br/>
        <w:t>,                       #                                                     #              #</w:t>
        <w:br/>
        <w:t>#'                                      ')                                                           #,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#"                      "                                     ,                .(</w:t>
        <w:br/>
        <w:t>.           #                                             #!</w:t>
        <w:br/>
        <w:t>#                                             #</w:t>
        <w:br/>
        <w:t>59 !                                                                          #                         '                       .</w:t>
        <w:br/>
        <w:t>.</w:t>
        <w:br/>
        <w:t>.                     '</w:t>
        <w:br/>
        <w:t>" #                                     (1)( ) 59 !                           ,</w:t>
        <w:br/>
        <w:t>."          #                                               #     #                           ,</w:t>
        <w:br/>
        <w:t>.                           #</w:t>
        <w:br/>
        <w:t>')                       #                                                                        #                         #                   ,</w:t>
        <w:br/>
        <w:t>#                                .(                                "</w:t>
        <w:br/>
        <w:t>.          '.                                                 $#</w:t>
        <w:br/>
        <w:t>.                  #                                                                              !</w:t>
        <w:br/>
        <w:t>. #         #                       ,</w:t>
        <w:br/>
        <w:t>,                                                    #                                         ,</w:t>
        <w:br/>
        <w:t>,       #                .                                                        #</w:t>
        <w:br/>
        <w:t>$# ,                                                                                               #</w:t>
        <w:br/>
        <w:t>.                                                     #</w:t>
        <w:br/>
        <w:t>,                                   ,                     #                               ,$#</w:t>
        <w:br/>
        <w:t>,                                                             ,</w:t>
        <w:br/>
        <w:t>.</w:t>
        <w:br/>
        <w:t>$# .                                                                                                                                            ,</w:t>
        <w:br/>
        <w:t>'                   2704/05 ( " ) "                                        #</w:t>
        <w:br/>
        <w:t>#!                         #                    #'           " :(                             )</w:t>
        <w:br/>
        <w:t>,                #'                              ,!</w:t>
        <w:br/>
        <w:t>'           ...!                                                     #'                                                         #'</w:t>
        <w:br/>
        <w:t>#'      ' $ ,                       .' 59 !</w:t>
        <w:br/>
        <w:t>#'                     ' 59 ! ...                                                      '</w:t>
        <w:br/>
        <w:t>#       ,                              –         # #                                               #            !</w:t>
        <w:br/>
        <w:t>,                      )"                                                                                                                           #'</w:t>
        <w:br/>
        <w:t>.(.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,$#</w:t>
        <w:br/>
        <w:t>,                                                               ,                     ,</w:t>
        <w:br/>
        <w:t>.</w:t>
        <w:br/>
        <w:t>, #</w:t>
        <w:br/>
        <w:t>.                                      , #                            #            #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'   #                !           /                                      #</w:t>
        <w:br/>
        <w:t>,</w:t>
        <w:br/>
        <w:t>.                                                                                                                             .</w:t>
        <w:br/>
        <w:t>,</w:t>
        <w:br/>
        <w:t>,                                                 .(   '                   12 !   )</w:t>
        <w:br/>
        <w:t>.                                  #          ',                  ,                                      /                    !</w:t>
        <w:br/>
        <w:t>,                                                                                     #                                                           $#</w:t>
        <w:br/>
        <w:t>.                   #                 ,</w:t>
        <w:br/>
        <w:t>.!                           #                                  '                                       #                #                    #</w:t>
        <w:br/>
        <w:t>./                                                                 ,                #                #,</w:t>
        <w:br/>
        <w:t>#                                                    #               ## .!</w:t>
        <w:br/>
        <w:t>''                            $                     #            $# .                                                        ,                      ,       #</w:t>
        <w:br/>
        <w:t>,         .                                   #</w:t>
        <w:br/>
        <w:t>.           !                /                                 #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,#       ,</w:t>
        <w:br/>
        <w:t>./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/                 #      ,                   60 !       '                       11 !</w:t>
        <w:br/>
        <w:t># /                                            27% 2#                  "                   "2 (                         #) "</w:t>
        <w:br/>
        <w:t>.                                              '                            $                  .2010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                    2.5 2#                       $# /                                         #                                                   ,</w:t>
        <w:br/>
        <w:t>.         #                                                                                 ,</w:t>
        <w:br/>
        <w:t>/                           22% 2#                                 #                                                                               #            ,$#</w:t>
        <w:br/>
        <w:t>. #</w:t>
        <w:br/>
        <w:t>/                                                                                              ,                 #,</w:t>
        <w:br/>
        <w:t>/</w:t>
        <w:br/>
        <w:t>/                                                                             $                                                       ,</w:t>
        <w:br/>
        <w:t>/                                              $                                                            #            .$#</w:t>
        <w:br/>
        <w:t>.20%                                               #</w:t>
        <w:br/>
        <w:t>"   #               ( "                   #) 0 1,495               $                                                                            #    ,$#</w:t>
        <w:br/>
        <w:t>.( " / " 1,868                                # 80%)</w:t>
        <w:br/>
        <w:t>.                     #                                                "                    "               #            #                              ,</w:t>
        <w:br/>
        <w:t>#                #                                                    $               ,/                                 ,</w:t>
        <w:br/>
        <w:t>.            #           #'              ''                   #            /</w:t>
        <w:br/>
        <w:t>,                                                                                                                                                          #</w:t>
        <w:br/>
        <w:t># .                                                                                                                        ,</w:t>
        <w:br/>
        <w:t># 20% 2 "                                  "                           .                                ,                    #,</w:t>
        <w:br/>
        <w:t>,                                                                                                                            !             !</w:t>
        <w:br/>
        <w:t>.                               "                    "                                      ,/</w:t>
        <w:br/>
        <w:t>,404/11                                                             #</w:t>
        <w:br/>
        <w:t>$           "                 "                    #.                  !                     #      '</w:t>
        <w:br/>
        <w:t>'                                                                                                                                                      .</w:t>
        <w:br/>
        <w:t>.                                                                       ' #</w:t>
        <w:br/>
        <w:t>,           #</w:t>
        <w:br/>
        <w:t>,                                                                         ,                                                  /</w:t>
        <w:br/>
        <w:t>#!                                    '           "                                                             #                         ,!</w:t>
        <w:br/>
        <w:t>$# , # $                      ,                                 .!                                                           #</w:t>
        <w:br/>
        <w:t>'       '           #               #            ,</w:t>
        <w:br/>
        <w:t>,$# !               ,                             .                        $                                                                               .</w:t>
        <w:br/>
        <w:t>#                                                       $#                          ,...</w:t>
        <w:br/>
        <w:t>,                   ,        ,           # #                             #,                            #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!                               # ,                                        ,                    #               ,</w:t>
        <w:br/>
        <w:t>.(454 (5)                 " '                     ' '                        2896/90 " ) "</w:t>
        <w:br/>
        <w:t>!                             #               #                                                                                           #</w:t>
        <w:br/>
        <w:t>#                   ## ,             . '                                #                                      ,                       #</w:t>
        <w:br/>
        <w:t>'                                                     #         ,</w:t>
        <w:br/>
        <w:t>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  $#  " 148     404/10                                                                                                #</w:t>
        <w:br/>
        <w:t>#               # 0 1,495 # " 148) 0 221,260                                               $           #</w:t>
        <w:br/>
        <w:t>,                       ,                                                                              0 3,500 $ #                                          .(</w:t>
        <w:br/>
        <w:t>.0 217,760 $                                              , '</w:t>
        <w:br/>
        <w:t>#                                                423/10                                                          #</w:t>
        <w:br/>
        <w:t>.                                                           $                                                       $# .                        " 263</w:t>
        <w:br/>
        <w:t>$        !                  #                            '                                                ,</w:t>
        <w:br/>
        <w:t>$                                                  .(                              58 !        )                                  #</w:t>
        <w:br/>
        <w:t>',                                                     #                #                                       #</w:t>
        <w:br/>
        <w:t>#                ,$# .                                                                #</w:t>
        <w:br/>
        <w:t>$# .                                                                           $#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#                                                                                  #</w:t>
        <w:br/>
        <w:t>'##                                                                                        ,(</w:t>
        <w:br/>
        <w:t>#</w:t>
        <w:br/>
        <w:t>$              ,' ,                             #                                       ,               .           #</w:t>
        <w:br/>
        <w:t>.                                  #                                         '       ,                                                          "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#                             "               "                                  , '                                 ,</w:t>
        <w:br/>
        <w:t>$#                                                                                                 .                            #               /</w:t>
        <w:br/>
        <w:t>'                                                     ,</w:t>
        <w:br/>
        <w:t>)               #                          #                     ,                     58 !</w:t>
        <w:br/>
        <w:t>#                # # ,</w:t>
        <w:br/>
        <w:t>.(                           #</w:t>
        <w:br/>
        <w:t>$           , '                  , #                                 423/10</w:t>
        <w:br/>
        <w:t>.(                   #        # 0 1,495                     # " 263) 0 393,185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.$                                  423/10                                      ''</w:t>
        <w:br/>
        <w:t>.                                                                             ''                        ,</w:t>
        <w:br/>
        <w:t>'     (                                     )                                           '.)''                     #'                                ##</w:t>
        <w:br/>
        <w:t>.(843 (1) " "                            '               2390/92 " # 326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#                                  ''</w:t>
        <w:br/>
        <w:t>26                      ,               ,                                                              ''</w:t>
        <w:br/>
        <w:t># #                                                                              56 !           .!                                   ,            '                     36 2</w:t>
        <w:br/>
        <w:t>.!                     !                 #                                      '</w:t>
        <w:br/>
        <w:t>.' '         #'</w:t>
        <w:br/>
        <w:t>.' '                                                     !                                                                        #, #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#                                                                     ''                         ,</w:t>
        <w:br/>
        <w:t>.            ,</w:t>
        <w:br/>
        <w:t>.                           #                                            #                                                  #                                        # .!</w:t>
        <w:br/>
        <w:t>)                                     !                         # '</w:t>
        <w:br/>
        <w:t>.$#                                       #       .                                                                      #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,</w:t>
        <w:br/>
        <w:t>"                                      "                   #                 #                   $# .                            #</w:t>
        <w:br/>
        <w:t>"                           #                #                                                                 ## .                                      #</w:t>
        <w:br/>
        <w:t># !                                                                              ,/                                                                             "</w:t>
        <w:br/>
        <w:t>$#                    ,         ./                       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.423/10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#                                                               .</w:t>
        <w:br/>
        <w:t>$            '                    ')                                                                                                  #</w:t>
        <w:br/>
        <w:t>,                               #                                                                 #                                                                  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/                       ,</w:t>
        <w:br/>
        <w:t>.                   ,                                           ,/                  #                                      #</w:t>
        <w:br/>
        <w:t># ,$#</w:t>
        <w:br/>
        <w:t>!            , '                                                                                                   #    !    ,</w:t>
        <w:br/>
        <w:t>.                                                                                ,</w:t>
        <w:br/>
        <w:t>.                # ,                                 /                       $</w:t>
        <w:br/>
        <w:t># #                                          423/10</w:t>
        <w:br/>
        <w:t>#                           .           '                                                                          #</w:t>
        <w:br/>
        <w:t>#                                                                    ,                                #                                 #        $</w:t>
        <w:br/>
        <w:t>$ /                                             #            #                                                     $</w:t>
        <w:br/>
        <w:t>,                                                                                ,                    #                                 .</w:t>
        <w:br/>
        <w:t>,                        '                                   "               "                              '                           $           !                #</w:t>
        <w:br/>
        <w:t>.         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:               #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0 217,760                        $                                   ,                                ,404/10                                                   .1</w:t>
        <w:br/>
        <w:t>,23.09.10 ,                                                        #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#                                                                                                    #</w:t>
        <w:br/>
        <w:t>.                  '                                                            #        ,/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0 6,822                 $                               ,                          ,404/10                                 #</w:t>
        <w:br/>
        <w:t>,23.09.10 ,                                                               #                                !</w:t>
        <w:br/>
        <w:t>.</w:t>
        <w:br/>
        <w:t>'                   0 21,000             $                           ,                                ,404/10                               !</w:t>
        <w:br/>
        <w:t>#                                                        !           "       "#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0 393,185                   $                                                423/10                                                .2</w:t>
        <w:br/>
        <w:t>.                                                    ,10.10.10 ,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423/10 ;404/10 :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#                                                              #</w:t>
        <w:br/>
        <w:t>.                    ,        ,      '                               #           ,/</w:t>
        <w:br/>
        <w:t>!                        '             0 14,194       $ 423/10                                     #</w:t>
        <w:br/>
        <w:t>.                            ,10.10.10 ,                        #</w:t>
        <w:br/>
        <w:t>'       0 39,000         $           423/10                              !</w:t>
        <w:br/>
        <w:t>.                                      #                        !            "       "#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# '                     .3</w:t>
        <w:br/>
        <w:t>,                                              ,        ,</w:t>
        <w:br/>
        <w:t>.                                              #</w:t>
        <w:br/>
        <w:t>.                                                                    #                    #'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,2011         22 , "               "#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5/404/2010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