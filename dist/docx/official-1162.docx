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1/374/2014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2016-05-02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תיק‪1/374/2014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  <w:br/>
        <w:t>‫רחל ביבי‬              ‫התובעת‪:‬‬</w:t>
        <w:br/>
        <w:t>‫ע"י ב"כ עוה"ד אברהם שבתאי‬</w:t>
        <w:br/>
        <w:t>‫מרחוב יפו ‪ 97‬ירושלים‬</w:t>
        <w:br/>
        <w:t>‫נ ג ד‬</w:t>
        <w:br/>
        <w:t>‫נציגות הבית המשותף רחוב ישראל אלדד ‪ 14‬ירושלים‬               ‫הנתבעת‪:‬‬</w:t>
        <w:br/>
        <w:t>‫ע"י ב"כ עוה"ד דנה עטר סלאי‬</w:t>
        <w:br/>
        <w:t>‫מרחוב איש מצליח ‪ 3/7‬ירושלים‬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.1‬תובענה זו הוגשה במקור בעתירה למתן צו עשה אשר יחייב את הנתבעת לבצע תיקונים‬</w:t>
        <w:br/>
        <w:t>‫בקו הביוב הראשי של הבית המשותף ברחוב ישראל אלדד ‪ 14‬ירושלים על מנת למנוע‬</w:t>
        <w:br/>
        <w:t>‫הצפות נטענות בדירת התובעת‪ .‬כן התבקשו סעדים כספיים שונים הקשורים בליקויי הביוב‬</w:t>
        <w:br/>
        <w:t>‫ובהוצאות שהוציאה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.2‬תיק זה החל בשמיעה בפני המפקח הבכיר שלומי הייזלר ועם מינויו לתפקיד הממונה על‬</w:t>
        <w:br/>
        <w:t>‫המרשם הועבר התיק להמשך שמיעה בפניי‪ .‬במהלך ניהול ההליכים בוצעו ע"י התובעת‬</w:t>
        <w:br/>
        <w:t>‫עבודות שונות אשר ייתרו‪ ,‬למעשה‪ ,‬את הצורך בדיון בצו העשה המבוקש וכל שנותרה‬</w:t>
        <w:br/>
        <w:t>‫במחלוקת היא ההכרעה הכספית הנדרשת‪ ,‬כפי שהבהירו הצדדים בדיון מיום ‪.14.12.15‬‬</w:t>
        <w:br/>
        <w:t>‫טענות התובעת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התנתקה על חשבונה‪ ,‬בעלות של ‪ ,₪ 117,000‬ממערכת הביוב המשותפת ובכך‬</w:t>
        <w:br/>
        <w:t>‫נפתרו בעיות ההצפה בדירתה‪ .‬הדבר מעיד על כי מדובר היה בליקוי ברכוש המשותף‪.‬‬</w:t>
        <w:br/>
        <w:t>‫בתיק הוגשה אך חוות דעת מטעם התובעת במסגרתה איתר המומחה ליקויים משמעותיים‬</w:t>
        <w:br/>
        <w:t>‫במערכת המשותפת‪ .‬את עלות המומחה על הנתבעת להשיב לתובעת‪ .‬לנציגות חובה לדאוג‬</w:t>
        <w:br/>
        <w:t>‫לתיקון ליקויים ברכוש המשותף אך היא התנערה מחובתה זו – אין הנציגות יכולה להתנער‬</w:t>
        <w:br/>
        <w:t>‫מחובתה על ידי הפניה לקבלן אשר בנה את הבית‪ .‬התובעת זכאית לקבלת פיצוי בגין עלות‬</w:t>
        <w:br/>
        <w:t>‫אינסטלטורים והאבחונים השונים‪ ,‬אגרת בית משפט‪ ,‬עלות הכנת כתב הגנה בהליך נוסף‬</w:t>
        <w:br/>
        <w:t>‫בין הצדדים‪ ,‬עלות הכנת כתב התביעה בהליך דנן ופיצוי בגין עוגמת נפש‪ .‬התובעת עמדה‬</w:t>
        <w:br/>
        <w:t>‫בנטל על פי הלכת רוס להוכיח את זכאותה להשבת הכספים שהוציאה לתיקון הרכוש‬</w:t>
        <w:br/>
        <w:t>‫המשותף‪.‬‬</w:t>
        <w:br/>
        <w:t>‫טענות הנתבעת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ביצעה עבודות חד צדדיות‪ ,‬תוך כדי ניהול ההליכים דנן ומבלי ליידע את הנציגות‪,‬‬</w:t>
        <w:br/>
        <w:t>‫ובכך התייתר הצורך בדיון בצו העשה שהתבקש‪ .‬כל שנותר הוא הדיון בתובענה הכספית‬</w:t>
        <w:br/>
        <w:t>‫שנתבעה במסגרת כתב התביעה‪ .‬הנתבעת מתנגדת להרחבת חזית בסיכומי התובעת בכל‬</w:t>
        <w:br/>
        <w:t>‫הקשור לעלות הניתוק הנטענת‪ .‬פיצוי בגין עוגמת נפש הינו פיצוי נזיקי שאינו מצוי בגדר‬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תיק‪1/374/2014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המפקח‪ .‬בכל מקרה התובעת קיבלה פיצוי בגין נזק זה במסגרת ההליך שניהלה‬</w:t>
        <w:br/>
        <w:t>‫כנגד הקבלן‪ .‬תביעה להשבת שכר טרחה בגין הליך קודם איננה רלבנטית להליך דנן‪ ,‬ודאי‬</w:t>
        <w:br/>
        <w:t>‫כאשר התובעת דנן לא זכתה בדין באותו הליך‪ .‬גם הוצאות אחרות שנתבעו אין התובעת‬</w:t>
        <w:br/>
        <w:t>‫זכאית להן ‪ -‬מדובר היה בליקוי בצנרת פרטית‪ ,‬חוות דעת המומחה מטעם התובעת אין בה‬</w:t>
        <w:br/>
        <w:t>‫לסייע ‪ -‬המומחה אינו מהנדס אינסטלציה‪ ,‬הוא לא צירף תמונות שלכאורה צילם ואת‬</w:t>
        <w:br/>
        <w:t>‫צילומי פנים הצנרת הוא כלל לא ערך )אלו גם לא צורפו וממילא לא הוגשו כדין(‪ .‬הצנרת‬</w:t>
        <w:br/>
        <w:t>‫הלקויה היתה צנרת פרטית של דירת התובעת בטרם זו התחברה לצנרת משותפת‪ ,‬גם‬</w:t>
        <w:br/>
        <w:t>‫התובעת עצמה התייחסה לליקוי ככזה הנובע מצנרת פרטית ופעלה מול הקבלן במשך‬</w:t>
        <w:br/>
        <w:t>‫שנים לטיפול בבעיה לרבות הגשת תביעה כנגדו‪ .‬תביעה כללית כנגד הקבלן בגין ליקויים‬</w:t>
        <w:br/>
        <w:t>‫ברכוש המשותף לא כללה את הליקוי )הפרטי( האמור והתובעת אף לא היתה מעוניינת‬</w:t>
        <w:br/>
        <w:t>‫לשתף פעולה עם הנציגות בתביעה זו‪ .‬רק לאחר שהסתיימו ההליכים כנגד הקבלן "נזכרה"‬</w:t>
        <w:br/>
        <w:t>‫התובעת לפנות בדרישה לנציגות בגין אותו הליקוי‪ ,‬אותן העילות ואותם הסעדים ולפיכך‬</w:t>
        <w:br/>
        <w:t>‫מתקיים הכלל בדבר מעשה בי‪-‬דין‪ .‬הקבלן תיקן על פי פסק הדין את הליקוי בדירת‬</w:t>
        <w:br/>
        <w:t>‫התובעת ואף שילם לה פיצוי כפי שנקבע‪.‬‬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.5‬למען נוחות הדיון נתייחס בפסק הדין לכל אחד מרכיבי הפיצוי הכספי הנתבעים בנפרד‪.‬‬</w:t>
        <w:br/>
        <w:t>‫"עלויות ההתנתקות"‬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.6‬גדר המחלוקת שבין צדדים להליך שיפוטי אזרחי נקבע במסגרת כתבי הטענות של‬</w:t>
        <w:br/>
        <w:t>‫הצדדים‪ .‬ככל שמשתנות הנסיבות במהלך ניהול ההליכים‪ ,‬ובהתאם מתעורר צורך לעדכן‬</w:t>
        <w:br/>
        <w:t>‫את הסעדים הנתבעים או את עילות התביעה‪ ,‬הרי שהדרך לעשות כן הינה באמצעות הגשת‬</w:t>
        <w:br/>
        <w:t>‫בקשה מתאימה לתיקון כתב הטענות בהתאם להוראות התקנות‪ .‬כל עוד לא הוגשה בקשה‬</w:t>
        <w:br/>
        <w:t>‫כנ"ל‪ ,‬וממילא לא התקבלה כל החלטה אשר מאשרת לתובעת לתקן את כתב התביעה‬</w:t>
        <w:br/>
        <w:t>‫בהליך דנן‪ ,‬לרבות‪ ,‬הסעדים הנתבעים במסגרתו‪ ,‬הרי שגדר הדיון בהליך זה מתמצה‬</w:t>
        <w:br/>
        <w:t>‫בסעדים אשר התבקשו במסגרת כתב התביעה‪ ,‬ובהם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.7‬לאור האמור צודקת הנתבעת את כי את הסעד המבוקש‪ ,‬לראשונה‪ ,‬בסיכומים‪ ,‬לתשלום‬</w:t>
        <w:br/>
        <w:t>‫הוצאות עלות ההתנתקות בסך של ‪ ₪ 117,000‬יש לדחות על הסף‪ .‬במיוחד אמורים‬</w:t>
        <w:br/>
        <w:t>‫הדברים כאשר עילת התביעה לכאורה של התובעת בהקשר זה מבוססת על "הלכת רוס"‬</w:t>
        <w:br/>
        <w:t>‫)ר' סעיף ז לסיכומים(‪ .‬לעילת תביעה זו אין כל אזכור בהקשר האמור במסגרת כתב‬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.8‬זאת ועוד‪ .‬עילת תביעה מכוח "הלכת רוס" )אליה עוד נתייחס להלן( מחייבת הוכחה‬</w:t>
        <w:br/>
        <w:t>‫עובדתית לכל אותם רכיבים אשר נקבעו בפסיקה‪ .‬דא עקא‪ ,‬לא הוגשה במסגרת הליך זה כל‬</w:t>
        <w:br/>
        <w:t>‫ראיה כדין בנוגע לעלות ביצוע העבודות הנטענות‪ .‬ניסיונה של התובעת לצרף ראיות‬</w:t>
        <w:br/>
        <w:t>‫בהקשר זה לסיכומיה )ר' החלטתי מיום ‪ (09.03.16‬פסול וראוי לכל גנאי‪ .‬ויודגש‪ ,‬גם חוות‬</w:t>
        <w:br/>
        <w:t>‫דעת המומחה מטעמה איננה מבססת‪ ,‬ולו ברמז‪ ,‬כל יסוד נדרש לעילת התביעה על פי‬</w:t>
        <w:br/>
        <w:t>‫"הלכת רוס" ‪ -‬המומחה אינו מתייחס לעבודה שבוצעה – נחיצותה ותקינותה‪ ,‬ובעיקר‬</w:t>
        <w:br/>
        <w:t>‫בנוגע לעלותה! למעשה‪ ,‬מעדותו של מר מזר בפניי עולה כי לכאורה הוא אינו מאשר כי‬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תיק‪1/374/2014 :‬‬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‫בוצעה הפרדה מוחלטת על פי המלצתו המקצועית )ר' עמוד ‪ 2‬לפרוטוקול מיום ‪25.01.16‬‬</w:t>
        <w:br/>
        <w:t>‫שורות ‪ 26-27 ,18-19‬ו‪ 28-30 -‬ובחקירתו החוזרת בעמוד ‪ .(35-40‬עדותו זו עומדת‬</w:t>
        <w:br/>
        <w:t>‫בסתירה לטענותיה היסודיות של התובעת במסגרת ההליך )ר' בעמוד ‪ 1‬לפרוטוקול מיום‬</w:t>
        <w:br/>
        <w:t>‫‪ 14.12.15‬שורות ‪ 26-28‬וסעיף ב' לסיכומי התובעת(‪ ,‬ובהתאם אין בה די להקים לה זכות‬</w:t>
        <w:br/>
        <w:t>‫מהותית לקבלת השבה על פי "הלכת רוס"‪.‬‬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.9‬בנסיבות דנן גם לא ממש ברור כיצד יכולה בכלל "הלכת רוס"‪ ,‬אשר מבוססת על דיני‬</w:t>
        <w:br/>
        <w:t>‫עשיית עושר ולא במשפט‪ ,‬לעמוד לתובעת‪ ,‬שעה שהעבודות בוצעו על ידה‪ ,‬בה בשעה‬</w:t>
        <w:br/>
        <w:t>‫שמתנהל הליך שיפוטי בינה לבין הנציגות במסגרתו ביקשה חיוב של הנציגות בצו עשה‬</w:t>
        <w:br/>
        <w:t>‫בנוגע לעבודות האמורות! עצם נקיטת הפעולה החד צדדית‪ ,‬במהלך ניהול ההליכים‪,‬‬</w:t>
        <w:br/>
        <w:t>‫שוללת‪ ,‬מניה וביה‪ ,‬את עילת התביעה המבוססת על הלכת רוס כאמור‪ .‬ויודגש‪ ,‬אף אם‬</w:t>
        <w:br/>
        <w:t>‫לכאורה היתה דחיפות כלשהי בביצוע העבודות הרי שהתובעת לא טרחה כלל לפנות בכל‬</w:t>
        <w:br/>
        <w:t>‫בקשה בהקשר זה‪ ,‬לרבות‪ ,‬בקשה לקבלת סעד זמני )ודאי כאשר ההליך כבר מתנהל(‪.‬‬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.10‬נכון יהיה להאיר גם כי שעה שהתובעת בחרה לנהל הליך משפטי נזיקי כנגד הקבלן בגין‬</w:t>
        <w:br/>
        <w:t>‫הליקויים המבניים במערכת הביוב )ואין מחלוקת כי הליקויים בנסיבות דנן הינם ליקויים‬</w:t>
        <w:br/>
        <w:t>‫יסודיים כאלו ‪ -‬גם על פי גרסת התובעת )עמוד ‪ 2‬לפרוטוקול מיום ‪ 04.06.15‬שורות ‪37-‬‬</w:t>
        <w:br/>
        <w:t>‫‪ (39‬גם על פי המומחה מטעמה )ר' סעיף ו' לחוות הדעת ועמוד ‪ 2‬לפרוטוקול מיום‬</w:t>
        <w:br/>
        <w:t>‫‪ 25.01.16‬שורה ‪ (14‬וגם על פי פסק דין חלוט בהליך תיק ‪ (3010/10‬ובסופו של הליך גם‬</w:t>
        <w:br/>
        <w:t>‫חויב הקבלן בביצוע תיקונים ובתשלום פיצוי‪ ,‬הרי שכבר לא עומדת לזכותה של התובעת‬</w:t>
        <w:br/>
        <w:t>‫כל עילה שיורית מכוח דיני עשיית עושר ולא במשפט‪ ,‬גם כנגד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.11‬די בכך להביא לדחיית התביעה בהקשר זה‪.‬‬</w:t>
        <w:br/>
        <w:t>‫הוצאות "כתב הגנה מרץ ‪"2014‬‬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.12‬צודקת הנתבעת כי יש לדחות את התביעה גם בנוגע לסעד המבוקש בהקשר האמור ‪-‬‬</w:t>
        <w:br/>
        <w:t>‫מדובר בטענה בנוגע להוצאות הקשורות בהליך משפטי אחר במסגרת תיק ‪ 16/14‬בו‬</w:t>
        <w:br/>
        <w:t>‫נתבעה התובעת דנן על ידי הנציגות‪ .‬הליך זה הסתיים בפסק דין אשר נתן תוקף להסכם‬</w:t>
        <w:br/>
        <w:t>‫פשרה בין הצדדים‪ .‬שעה שנסתיים ההליך האמור בפסק דין חלוט )מיום ‪ (05.03.14‬לא ניתן‬</w:t>
        <w:br/>
        <w:t>‫לשוב ולפתוח אותו‪" ,‬בדלת אחורית"‪ ,‬בטענה הנוגעת להוצאות המשפטיות הישירות בגין‬</w:t>
        <w:br/>
        <w:t>‫אותו הליך‪ .‬ככל שסברה התובעת כי יש מקום לפסיקת הוצאות באותו הליך היה עליה‬</w:t>
        <w:br/>
        <w:t>‫לעמוד על כך‪ ,‬ודאי במסגרת הסכם הפשרה‪ .‬משלא נעשה כן‪ ,‬לא ניתן לשוב ולהיזקק‬</w:t>
        <w:br/>
        <w:t>‫לשאלת הוצאות ניהול ההליך האמור במסגרת הליך מאוחר‪ ,‬אף אם זה מתנהל בין אותם‬</w:t>
        <w:br/>
        <w:t>‫צדדים‪.‬‬</w:t>
        <w:br/>
        <w:t>‫פיצוי בגין עוגמת נפש‬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.13‬גם בכל הקשור לפיצוי המבוקש בגין "עוגמת נפש" צודקת הנתבעת כי אין התובעת זכאית‬</w:t>
        <w:br/>
        <w:t>‫לקבלתו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תיק‪1/374/2014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.14‬ראשית‪ ,‬אכן‪ ,‬כטענת הנתבעת‪ ,‬סעד שעניינו פיצוי בגין עוגמת נפש הינו סעד נזיקי מעצם‬</w:t>
        <w:br/>
        <w:t>‫טיבו וטבעו‪ .‬אין מפקח על רישום מקרקעין מוסמך לדון בעילת תביעה נזיקית )למעט‬</w:t>
        <w:br/>
        <w:t>‫הסגת גבול שלא נטענה וממילא איננה רלבנטית בהליך דנן(‪ ,‬היא המקימה זכות לסעד של‬</w:t>
        <w:br/>
        <w:t>‫פיצוי כאמור‪ .‬ויודגש‪ ,‬אין כל עילה בדין המצויה בגדר סמכות המפקח אשר עשויה להקנות‬</w:t>
        <w:br/>
        <w:t>‫סעד של פיצוי בגין נזק לא ממוני – לא מכוח הוראות סעיף ‪ 72‬לחוק המקרקעין‪ ,‬תשכ"ט ‪-‬‬</w:t>
        <w:br/>
        <w:t>‫‪ ,1969‬לא מכוח הוראות התקנון )המקימות זכות לסעד הצהרתי בלבד( ואף לא מכוח‬</w:t>
        <w:br/>
        <w:t>‫"הלכת רוס" שאוזכרה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.15‬שנית‪ ,‬התובעת כבר קיבלה פיצוי פסוק בגין עוגמת הנפש שנגרמה לה בשל הליקויים‬</w:t>
        <w:br/>
        <w:t>‫הנדונים בהליך זה ‪ -‬במסגרת פסק הדין בתיק ‪ ,3010/10‬אותו ניהלה כנגד הקבלן‪ ,‬נפסק‬</w:t>
        <w:br/>
        <w:t>‫במפורש פיצוי לטובת התובעת בגין עוגמת הנפש‪ .‬גם אם היתה בידי התובעת עילת תביעה‬</w:t>
        <w:br/>
        <w:t>‫לכאורה הרי שזו מוצתה ואת הפיצוי הנזיקי היא כבר קיבלה‪ .‬על פי הדין אין אדם יכול‬</w:t>
        <w:br/>
        <w:t>‫להיפרע "פעמיים"‪ ,‬אף ממזיקים שונים‪ ,‬בגין אותו הנזק!‬</w:t>
        <w:br/>
        <w:t>‫החזר עלות אינסטלטור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.16‬לשם קבלת החזר הוצאות שהוציא בעל דירה להחזקת הרכוש המשותף עליו להוכיח כי‬</w:t>
        <w:br/>
        <w:t>‫קיבל את הסכמת הנציגות או האסיפה הכללית לביצוע העבודות הקונקרטיות ולעלותן‪ .‬אף‬</w:t>
        <w:br/>
        <w:t>‫בהעדר הסכמה כאמור יכול בעל דירה‪ ,‬אשר ביצע תיקונים ברכוש המשותף על דעת עצמו‪,‬‬</w:t>
        <w:br/>
        <w:t>‫לחייב את שאר בעלי הדירות להשתתף עמו בהוצאות‪ ,‬אם יוכיח התקיימות ארבעה תנאים‬</w:t>
        <w:br/>
        <w:t>‫מצטברים ‪ -‬כי היה פגם ברכוש המשותף‪ ,‬כי ההוצאות היו סבירות בנסיבות העניין‪ ,‬כי‬</w:t>
        <w:br/>
        <w:t>‫התיקון היה מחויב המציאות וכי התיקון בוצע ברמה סבירה )תנאים אלה נקבעו בע"א‬</w:t>
        <w:br/>
        <w:t>‫)מחוזי‪-‬י‪-‬ם( ‪ 179/84‬רוס נ' נציגות הבית המשותף פ"מ תשמ"ה)‪) 418 (3‬לעיל ולהלן‪:‬‬</w:t>
        <w:br/>
        <w:t>‫"הלכת רוס"( ואושרו בפסקי דין מאוחרים ‪ -‬ע"א )י‪-‬ם( ‪ 4371/03‬יעקב עבר הדני נ' יהודה‬</w:t>
        <w:br/>
        <w:t>‫ושמחה גרייב חודידה )פורסם בנבו( ע"א )י‪-‬ם( ‪ 6217/05‬מפעלי בני ברית ירושלים נ'‬</w:t>
        <w:br/>
        <w:t>‫ועד הבית המשותף ברחוב קרן היסוד ‪ 5‬ירושלים )פורסם בנבו(‪ ,‬ע"א )י‪-‬ם( ‪6403/05‬‬</w:t>
        <w:br/>
        <w:t>‫נאוה שמחון כלפון ביטון נ' דיירי הבית המשותף ברחוב אורגואי ‪ 31‬ירושלים )פורסם‬</w:t>
        <w:br/>
        <w:t>‫בנבו((‪.‬‬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.17‬העלות הנטענת בהקשר זה הינה בגין ביקור בית שלא נשא כל פרי )סעיף ‪ 19‬לסיכומים(‪.‬‬</w:t>
        <w:br/>
        <w:t>‫אף אם נקבל את גרסת התובעת במלואה בהקשר זה‪ ,‬הרי שהיא איננה זכאית לקבלת החזר‬</w:t>
        <w:br/>
        <w:t>‫מאת הנציגות בגין עלות זו ‪ -‬גם לשיטתה לא בוצע דבר על ידי האינסטלטור‪ ,‬ובהתאם הרי‬</w:t>
        <w:br/>
        <w:t>‫שהוצאה זו איננה עומדת בתנאים הקבועים בהלכת רוס – לא בוצע כל תיקון‪ .‬זאת ועוד‪.‬‬</w:t>
        <w:br/>
        <w:t>‫התובעת בחרה שלא להביא לעדות את אותו אינסטלטור להעיד בפניי על נסיבות זימונו‬</w:t>
        <w:br/>
        <w:t>‫והתשלום שגבה‪ ,‬אף שסרב לבצע כל עבודה בדירה‪ .‬במיוחד בולט החיסרון בעדות‬</w:t>
        <w:br/>
        <w:t>‫האמורה שעה שהקבלה שצורפה אין בה ללמד דבר ‪ -‬אפילו לא על כי מדובר בתשלום‬</w:t>
        <w:br/>
        <w:t>‫הקשור בבית דנן!‬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‫החזר עלות "אינסטלטור שלך בדרך"‬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.18‬בכל הקשור להוצאה האמורה‪ ,‬בהתחשב בעדות התובעת מחד ‪ -‬כי מדובר היה בהצפה‬</w:t>
        <w:br/>
        <w:t>‫"ערב חג" שהטיפול בה נדרש בדחיפות )סעיפים ‪ 17‬ו‪ 20 -‬לתצהיר ועמוד ‪ 3‬לפרוטוקול‬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תיק‪1/374/2014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‫מיום ‪ 04.06.15‬שורות ‪ ,(13-17‬בהיקף ההצפה שתועדה בתמונות )נספח ט לכתב התביעה(‪,‬‬</w:t>
        <w:br/>
        <w:t>‫ובעובדה כי אין בידי הנתבעת כל טענה עובדתית נגדית )ר' סעיף ‪ 27‬לתצהירי הנתבעת(‬</w:t>
        <w:br/>
        <w:t>‫מאידך‪ ,‬הרי שדי בקבלה המפורטת שצורפה )נספח יא לכתב התביעה( בנוגע לעבודה‬</w:t>
        <w:br/>
        <w:t>‫האמורה כדי להוכיח את ביצועה של העבודה‪ ,‬נחיצותה וסבירותה‪.‬‬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.19‬ויודגש‪ ,‬על פי תיאור מפרט העבודה בקבלה שצורפה הרי שמדובר היה בפעולה לפתיחת‬</w:t>
        <w:br/>
        <w:t>‫סתימה משמעותית בצנרת הביוב המשותפת ‪ -‬פתיחת סתימה בקו ראשי ‪ 4‬צול באמצעות‬</w:t>
        <w:br/>
        <w:t>‫ביובית ופתיחת צנרת ‪ 2‬צול ראשי כולל ניקוי קווים ובורות חיצוניים‪ .‬ברי כי אין מדובר‬</w:t>
        <w:br/>
        <w:t>‫בעבודה אך בצנרת פרטית של דירת התובעת )אף אם זו באורך ‪ 5‬מטרים(‪.‬‬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.20‬בהקשר זה‪ ,‬אין כל משמעות לשאלה בדבר האחריות היסודית לליקוי ברכוש המשותף‬</w:t>
        <w:br/>
        <w:t>‫)שבאחריות הקבלן על פי פסק הדין בהליך בבית משפט השלום( ‪ -‬סתימה נגרמת כתוצאה‬</w:t>
        <w:br/>
        <w:t>‫משימוש "שוטף" על ידי בעלי הדירות ובהתאם על הנציגות לפעול לפתיחת הסתימה‪ ,‬ודאי‬</w:t>
        <w:br/>
        <w:t>‫כאשר זו "גולשת" לתחומיה של דירה בבית‪ ,‬גם ללא קשר לטיפול בבעיה המבנית היסודית‬</w:t>
        <w:br/>
        <w:t>‫ובאחריות לה‪.‬‬</w:t>
        <w:br/>
        <w:t>‫בכל מקרה‪ ,‬מדובר באירוע שארע לאחר הגשת התביעה כנגד הקבלן ולכן לא נכלל‬</w:t>
        <w:br/>
        <w:t>‫במסגרת ההליכים כנגדו וממילא‪ ,‬גם על פי עמדת הנתבעת‪ ,‬התובעת איננה מושתקת‬</w:t>
        <w:br/>
        <w:t>‫בעילה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.21‬בהעדר ראיה אחרת אין לי אלא לקבל גם את סבירות עלות העבודה ‪ -‬התובעת ביצעה את‬</w:t>
        <w:br/>
        <w:t>‫העבודה על חשבונה כאשר היא איננה יודעת אם בכלל יהיה בידה לקבל החזר מאת‬</w:t>
        <w:br/>
        <w:t>‫הנציגות‪ ,‬שלשיטתה איננה משתפת עמה פעולה‪ .‬בנסיבות כאלה לא סביר שהתובעת תוציא‬</w:t>
        <w:br/>
        <w:t>‫מכיסה כספים מיותרים‪ ,‬עבור החזקת הרכוש המשותף‪ ,‬מעבר למינימום הנדרש להסדרת‬</w:t>
        <w:br/>
        <w:t>‫הליקוי המידי‪ .‬זאת ועוד‪ .‬יש גם להתחשב בנסיבות מתן השירות אשר מצדיקות‪ ,‬אף הן‪,‬‬</w:t>
        <w:br/>
        <w:t>‫תעריף מיוחד‪ ,‬כפי שמפורט גם בחשבונית – "עבודת ‪ SOS‬ערב החג ‪ +‬שלושה אנשי צוות‬</w:t>
        <w:br/>
        <w:t>‫וניקיון הדירה והטרקלין בבניין ובבית"‪.‬‬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.22‬ויוער‪ ,‬מעבר לכך שהנציגות לא מציעה כל הסבר עובדתי לנסיבות האירוע בהעדר כל ראיה‬</w:t>
        <w:br/>
        <w:t>‫מטעמה‪ ,‬לרבות לא כל פתרון חלופי מוצע אחר לבעיית הסתימה וההצפה הקונקרטית )הן‬</w:t>
        <w:br/>
        <w:t>‫מבחינת ביצוע העבודה והן מבחינת עלותה(‪ ,‬הרי שאין מחלוקת כי הנציגות כבר הסכימה‬</w:t>
        <w:br/>
        <w:t>‫לקיזוז כספים בגין עלויות דומות בעבר )עמוד ‪ 7‬לפרוטוקול מיום ‪ 04.06.14‬שורות ‪(35-36‬‬</w:t>
        <w:br/>
        <w:t>‫‪ -‬אין כל הצדקה להחרגת ההוצאה האמורה )ודאי לאור היקף ההצפה המתוארת(‪.‬‬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,‬מעדותו של מר פלר עולה כי שירות השרברבות שניתן על ידי הנציגות הינו שירות‬</w:t>
        <w:br/>
        <w:t>‫חדש‪ ,‬רלבנטי לאירוע מיום ‪ 22.05.15‬ולא לזה הנדון כאן )ר' עמוד ‪ 7‬לפרוטוקול מיום‬</w:t>
        <w:br/>
        <w:t>‫‪ 04.06.15‬שורות ‪ - (20-23‬לפני קיומו של שירות זה לא היה מנוס מביצוע העבודה‪ ,‬ודאי‬</w:t>
        <w:br/>
        <w:t>‫בנסיבות העובדתיות המתוארות לעיל והיקף הסתימה וההצפה שהוכחו‪.‬‬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האמור זכאית התובעת להשבת הוצאותיה בעילה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תיק‪1/374/2014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אבחון פלג‬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מדובר בחוות דעת כדין ואפילו לא קרוב לכך ‪ -‬כל שנתקבל הוא מלל כתוב על גבי‬</w:t>
        <w:br/>
        <w:t>‫טופס הצעת מחיר )נספח יג' לכתב התביעה( שאפילו לא ידוע על ידי מי נערך בהעדר‬</w:t>
        <w:br/>
        <w:t>‫פירוט שמו של עורך המסמך‪ .‬אין במסמך האמור כל ערך ראייתי או כל סיוע עובדתי‬</w:t>
        <w:br/>
        <w:t>‫לנדרש להכרעה בהליך זה או לפתרון "הבעיה" הכללית‪ .‬למעשה‪ ,‬לא ברור כלל עבור מה‬</w:t>
        <w:br/>
        <w:t>‫שילמה התובעת סך לא מבוטל של ‪ ₪ 590‬לכאורה עבור אותו "אבחון" חסר ערך – איזו‬</w:t>
        <w:br/>
        <w:t>‫"בדיקת צנרת" בוצעה או "חוות דעת" ניתנה?!‪ .‬ממילא עורך המסמך גם לא זומן להעיד‬</w:t>
        <w:br/>
        <w:t>‫בהליך שבפניי‪.‬‬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.25‬בהתאם‪ ,‬אין התובעת זכאית להחזר כלשהו בגין ההוצאה האמורה‪.‬‬</w:t>
        <w:br/>
        <w:t>‫עלות המומחה מזר‬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.26‬סופו של יום חוות הדעת של מר מזר אין בה לסייע בהליך דנן‪ .‬כאמור‪ ,‬כל שנותרה‬</w:t>
        <w:br/>
        <w:t>‫להכרעה בהליך הינה המחלוקת הכספית שבין הצדדים‪ .‬דא עקא‪ ,‬עדותו של מר מזר לא‬</w:t>
        <w:br/>
        <w:t>‫היתה רלבנטית כלל למחלוקת הכספית שבין הצדדים ‪ -‬מר מזר לא התייחס כלל בחוות‬</w:t>
        <w:br/>
        <w:t>‫דעתו או עדותו לעבודות נושא התובענה הכספית‪ .‬במיוחד אמורים הדברים כאשר‪ ,‬כאמור‪,‬‬</w:t>
        <w:br/>
        <w:t>‫לשאלת האחריות לליקוי המבני אין כל משמעות בהכרעה הכספית הנדרשת‪.‬‬</w:t>
        <w:br/>
        <w:t>‫חוות הדעת של מר מזר יכולה היתה להיות רלבנטית בנוגע לצו העשה שהתבקש במקור‬</w:t>
        <w:br/>
        <w:t>‫במסגרת כתב התביעה‪ .‬אולם‪ ,‬משעה שבחרה התובעת לבצע בעצמה ועל חשבונה את‬</w:t>
        <w:br/>
        <w:t>‫העבודות נושא חוות הדעת‪ ,‬הרי שעליה גם לשאת בעלות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.27‬זאת ועוד‪ .‬כאמור לעיל‪ ,‬מעדותו של המומחה עולה כי לא בוצעו כל העבודות עליהן הוא‬</w:t>
        <w:br/>
        <w:t>‫המליץ כדי להביא להפסקה מוחלטת של ההצפה )ראה בהרחבה סעיף ‪ 9‬לעיל(‪ .‬דא עקא‪,‬‬</w:t>
        <w:br/>
        <w:t>‫מעדות התובעת עצמה עולה כי העבודות החלקיות שבוצעו צלחו וההצפות פסקו‪ .‬בהתאם‪,‬‬</w:t>
        <w:br/>
        <w:t>‫חוות הדעת גם לא יכולה היתה לסייע בדיון הענייני‪ ,‬ככל שהיה נערך‪.‬‬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.28‬ממילא מר מזר אינו מהנדס אינסטלציה )עמוד ‪ 1‬לפרוטוקול מיום ‪ 25.01.16‬שורה ‪,(25‬‬</w:t>
        <w:br/>
        <w:t>‫תחום ההתמחות הספציפי הנדרש בנסיבות דנן‪ ,‬והסתמכותו על צילום פנים הצנרת )עיקר‬</w:t>
        <w:br/>
        <w:t>‫חוות דעתו( איננה יכולה כלל לעמוד )ר' בהרחבה בפרק "עלות צילום צנרת" להלן(‪.‬‬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 לעיל לא זכאית התובעת להחזר בגין עלות חוות דעת מר מזר או החזר‬</w:t>
        <w:br/>
        <w:t>‫הוצאות עדותו‪.‬‬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צילום צנרת‬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.30‬צילום הצנרת לא הוגש כדין במסגרת ההליכים בתיק זה – לא בחוות דעת עצמאית של‬</w:t>
        <w:br/>
        <w:t>‫מבצע הצילום )היא הדרך הנכונה על פי דין להגשת המסמכים( ואפילו לא כנספחים לחוות‬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תיק‪1/374/2014 :‬‬ 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‫דעת מר מזר‪ .‬למעשה‪ ,‬הצילומים אף לא הוצגו בכל דרך בהליך ובהתאם לא ידוע אם אלו‬</w:t>
        <w:br/>
        <w:t>‫בכלל קיימים או כי כל אשר נטען כי תועד בהם‪ ,‬אכן תועד‪.‬‬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.31‬במיוחד תמוהים הדברים כאשר על פי עדות מר מזר הצילומים נמסרו בידה של התובעת‬</w:t>
        <w:br/>
        <w:t>‫)עמוד ‪ 1‬לפרוטוקול מיום ‪ 25.01.16‬שורה ‪.(26‬‬</w:t>
        <w:br/>
        <w:t>‫ההלכה בהקשר זה קובעת כי "‪...‬כלל נקוט בידי בתי המשפט מימים ימימה‪ ,‬שמעמידים‬</w:t>
        <w:br/>
        <w:t>‫בעל‪-‬דין בחזקתו‪ ,‬שלא ימנע מבית המשפט ראיה‪ ,‬שהיא לטובתו‪ ,‬ואם נמנע מהבאת ראיה‬</w:t>
        <w:br/>
        <w:t>‫רלבנטית שהיא בהישג ידו‪ ,‬ואין לכך הסבר סביר‪ ,‬ניתן להסיק‪ ,‬שאילו הובאה הראיה‪ ,‬היתה‬</w:t>
        <w:br/>
        <w:t>‫פועלת נגדו‪ .‬כלל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 מכריעות‬</w:t>
        <w:br/>
        <w:t>‫יותר וקיצוניות יותר נגד מי שנמנע מהצגתה" )ע"א ‪ 548/78‬שרון נ' לוי פד"י לה )‪,736 (1‬‬</w:t>
        <w:br/>
        <w:t>‫‪ 760‬ועל הלכה זו רע"א ‪ 55/89‬קופל )נהיגה עצמית( בע"מ נ' טלקאר בע"מ פ"ד מד )‪(4‬‬</w:t>
        <w:br/>
        <w:t>‫‪ 595‬וע"א ‪ 2273/90‬לימה חברה ישראלית לתעשיות כימיות בע"מ נ' פרץ רוזנברג ואח'‬</w:t>
        <w:br/>
        <w:t>‫פ"ד מז )‪ 606 (2‬וכן ע"א ‪ 9656/05‬שוורץ נ' רמנוף )פורסם בנבו( וע"א ‪ 465/88‬הבנק‬</w:t>
        <w:br/>
        <w:t>‫למימון ולסחר בע"מ נ' מתתיהו פ"ד מה)‪ .(651 (4‬ניתן בנסיבות שכאלה ממילא להסיק‬</w:t>
        <w:br/>
        <w:t>‫מסקנות ראייתיות כנגד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.32‬ויודגש‪ ,‬כל שצורף לחוות דעת מזר הינו "פענוח" מילולי של הצילומים‪ .‬דא עקא‪ ,‬אין‬</w:t>
        <w:br/>
        <w:t>‫לפיענוח זה כל ערך ראייתי שעה שלא הוגש כחוות דעת מומחה‪ ,‬לא צורפו לו הצילומים‬</w:t>
        <w:br/>
        <w:t>‫או הסרטון המתאים והוא אפילו אינו חתום!‬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.33‬יוער כי גם לגופם של דברים לא ברור ממש כיצד יכול היה המומחה מזר לבסס מסקנות‬</w:t>
        <w:br/>
        <w:t>‫כלשהן על בסיס אותו "פענוח" ‪ -‬אין מחלוקת כי השלב הראשון של צנרת הביוב בדירת‬</w:t>
        <w:br/>
        <w:t>‫התובעת הינו צינור "פרטי" המנקז את דירתה בלבד )בין אם אורכו כ‪ 2 -‬מטרים על פי‬</w:t>
        <w:br/>
        <w:t>‫הערכת מר מזר ובין שאורכו ‪ 5‬מטרים על פי בדיקות אחרות מטעם התובעת(‪ .‬לא ניתן‬</w:t>
        <w:br/>
        <w:t>‫לדעת כלל מאותו "פענוח" היכן אותן "זוויות רבות" וליקויים ממוקמים לאורך הצינור‪.‬‬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.34‬לאור האמור הרי שהתובעת איננה זכאית לכל החזר בגין עלות נטענת לביצוע צילום‬</w:t>
        <w:br/>
        <w:t>‫הצנרת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ניהול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.35‬סיכום ההלכה בנוגע לפסיקת הוצאות היא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)א‪ .‬גורן סוגיות בסדר דין אזרחי )מהדורה חמישית‪ ,‬תשנ"ט( בעמ'‬</w:t>
        <w:br/>
        <w:t>‫‪.(533‬‬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תיק‪1/374/2014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.36‬סופו של יום לא ניתן לקבוע מי מהצדדים יצא כאשר ידו על התחתונה בהליך זה ‪ -‬מחד‪,‬‬</w:t>
        <w:br/>
        <w:t>‫התובענה המשמעותית למתן צו עשה לא נדונה בשל פעולה חד צדדית של התובעת‪ ,‬בפרט‬</w:t>
        <w:br/>
        <w:t>‫לאחר שזו גם ניהלה הליכים פרטניים כנגד הקבלן בגין הליקויים המבניים היסודיים )שאין‬</w:t>
        <w:br/>
        <w:t>‫מחלוקת שהם המקור לבעיות הביוב בדירה(‪ .‬גם חלק מהתובענה הכספית שהוגשה‬</w:t>
        <w:br/>
        <w:t>‫נדחתה‪ .‬מאידך‪ ,‬הנתבעת חויבה בחלק משמעותי מהתובענה הכספית שעוד נותרה לדיון‬</w:t>
        <w:br/>
        <w:t>‫בגין ההצפה בדירת התובעת כאמור‪ .‬לא ניתן להתעלם גם מכך שהתובעת ביצעה על‬</w:t>
        <w:br/>
        <w:t>‫חשבונה את אותן עבודות שייתרו את הצורך בדיון בתובענה ההצהרתית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.37‬בנסיבות אלו נכון יהיה לקבוע כי כל צד יישא בהוצאותיו בניהול ההליך )לאחר קיזוז‬</w:t>
        <w:br/>
        <w:t>‫ההוצאות שנפסקו בדיון מיום ‪.(04.06.15‬‬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.39‬אני מחייב את הנתבעת לשלם לתובעת את הסך של ‪ ₪ 8,850‬בגין החזר הוצאות‬</w:t>
        <w:br/>
        <w:t>‫אינסטלטור "בדרך שלך" בצירוף הפרשי הצמדה וריבית כדין מיום ‪ 14.10.14‬ועד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.40‬כל יתר הסעדים הכספיים נדחים‪.‬‬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.41‬בנסיבות דנן‪ ,‬כאמור‪ ,‬יישא כל צד בהוצאותיו‪.‬‬</w:t>
        <w:br/>
        <w:t>‫המזכירות תשלח לכל אחד מהצדדים העתק פסק הדין בדואר רשום עם אישור מסירה‪.‬‬</w:t>
        <w:br/>
        <w:t>‫ניתן בלשכתי היום כ"ד ניסן תשע"ו‪ 02 ,‬מאי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1/374/2014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