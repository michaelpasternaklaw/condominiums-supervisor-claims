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2014-12-23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מס'‪6/14 :‬‬                                          ‫יעל ליבוביץ‬</w:t>
        <w:br/>
        <w:t>‫‪ .1‬אניסה ג'ובראן‬       ‫בענין‪:‬‬</w:t>
        <w:br/>
        <w:t>‫מונדר ג'ובראן‬</w:t>
        <w:br/>
        <w:t>‫‪ .2‬איילת אנג'ל‬</w:t>
        <w:br/>
        <w:t>‫‪ .3‬בחוס ג'יהאד‬</w:t>
        <w:br/>
        <w:t>‫‪ .4‬סעיד פאוזי‬</w:t>
        <w:br/>
        <w:t>‫‪ .5‬פיטר בולוס‬</w:t>
        <w:br/>
        <w:t>‫נוהא בולוס‬</w:t>
        <w:br/>
        <w:t>‫‪ .6‬מוריס שאער‬</w:t>
        <w:br/>
        <w:t>‫אוולין שאער‬</w:t>
        <w:br/>
        <w:t>‫‪ .7‬גסאן חרב‬</w:t>
        <w:br/>
        <w:t>‫‪ .8‬ג'אן שאמא‬</w:t>
        <w:br/>
        <w:t>‫ג'והיינה שאמא‬</w:t>
        <w:br/>
        <w:t>‫ע"י ב"כ עו"ד ג'ובראן ג'ובראן ואח'‬</w:t>
        <w:br/>
        <w:t>‫מרח' אחד העם ‪ ,13‬ת‪.‬ד‪ ,44535 .‬חיפה ‪3144501‬‬</w:t>
        <w:br/>
        <w:t>‫התובעים‬             ‫טל'‪ ,04-8666670/1 :‬פקס‪04-8623868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‫אהרון דב מונדרי‬</w:t>
        <w:br/>
        <w:t>‫ע"י ב"כ עו"ד עופר בן ארי ואח'‬</w:t>
        <w:br/>
        <w:t>‫משד' מוריה ‪ ,102‬חיפה ‪34613‬‬</w:t>
        <w:br/>
        <w:t>‫הנתבע‬                  ‫טל'‪ ,04-8242401 :‬פקס‪04-8346794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‫בהליך לפניי עתרו התובעים למתן צו מניעה קבוע אשר יאסור על הנתבע‪ ,‬בעלים‬         ‫‪.1‬‬</w:t>
        <w:br/>
        <w:t>‫של שתי דירות בבית המשותף לבנות על הגג המשותף מעל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ההליך‪ ,‬הידוע כחלקה ‪ 16‬בגוש ‪ 11362‬ברח' עבאס ‪ ,45‬חיפה‬          ‫‪.2‬‬</w:t>
        <w:br/>
        <w:t>‫)להלן‪":‬הבית‪/‬הבית המשותף"(‪ ,‬מורכב משני מבנים‪ :‬המבנה התחתון נמצא ברח'‬</w:t>
        <w:br/>
        <w:t>‫עבאס ‪ ,45‬חיפה‪ ,‬ועל פי הרישום בלשכת רישום המקרקעין הוא מכיל ‪ 7‬יחידות‬</w:t>
        <w:br/>
        <w:t>‫בארבע קומות‪ .‬בפועל‪ ,‬כל שתי דירות הממוקמות באותה קומה אוחדו יחדיו‬</w:t>
        <w:br/>
        <w:t>‫מבחינה פונקציונאלית לכדי דירה אחת‪ ,‬כך שבפועל קיימות בבית ‪ 4‬דירות‬</w:t>
        <w:br/>
        <w:t>‫במבנה‪ ,‬אחת בכל קומה )להלן‪":‬המבנה התחתון"(‪ .‬המבנה העליון נמצא ברח'‬</w:t>
        <w:br/>
        <w:t>‫אלמותנבי ‪ ,15‬חיפה‪ ,‬ומכיל ‪ 16‬יחידות דיור בחמש קומות )להלן‪":‬המבנה‬</w:t>
        <w:br/>
        <w:t>‫העליון(‪.‬‬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שהוא בעלים של דירה המורכבת משתי דירות רשומות‪ ,‬המצויות בקומה‬        ‫‪.3‬‬</w:t>
        <w:br/>
        <w:t>‫השנייה של המבנה התחתון קיבל היתר בניה בתנאים המאפשר לו לבצע שיפור‬</w:t>
        <w:br/>
        <w:t>‫מיגון בחדר קיים בדירתו ובתמורה לבנות תוספת חדר ופרגולה על גג הבית‬</w:t>
        <w:br/>
        <w:t>‫המצוי מעל דירתו‪ .‬התובעים הם בעלים של דירות בשני המבנים המהווים גם יחד‬</w:t>
        <w:br/>
        <w:t>‫בית משותף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מבקש לעשות שימוש בגג הבית המהווה רכוש משותף לצורך בניית קומה‬       ‫‪.4‬‬</w:t>
        <w:br/>
        <w:t>‫חלקית לשם הרחבת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משותף המורכב מכמה מבנים יש לבחון את היקף ההסכמות הניתנות‬            ‫‪.5‬‬</w:t>
        <w:br/>
        <w:t>‫לבנייה מקרב כלל בעלי הדירות בכל המבנים‪ .‬הנתבע בעלים של שתי יחידות ולו‬</w:t>
        <w:br/>
        <w:t>‫צמודים ‪ 15/163‬חלקים ברכוש המשותף‪ .‬לנתבע לא קיימות הסכמות של אף לא‬</w:t>
        <w:br/>
        <w:t>‫אחד מבעלי יחידות הבית‪ ,‬ומשכך הוא נעדר הסכמות בהיקף הקבוע בסעיף‬</w:t>
        <w:br/>
        <w:t>‫‪71‬ב)א( לחוק המקרקעין‪ ,‬התשכ"ט‪) 1969-‬להלן‪":‬חוק המקרקעין"( ואף לא‬</w:t>
        <w:br/>
        <w:t>‫בהיקף קרוב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המבוקשת מוסיפה קומה למבנה התחתון וכתוצאה יוסתר הנוף הנשקף‬         ‫‪.6‬‬</w:t>
        <w:br/>
        <w:t>‫מחלק מהדירות במבנה 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במבנה המיועד להיכלל ברשימת המבנים לשימור‪ ,‬הוא בעל ערך תרבותי‬       ‫‪.7‬‬</w:t>
        <w:br/>
        <w:t>‫ויש לשמר אותו כמות שהוא כיום ללא שינויים מבניים‪.‬‬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‫שיפור המיגון וכן הוספת בניה על הגג יחייבו בניית חיזוקים קונסטרוקטיביים‬   ‫‪.8‬‬</w:t>
        <w:br/>
        <w:t>‫בתוך דירת התובעים מס' ‪ ,1‬הממוקמת מתחת לדירת הנתבע‪ ,‬וזאת על מנת‬</w:t>
        <w:br/>
        <w:t>‫לשאת את המשקל העודף שיתווסף כתוצאה מתוספת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הרחיב בעבר דירתו באמצעות סגירת מרפסת בשטח של כ‪ 12-‬מ"ר‪ ,‬ועל כן‬      ‫‪.9‬‬</w:t>
        <w:br/>
        <w:t>‫גם אם יוכיח כי בעלי דירות בבית ביצעו הרחבה לדירותיהם הרי שזו לא תהווה‬</w:t>
        <w:br/>
        <w:t>‫"הרחבה דומה"‪ ,‬היות והנתבע אף הוא כבר ניצל את זכותו להרחיב דירתו בדומה‬</w:t>
        <w:br/>
        <w:t>‫לאחרים‪.‬‬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אם תוכח "הרחבה דומה" לגבי מקצת בעלי הדירות בבית עדיין לא יעמוד‬        ‫‪.10‬‬</w:t>
        <w:br/>
        <w:t>‫לנתבע הרוב הדרוש לו לצורך הרחבת דירתו שכן נדרשת הסכמה של למצער ‪18‬‬</w:t>
        <w:br/>
        <w:t>‫בעלי דירות מתוך ‪ 23‬בעלי 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בעלי הדירות בבית אינה נעדרת תום לב שכן הוכח כי יהיה בבנייה כדי‬   ‫‪.11‬‬</w:t>
        <w:br/>
        <w:t>‫לפגוע במראהו של המבנה וכדי לפגוע בנוף הניבט מדירות המבנה העליון‪.‬‬</w:t>
        <w:br/>
        <w:t>‫העובדה שחלק מבעלי הדירות בבית לא התנגדו לבקשת בנייה של בעל דירה אחר‬</w:t>
        <w:br/>
        <w:t>‫אף היא אינה מדגימה היעדר תום לב בהתנגדות כאן‪ ,‬היות ואותה בקשת בנייה‬</w:t>
        <w:br/>
        <w:t>‫לה הסכימו יתר בעלי הדירות בבית הייתה לגליזציה למצב קיים‪ ,‬הוסיפה על‬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‫בניה שממילא היתה קיימת בגג ולא היה בה כדי להגדיל את החסימה הנופית‬</w:t>
        <w:br/>
        <w:t>‫שכבר הייתה קיימת מעצם קיומה של אותה היחידה‪.‬‬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לייחס לבעלי הדירות שלא הוזמנו ולא הגיעו לעדות שיקולי התנגדות‬            ‫‪.12‬‬</w:t>
        <w:br/>
        <w:t>‫פסולים‪.‬‬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אפשרות המיגון של היחידה של הנתבע היא באמצעות מיגון חדר‬          ‫‪.13‬‬</w:t>
        <w:br/>
        <w:t>‫קיים בדירתו ובניית חדר על הגג חלף החדר שימוגן‪ .‬הבנייה אינה מנצלת אחוזי‬</w:t>
        <w:br/>
        <w:t>‫בניה כלשהם‪.‬‬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‫במקור נבנה המבנה התחתון כשהוא כולל ‪ 6‬דירות בשלוש קומות וחדר כביסה על‬        ‫‪.14‬‬</w:t>
        <w:br/>
        <w:t>‫הגג המשותף‪ .‬בשנת ‪ 2006‬או בסמוך לכך רכש מר פאדי נג'אר )להלן‪":‬נג'אר"( את‬</w:t>
        <w:br/>
        <w:t>‫חדר הכביסה המצוי על הגג המשותף‪ ,‬הוסיף לו בניה של כ‪ 17-‬מ"ר על הגג‬</w:t>
        <w:br/>
        <w:t>‫המשותף וחסם את אפשרות העלייה לגג מחדר המדרגות‪ ,‬וזאת ללא קבלת היתר‬</w:t>
        <w:br/>
        <w:t>‫בניה‪ .‬בעלי הדירות בבית השלימו עם מעשיו ולא מחו‪.‬‬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2012‬או בסמוך לכך הגיש הנתבע בקשתו נושא ההליך להיתר בניה‪.‬‬              ‫‪.15‬‬</w:t>
        <w:br/>
        <w:t>‫במקביל הגיש נג'אר בקשה ללגליזציה בה ביקש להכשיר את הבנייה על הגג‪.‬‬</w:t>
        <w:br/>
        <w:t>‫ויוטעם‪ ,‬הבניה שביצע נג'אר מצויה על אותו גג אשר מבקש הנתבע לבנות עליו‪.‬‬</w:t>
        <w:br/>
        <w:t>‫בעלי הדירות בבית הסכימו לבנייה של נג'אר והלה קיבל היתר בנייה אשר‬</w:t>
        <w:br/>
        <w:t>‫תוצאתו מתן זכות שימוש ייחודי דה פקטו בכל הגג המשותף‪ ,‬בשים לב לעובדה‬</w:t>
        <w:br/>
        <w:t>‫שתוספת הבנייה שבנה חסמה את המעבר שהיה קיים לגג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‫נג'אר עמד בראש המתנגדים לבניית הנתבע מהטעם שיש לו עניין בכך שהגג כולו‬       ‫‪.16‬‬</w:t>
        <w:br/>
        <w:t>‫יוותר בשימושו 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תום הלב אינה מאפשרת לתובעים להתנגד לבקשת הבנייה של הנתבע שעה‬           ‫‪.17‬‬</w:t>
        <w:br/>
        <w:t>‫שאפשרו לנג'אר לבנות תוספת בנייה דומה‪ ,‬אפשרו לו בנייה המונעת כניסה אל‬</w:t>
        <w:br/>
        <w:t>‫הגג המשותף וחתמו על בקשתו ללגליזציה‪.‬‬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‫במבנה התחתון חוברו כל ‪ 2‬דירות בקומה לדירה אחת‪ .‬הפועל היוצא הוא‬              ‫‪.18‬‬</w:t>
        <w:br/>
        <w:t>‫שתובעים מס' ‪ 1‬ותובעת מס' ‪ 2‬בעלים של דירה אחת כל אחד‪ ,‬וזאת על אף‬</w:t>
        <w:br/>
        <w:t>‫העובדה שבלשכת רישום המקרקעין רשומות בבעלות כל אחד מהם ‪ 2‬דירות‪.‬‬</w:t>
        <w:br/>
        <w:t>‫לצורך מניין ההסכמות לבניה יש לראות כל אחד מהם כבעלים של דירה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תובעת מס' ‪ 2‬הורחבה בשנות ה‪ 50-‬בשטח של כ‪ 11-‬מ"ר‪ ,‬ודירת תובעים‬           ‫‪.19‬‬</w:t>
        <w:br/>
        <w:t>‫מס' ‪ 1‬הורחבה בשנת ‪ ,1970‬עת נסגרה מרפסת בשטח של ‪ 11.5‬מ"ר‪ .‬בנוסף‪,‬‬</w:t>
        <w:br/>
        <w:t>‫תובעים מס' ‪ 1‬פתחו פתח יציאה מדירתם לחצר‪ ,‬הקימו בחצר מחסן וגידרו את‬</w:t>
        <w:br/>
        <w:t>‫החצר לשימושם הייחודי‪ .‬יש לראות את תובעים ‪ 1‬ו‪ 2-‬כמי שביצעו "הרחבה‬</w:t>
        <w:br/>
        <w:t>‫דומה"‪.‬‬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בהיתר הבנייה של המבנה העליון היה שהמבנים יופרדו בעת הרישום‪.‬‬          ‫‪.20‬‬</w:t>
        <w:br/>
        <w:t>‫הלכה למעשה שני המבנים נפרדים לחלוטין‪ ,‬לרבות בהתנהלותם ותחזוקתם‬</w:t>
        <w:br/>
        <w:t>‫היומיומית‪ ,‬וראויים היו להירשם כבתים משותפים נפרדים‪ .‬לאור זאת יש‬</w:t>
        <w:br/>
        <w:t>‫לראותם גם לצורך ההליך כנפרדים‪ ,‬ובעלי הדירות במבנה העליון מושתקים‬</w:t>
        <w:br/>
        <w:t>‫מלטעון כנגד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‫במבנה העליון שני אגפים‪ .‬האגף הצפוני צופה לעבר המבנה התחתון ואילו האגף‬     ‫‪.21‬‬</w:t>
        <w:br/>
        <w:t>‫הדרומי אינו צופה לכיוון המבנה התחתון‪ .‬לאור זאת ברי כי לא נגרמת פגיעה או‬</w:t>
        <w:br/>
        <w:t>‫הפרעה כלשהי לאגף הדרומי של המבנה העליון‪ .‬בשנת ‪ 1972‬בוצעה סגירת‬</w:t>
        <w:br/>
        <w:t>‫מרפסת בכל ‪ 16‬הדירות במבנה העליון ועל כן יש לראותם כמסכימים‬</w:t>
        <w:br/>
        <w:t>‫קונסטרוקטיבית לבנייה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,‬הבעלים של תתי חלקות ‪ 22‬ו‪ 23-‬הרחיבו דירותיהם בתוספות בניה של כ‪-‬‬     ‫‪.22‬‬</w:t>
        <w:br/>
        <w:t>‫‪ 66‬מ"ר על גג המבנה‪ ,‬כל אחד‪ ,‬ועל כן יש לראותם כמסכימים‪.‬‬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8‬בעלי דירות במבנה העליון הגישו בקשה להיתר בנייה לבניית מרפסות זיזיות‬     ‫‪.23‬‬</w:t>
        <w:br/>
        <w:t>‫אך זנחו בהמשך בקשתם זו‪ 4 .‬בעלי דירות אחרים במבנה העליון החלו מקדמים‬</w:t>
        <w:br/>
        <w:t>‫לאחרונה בקשה להיתר בנייה לבניית ממ"ד לדירתם‪ .‬בעלי דירות אלו מנועים‬</w:t>
        <w:br/>
        <w:t>‫מלהתנגד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‫מתוך כלל הדירות במבנה העליון תוספת הבניה המבוקשת תיצור הסתרת נוף‬          ‫‪.24‬‬</w:t>
        <w:br/>
        <w:t>‫ממשית רק ל‪ 2-‬הדירות בקומת הקרקע שבאגף הצפוני במבנה העליון‪ ,‬והסתרת‬</w:t>
        <w:br/>
        <w:t>‫נוף חלקית לשתי הדירות בקומה הראשונה שבאגף הצפוני במבנה העליון‪ .‬בעלי‬</w:t>
        <w:br/>
        <w:t>‫דירות אלו נתנו הסכמתם לבנייה שביצע נג'אר על הגג‪ ,‬ובכך למעשה גילו דעתם‬</w:t>
        <w:br/>
        <w:t>‫שאין מדובר בהסתרת נוף מהותית‪ .‬מתן הסכמתם לנג'אר‪ ,‬ובה בעת התנגדותם‬</w:t>
        <w:br/>
        <w:t>‫לבנייה של הנתבע‪ ,‬מהווים התנהגות מפלה שאינה 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‫מהנדס אישר את הבנייה המבוקשת ואין כל יסוד לטענה כי יהיה בה כדי לפגוע‬      ‫‪.25‬‬</w:t>
        <w:br/>
        <w:t>‫קונסטרוקטיבית במבנה או לסכנו‪ .‬גם לא הוגשה כל חוות דעת התומכת בטענה‬</w:t>
        <w:br/>
        <w:t>‫לפגיעה קונסטרוקטיבית‪.‬‬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‪ 8‬מתוך ‪ 20‬בעלי דירות בבית המשותף הגישו את התביעה‪ ,‬ועל כן יש לראות‬      ‫‪.26‬‬</w:t>
        <w:br/>
        <w:t>‫ביתר בעלי הדירות בבית כמי שלא התנגדו לבניה‪ .‬על מנת שיהיה מקום לדון‬</w:t>
        <w:br/>
        <w:t>‫בתביעה לגופא צריכים היו התובעים להיות לפחות ‪ 41%‬מכלל בעלי הדירות‬</w:t>
        <w:br/>
        <w:t>‫בבית‪ ,‬כלומר התביעה צריכה הייתה להיות מוגשת על ידי לפחות ‪ 9‬בעלי דירות‬</w:t>
        <w:br/>
        <w:t>‫בבית‪ ,‬ולא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לקבל את התנגדות תובעים מס' ‪ 1‬ו‪ 2-‬לבנייה על רקע העובדה שמדובר על‬       ‫‪.27‬‬</w:t>
        <w:br/>
        <w:t>‫"בניין לשימור"‪ ,‬הן מהטעם שהם עצמם ביצעו שינויים במבנה וגם השתלטו על‬</w:t>
        <w:br/>
        <w:t>‫שטחים משותפים‪ ,‬והן מהטעם שהמבנה לא הוכרז כמבנה לשימור; תובע מס' ‪3‬‬</w:t>
        <w:br/>
        <w:t>‫לא התייצב לדיונים ואינו רשום כבעל דירה בנסח הרישום של הבית‪ .‬אמנם קיים‬</w:t>
        <w:br/>
        <w:t>‫בעלים רשום בשם דומה אך לא הובאו ראיות להוכחת הזיקה בין הבעלים‬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‫הרשום לתובע זה; תובע מס' ‪ 4‬לא התייצב לדיונים‪ ,‬דירתו מצויה באגף הדרומי‬</w:t>
        <w:br/>
        <w:t>‫במבנה העליון‪ ,‬ועל כן הבניה לא תשפיע על הנוף הנשקף מדירתו; תובעים מס' ‪5‬‬</w:t>
        <w:br/>
        <w:t>‫לא אפשרו ביקור בדירתם במועד הביקור וזאת מהטעם שדירתם מצויה בקומה‬</w:t>
        <w:br/>
        <w:t>‫אשר לא תושפע מהבנייה של הנתבע; תובעים מס' ‪ 6‬לא התייצבו לעדות ועובדה‬</w:t>
        <w:br/>
        <w:t>‫זו צריכה לשמש לחובתם‪ .‬בנוסף‪ ,‬בדירתם של הנ"ל נסגרה מרפסת בשטח של ‪12‬‬</w:t>
        <w:br/>
        <w:t>‫מ"ר; תובע מס' ‪ 7‬אינו רשום כבעלים של דירה בבית המשותף אלא אך כבעל‬</w:t>
        <w:br/>
        <w:t>‫הערת אזהרה ביחידה תת חלקה מס' ‪ .9‬משכך מעמדו הקנייני אינו מאפשר לו‬</w:t>
        <w:br/>
        <w:t>‫להתנגד לבניה נושא ההליך‪ .‬הנתבע אינו טוען לחוסר תום לב בהתייחס לבעל‬</w:t>
        <w:br/>
        <w:t>‫דירה זה מהטעם שאכן קיימת הסתרת נוף משמעותית לגבי דירות קומת הקרקע‬</w:t>
        <w:br/>
        <w:t>‫באגף הצפוני במבנה העליון‪ ,‬ראו עמ' ‪ 6‬לסיכומים; תובעים מס' ‪ 8‬לא התייצבו‬</w:t>
        <w:br/>
        <w:t>‫לעדות במקומם הופיע מר רוני מטר אשר טען כי רכש את דירתם אך לא הביא‬</w:t>
        <w:br/>
        <w:t>‫בדל ראיה התומך בטענתו זו‪ .‬בהיותו בעל הערת אזהרה בלבד אין לתת מעמד‬</w:t>
        <w:br/>
        <w:t>‫להתנגדותו‪ .‬לדירה זו תיגרם הסתרת נוף חלקית בלבד וגם נסגרה בה מרפסת‬</w:t>
        <w:br/>
        <w:t>‫אשר יש לראות בה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10‬בעלי דירות במבנה העליון לרבות נג'אר מהמבנה התחתון‪ ,‬לא הצטרפו‬            ‫‪.28‬‬</w:t>
        <w:br/>
        <w:t>‫כתובעים להליך‪ ,‬לא באו להעיד ולא התייצבו לביקור במקום‪ .‬בעלי דירות אלו גם‬</w:t>
        <w:br/>
        <w:t>‫לא נמנו עם העוררים בהליך התכנוני או עם העותרים בעתירה המנהלית‪ .‬חריג‬</w:t>
        <w:br/>
        <w:t>‫לכך הוא מר אתידל חליס שהתייצב לעדות אך לא נמנה עם התובעים‪.‬משכך אין‬</w:t>
        <w:br/>
        <w:t>‫לראות בבעלי דירות אלו מתנגדים וככל שיש לראות בהם מתנגדים אזי‬</w:t>
        <w:br/>
        <w:t>‫התנגדותם אינה עומדת בדרישות תום הלב‪.‬‬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לפניי ביום ‪ 31.3.14‬הבהיר ב"כ הנתבע עמדת הנתבע בתיק‬           ‫‪.29‬‬</w:t>
        <w:br/>
        <w:t>‫לאמור‪" :‬אין חולק ואנו לא מסתירים את העובדה שאין לנו הסכמות בכמות‬</w:t>
        <w:br/>
        <w:t>‫הנדרשת בחוק ואף לא קרוב לכך גם אם מונים את אלו שכבר בנו‪ ,‬או מבקשים‬</w:t>
        <w:br/>
        <w:t>‫לבנות‪ .‬אנו טוענים לחוסר תום לב בהתנגדויות"‪.‬‬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3.9.14‬התקיים דיון הוכחות בו העידו מטעם התביעה‪ :‬מר מטר רוני‪ ,‬גב'‬      ‫‪.30‬‬</w:t>
        <w:br/>
        <w:t>‫חרב אמאל‪ ,‬מר אתידל חליס‪ ,‬מר פיטר בולס‪ ,‬ארבעתם בעלים של דירות במבנה‬</w:t>
        <w:br/>
        <w:t>‫העליון‪ ,‬וכן הגב' איילת אנג'ל ומר מונדר גובראן‪ ,‬כל אחד בעלים של שתי דירות‬</w:t>
        <w:br/>
        <w:t>‫במבנה התחתון‪ .‬מטעם ההגנה העיד הנתבע‪ .‬הצדדים הגישו סיכומי טענות בכתב‬</w:t>
        <w:br/>
        <w:t>‫בהם טענו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5.10.14‬קיימתי ביקור במקום בנוכחות הצדדים ובאי כוחם‪ ,‬על מנת‬           ‫‪.31‬‬</w:t>
        <w:br/>
        <w:t>‫להתרשם באופן בלתי אמצעי מהנטען‪ .‬להלן הנתונים אותם מצאתי רלוונטיים‬</w:t>
        <w:br/>
        <w:t>‫להליך‪:‬‬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החלקה נושא ההליך שוכנת בין שני רחובות‪ :‬חזיתה המערבית פונה לכיוון‬</w:t>
        <w:br/>
        <w:t>‫רח' עבאס וחזיתה המזרחית פונה לכיוון רח' אלמותנבי‪ .‬קיימים הפרשי גובה‬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‫משמעותיים בין חלקיה השונים של החלקה באופן שהמבנה התחתון נמוך באופן‬</w:t>
        <w:br/>
        <w:t>‫משמעותי מהמבנה 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המבנה התחתון בן ‪ 4‬קומות‪ .‬על גג המבנה קיימת היחידה שבבעלות נג'אר‬</w:t>
        <w:br/>
        <w:t>‫המוקפת בגג המבנה‪ .‬ניכר כי היחידה נבנתה לפני שנים רבות אך המראה אינו‬</w:t>
        <w:br/>
        <w:t>‫מסגיר באם נבנתה בסמוך למועד הקמת המבנה או שמא הוספה כמה שנים לאחר‬</w:t>
        <w:br/>
        <w:t>‫מכן‪ .‬המבנה העליון ניצב מעל קומת עמודים והוא בן ‪ 5‬קומות‪.‬‬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החלקה בנויה בשיפוע חד יורד לכיוון רח' עבאס באופן שגג המבנה‬</w:t>
        <w:br/>
        <w:t>‫התחתון )בו מצויה דירת הנתבע( מקביל פחות או יותר לרצפת הדירות התחתונות‬</w:t>
        <w:br/>
        <w:t>‫ביותר במבנה 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ניכר כי המרווח הקיים כיום בין המבנים אינו גדול ועומד על כ‪ 8-‬מטרים‪.‬‬</w:t>
        <w:br/>
        <w:t>‫ואולם‪ ,‬היות והמבנה התחתון כולו נמוך מהמבנה העליון הרי שעל אף המרווח‬</w:t>
        <w:br/>
        <w:t>‫הקטן לא קיימת כיום קירבה בין דירות המבנה הקדמי לדירות המבנה האחורי‬</w:t>
        <w:br/>
        <w:t>‫בהיותן בנויות במפלסים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ביקור בסלון אחת הדירות התחתונות במבנה העליון הראה כי נשקף‬</w:t>
        <w:br/>
        <w:t>‫ממנה נופו של גג המבנה התחתון ומעברו ניתן לראות את הים‪ .‬בדירה הסמוכה‬</w:t>
        <w:br/>
        <w:t>‫לדירה זו לא ביקרתי אך היה ברור על פי הביקור בדירה הסמוכה כי בדירה זו כבר‬</w:t>
        <w:br/>
        <w:t>‫נחסם הנוף לים על ידי דירת נג'אר‪ .‬התרשמתי כי בניית הנתבע המתוכננת על גג‬</w:t>
        <w:br/>
        <w:t>‫המבנה התחתון תסתיר את הנוף שנותר לאחר בניית נג'אר‪.‬‬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ביקור בסלון אחת הדירות בקומה מעל במבנה העליון הראה כי נשקף‬</w:t>
        <w:br/>
        <w:t>‫ממנה נוף פתוח לים‪ .‬התרשמתי כי בניית הנתבע המתוכננת על גג המבנה התחתון‬</w:t>
        <w:br/>
        <w:t>‫תסתיר את הנוף שנותר לאחר בניית נג'אר‪.‬‬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התרשמותי הייתה שלדירות בקומות הגבוהות יותר במבנה העליון לא‬</w:t>
        <w:br/>
        <w:t>‫יחסם הנוף בעטיה של תוספת הבנייה במבנה התחתון‪.‬‬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דן בהרחבת דירה לצורך בנית ממ"ד בסעיף ‪71‬ב)א( וזו לשונו‪:‬‬        ‫‪.32‬‬</w:t>
        <w:br/>
        <w:t>‫"על אף הוראות סעיף ‪)62‬א( סיפה‪ ,‬או סעיף ‪)12‬ב(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חלקים‬</w:t>
        <w:br/>
        <w:t>‫מסויימים מהרכוש המשותף והצמדתם לדירה פלונית‪ ,‬לשם בניה‬</w:t>
        <w:br/>
        <w:t>‫שמטרתה הרחבת אותה דירה‪ ,‬וכן להחליט בדבר חלוקת זכויות הבניה‬</w:t>
        <w:br/>
        <w:t>‫הנדרשות לצורך זה‪ ,‬ואולם‪ ,‬היה נושא ההחלטה כאמור הרחבת דירה‬</w:t>
        <w:br/>
        <w:t>‫פלונית אחת או יותר לשם בניית מרחב מוגן דירתי או מרחב מוגן קומתי‪,‬‬</w:t>
        <w:br/>
        <w:t>‫רשאים להחליט על כך מי שבבעלותם שישים אחוזים מהדירות"‪) .‬הדגשה‬</w:t>
        <w:br/>
        <w:t>‫אינה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‫מרחב מוגן דירתי הוגדר בסעיף ‪71‬ב בלשון זו‪:‬‬</w:t>
        <w:br/>
        <w:t>‫""מרחב מוגן דירתי" – מרחב מוגן הממוקם בתחום הדירה והמיועד לשרת‬</w:t>
        <w:br/>
        <w:t>‫את דיירי הדירה בלבד";‬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'מרחב מוגן' הוגדר באותה הוראת דין כך‪:‬‬</w:t>
        <w:br/>
        <w:t>‫""מרחב מוגן" – מקלט כהגדרתו בסעיף ‪ 11‬לחוק ההתגוננות האזרחית‪,‬‬</w:t>
        <w:br/>
        <w:t>‫התשי"א‪ ,1951-‬במתכונת מרחב הבנוי בתוך מעטפת המבנה‪ ,‬המיועד להגן‬</w:t>
        <w:br/>
        <w:t>‫על החוסים בו מפני התקפה והמתוכנן בהתאם להוראות לפי החוק‬</w:t>
        <w:br/>
        <w:t>‫האמור";‬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הסיכונים הביטחוניים בקש המחוקק לקדם יוזמות של בנית מיגון‬                 ‫‪.33‬‬</w:t>
        <w:br/>
        <w:t>‫בדירות‪ ,‬ולשם כך הקל בתנאים והפחית את רף ההסכמות הנדרש‪ .‬תיקון ‪28‬‬</w:t>
        <w:br/>
        <w:t>‫לחוק המקרקעין הפחית את הרוב של שלושה רבעים מבעלי הדירות אשר שני‬</w:t>
        <w:br/>
        <w:t>‫שלישים מהרכוש המשותף צמוד לדירותיהם‪ ,‬הדרוש לשם הרחבת בניה והעמידו‬</w:t>
        <w:br/>
        <w:t>‫על הסכמה של ‪ 60%‬בלבד מבעלי הדירות עת עסקינן בהרחבה שהינה לשם בנייה‬</w:t>
        <w:br/>
        <w:t>‫של מרחב מוגן‪ .‬הרציונל לכך היה שסל ההקלות לבניה מעין זו הכולל‪ :‬פטור‬</w:t>
        <w:br/>
        <w:t>‫מהיטל השבחה‪ ,‬מסלול מואץ בוועדה המקומית לתכנון ולבניה ורף הסכמות‬</w:t>
        <w:br/>
        <w:t>‫מופחת יעודד את בניית המרחבים המוגנים בבניינים בהם אין מרחבים מוגנים‬</w:t>
        <w:br/>
        <w:t>‫כנ"ל‪.‬‬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‫]ראו דברי הכנסת בקריאה השנייה והשלישית של הצעת חוק המקרקעין )תיקון‬</w:t>
        <w:br/>
        <w:t>‫מס' ‪ (28‬מס כ‪" 183/‬דברי הכנסת" חוברת ח'[‪.‬‬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יסוד‪ :‬כבוד האדם וחירותו חיזק אמנם את מעמד קנינו של הפרט ]דבר‬               ‫‪.34‬‬</w:t>
        <w:br/>
        <w:t>‫שמצא ביטוי גם בפסה"ד בענין רוקר נ' סלומון‪ ,‬ע"א ‪ ,6339/97‬פ"ד נ"ה )‪,[199 (1‬‬</w:t>
        <w:br/>
        <w:t>‫מאידך‪ ,‬משחוקק תיקון מס' ‪ 18‬לחוק המקרקעין חלה התפתחות בכיוון‬</w:t>
        <w:br/>
        <w:t>‫ההתחשבות בהיבט הקומונאלי‪ .‬סעיף ‪71‬ב נועד להקנות כוח לבעלי דירות בבית‬</w:t>
        <w:br/>
        <w:t>‫משותף להפקיע חלק מהרכוש המשותף לצורך העברתו לדירה נתונה ולאפשר‬</w:t>
        <w:br/>
        <w:t>‫הרחבתה‪ ,‬וזכות המיעוט להתנגד צומצמה עוד‪ ,‬מקום בו מהות הבניה הינה‬</w:t>
        <w:br/>
        <w:t>‫הקמת מרחב מוגן דירתי‪ ,‬התיקון האמור "מבטא מדיניות חקיקתית החותרת‬</w:t>
        <w:br/>
        <w:t>‫להדגשת הצרכים של כלל בעלי הדירות‪ ,‬תוך הפחתת זכותו של המיעוט לנהוג‬</w:t>
        <w:br/>
        <w:t>‫בשרירות בקניינו‪ ,‬ולסרב לביצוע שינויים המיטיבים עם הכלל"‪) .‬מיגל דויטש‪,‬‬</w:t>
        <w:br/>
        <w:t>‫קנין‪ ,‬הוצאת בורסי‪ ,‬תשנ"ז‪ ,1997-‬כרך א'‪ ,‬עמ' ‪.(650‬‬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כפי שנאמר שם )עמ' ‪ (700‬כדי להקטין את הפגיעה בקנין הפרט קובע תיקון‬          ‫‪.35‬‬</w:t>
        <w:br/>
        <w:t>‫מס' ‪ 18‬מערכת של איזונים ובהם הבטחת שוויון בהזדמנות הניצול של אחוזי‬</w:t>
        <w:br/>
        <w:t>‫הבניה לצורך הרחבה‪ ,‬בהמשך לאותה מגמה נקבע כי בעל דירה אשר הורחבה‪,‬‬</w:t>
        <w:br/>
        <w:t>‫ייחשב כמסכים להרחבה דומה של כל דירה אחרת בבנין‪.‬‬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 בא לידי ביטוי בסעיף ‪71‬ב לחוק המקרקעין בס"ק )ג( שבו‪ ,‬שם נקבע‪:‬‬         ‫‪.36‬‬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‫"בעל דירה שהורחבה ייראה כמי שהסכים להרחבה דומה של כל דירה‬</w:t>
        <w:br/>
        <w:t>‫אחרת באותו בנין"‬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מהי "הרחבה דומה" נידונה באריכות בע"א)חי'( ‪ 22123-10-10‬זינגר נ'‬            ‫‪.37‬‬</w:t>
        <w:br/>
        <w:t>‫חדד )פורסם ביום ‪ ,(14.3.11‬שם קבע בית המשפט כדלהלן‪:‬‬</w:t>
        <w:br/>
        <w:t>‫"אחד הקריטריונים שנבחן‪ ,‬בנסיבות בהן מבקש בעל דירה לבצע הרחבה דומה‬</w:t>
        <w:br/>
        <w:t>‫בדירתו‪ ,‬מבוסס על השטח הנוסף שבו מבקש בעל הדירה להרחיב דירתו‪ .‬נדרשת‬</w:t>
        <w:br/>
        <w:t>‫פרופורציה מסוימת‪ ,‬ואם כי לא זהות‪ ,‬בין שטח ההרחבה המבוקש והרחבות‬</w:t>
        <w:br/>
        <w:t>‫קודמות שביצע בעל דירה אחרת בבניין‪ .‬כך‪ ,‬לא מתקבל על הדעת שמקום שדייר‬</w:t>
        <w:br/>
        <w:t>‫הרחיב דירתו במספר מטרים ספורים‪ ,‬תאושר הרחבה המשתרעת על עשרות‬</w:t>
        <w:br/>
        <w:t>‫מטרים כ"הרחבה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,‬משנקט המחוקק במונח "הרחבה דומה"‪ ,‬ברור הדבר מאליו כי אין‬</w:t>
        <w:br/>
        <w:t>‫לפרש את המונח "הרחבה דומה" על בסיס קריטריון בלעדי זה של שטח שנוסף‬</w:t>
        <w:br/>
        <w:t>‫לדירה‪ ,‬שכן אילו לכך התכוון המחוקק‪ ,‬היה קובע במפורש כי יראו את בעל‬</w:t>
        <w:br/>
        <w:t>‫הדירה שהרחיב דירתו כמסכים להרחבה בשטח ו‪/‬או בשיעור דומה‪ ,‬וכאמור‪,‬‬</w:t>
        <w:br/>
        <w:t>‫הגדרה זו לא נקבעה בתיקון מס' ‪ 18‬לחוק המקרקעין‪ .‬לפיכך‪ ,‬הגם שלא ניתן‬</w:t>
        <w:br/>
        <w:t>‫להתעלם מקריטריון השטח שנוסף‪ ,‬אין זה יכול לשמש כקריטריון בלעדי‪.....‬‬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‫משראה המחוקק לקבוע בסעיף ‪71‬ב)ג( לחוק המקרקעין כי מי שכבר הרחיב‬</w:t>
        <w:br/>
        <w:t>‫דירתו הרחבה דומה‪ ,‬ייראה כמי שנתן הסכמתו להרחבה‪ ,‬וזאת על מנת לסכל‬</w:t>
        <w:br/>
        <w:t>‫אפשרות שבעל דירה שנהנה בעבר מהרחבת דירתו‪ ,‬ימנע ביצוע הרחבת דירה‬</w:t>
        <w:br/>
        <w:t>‫אחרת באותו בניין‪ ,‬יש לפרש את המונח "הרחבה דומה" כהרחבה מסוג דומה‪.‬‬</w:t>
        <w:br/>
        <w:t>‫בהקשר זה‪ ,‬ובמכלול הפרמטרים הנתונים‪ ,‬סבורים אנו כי יש לבחון‪ ,‬בין היתר‪,‬‬</w:t>
        <w:br/>
        <w:t>‫את היקף הניצול או הפגיעה ברכוש המשותף שנעשה על ידי בעלי הדירות‪ ,‬וככל‬</w:t>
        <w:br/>
        <w:t>‫שיש בהרחבה המבוקשת משום ניצול או פגיעה גדולה ברכוש המשותף‪ ,‬העולה‬</w:t>
        <w:br/>
        <w:t>‫באורח ניכר על זו שנעשתה על ידי שאר בעלי הדירות בבניין‪ ,‬אין מקום‬</w:t>
        <w:br/>
        <w:t>‫להכשירה‪) .‬הדגשות שלי י‪.‬ל(‬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‫ברוח זו‪ ,‬נקבע בע"א ‪ ,3235/02‬אביב דוד נ' גדולטר בכבוד רונית )פורסם בנבו(‪,‬‬        ‫‪.38‬‬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‫"מקובלת עלינו הפרשנות לפיה 'הרחבה דומה' כמשמעה בסע' ‪71‬ב)ג( לחוק‬</w:t>
        <w:br/>
        <w:t>‫המקרקעין‪ ,‬הינה הרחבה מסוג דומה ‪ -‬כך בד"כ הרחבת דירה ע"י סגירת‬</w:t>
        <w:br/>
        <w:t>‫מרפסת טומנת בחובה הסכמה קונסטרוקטיבית לסגירת מרפסות ע"י בעלי‬</w:t>
        <w:br/>
        <w:t>‫הדירות האחרים באותו בנין אף אם אין שטחן של המרפסות זהה בגדלו‪ .‬דא‬</w:t>
        <w:br/>
        <w:t>‫עקא‪ ,‬מי שסגר מרפסת לא רואים אותו כמסכים להגדלת דירת שכנו ע"ח חדר‬</w:t>
        <w:br/>
        <w:t>‫המדרגות אף אם שטח ההרחבה הינו זהה‪ .‬הרחבה דומה נועדה לאפשר ניצול‬</w:t>
        <w:br/>
        <w:t>‫שטחים שההפרעה שהם גורמים לרכוש המשותף אינה שונה באופן מהותי"‪.‬‬</w:t>
        <w:br/>
        <w:t>‫)הדגשה שלי י‪.‬ל(‬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בכדי נקט המחוקק בלשון "הרחבה דומה" ולא "הרחבה זהה"‪ .‬כל דירה‬                  ‫‪.39‬‬</w:t>
        <w:br/>
        <w:t>‫ניתנת להרחבה עפ"י מיקומה במבנה‪ ,‬תנאי הקרקע‪ ,‬תנאי תכנית המתאר ונתונים‬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‫אחרים המוכתבים על ידי גורמים עליהם אין לצדדים להליך שום שליטה ו‪/‬או‬</w:t>
        <w:br/>
        <w:t>‫יכולת השפעה‪.‬‬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‫המורם מן האמור הינו כי לאו דווקא ההסכמה הפרסונאלית המפורשת להרחבה‬                ‫‪.40‬‬</w:t>
        <w:br/>
        <w:t>‫נחוצה‪ ,‬ודי בכך שהדירה הורחבה כדי שבעליה "ייראה כמי שהסכים להרחבה‬</w:t>
        <w:br/>
        <w:t>‫דומה של כל דירה אחרת באותו 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הבית המשותף כולל יותר ממבנה אחד יש לקחת בחשבון לצורך קביעת‬                 ‫‪.41‬‬</w:t>
        <w:br/>
        <w:t>‫הרוב הדרוש את כל בעלי הדירות בכל המבנים ולא רק את הדירות במבנה שבו‬</w:t>
        <w:br/>
        <w:t>‫מבקשים את ההרחבה וראו בעניין את א‪ .‬איזנשטיין‪ ,‬בתים משותפים‪ ,‬בעמ' ‪214‬‬</w:t>
        <w:br/>
        <w:t>‫וכן ראו עש"א ‪) 36004-06-12‬חי( פלאוט נ' הוד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לאופן קבלת ההסכמה קבעה הפסיקה כי היות ועסקינן בזכויות קנייניות‬              ‫‪.42‬‬</w:t>
        <w:br/>
        <w:t>‫חייבת הסכמה של בעל דירה להרחבת דירה אחרת להיות ברורה מפורשת ואינה‬</w:t>
        <w:br/>
        <w:t>‫משתמעת לשתי פנים‪ .‬אין להסיק מהיעדר הסכמה או מ'ישיבה על הגדר' הסכמה‬</w:t>
        <w:br/>
        <w:t>‫פוזיטיבית ואין היא יכולה להילמד משתיקה או מהעדר התנגדות‪ ,‬כפי שכותב‬</w:t>
        <w:br/>
        <w:t>‫המלומד דגן בספרו קניין על פרשת דרכים‪ ,‬עמ' ‪" 395-396‬המגמה העיקרית של‬</w:t>
        <w:br/>
        <w:t>‫הדין הישראלי ביחס לשימוש ברכוש המשותף היא כינונו של משטר משפטי של‬</w:t>
        <w:br/>
        <w:t>‫זכויות ברורות‪....‬מגמה זו מחייבת קביעת כללים נוקשים ביחס לסמכות לגרוע‬</w:t>
        <w:br/>
        <w:t>‫מזכות החזקה ברכוש המשותף"‪ .‬וראו גם ע"א ‪ 5043/96‬גלמן נ' הררי נ"ד)‪(3‬‬</w:t>
        <w:br/>
        <w:t>‫‪:389‬‬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‫"גישה פרשנית זו אף מתחייבת מן הפסיקה המשקפת מדיניות משפטית‬</w:t>
        <w:br/>
        <w:t>‫המגנה על בעל דירה בבית המשותף‪ ,‬ושלפיה ויתור על זכות הנובעת‬</w:t>
        <w:br/>
        <w:t>‫מבעלותו בדירה בבית משותף בין שהמדובר בזכות ברכוש המשותף ובין‬</w:t>
        <w:br/>
        <w:t>‫שהמדובר בהסכמה לבניה )דהיינו ויתור על אחוזי הבניה( חייב להיות‬</w:t>
        <w:br/>
        <w:t>‫מפורש"‪) .‬ההדגשה שלי – י‪.‬ל‪.(.‬‬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 מכאן כי אמנם מקום שתפיסת החזקה ברכוש המשותף נועדה לשם הרחבת‬</w:t>
        <w:br/>
        <w:t>‫דירה קבע החוק הסכמה מופחתת‪ ,‬אך עדיין צריכה זו להיות הסכמה‪ ,‬ולא‬</w:t>
        <w:br/>
        <w:t>‫הימנעות מהתנגדות‪.‬‬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הסקירה דלעיל אבחן כעת את נתוני מקרה זה‪.‬‬          ‫‪.43‬‬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לאחר שהוכח לי כי לנתבע לא‬                   ‫‪.44‬‬</w:t>
        <w:br/>
        <w:t>‫קיימת הסכמת בעלי דירות ברוב הדרוש עפ"י סעיף ‪71‬ב)א( לחוק המקרקעין ואף‬</w:t>
        <w:br/>
        <w:t>‫לא ברוב הקרוב לכך‪ .‬להלן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‫האם ניתן להחיל את הוראת סעיף ‪71‬ב)א( סיפא גם על בניית חדר שהינו תמורה‬</w:t>
        <w:br/>
        <w:t>‫לשיפור מיגון המבוצע בחדר קיים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 ועדת הערר המחוזית מיום ‪ 23.5.13‬הגדירה הועדה את הבנייה‬                  ‫‪.45‬‬</w:t>
        <w:br/>
        <w:t>‫המבוקשת כדלהלן‪" :‬המשיב ‪ 2‬הינו בעל הזכויות בקומה ב' מבקש למגן חדר‬</w:t>
        <w:br/>
        <w:t>‫ולנייד הזכויות לגג בצדו המערבי"‪.‬‬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מס' ‪ 28‬ביקש לצמצם את הרוב הדרוש הנחוץ להרחבת דירה לשם בניית‬             ‫‪.46‬‬</w:t>
        <w:br/>
        <w:t>‫מרחב מוגן דירתי‪ .‬עולה השאלה מהו אותו מרחב מוגן דירתי ועל איזה סוג בנייה‬</w:t>
        <w:br/>
        <w:t>‫יש להחיל את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היא‪ ,‬כי נקודת המוצא לפרשנות החקיקה הינה לשון החוק‪ ,‬ואין‬            ‫‪.47‬‬</w:t>
        <w:br/>
        <w:t>‫לקבל פרשנות אשר אין לה עיגון בלשון החוק‪ .‬הלכה זו מבוססת על פסיקת בתי‬</w:t>
        <w:br/>
        <w:t>‫המשפט וראו‪ ,‬למשל‪ ,‬דבריו הברורים של בית המשפט בענין עע"מ ‪ 2775/01‬וינטר‬</w:t>
        <w:br/>
        <w:t>‫נ' הוועדה המקומית לתכנון ולבניה "שרונים" )פורסם באתר נבו(‪:‬‬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‫"נקודת המוצא לפרשנותו של חוק הינה לשון החוק‪ ,‬שכן אין לקבל פרשנות‬</w:t>
        <w:br/>
        <w:t>‫אשר לא ניתן למצוא לה אחיזה בלשון החוק )ראו א' ברק פרשנות במשפט ‪-‬‬</w:t>
        <w:br/>
        <w:t>‫פרשנות החקיקה )תשנ"ב‪ ,‬כרך ב'()להלן‪:‬ברק‪ ,‬פרשנות החקיקה(‪.(97‬‬</w:t>
        <w:br/>
        <w:t>‫כאשר לשון החוק מאפשרת מספר פירושים‪ ,‬ייבחר מבין הפירושים‬</w:t>
        <w:br/>
        <w:t>‫השונים המשתמעים מלשון החוק‪ ,‬הפירוש אשר מגשים את תכלית דבר‬</w:t>
        <w:br/>
        <w:t>‫החקיקה"‪.‬‬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‫נחזור‪ ,‬אם כן‪ ,‬להוראת החוק‪ ,‬זו קובעת‪ ,‬כי סעיף ‪71‬ב)א( לחוק יחול על "הוצאה‬       ‫‪.48‬‬</w:t>
        <w:br/>
        <w:t>‫של חלקים מסוימים מהרכוש המשותף והצמדתם לדירה פלונית‪ ,‬לשם בניה‬</w:t>
        <w:br/>
        <w:t>‫שמטרתה הרחבת אותה דירה"‪..‬‬</w:t>
        <w:br/>
        <w:t>‫ובהמשך‪-‬‬</w:t>
        <w:br/>
        <w:t>‫"ואולם‪ ,‬היה נושא ההחלטה כאמור הרחבת דירה פלונית אחת או יותר לשם‬</w:t>
        <w:br/>
        <w:t>‫בניית מרחב מוגן דירתי‪ ...‬רשאים להחליט על כך מי שבבעלותם שישים אחוזים‬</w:t>
        <w:br/>
        <w:t>‫מהדירות"‪.‬‬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‫לשון החוק מאפשרת גם פרשנות ולפיה יוצאו חלקים מהרכוש המשותף לשם‬                ‫‪.49‬‬</w:t>
        <w:br/>
        <w:t>‫בניה שמטרתה הרחבת אותה הדירה‪ ,‬לשם בניית מרחב מוגן דירתי ולאו דווקא‬</w:t>
        <w:br/>
        <w:t>‫על ידי בניית המרחב המוגן הדירתי עצמו‪ .‬לשון החוק אינה קובעת כי ההרחבה‬</w:t>
        <w:br/>
        <w:t>‫הנוספת דווקא היא ‪ -‬היא צריכה להיות המרחב המוגן הדירתי‪ .‬אין בידי להלום‬</w:t>
        <w:br/>
        <w:t>‫כי תכליתו של החוק היא כי ההרחבה הנבנית צריכה בעצמה להיות המרחב‬</w:t>
        <w:br/>
        <w:t>‫המוגן הדירתי שהרי תכלית החוק הייתה לעודד הקמת ממ"דים ומיגונים לשעת‬</w:t>
        <w:br/>
        <w:t>‫הדחק‪ .‬המילה "לשם" מבהירה כי ההחלטה צריכה להיות כזו המאפשרת בניית‬</w:t>
        <w:br/>
        <w:t>‫מרחב מוגן‪ .‬בהינתן שלשם בניית חדר משופר מיגון על הגג די היה בהסכמת ‪60%‬‬</w:t>
        <w:br/>
        <w:t>‫מבעלי הדירות בבית‪ ,‬אזי נכון לדעתי ליתן פרשנות לחוק ולפיה מקום בו שופר‬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‫המיגון דווקא בחדר קיים בבית ובמקומו נבנה על הגג חדר אחר‪ ,‬מטעמים ככל‬</w:t>
        <w:br/>
        <w:t>‫שיהיו‪ ,‬יהא הרוב הדרוש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ביקש לבצע מיגון לדירתו על דרך של בניית חדר משופר מיגון‪ .‬מאחר‬        ‫‪.50‬‬</w:t>
        <w:br/>
        <w:t>‫והוועדות לתכנון ולבניה הכירו בעובדה כי ברבים מהבתים בהם מוגשת הבקשה‬</w:t>
        <w:br/>
        <w:t>‫לבניית חדר שיפור מיגון מעדיפים בעלי הדירה מטעמים תכנוניים‪ /‬בטיחותיים‬</w:t>
        <w:br/>
        <w:t>‫וכד'‪ ,‬לבצע שיפור מיגון לחדר קיים בבית ו"תמורתו" לבנות חדר אחר‪ ,‬נותנות‬</w:t>
        <w:br/>
        <w:t>‫וועדות התכנון והבניה זיכוי באחוזי הבניה תמורת החדר הקיים בו בוצע שיפור‬</w:t>
        <w:br/>
        <w:t>‫המיגון באופן שההרחבה אינה כרוכה בתוספת שטח עיקרי למבנה‪ .‬שכן ממה‬</w:t>
        <w:br/>
        <w:t>‫נפשך‪ :‬בין אם תתיר הועדה לתכנון ובניה בנייתו של חדר חדש שייבנה כחדר‬</w:t>
        <w:br/>
        <w:t>‫משופר מיגון‪ ,‬בין אם תתיר בנייתו של חדר רגיל בתמורה למיגונו של חדר קיים‬</w:t>
        <w:br/>
        <w:t>‫בבית‪ ,‬נמצא כי יוסף חדר נוסף לדירת הנתבע‪ .‬כך או כך עסקינן בהרחבת דירה‬</w:t>
        <w:br/>
        <w:t>‫שמטרתה בניית מרחב מוגן דירתי‪ .‬ברי כי עמידה דווקנית על כך שדווקא החדר‬</w:t>
        <w:br/>
        <w:t>‫החדש שייבנה הוא זה שיבוצע בו שיפור במיגון על מנת שיחשב כממ"ד עשויה‬</w:t>
        <w:br/>
        <w:t>‫להביא לשינוי בתוכניות הבניה של הנתבע‪ ,‬תוך הסבת החדר החדש לחדר משופר‬</w:t>
        <w:br/>
        <w:t>‫המיגון‪ ,‬אך ללא שוני מהותי בהיקף הבניה המתבקש‪.‬‬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להלום כי לשון החוק התכוונה כי בחלקים שיוצאו מהרכוש המשותף‬        ‫‪.51‬‬</w:t>
        <w:br/>
        <w:t>‫דווקא ייבנה המרחב המוגן הדירתי‪ .‬לעניות דעתי‪ ,‬בניית חדר חדש תוך הסבתו‬</w:t>
        <w:br/>
        <w:t>‫של חדר קיים למטרה זו תשיג – ללא שינוי ו‪/‬או פגיעה מהותית‪ -‬את התכלית‬</w:t>
        <w:br/>
        <w:t>‫אליה כיוון המחוקק‪.‬‬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ניתן לטעמי להחיל את הוראת סעיף ‪71‬ב)א( סיפא גם על הבנייה‬        ‫‪.52‬‬</w:t>
        <w:br/>
        <w:t>‫שמבקש הנתבע לבנות ועל כן נדרשת לנתבע הסכמה בשיעור של ‪ 60%‬מבעלי‬</w:t>
        <w:br/>
        <w:t>‫הדירות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הפסיקה שהובאה לעיל ברור כי את היקף ההסכמות שניתנו לבנייה יש‬          ‫‪.53‬‬</w:t>
        <w:br/>
        <w:t>‫לבחון מקרב שני המבנים מהם מורכב הבית המשותף‪ .‬אפילו הייתה מוכחת‬</w:t>
        <w:br/>
        <w:t>‫טענת הנתבע כי היתר הבניה כלל דרישה לביטול הקשר בין המבנים‪ ,‬לדידי אין‬</w:t>
        <w:br/>
        <w:t>‫עוד משמעות לתנאי זה מקום בו נרשמו שני המבנים כבית משותף אחד בלשכת‬</w:t>
        <w:br/>
        <w:t>‫רישום המקרקעין‪ ,‬ועל כך אין חולק‪ .‬הנתבע רכש דירתו בהסתמך על הרישום‬</w:t>
        <w:br/>
        <w:t>‫הנוכחי‪ ,‬לא פעל לתיקון הרישום לצורך רישום כל מבנה כבית משותף נפרד‪ ,‬ואף‬</w:t>
        <w:br/>
        <w:t>‫לא הוכיח כי קיימת היתכנות מבחינה רישומית או תכנונית לחלוקת החלקה‬</w:t>
        <w:br/>
        <w:t>‫לשתי חלקות נפרדות ולרישום כל מבנה כבית משותף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,‬ולאור הרישום הקיים יש לראות בשני המבנים כבית משותף אחד‪ .‬עפ"י‬        ‫‪.54‬‬</w:t>
        <w:br/>
        <w:t>‫הפסיקה שהובאה לעיל ברי כי גם העובדה שכל בית משותף מתנהל בפועל באופן‬</w:t>
        <w:br/>
        <w:t>‫נפרד אין בה כדי להעלות או להוריד‪ .‬לאור האמור על הנתבע להוכיח כי עומד לו‬</w:t>
        <w:br/>
        <w:t>‫הרוב הדרוש מקרב בעלי הדירות בשני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מקבלת את טענת הנתבע כי לצורך חישוב כמות ההסכמות בבית המשותף‬         ‫‪.55‬‬</w:t>
        <w:br/>
        <w:t>‫יש להכיר רק ב‪ 20-‬יחידות‪ ,‬כפי שקיימות בפועל‪ ,‬ולא ב‪ 23-‬יחידות‪ ,‬כפי שרשום‬</w:t>
        <w:br/>
        <w:t>‫בנסח הרישום‪ .‬אין לקבל את עמדת הנתבע ולפיה מרגע שאוחדו שתי דירות בבית‬</w:t>
        <w:br/>
        <w:t>‫ליחידה אחת יש לראות בהן דירה אחת לצורך מניין הקולות הנדרש לשם הרחבת‬</w:t>
        <w:br/>
        <w:t>‫דירה‪ .‬החוק הרלבנטי בענייננו הינו חוק המקרקעין ולא חוק התכנון והבניה‬</w:t>
        <w:br/>
        <w:t>‫ומספר היחידות כמו גם הגדרתן נגזרות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בסעיף ‪ 52‬שבו מגדיר "דירה"‪-‬‬</w:t>
        <w:br/>
        <w:t>‫"חדר או תא‪ ,‬או מערכת חדרים או תאים‪ ,‬שנועדו לשמש יחידה‬</w:t>
        <w:br/>
        <w:t>‫שלמה ונפרדת למגורים‪ ,‬לעסק או לכל צורך אחר";‬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האמור נרשמו ‪ 23‬חלקות משנה ולכן אני קובעת כי כמות‬</w:t>
        <w:br/>
        <w:t>‫ההסכמות תימנה מקרב ‪ 23‬הדירות הרשומות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‫טוען הנתבע כי על התובעים להוכיח כי ‪ 41%‬מכלל בעלי הדירות בבית מתנגדים‬      ‫‪.56‬‬</w:t>
        <w:br/>
        <w:t>‫לבניה שלו על מנת שתוכח התביעה‪ 41% .‬מ‪ 20-‬דירות משמעם התנגדות של‬</w:t>
        <w:br/>
        <w:t>‫לפחות ‪ 9‬דירות בבית‪ .‬לטענתו‪ ,‬לאור העובדה שהתביעה הוגשה רק על ידי ‪8‬‬</w:t>
        <w:br/>
        <w:t>‫תובעים ברי כי לא קיימת התנגדות בהיקף הדרוש לבקשת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טענה זו‪ .‬אין להלום כי המתנגדים לבנייה הם אלו שיצטרכו‬        ‫‪.57‬‬</w:t>
        <w:br/>
        <w:t>‫להוכיח שהם לפחות ‪ 41%‬מכלל בעלי הדירות בבית‪ .‬בטענתו זו של הנתבע מבקש‬</w:t>
        <w:br/>
        <w:t>‫הוא להפוך את היוצרות‪ .‬בעוד שהמחוקק קבע כי על מי שמבקש לבנות חלה‬</w:t>
        <w:br/>
        <w:t>‫החובה להמציא הסכמות בהיקף הקבוע בסעיף ‪71‬ב)א( לחוק המקרקעין‪ ,‬לענייננו‬</w:t>
        <w:br/>
        <w:t>‫‪ ,60%‬טוען הנתבע כי על המתנגדים דווקא להוכיח כי הם למעלה מ‪ 40% -‬מבעלי‬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‫מהפסיקה שהובאה לעיל עלה מפורשות כי לאו התנגדות אינה מהווה הסכמה‬           ‫‪.58‬‬</w:t>
        <w:br/>
        <w:t>‫לבניה‪ ,‬וכי על ההסכמה לבנייה להיות ברורה ומפורשת‪ .‬אין חולק כי מקרב ‪23‬‬</w:t>
        <w:br/>
        <w:t>‫יחידות בבית קיימת הסכמה מפורשת לבניה רק של שתי היחידות שבבעלות‬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‫לשתי הסכמות אלו ביקש הנתבע לצרף הסכמות קונסטרוקטיביות של בעלי‬             ‫‪.59‬‬</w:t>
        <w:br/>
        <w:t>‫דירות נוספים בבית‪ ,‬כאלו שביצעו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קיימת "הרחבה דומה" של מי מבעלי הדירות בבית?‬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להלן את בעלי הדירות בבית המשותף לגביהם טען הנתבע כי ביצעו‬            ‫‪.60‬‬</w:t>
        <w:br/>
        <w:t>‫"הרחבה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  <w:br/>
        <w:t>‫תובעים מס' ‪-1‬‬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כי תובעים אלו בנו בחצר מחסן אשר יש לראות בו "הרחבה דומה"‪.‬‬       ‫‪.61‬‬</w:t>
        <w:br/>
        <w:t>‫עצם הבנייה לא הוכחה‪ .‬הנתבע הכחיש בעדותו כי בנה מחסן וטען כי מחסן זה‬</w:t>
        <w:br/>
        <w:t>‫קיים מאז נבנה הבית‪ ,‬וכי לא הוכח בראיות מועד הקמתו‪ .‬מכל מקום‪ ,‬אפילו היה‬</w:t>
        <w:br/>
        <w:t>‫מוכח כי המחסן נבנה במועד מאוחר יותר לא הייתי רואה בו "הרחבה דומה"‪,‬‬</w:t>
        <w:br/>
        <w:t>‫מהטעם שכבר נקבע בפסיקה שמחסן אשר אינו המשך רציף של הדירה לא ניתן‬</w:t>
        <w:br/>
        <w:t>‫לראות בו הרחבת דירה‪ .‬ראו בעניין זה רע"א ‪ 1462/10‬עטייה נ' שגיא )מיום‬</w:t>
        <w:br/>
        <w:t>‫‪ .(2.8.12‬משלא ניתן לראות במחסן נפרד מהדירה הרחבת דירה ממילא אין הוא‬</w:t>
        <w:br/>
        <w:t>‫יכול להוות "הרחבה דומה" לזו שמבקש הנתבע לבנות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 מס' ‪ 1‬אישר בעדותו כי בדירתו נסגרה מרפסת בשטח של כ‪ 11.5-‬מ"ר‪ .‬ראו‬      ‫‪.62‬‬</w:t>
        <w:br/>
        <w:t>‫עדותו בעמ' ‪ 16‬לפרוטוקול שורה ‪ .18‬אכן סגירת מרפסת מהווה הרחבה של‬</w:t>
        <w:br/>
        <w:t>‫הדירה‪ ,‬ראו בעניין ע"א )י‪-‬ם( ‪ 1415/00‬אברהם נ' אזרד )‪ ,(4.7.2001‬אך הנתבע‬</w:t>
        <w:br/>
        <w:t>‫העיד כי גם בדירתו נסגרה מרפסת בשטח של ‪ 12‬מ"ר‪ ,‬ראו עדות הנתבע בעמ' ‪23‬‬</w:t>
        <w:br/>
        <w:t>‫לפרוטוקול שורות ‪ .35-38‬מחומר הראיות עלה כי הן הנתבע הן תובעים אלו‬</w:t>
        <w:br/>
        <w:t>‫הרחיבו דירתם ע"י סגירת מרפסת קיימת בשטח דומה‪ .‬לאור זאת לא ניתן עוד‬</w:t>
        <w:br/>
        <w:t>‫לזקוף את סגירת המרפסת לבנייה אותה מבקש הנתבע לבצע כעת‪.‬‬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לסגירת המרפסת לא טען הנתבע‪ ,‬וממילא לא הוכיח‪ ,‬כי תובעים אלו ביצעו‬     ‫‪.63‬‬</w:t>
        <w:br/>
        <w:t>‫הרחבה נוספת כלשהי של דירתם‪ .‬אמנם הנתבע טען כי תובעים אלו תחמו בגדר‬</w:t>
        <w:br/>
        <w:t>‫חלקים מהחצר המשותפת ופתחו פתח יציאה בקיר החיצוני של הבית אל הגינה‪,‬‬</w:t>
        <w:br/>
        <w:t>‫אך אינני מוצאת לנחוץ לבחון טענות אלו מהטעם שאפילו היו מוכחות הרי שלכל‬</w:t>
        <w:br/>
        <w:t>‫היותר מדובר בשינויים ברכוש המשותף אך אין בהם כדי הרחבת דירה ומשכך‬</w:t>
        <w:br/>
        <w:t>‫אין הם יכולים להוות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לא מצאתי כי תובעים אלו ביצעו "הרחבה דומה"‪.‬‬      ‫‪.64‬‬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מס' ‪-2‬‬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העיד כי בדירת תובעת זו נבנתה בהיתר בשנות ה‪ 50-‬תוספת של מטבח‬         ‫‪.65‬‬</w:t>
        <w:br/>
        <w:t>‫ונוחיות בשטח של כ‪ 11.5-‬מ"ר‪ .‬עדותו זו לא הוכחשה‪ .‬יחד עם זאת‪ ,‬היות והנתבע‬</w:t>
        <w:br/>
        <w:t>‫העיד‪ ,‬כאמור לעיל‪ ,‬כי בדירתו נסגרה מרפסת בשטח של ‪ 12‬מ"ר אזי גם לגבי‬</w:t>
        <w:br/>
        <w:t>‫תובעת זו לא ניתן עוד לזקוף את ההרחבה המבוקשת כיום כנגד ההרחבה‬</w:t>
        <w:br/>
        <w:t>‫שבוצעה בדירתה בעבר‪ .‬מדובר בהוספת שטח דומה המשמשת לצרכי הרחבת‬</w:t>
        <w:br/>
        <w:t>‫הדירה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  <w:br/>
        <w:t>‫הבעלים של יחידה תת חלקה מס' ‪-7‬‬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הנתבע‪ ,‬שלא הוכחשה‪ ,‬וכן מהראיות שהוגשו עלה כי יחידה זו הייתה‬           ‫‪.66‬‬</w:t>
        <w:br/>
        <w:t>‫במקור בשטח של כ‪ 25-‬מ"ר והוגדרה כחדר כביסה‪ .‬במהלך השנים הוסף ליחידת‬</w:t>
        <w:br/>
        <w:t>‫נג'אר שטח של כ‪ 16-‬מ"ר בבנייה קלה לשם הרחבתה‪ .‬הרחבה זו נעשתה על גג‬</w:t>
        <w:br/>
        <w:t>‫הבית‪ ,‬ובשטח דומה להרחבה שמבקש הנתבע כעת לבנות‪ .‬מוצאת אני לקבוע כי‬</w:t>
        <w:br/>
        <w:t>‫יש לראות בבנייה שבוצעה ביחידה זו בבחינת "הרחבה דומה"‪ .‬המחוקק קבע כי‬</w:t>
        <w:br/>
        <w:t>‫יראו מי שביצע "הרחבה דומה" כמסכים לבנייה של אחר‪ .‬המחוקק לא קבע כי‬</w:t>
        <w:br/>
        <w:t>‫נדרש שההרחבה תהיה "הרחבה זהה"‪ .‬לפיכך‪ ,‬הגם שאין זהות מספרית מוחלטת‬</w:t>
        <w:br/>
        <w:t>‫בשטח ההרחבות מוצאת אני כי מדובר ב"הרחבה דומה שנועדה לאפשר ניצול‬</w:t>
        <w:br/>
        <w:t>‫שטחים שההפרעה שהם גורמים לרכוש המשותף אינה שונה באופן מהותי"‪ ,‬ועל‬</w:t>
        <w:br/>
        <w:t>‫כן יש לראות בנג'אר כמי שביצע "הרחבה דומה"‪ .‬לאחר שבחנתי את שתי‬</w:t>
        <w:br/>
        <w:t>‫ההרחבות לא מצאתי לקבוע כי סגירת המרפסת שביצע הנתבע "מתקזזת" כנגד‬</w:t>
        <w:br/>
        <w:t>‫הרחבת דירת נג'אר על גג המבנה‪ ,‬הן מהטעם ששטח ההרחבה של נג'אר עולה על‬</w:t>
        <w:br/>
        <w:t>‫שטח המרפסת שנסגרה בדירת הנתבע‪ ,‬והן מהטעם שקיים דמיון רב בין הרחבת‬</w:t>
        <w:br/>
        <w:t>‫נג'אר לבין ההרחבה שמבקש הנתבע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יש בהרחבת נג'אר כדי "הרחבה דומה"‪.‬‬       ‫‪.67‬‬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‫המרפסות שהוסיפו ‪ 16‬בעלי הדירות במבנה העליון‪-‬‬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העיד בעמ' ‪ 19‬לפרוטוקול שורות ‪ ,30-31‬ועדותו לא הוכחשה‪ ,‬כי כל ‪16‬‬        ‫‪.68‬‬</w:t>
        <w:br/>
        <w:t>‫הדירות במבנה העליון הרחיבו דירותיהם‪ ,‬עת נסגרה בכל דירה מרפסת בשטח‬</w:t>
        <w:br/>
        <w:t>‫של ‪ 12‬מ"ר‪ .‬לאור זאת טען הנתבע כי יש לראות בהם כמי שביצעו "הרחבה‬</w:t>
        <w:br/>
        <w:t>‫דומה"‪ .‬לא מצאתי לקבל טענתו זו‪ .‬היות והנתבע סגר אף הוא מרפסת והרחיב‬</w:t>
        <w:br/>
        <w:t>‫דירתו באותו יחס לא ניתן עוד לזקוף הרחבה זו לבנייה אותה מבקש הנתבע‬</w:t>
        <w:br/>
        <w:t>‫לבצע כעת‪ ,‬והללו לא ייחשבו כמי שביצעו "הרחבה דומה" ולפיכך אין לראות‬</w:t>
        <w:br/>
        <w:t>‫בהם כמסכימים להרחבת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4‬דירות במבנה העליון הגישו בקשה להיתר בנייה לבניית ממ"ד‪-‬‬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העיד בעמ' ‪ 22‬לפרוטוקול שורות ‪ 15-18‬כי ‪ 4‬דירות במבנה העליון הגישו‬      ‫‪.69‬‬</w:t>
        <w:br/>
        <w:t>‫לאחרונה בקשה להיתר בנייה לבניית ממ"ד לכל דירה‪ ,‬ויש לייחס להם הסכמה‬</w:t>
        <w:br/>
        <w:t>‫קונסטרוקטיבית‪.‬‬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‪) 2821/01‬חי'( וילסקר נ' לויט‪) ,‬מיום ‪ ,(8.8.02‬עמדה לדיון השאלה האם די‬   ‫‪.70‬‬</w:t>
        <w:br/>
        <w:t>‫בכך שבעל דירה הגיש בקשה להיתר בנייה כדי לראותו כבר כמסכים להרחבה‬</w:t>
        <w:br/>
        <w:t>‫דומה של האחר‪ ,‬וקבע בית המשפט כי על מנת שבעל דירה יראה כמי שמסכים‬</w:t>
        <w:br/>
        <w:t>‫הסכמה קונסטרוקטיבית לבנייה של בעל דירה אחר בבית יש להוכיח כי ניתן 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  <w:br/>
        <w:t>‫היתר בנייה וקיימות בידיו הסכמות של יתר בעלי הדירות בבית‪ .‬וכך נקבע בפסק‬</w:t>
        <w:br/>
        <w:t>‫הדין‪:‬‬</w:t>
        <w:br/>
        <w:t>‫"משהגיש בעל דירה בקשה להיתר להרחיב את דירתו ולהגדיל את שטח‬</w:t>
        <w:br/>
        <w:t>‫הדירה ‪,‬הביע דעתו כי הוא מבקש לפעול כך בפועל ‪.‬אין דרכו של אדם‬</w:t>
        <w:br/>
        <w:t>‫להגיש בקשה להיתר ‪,‬ולעבור את כל השלבים הנדרשים לצורך קבלת‬</w:t>
        <w:br/>
        <w:t>‫היתר ‪,‬אם אין לו הכוונה לבצע בנייה בפועל ‪.‬מה עוד ‪,‬שרשאים היו‬</w:t>
        <w:br/>
        <w:t>‫וילסקר ‪,‬בכל שלב של הדיון ‪,‬ובטרם מתן ההיתר להודיע על חזרתם מן‬</w:t>
        <w:br/>
        <w:t>‫הבקשה שהוגשה ‪.‬‬</w:t>
        <w:br/>
        <w:t>‫בנסיבות אלה יש לאשר את הדברים שנאמרו על ידי כבוד המפקחת בסעיף‬</w:t>
        <w:br/>
        <w:t>‫‪10‬להחלטתה ‪:‬‬</w:t>
        <w:br/>
        <w:t>‫‪"...‬הדעת לא סובלת פירוש לפיו בעל דירה ינקוט את כל הצעדים‬</w:t>
        <w:br/>
        <w:t>‫המינהליים לקידום רישוי בנייה ‪,‬צעדים הכרוכים בשכירת שירותים‬</w:t>
        <w:br/>
        <w:t>‫מקצועיים ובהוצאות כספיות ומבוטלות ‪,‬ובכל זאת יטען כי אין לראות‬</w:t>
        <w:br/>
        <w:t>‫בפעילות אקטיבית זו ‪,‬המבטאת כלפי חוץ ‪,‬משום פעילות העולה בקנה‬</w:t>
        <w:br/>
        <w:t>‫אחד עם הפגנת כוונה כנה ואמיתית להרחיב דירתו ‪".‬‬</w:t>
        <w:br/>
        <w:t>‫דברים אלה אינם רק עולים כמסקנה הגיונית וישירה מהפעולות בהן נקטו‬</w:t>
        <w:br/>
        <w:t>‫וילסקר ‪,‬אלא יש לראותן גם כקביעת ממצאים עובדתיים ‪,‬שיש לחזור‬</w:t>
        <w:br/>
        <w:t>‫ולאשרם גם בפנינו ‪.‬‬</w:t>
        <w:br/>
        <w:t>‫גם אם אין בכוונת מגיש הבקשה לממש ההיתר ‪,‬עדיין יש לראותה‬</w:t>
        <w:br/>
        <w:t>‫כהסכמה ‪,‬שהרי כוונת ההרחבה הוצאה אל הפועל ‪,‬הכל בהעדר ראיות שיש‬</w:t>
        <w:br/>
        <w:t>‫בהן להצביע על כוונה חריגה אחרת ‪.‬‬</w:t>
        <w:br/>
        <w:t>‫כל מסקנה אחרת ‪,‬תותיר בידי המתנגד ‪,‬במקרה כזה ‪,‬כפי שציינה כבוד‬</w:t>
        <w:br/>
        <w:t>‫המפקחת ‪,‬אפשרות" להחזיק את בעלי הדירות האחרות כבני ערובה "‬</w:t>
        <w:br/>
        <w:t>‫)ראה סעיף ‪ 11‬להחלטה(‬</w:t>
        <w:br/>
        <w:t>‫לאור האמור ‪,‬ניתן לאשר את ההחלטה שניתנה על‪-‬ידי המפקחת ‪.‬‬</w:t>
        <w:br/>
        <w:t>‫יחד עם זאת ‪,‬כפי שהבהרתי ‪,‬נראה לי כי ראוי לסייג את ההחלטה בנושא‬</w:t>
        <w:br/>
        <w:t>‫זה ‪.‬‬</w:t>
        <w:br/>
        <w:t>‫ניתן אכן לראות בקשה כזו להיתר כהסכמה קונסטרוקטיבית ‪ ,‬ואולם זאת‬</w:t>
        <w:br/>
        <w:t>‫בכפוף לכך ‪,‬שמבחינה תכנונית תאושר הבקשה ‪,‬וכי תינתן הסכמה‬</w:t>
        <w:br/>
        <w:t>‫לבקשתו על ידי רוב בעלי הדירות ‪) .‬הדגשה אינה במקור(‬</w:t>
        <w:br/>
        <w:t>‫לכאורה אין מניעה שבעלי הדירות בבית המשותף יסכימו לבקשת‬</w:t>
        <w:br/>
        <w:t>‫ההרחבה של האחד ‪,‬ויסרבו לבקשתו של האחר ‪,‬הגם שבהעדר נימוקים‬</w:t>
        <w:br/>
        <w:t>‫סבירים לסירוב ‪,‬יוכל הנפגע לנקוט בהליך משפטי מתאים ‪.‬ואולם ‪,‬במקרה‬</w:t>
        <w:br/>
        <w:t>‫כזה ‪,‬ספק אם ניתן לראות את מגיש הבקשה ‪,‬כ"בעל דירה שהורחבה "‬</w:t>
        <w:br/>
        <w:t>‫מאחר שזכותו לעשות כן ‪,‬טרם גובשה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  <w:br/>
        <w:t>‫לעומת זאת ‪,‬אם ניתן היתר וניתנה הסכמת הרוב לתוספת הבנייה ‪ -‬גם אם‬</w:t>
        <w:br/>
        <w:t>‫לא ביצע ההרחבה בפועל ‪ -‬אין הוא יכול לסרב לבקשה דומה של בעל דירה‬</w:t>
        <w:br/>
        <w:t>‫אחר ‪,‬ובמקרה כזה ‪,‬ייחשב כ"בעל דירה שהורחבה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ולאור האמור לעיל לא ניתן בשלב זה‪ ,‬בו רק הוגשה הבקשה להיתר‬       ‫‪.71‬‬</w:t>
        <w:br/>
        <w:t>‫בניה‪ ,‬לראות ב‪ 4-‬דירות אלו כמי שביצעו "הרחבה דומה"‪ .‬עם זאת‪ ,‬ככל שיצליחו‬</w:t>
        <w:br/>
        <w:t>‫בעלי דירות אלו לקבל היתר בניה והסכמות בעלי הדירות בבית ברוב הדרוש‪ ,‬או‬</w:t>
        <w:br/>
        <w:t>‫אז ניתן יהיה לראות בהם כמי שביצעו "הרחבה דומה" אף טרם שיוציאו לפועל‬</w:t>
        <w:br/>
        <w:t>‫את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שביצעו הבעלים של יחידות תתי חלקות ‪ 22‬ו‪-23-‬‬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ומעדות הנתבע‪ ,‬בעמ' ‪ 18‬לפרוטוקול שורות ‪ 22-23‬ובעמ' ‪19‬‬           ‫‪.72‬‬</w:t>
        <w:br/>
        <w:t>‫לפרוטוקול שורה ‪ ,35‬אשר לא הוכחשה‪ ,‬עלה כי הללו הרחיבו דירותיהם בשטח‬</w:t>
        <w:br/>
        <w:t>‫של כ‪ 60-‬מ"ר כל יחידה על גג המבנה העליון‪ .‬לאור העקרונות אשר פורטו לעיל‬</w:t>
        <w:br/>
        <w:t>‫לעניין "הרחבה דומה"‪ ,‬מוצאת אני לקבוע כי הבנייה שביצעו בעלי דירות אלו‪,‬‬</w:t>
        <w:br/>
        <w:t>‫אף הם על הגג לצורך הרחבת דירותיהם‪ ,‬ובשטח העולה בהיקפו משמעותית על‬</w:t>
        <w:br/>
        <w:t>‫הבקשה נושא ההליך‪ ,‬עולה כדי "הרחבה דומה" לזו שמבקש הנתבע לבנות על גג‬</w:t>
        <w:br/>
        <w:t>‫המבנה התחתון‪.‬‬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‫בקשות לבניית מרפסות זיזיות‪-‬‬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הוסיף וטען כי ‪ 5‬דירות במבנה העליון הגישו בקשות להיתר בנייה לבניית‬     ‫‪.73‬‬</w:t>
        <w:br/>
        <w:t>‫מרפסות זיזיות‪ ,‬אך הודה כי הללו לא יצאו לפועל וכי בקשתם בסופו של יום‬</w:t>
        <w:br/>
        <w:t>‫נדחתה‪ .‬ראו עדותו בעמ' ‪ 19‬לפרוטוקול שורות ‪ .38-41‬משכך‪ ,‬בקשות לבנייה אשר‬</w:t>
        <w:br/>
        <w:t>‫לא יצאו אל הפועל ואף לא אושרו במוסדות התכנון אין בהן כדי להעלות או‬</w:t>
        <w:br/>
        <w:t>‫להוריד לעניין כמות הדירות שניתן לראות בהם כמי שביצעו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סעיף ‪71‬ב)א( לחוק המקרקעין‪ ,‬אשר הובא לעיל‪ ,‬צריך הנתבע לגייס לצורך‬       ‫‪.74‬‬</w:t>
        <w:br/>
        <w:t>‫בניית תמורת שיפור המיגון הסכמות של ‪ 60%‬מבעלי הדירות בבית בשני‬</w:t>
        <w:br/>
        <w:t>‫המבנים‪ ,‬קרי‪ ,‬נחוצות לו הסכמות של ‪ 14‬בעלי 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‫מניין ההסכמות המפורשות )של הנתבע בלבד( בצירוף ההרחבות הדומות‪ ,‬אשר‬           ‫‪.75‬‬</w:t>
        <w:br/>
        <w:t>‫נסקרו על ידי‪ ,‬עומד על ‪ 5‬דירות בלבד מתוך ‪ 23‬בעלי הדירות בבית )הסכמות‬</w:t>
        <w:br/>
        <w:t>‫הנתבע שהוא בעלים של תתי חלקות ‪ 5‬ו‪ ,6-‬הסכמות קונסטרוקטיביות של בעלי‬</w:t>
        <w:br/>
        <w:t>‫יחידות ‪ 22 ,7‬ו‪ .(23-‬ככל שיתקבל היתר לבניית הממ"דים כמפורט לעיל‪ ,‬ובהנחה‬</w:t>
        <w:br/>
        <w:t>‫שתינתן לאותם בעלי דירות גם הסכמה קניינית כדין‪ ,‬או אז תעמוד לנתבע‬</w:t>
        <w:br/>
        <w:t>‫הסכמה קונסטרוקטיבית גם של ‪ 4‬יחידות אלו‪ .‬אפילו אצא מנקודת הנחה שיש‬</w:t>
        <w:br/>
        <w:t>‫לראות את מגישי הבקשה להיתר בנייה לבניית ממ"ד עם המסכימים‪ ,‬עדיין‬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  <w:br/>
        <w:t>‫יעמדו לנתבע הסכמות של ‪ 9‬מתוך ‪ 23‬בעלי דירות בבית המשותף בלבד‪ ,‬ובכך לא‬</w:t>
        <w:br/>
        <w:t>‫די‪.‬‬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‫סוגיית תום הלב‪-‬‬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היא‪ ,‬כי גם כשאין רוב מספיק‪ ,‬יהיו מקרים בהם יאשר בית המשפט בניית‬                ‫‪.76‬‬</w:t>
        <w:br/>
        <w:t>‫ממ"ד או הרחבה‪ ,‬כיוון שמצא כי ההתנגדות היא בחוסר תום לב‪ .‬ראו דיון נרחב‬</w:t>
        <w:br/>
        <w:t>‫בסוגיה ברע"א ‪ 6339/97‬רוקר נ' סלומון פד נה)‪ ,199 (1‬וראו בע"א )חי'( ‪835/08‬‬</w:t>
        <w:br/>
        <w:t>‫צבי נגד פרי‪) ,‬מיום ‪ (18.11.09‬את פסק דינו של הרוב מפי כב' השופטת וסרקרוג‬</w:t>
        <w:br/>
        <w:t>‫וכב' השופט דר' עדי זרנקין; וראו מנגד את עש"א )חי'( ‪ 13877-04-09‬קיסרי נ'‬</w:t>
        <w:br/>
        <w:t>‫שלומוב מיום ‪ 16.8.10‬שם מצא בית המשפט לסייג את האפשרות להתערב‬</w:t>
        <w:br/>
        <w:t>‫בשיקולי ההתנגדות של בעל דירה רק למקרים חריגים‪ ,‬וכן ראו את עש"א‬</w:t>
        <w:br/>
        <w:t>‫‪ 17181-05-11‬אברהם נ' פדאל מיום ‪) 20.9.11‬להלן‪":‬פס"ד פדאל"( שהינו פסק‬</w:t>
        <w:br/>
        <w:t>‫דין בערעור על פסק דינה של כב' המפקחת וינברגר )כתוארה דאז( אשר מצאה‬</w:t>
        <w:br/>
        <w:t>‫להתיר בניה גם בהיעדר הרוב הדרוש לאחר שמצאה כי התנגדות בעלי הדירות‬</w:t>
        <w:br/>
        <w:t>‫הייתה נעדרת תום לב‪ .‬ערכאת הערעור מצאה לקבל את הערעור שהוגש על פסק‬</w:t>
        <w:br/>
        <w:t>‫הדין ואלו נימוקיה מפי כב' השופטת וסרקרוג‪:‬‬</w:t>
        <w:br/>
        <w:t>‫"שם )‪-‬בע"א ‪ 835/08‬נטלה נ' פרי‪ ,‬הוספה שלי י‪.‬ל‪ (.‬בדעת רוב נקבע כי‬</w:t>
        <w:br/>
        <w:t>‫אין בהגבלה שנקבעה בסע' ‪ 71‬לחוק המקרקעין כדי לאפשר למי מן‬</w:t>
        <w:br/>
        <w:t>‫המתנגדים לבוא לבית המשפט ולהתנגד מבלי להעלות את נימוקי‬</w:t>
        <w:br/>
        <w:t>‫להתנגדותו )דעה חולקת‪ ,‬כבוד השופט כהן(‪.‬‬</w:t>
        <w:br/>
        <w:t>‫במקרה דנן‪ ,‬גם על פי הדעה של הסמכות לבחון את נימוקי המתנגדים‪,‬‬</w:t>
        <w:br/>
        <w:t>‫סבור ההרכב שטעתה כבוד המפקחת משסברה במסגרת סמכותה לבחון‬</w:t>
        <w:br/>
        <w:t>‫את הנימוקים כי יש לראות את אלה‪ ,‬כטעמים שהועלו שלא בתום לב וכי‬</w:t>
        <w:br/>
        <w:t>‫סמכותה של הרשות השופטת לבוא לשקול את השיקולים על ידה‪,‬‬</w:t>
        <w:br/>
        <w:t>‫במקום הדיירים האחרים‪ .‬סמכות כזו אינה קיימת‪ .‬בנסיבות העניין‪ ,‬אין‬</w:t>
        <w:br/>
        <w:t>‫לייחס העדר תום לב למערערים‪ ,‬והיה מקום לאשר התנגדותם למנוע‬</w:t>
        <w:br/>
        <w:t>‫הבניה‪.‬‬</w:t>
        <w:br/>
        <w:t>‫לעניין הטענה כי תיווצר מעין זכות וטו לדיירים בבניין הקדמי בנוגע לכל‬</w:t>
        <w:br/>
        <w:t>‫בנייה שיתבקשו הדיירים לבצע בבניין האחורי‪ ,‬יש להשיב‪ ,‬כי על רוכשי‬</w:t>
        <w:br/>
        <w:t>‫הדירות במבנה האחורי היה לקחת נתון זה בחשבון בעת הרכישה‪ ,‬ובכל‬</w:t>
        <w:br/>
        <w:t>‫מקרה‪ ,‬בדעת רוב )השופטים ש' וסרקרוג והשופט ר' שפירא( אם אכן‬</w:t>
        <w:br/>
        <w:t>‫תהיה התנגדות סתמית או נוגדת עקרונות שיטת המשפט‪ ,‬הסמכות של‬</w:t>
        <w:br/>
        <w:t>‫ביהמ"ש לבדוק את ההתנגדות עומדת בעינה אך אינה יכולה לבוא‬</w:t>
        <w:br/>
        <w:t>‫במקום הדיירים אלא על דרך בחינה נדרשת"‪.‬‬</w:t>
        <w:br/>
        <w:t>‫ובהמשך‪-‬‬</w:t>
        <w:br/>
        <w:t>‫"בשאלה הראשונה שהיא עקרונית‪ ,‬אם לאור האמור בסעיף ‪71‬ב לחוק‬</w:t>
        <w:br/>
        <w:t>‫המקרקעין שכותרתו "שינויים ברכוש המשותף ובזכויות הבנייה"‬</w:t>
        <w:br/>
        <w:t>‫עומדת הזכות למתנגד שלא לפרט את נימוקיו להתנגדות‪ ,‬אפילו 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  <w:br/>
        <w:t>‫סתמיים ואפילו נוגדים הם את עקרונות שיטת המשפט ותום הלב‪-‬‬</w:t>
        <w:br/>
        <w:t>‫שהוא אחד מעקרונות היסוד בשיטה‪-‬סבורה הייתי וסבורה אני שאין‬</w:t>
        <w:br/>
        <w:t>‫לאפשר התנגדות ללא הנמקה‪ .‬בשלב השני שלאחר הבאת הנימוקים‬</w:t>
        <w:br/>
        <w:t>‫סמכותו של ביהמ"ד לבוא ולבחון נימוקים אלה היא מצומצמת ביותר‪.‬‬</w:t>
        <w:br/>
        <w:t>‫אכן‪ ,‬אין לדעתי לאפשר התנגדות סתמית שאינה עניינית או שיש בה‬</w:t>
        <w:br/>
        <w:t>‫משום שימוש לרעה בזכות הקניין‪ ,‬כך נאמרו על ידי בפס"ד צבי‬</w:t>
        <w:br/>
        <w:t>‫והוספתי כדוגמא כאשר בעלים של מספר דירות בבניין מתנגדים מתוך‬</w:t>
        <w:br/>
        <w:t>‫כוונת קנטור או בשל "מוצא או נסיבות אחרות הנוגדות את עקרונות‬</w:t>
        <w:br/>
        <w:t>‫שיטת המשפט ואשר אין בהם דבר או חצי דבר עם הפגיעה הקניינית‬</w:t>
        <w:br/>
        <w:t>‫לכשעצמה‪) "...‬הדגשה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הפסיקה בנושא מעלה כי ככלל נתונה למפקח על רישום מקרקעין‬                  ‫‪.77‬‬</w:t>
        <w:br/>
        <w:t>‫הסמכות לבחון את נימוקי ההתנגדות‪ ,‬וכי התנגדות שאין נימוקים בצידה לא‬</w:t>
        <w:br/>
        <w:t>‫תתקבל‪ .‬יחד עם זאת‪ ,‬דעתם של כל השופטים שישבו בדין הייתה כי יש לצמצם‬</w:t>
        <w:br/>
        <w:t>‫סמכות זו ביותר‪ ,‬קרי‪ ,‬למפקח על רישום מקרקעין לא קיימת הסמכות לשקול‬</w:t>
        <w:br/>
        <w:t>‫חלף בעלי הדירות את השיקולים ולבטלם מקום בו דעתו שונה מדעתם‪.‬‬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‫ולענייננו‪-‬‬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ביקש שאקבע כי התנגדותם של יתר בעלי הדירות בבית או העובדה שלא‬            ‫‪.78‬‬</w:t>
        <w:br/>
        <w:t>‫ניאותו לתת הסכמתם לבנייה שלו עולה כדי חוסר תום לב‪ .‬טעמיו לכך היו‬</w:t>
        <w:br/>
        <w:t>‫כדלהלן‪ :‬בעלי הדירות נתנו הסכמתם ללגליזציה של נג'אר אשר בנה בנייה דומה‬</w:t>
        <w:br/>
        <w:t>‫לזו שמבקש הנתבע לבנות על הגג; למעט תתי חלקות ‪ 8‬ו‪ 9-‬אשר יפגעו כתוצאה‬</w:t>
        <w:br/>
        <w:t>‫מהבניה‪ ,‬הבניה המבוקשת לא תגרום נזק כלשהו לאף דירה אחרת בבית ועל כן‬</w:t>
        <w:br/>
        <w:t>‫התנגדות היתר נעדרת תום לב; תובעים ‪ 1‬ו‪ 2-‬עשו שינויים ברכוש המשותף ללא‬</w:t>
        <w:br/>
        <w:t>‫שקיבלו לכך הסכמות ועל כן הם מנועים מלהתנגד לבקשתו‪.‬‬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הפסיקה שהובאה חובה על בעלי דירות המתנגדים לבנייה לפרט את נימוקי‬          ‫‪.79‬‬</w:t>
        <w:br/>
        <w:t>‫התנגדותם‪ ,‬ודינם של בעלי דירות שלא פירטו את נימוקי התנגדותם שהתנגדותם‬</w:t>
        <w:br/>
        <w:t>‫לא תתקבל‪ .‬לטעמי‪ ,‬את דבריי כב' השופטת וסרקרוג בפס"ד פדאל‪ ,‬לפיהם היא‬</w:t>
        <w:br/>
        <w:t>‫סבורה שאין לאפשר התנגדות ללא הנמקה‪ ,‬יש ליישם מקום שבעלי דירות לא‬</w:t>
        <w:br/>
        <w:t>‫חתמו על הבקשה להיתר בנייה של הנתבע‪ ,‬וגם לא טרחו להביא את נימוקי‬</w:t>
        <w:br/>
        <w:t>‫התנגדותם לא על דרך של הגשת תביעה‪ ,‬לא על דרך של התייצבות לעדות ולא‬</w:t>
        <w:br/>
        <w:t>‫בכל דרך אחרת‪ .‬להבדיל מכך‪ ,‬בעלי הדירות שהגישו את התביעה נימקו בכתב‬</w:t>
        <w:br/>
        <w:t>‫התביעה את נימוקי התנגדותם‪ ,‬ואינני מוצאת כי ראוי לקבוע כי תביעה שהוגשה‬</w:t>
        <w:br/>
        <w:t>‫ע"י ‪ 8‬בעלי דירות הכרח הוא שכל ה‪ 8-‬יעידו שאם לא כן התנגדותם תחשב חסרת‬</w:t>
        <w:br/>
        <w:t>‫תום לב וכתוצאה מכך בטלה‪.‬‬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על ידי ‪ 8‬תובעים אשר הם בעלים של ‪ 10‬יחידות בבית המשותף‬            ‫‪.80‬‬</w:t>
        <w:br/>
        <w:t>‫)תובעים מס' ‪ 1‬ותובעת מס' ‪ 2‬הם בעלים של שתי דירות כל אחד(‪ .‬הללו פירטו‬</w:t>
        <w:br/>
        <w:t>‫בכתב התביעה את נימוקי התנגדותם‪ .‬בנוסף התייצבו לעדות ‪ 2‬בעלי דירות‬</w:t>
        <w:br/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  <w:br/>
        <w:t>‫נוספים אשר אינם נמנים על התובעים‪ :‬עד תביעה מס' ‪ 1‬ועד תביעה מס' ‪ .3‬הללו‬</w:t>
        <w:br/>
        <w:t>‫פירטו בעדותם את נימוקי התנגדותם‪.‬‬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 עם כן כי בעליהם של ‪ 12‬דירות בבית המשותף הביאו לפניי את נימוקי‬         ‫‪.81‬‬</w:t>
        <w:br/>
        <w:t>‫התנגדותם‪ ,‬הללו ייבחנו לאורם של העקרונות אשר התוותה הפסיקה בנושא תום‬</w:t>
        <w:br/>
        <w:t>‫הלב‪.‬‬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תביעה מס' ‪ ,1‬מר מטר רוני‪ ,‬טרם נרשם כבעלים של יחידה בבית‪ ,‬אך הנ"ל‬        ‫‪.82‬‬</w:t>
        <w:br/>
        <w:t>‫העיד כי רכש את הדירה‪ ,‬תת חלקה מס' ‪ ,12‬מבעליה הרשומים‪ ,‬ה"ה שאמא‪,‬‬</w:t>
        <w:br/>
        <w:t>‫ומחזיק בה כבר שנה‪ ,‬נתון זה לא הוכחש‪ .‬ה"ה שאמא לא נתנו הסכמתם לבניה‬</w:t>
        <w:br/>
        <w:t>‫של הנתבע‪ ,‬בשל העובדה שכבר מכרו דירתם לה"ה מטר‪ .‬במקרה בו בעל דירה‬</w:t>
        <w:br/>
        <w:t>‫מכר דירתו אכן מתבקש הוא שאותו בעל דירה יחדל מלקבוע את עתידו של אותו‬</w:t>
        <w:br/>
        <w:t>‫בית משותף‪ ,‬אפילו נותר הוא רשום כבעליה של הדירה‪ ,‬וכי ממועד שעברה‬</w:t>
        <w:br/>
        <w:t>‫החזקה לרוכשים )ויתכן שאף ממועד מוקדם יותר( יקבעו הם את עתידו של‬</w:t>
        <w:br/>
        <w:t>‫הבית‪ .‬מר מטר שראה עצמו כבעלים של הדירה‪ ,‬על אף שטרם נרשם ככזה‪ ,‬הגיע‬</w:t>
        <w:br/>
        <w:t>‫והעיד כי הוא מתנגד לבניה מהטעם שזו תפגע בו‪ .‬על התנגדות ה"ה שאמא ליתן‬</w:t>
        <w:br/>
        <w:t>‫הסכמה לבנייה לא ניתן לטעון כי היא נעדרת תום לב‪ ,‬היות וכאמור מרגע שמכרו‬</w:t>
        <w:br/>
        <w:t>‫את הדירה ברי כי אין להם עוד עניין בבית ובנעשה בו‪ .‬ממועד המכירה סביר כי‬</w:t>
        <w:br/>
        <w:t>‫עניין בנעשה בבית קיים דווקא לרוכשים והללו אכן טרחו והתייצבו להעיד‪.‬‬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חוסר תום לב בעובדה שאותם בעלי הדירות בבית שנתנו הסכמתם‬            ‫‪.83‬‬</w:t>
        <w:br/>
        <w:t>‫לבנייה של נג'אר‪ ,‬מתנגדים לבנייה של הנתבע‪ .‬בעדויות כל עדי התביעה עברה‬</w:t>
        <w:br/>
        <w:t>‫כחוט השני הטענה כי הבנייה שביצע נג'אר הייתה עובדה קיימת טרם שרכשו את‬</w:t>
        <w:br/>
        <w:t>‫דירתם‪ ,‬ומשכך הם נטו להסכים לבקשת הלגליזציה שהגיש נג'אר לאותו מצב‬</w:t>
        <w:br/>
        <w:t>‫קיים‪ .‬ברי כי בעלי דירות נוטים להשלים עם מצב קיים‪ ,‬אפילו הוא גורם להם‬</w:t>
        <w:br/>
        <w:t>‫נזק‪ ,‬אך יבקשו למנוע פגיעה דומה שטרם באה לעולם‪.‬‬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השינויים שביצעו תובעים ‪ 1‬ו‪ 2‬ברכוש המשותף‪ ,‬לא מצאתי הכיצד שנויים‬     ‫‪.84‬‬</w:t>
        <w:br/>
        <w:t>‫שביצעו התובעים ‪ 1‬ו‪ 2-‬ברכוש המשותף‪ ,‬ככל שביצעו‪ ,‬או תפיסת חזקה ברכוש‬</w:t>
        <w:br/>
        <w:t>‫המשותף‪ ,‬ככל שנעשתה‪ ,‬מונעים מתובעים אלו להתנגד לבקשת הבנייה של‬</w:t>
        <w:br/>
        <w:t>‫הנתבע‪ .‬הנתבע רשאי לפעול בעניין זה ככל שהוא מוצא לנכון‪ ,‬ברם‪ ,‬לא מצאתי‬</w:t>
        <w:br/>
        <w:t>‫לקבוע כי התנגדות תובעים ‪ 1‬ו‪ 2-‬היא חסרת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כי התנגדות תובעת מס' ‪ 2‬לכך שייעשו שינויים כלשהם במבנה‬            ‫‪.85‬‬</w:t>
        <w:br/>
        <w:t>‫מטעמים של שימור המבנה שהוא מבנה היסטורי‪ ,‬נעדרת תום לב‪ ,‬היות והבית‬</w:t>
        <w:br/>
        <w:t>‫לא הוכרז כמבנה לשימור‪ ,‬והיות וכבר נעשו בו שינויים מבניים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שערכתי במקום התרשמתי כי לא יהיה בבניה האמורה כדי לפגוע‬              ‫‪.86‬‬</w:t>
        <w:br/>
        <w:t>‫במראהו של הבית או של המתחם אלא דווקא לשפרו‪ .‬בביקור מצאתי כי על חצי‬</w:t>
        <w:br/>
        <w:t>‫הגג כבר נבנתה תוספת הבניה של נג'אר והבנייה נושא ההליך תביא לרצף בנייה‬</w:t>
        <w:br/>
        <w:t>‫על הגג אשר דווקא ישפר את מראה הבית‪ .‬על אף העובדה שזו התרשמותי 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  <w:br/>
        <w:t>‫להלום שהעדפותיה האישיות של תובעת מס' ‪ ,2‬המעדיפה הותרת המצב החיצוני‬</w:t>
        <w:br/>
        <w:t>‫על כנו‪ ,‬יפורשו כחסרות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,‬מחומר הראיות ואף מעדות הנתבע בעצמו עלה באופן ברור כי בבנייה‬      ‫‪.87‬‬</w:t>
        <w:br/>
        <w:t>‫נושא ההליך יהיה כדי לצמצם את הנוף‪ ,‬האוויר והאור המגיעים לדירות תתי‬</w:t>
        <w:br/>
        <w:t>‫חלקות מס' ‪ 8‬ו‪) 9-‬וראו עדות הנתבע בעמ' ‪ 22‬לפרוטוקול שורות ‪ 23-31‬ובעמ' ‪23‬‬</w:t>
        <w:br/>
        <w:t>‫שורה ‪ .(7‬במצב דברים זה לגיטימי בעיניי שבעלי דירות בבית ימצאו להעדיף את‬</w:t>
        <w:br/>
        <w:t>‫המצב הקיים‪ ,‬מתוך גילוי הזדהות עם אותם בעלי דירות אשר יפגעו מהבניה‪ ,‬על‬</w:t>
        <w:br/>
        <w:t>‫פני מתן הסכמה לנתבע לבנות‪ .‬לאור הפסיקה אשר הובאה לעיל‪ ,‬לטעמי‬</w:t>
        <w:br/>
        <w:t>‫התנגדותם של בעלי הדירות‪ ,‬אפילו לא יפגעו הם בעצמם כתוצאה מהבניה‪,‬‬</w:t>
        <w:br/>
        <w:t>‫לדוגמא מתוך שיקולי סולידריות עם בעלי דירה אחרים‪ ,‬אינה עולה כדי התנגדות‬</w:t>
        <w:br/>
        <w:t>‫סתמית או כזו אשר נוגדת את עקרונות שיטת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‫מסקנה זו מתחדדת על רקע העובדה שלנתבע אין הסכמות אף לא בשיעור הקרוב‬         ‫‪.88‬‬</w:t>
        <w:br/>
        <w:t>‫לרוב הדרוש עפ"י חוק‪ ,‬והוא אף הודה בהגינותו שמקצת בעלי הדירות בבית‬</w:t>
        <w:br/>
        <w:t>‫יפגעו כתוצאה מהבניה‪ .‬ויוטעם‪ ,‬לאור העובדה שהמחוקק קבע כי נדרש רוב‬</w:t>
        <w:br/>
        <w:t>‫מסוים וברור לצורך הרחבת דירה‪ ,‬לא מצאתי לסטות מדרישת רוב זו במקרה‬</w:t>
        <w:br/>
        <w:t>‫דנן ובנסיבות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‫ולבסוף יש לזכור כי על אף קבלתה של התביעה עדיין מתאפשרת הגשמת תכלית‬         ‫‪.89‬‬</w:t>
        <w:br/>
        <w:t>‫ההגנה על החיים‪ ,‬ועדיין מתאפשר לנתבע לבצע מיגון חדר קיים בדירתו‪ ,‬אם כי‬</w:t>
        <w:br/>
        <w:t>‫מבלי לזכות להטבה בדמות תוספת הקומה החלקית שביקש לבנות על הגג‬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אשר יאסור על הנתבע לבנות על גג הבית המשותף כל‬      ‫‪.90‬‬</w:t>
        <w:br/>
        <w:t>‫עוד לא יהיו בידיו הסכמות של למצער ‪ 60%‬מבעלי הדירות בשני המבנים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ישלם לתובעים‪ ,‬ביחד ולחוד‪ ,‬הוצאות משפט ושכ"ט עו"ד בסך של ‪8,000‬‬        ‫‪.91‬‬</w:t>
        <w:br/>
        <w:t>‫‪ .₪‬סכום שלא ישולם בתוך ‪ 30‬יום יישא הפרשי הצמדה וריבית מיום הגשת‬</w:t>
        <w:br/>
        <w:t>‫התביעה )‪ (21.1.14‬ועד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א' בטבת התשע"ה )‪.(23.12.14‬‬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