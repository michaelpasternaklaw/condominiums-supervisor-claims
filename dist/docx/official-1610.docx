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5/487/2011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2011-10-10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487/11 :       '</w:t>
        <w:br/>
        <w:t>90/11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002949576 . .                                                                  :</w:t>
        <w:br/>
        <w:t>3     20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%</w:t>
        <w:br/>
        <w:t>03076087 . .                                                                  :</w:t>
        <w:br/>
        <w:t>%3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  <w:br/>
        <w:t>% 1110                                  20                                                                                    %</w:t>
        <w:br/>
        <w:t>.("         ":          ) 6212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. ,                                                                                   +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'                                %           4                           ,</w:t>
        <w:br/>
        <w:t>%                                               %                                             ,</w:t>
        <w:br/>
        <w:t>-                    %       ,                                    ,.           %%                          %</w:t>
        <w:br/>
        <w:t>,   ,       ,.                               %                               % ,</w:t>
        <w:br/>
        <w:t>.                                     +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03.10.11</w:t>
        <w:br/>
        <w:t>.09.10.11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,                                                     '</w:t>
        <w:br/>
        <w:t>. ,                         %                                            ,               %'                      . %</w:t>
        <w:br/>
        <w:t>%'       %, ,                     %</w:t>
        <w:br/>
        <w:t>", 1                             % . %'                                            %               .                    ,</w:t>
        <w:br/>
        <w:t>.                            %%       %                                             %.                         ,</w:t>
        <w:br/>
        <w:t>.%%       %                                        %</w:t>
        <w:br/>
        <w:t>.   '                                         23:00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487/11 :            '</w:t>
        <w:br/>
        <w:t>90/11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,                                               :                                      ,                                                    .</w:t>
        <w:br/>
        <w:t>( )362           )                             '                    ,</w:t>
        <w:br/>
        <w:t>.(1984 &amp; "                       ,</w:t>
        <w:br/>
        <w:t>'            ,       ,                             :                  '                              .</w:t>
        <w:br/>
        <w:t>.                              ,</w:t>
        <w:br/>
        <w:t>,         '             %                       '                ,                ,                 ' :                             .%</w:t>
        <w:br/>
        <w:t>'            %          ,                                           .                 '</w:t>
        <w:br/>
        <w:t>'                        '           %           ,                                                   ,'</w:t>
        <w:br/>
        <w:t>.</w:t>
        <w:br/>
        <w:t>502&amp; '         ,                         ,                             %   , %                         ).                                     .</w:t>
        <w:br/>
        <w:t>.(503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,                                           ,, -,</w:t>
        <w:br/>
        <w:t>,               6994/00 " ) -                                                                               ,   %                     ,</w:t>
        <w:br/>
        <w:t>. . . '         "                  . . 10066/04 " ;(529 (1)                                                   " ,   ' "</w:t>
        <w:br/>
        <w:t>+           ,     , ,          ,    .(700 (4)                                                  " , "</w:t>
        <w:br/>
        <w:t>2826/06 " )                 ,,       ,                                                                           ,   %</w:t>
        <w:br/>
        <w:t>.([          ] " (1993)                                                                        ' "</w:t>
        <w:br/>
        <w:t>.                    '                              ,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,                                           ,</w:t>
        <w:br/>
        <w:t>,                                                                                                    %                              %'</w:t>
        <w:br/>
        <w:t>% %              %                                    .                                                 +</w:t>
        <w:br/>
        <w:t>.                                                                         '                                   %        %           '</w:t>
        <w:br/>
        <w:t>,                                                                                                                             %' ,            ,</w:t>
        <w:br/>
        <w:t>%                                 . %                             % +</w:t>
        <w:br/>
        <w:t>,                   , ,-,           %, ,         '                    ,                 .              -               %</w:t>
        <w:br/>
        <w:t>.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487/11 :                 '</w:t>
        <w:br/>
        <w:t>90/11 :                  '</w:t>
        <w:br/>
        <w:t>%                                                                          '                                            ,+                          % -,</w:t>
        <w:br/>
        <w:t>.(2/             %' )                                          %</w:t>
        <w:br/>
        <w:t>%        .                                                                                    ,                                  %           ,</w:t>
        <w:br/>
        <w:t>.                ,                 %                                         ,                                                  %</w:t>
        <w:br/>
        <w:t>,                            '                                      ,                                                     ,</w:t>
        <w:br/>
        <w:t>.                                             %</w:t>
        <w:br/>
        <w:t>.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                                                                                  %</w:t>
        <w:br/>
        <w:t>,                    ,                          %                                                               %                   .                            %%</w:t>
        <w:br/>
        <w:t>%                             -                                      ,            ,                                                                      %</w:t>
        <w:br/>
        <w:t>.                                     %                                      ,                                            %</w:t>
        <w:br/>
        <w:t>,                              -                                                                       ,                ,</w:t>
        <w:br/>
        <w:t>. %</w:t>
        <w:br/>
        <w:t>-                                                                           +                            %</w:t>
        <w:br/>
        <w:t>"                                         " ,                                                               ,                        %           % .</w:t>
        <w:br/>
        <w:t>.</w:t>
        <w:br/>
        <w:t>.        '                                      %                %           %</w:t>
        <w:br/>
        <w:t>.                                                                                       % %</w:t>
        <w:br/>
        <w:t>.                                           ,           ,                                                           '                                        %</w:t>
        <w:br/>
        <w:t>,,               ,                  ' (                                      ,)           ,</w:t>
        <w:br/>
        <w:t>.                                              "               "            %</w:t>
        <w:br/>
        <w:t>,            , ,                .               %                                 '                     ,                    %                            ,</w:t>
        <w:br/>
        <w:t>.                                                            -                                                  %           %                                        -</w:t>
        <w:br/>
        <w:t>) ,                   ,                %                                                                        ' ,                                  %</w:t>
        <w:br/>
        <w:t>, ,                                  ,                .(                                                     %</w:t>
        <w:br/>
        <w:t>.                                          %                -</w:t>
        <w:br/>
        <w:t>%                                                                    %                          '                ,               ,                       -,</w:t>
        <w:br/>
        <w:t>.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487/11 :     '</w:t>
        <w:br/>
        <w:t>90/11 :      '</w:t>
        <w:br/>
        <w:t>,</w:t>
        <w:br/>
        <w:t>:     ,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,                                      '</w:t>
        <w:br/>
        <w:t>'                              %    %                ,</w:t>
        <w:br/>
        <w:t>.                            ,           ,</w:t>
        <w:br/>
        <w:t>16:00        14:00                                                                                %</w:t>
        <w:br/>
        <w:t>.                        ,           ,23:00</w:t>
        <w:br/>
        <w:t>.            -                        %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.20.11.11                                           %   ,    %</w:t>
        <w:br/>
        <w:t>.13:30            27.11.11                  '</w:t>
        <w:br/>
        <w:t>.                                             '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'             ,2011                    10 , "               "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5/487/2011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