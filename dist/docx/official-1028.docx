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6/149/2017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2019-09-24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‫מפקח על רישום מקרקעין‬</w:t>
        <w:br/>
        <w:t>‫מס' תיק‪6/420/2017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‫שלום כהן ז"ל ‪ -‬נמחק‬     ‫‪.1‬‬           ‫בתיק‪:‬‬        ‫התובעת‪:‬‬</w:t>
        <w:br/>
        <w:t>‫כהן יצחק בית מסחר לכלי בית בע"מ‬      ‫‪.2‬‬      ‫‪6/149/2017‬‬</w:t>
        <w:br/>
        <w:t>‫באמצעות ב"כ‪ :‬עו"ד גיא קונפורטי‬</w:t>
        <w:br/>
        <w:t>‫ויצמן ‪ ,47‬כפר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תל חי ‪ 40‬בכפר סבא‬                                ‫הנתבעת‪:‬‬</w:t>
        <w:br/>
        <w:t>‫באמצעות ב"כ‪ :‬עו"ד יוני שמיל‬</w:t>
        <w:br/>
        <w:t>‫תל חי ‪ ,40‬כפר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תל חי ‪ 40‬בכפר סבא‬                   ‫בתיק‪:‬‬         ‫התובעת‬</w:t>
        <w:br/>
        <w:t>‫באמצעות ב"כ‪ :‬עו"ד יוני שמיל‬             ‫‪6/420/2017‬‬         ‫שכנגד‪:‬‬</w:t>
        <w:br/>
        <w:t>‫תל חי ‪ ,40‬כפר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‫שלום כהן ז"ל ‪ -‬נמחק‬     ‫‪.1‬‬                         ‫הנתבעת‬</w:t>
        <w:br/>
        <w:t>‫כהן יצחק בית מסחר לכלי בית בע"מ‬      ‫‪.2‬‬                         ‫שכנגד‪:‬‬</w:t>
        <w:br/>
        <w:t>‫באמצעות ב"כ‪ :‬עו"ד גיא קונפורטי‬</w:t>
        <w:br/>
        <w:t>‫ויצמן ‪ ,47‬כפר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שהגישו הבעלים של נכס בבית משותף והמחזיקה בו נגד‬          ‫‪.1‬‬</w:t>
        <w:br/>
        <w:t>‫נציגות הבית המשותף‪ ,‬המורה לנציגות להפעיל מעלית הבית המשותף כך שתרד‬</w:t>
        <w:br/>
        <w:t>‫לקומה ‪ -1‬שבה מצוי הנכס והמורה לנציגות לתקן נזילה בצינור רכוש משותף העובר‬</w:t>
        <w:br/>
        <w:t>‫בנכס; וכן תביעה למתן סעד כספי‪ ,‬להשבת סך של ‪ 7,560‬ש"ח ששילמו התובעים‬</w:t>
        <w:br/>
        <w:t>‫ביתר בגין הוצאות החזקה תקינה וניהול הרכוש המשותף בשנים‬</w:t>
        <w:br/>
        <w:t>‫‪ .2014-2012‬תביעה שכנגד שהגישה נציגות הבית המשותף נגד הבעלים של הנכס‬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‫מפקח על רישום מקרקעין‬</w:t>
        <w:br/>
        <w:t>‫מס' תיק‪6/420/2017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‫למתן סעד כספי לתשלום סך של ‪ 57,135‬ש"ח בגין חלקו בהוצאות החזקה תקינה‬</w:t>
        <w:br/>
        <w:t>‫וניהול הרכוש המשותף בשנים ‪.2017-2015‬‬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1‬והנתבע שכנגד‪ ,‬מר שלום כהן ז"ל )להלן ‪" -‬כהן"(‪ ,‬הוא הבעלים הרשום‬     ‫‪.2‬‬</w:t>
        <w:br/>
        <w:t>‫של נכס‪ ,‬מחסן ששטחו ‪ 302‬מ"ר )להלן ‪" -‬הנכס"(‪ ,‬המצוי בקומה ‪ -1‬בבית משותף‬</w:t>
        <w:br/>
        <w:t>‫ברחוב תל חי ‪ 40‬בכפר סבא‪ ,‬הרשום בפנקס הבתים המשותפים חלקה ‪ 119‬בגוש‬</w:t>
        <w:br/>
        <w:t>‫‪) 6436‬להלן ‪" -‬הבית המשותף"(‪ .‬הבית המשותף משמש למסחר וכולל משרדים‪,‬‬</w:t>
        <w:br/>
        <w:t>‫חנויות ומחסנים‪ .‬התובעת ‪ ,2‬חברת כהן יצחק מסחר לכלי בית בע"מ‪ ,‬היא המחזיקה‬</w:t>
        <w:br/>
        <w:t>‫בנכס )להלן ‪" -‬חברת כהן"(‪ .‬הנתבעת והתובעת שכנגד היא נציגות הבית המשותף‬</w:t>
        <w:br/>
        <w:t>‫)להלן ‪" -‬הנציגות"(‪.‬‬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18.6.2018‬התקיימה ישיבת קדם משפט‪ ,‬לפני כבוד המפקחת על רישום‬           ‫‪.3‬‬</w:t>
        <w:br/>
        <w:t>‫מקרקעין‪ ,‬טלי להב‪ .‬במסגרת ישיבה זו‪ ,‬נקבעו מועדים להגשת תצהירי עדות ראשית‬</w:t>
        <w:br/>
        <w:t>‫ומועד לישיבה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‫התביעות עברו לטיפולי עם הגשת תצהירי עדות ראשית מטעם הצדדים‪.‬‬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13.2.2019‬התקיימה ישיבה לשמיעת הראיות‪ .‬בפתח הישיבה התבהר כי כהן‬       ‫‪.5‬‬</w:t>
        <w:br/>
        <w:t>‫אינו בין החיים וכי הלך לעולמו ביום ‪ ,18.8.2015‬קודם להגשת התביעה העיקרית‬</w:t>
        <w:br/>
        <w:t>‫וממילא להגשת התביעה שכנגד )בכתב התביעה ובכתב התביעה שכנגד מופיע כהן‬</w:t>
        <w:br/>
        <w:t>‫כבעל דין‪ ,‬מבלי שצוין כי הלך לעולמו(‪.‬‬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הצדדים‪ ,‬הורתי בהחלטתי ממועד הדיון על מחיקת כהן מכתב התביעה‬          ‫‪.6‬‬</w:t>
        <w:br/>
        <w:t>‫ומכתב התביעה שכנגד‪ .‬עוד הורתי‪ ,‬בהסכמת הצדדים‪ ,‬על חילופי בעלי דין בתביעה‬</w:t>
        <w:br/>
        <w:t>‫שכנגד‪ ,‬כך שתחת כהן תבוא חברת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‫במעמד הדיון ניתן בהסכמת הצדדים פסק דין חלקי‪ ,‬במסגרתו התחייבה הנציגות‬       ‫‪.7‬‬</w:t>
        <w:br/>
        <w:t>‫להפעיל מעלית הבית המשותף כך שתרד לקומה ‪ -1‬שבה מצוי הנכס‪ ,‬וכן התחייבה‬</w:t>
        <w:br/>
        <w:t>‫הנציגות לתקן נזילה בצינור רכוש משותף העובר בנכס‪ ,‬בהתאם לחוות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חברת כהן‪ ,‬המהנדס לב אריה קיז'נר‪ ,‬מיום ‪ .17.10.2018‬לפיכך‪ ,‬נותרו‬</w:t>
        <w:br/>
        <w:t>‫להכרעה הסעדים הכספיים שנתבעו בתביעה ובתביעה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שמיעת הראיות הורתי מועדים להגשת סיכומים בכתב לעניין הסעדים‬             ‫‪.8‬‬</w:t>
        <w:br/>
        <w:t>‫הכספיים‪ .‬חברת כהן והנציגות הגישו סיכום טענותיהן בכתב‪ .‬להלן אביא עיקרי‬</w:t>
        <w:br/>
        <w:t>‫טענותיהן‪.‬‬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חברת כהן‪ ,‬דין התביעה להתקבל‪ .‬ביום ‪ 22.6.2016‬ניתן פסק דינה של כבוד‬     ‫‪.9‬‬</w:t>
        <w:br/>
        <w:t>‫המפקחת על רישום מקרקעין‪ ,‬טלי להב‪ ,‬במסגרתו נדחתה תביעה כספית שהגישה‬</w:t>
        <w:br/>
        <w:t>‫הנציגות נגד כהן‪ .‬בכתב התביעה מושא פסק הדין עתרה הנציגות לחיוב כהן‬</w:t>
        <w:br/>
        <w:t>‫בהוצאות החזקה תקינה וניהול הרכוש המשותף בבית המשותף על פי תעריף של ‪6‬‬</w:t>
        <w:br/>
        <w:t>‫ש"ח למ"ר עבור השנים ‪ .2014-2012‬זאת‪ ,‬בהסתמך על החלטות אסיפת בעלי‬</w:t>
        <w:br/>
        <w:t>‫הדירות בבית המשותף שהתקבלו בעניין זה‪ ,‬ביום ‪ 6.9.2011‬וביום ‪ .26.3.2015‬בפסק‬</w:t>
        <w:br/>
        <w:t>‫הדין נקבע‪ ,‬כי לא ניתן לחייב כהן בהוצאות החזקה על פי התעריף החדש‪ ,‬המהווה‬</w:t>
        <w:br/>
        <w:t>‫"העלאה דרמטית" של שיעור החיוב של בעלי הדירות )מתעריף של ‪ 0.5‬ש"ח למ"ר(‪,‬‬</w:t>
        <w:br/>
        <w:t>‫משלא התקבלה בעניין זה החלטה כדין של האסיפה הכללית‪ .‬לטענת חברת כהן‪,‬‬</w:t>
        <w:br/>
        <w:t>‫משאין חולק כי במהלך השנים ‪ 2014-2012‬היא שילמה חלקה בהוצאות החזקה‪,‬‬</w:t>
        <w:br/>
        <w:t>‫בסכום העולה על התעריף שהיה בתוקף באותה עת‪ ,‬זכאית היא להשבת כספים‬</w:t>
        <w:br/>
        <w:t>‫ששילמה ביתר‪.‬‬</w:t>
        <w:br/>
        <w:t>‫אשר לתביעה שכנגד‪ ,‬טענה חברת כהן כי דינה להידחות מחמת מעשה בית דין‪.‬‬</w:t>
        <w:br/>
        <w:t>‫בתביעה שכנגד עתרה הנציגות לחיוב חברת כהן בתשלום חלקה בהוצאות החזקה‬</w:t>
        <w:br/>
        <w:t>‫תקינה וניהול הרכוש המשותף בבית המשותף על פי תעריף של ‪ 6‬ש"ח למ"ר עבור‬</w:t>
        <w:br/>
        <w:t>‫השנים ‪ .2017-2015‬זאת‪ ,‬בהסתמך על החלטה של אסיפת בעלי הדירות בבית‬</w:t>
        <w:br/>
        <w:t>‫המשותף שהתקבלה בעניין זה ביום ‪ .26.3.2015‬כנטען‪ ,‬החלטה זו של האסיפה‬</w:t>
        <w:br/>
        <w:t>‫הכללית עמדה לפני המפקחת על רישום מקרקעין עובר למתן פסק הדין‪ ,‬במסגרתו‬</w:t>
        <w:br/>
        <w:t>‫נדחתה תביעת הנציגות‪ .‬לפיכך‪ ,‬מנועה הנציגות מלחזור ולהתדיין בעניין זה אשר‬</w:t>
        <w:br/>
        <w:t>‫נדון והוכרע בפסק דין סופי‪ .‬אף לגופם של דברים טענה חברת כהן כי דין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‫מפקח על רישום מקרקעין‬</w:t>
        <w:br/>
        <w:t>‫מס' תיק‪6/420/2017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‫להידחות‪ ,‬משלא התקבלה כל החלטה כדין של האסיפה הכללית לעניין העלאת גובה‬</w:t>
        <w:br/>
        <w:t>‫הוצאות החזקת הרכוש המשותף‪.‬‬</w:t>
        <w:br/>
        <w:t>‫אשר לסעד הכספי הנוסף שנתבע בתביעה שכנגד‪ ,‬לחיוב חברת כהן בתשלום יתרת‬</w:t>
        <w:br/>
        <w:t>‫חלקה בגין הוצאה מיוחדת לתיקון מעלית הבית המשותף‪ ,‬טענה חברת כהן כי היא‬</w:t>
        <w:br/>
        <w:t>‫שילמה חלקה בגין הוצאה זו במלואו‪ ,‬בהתאם לשטח הנכס ששימש אותה בפועל‬</w:t>
        <w:br/>
        <w:t>‫)‪ 171‬מ"ר(‪ .‬יתרת שטח הנכס לא היה ראוי לשימוש בשל נזקי רטיבות שמקורם‬</w:t>
        <w:br/>
        <w:t>‫ברכוש המשותף‪.‬‬</w:t>
        <w:br/>
        <w:t>‫לטענת הנציגות‪ ,‬דין התביעה להידחות‪ .‬עם זאת‪ ,‬בכתב סיכומיה לא חלקה הנציגות‬   ‫‪.10‬‬</w:t>
        <w:br/>
        <w:t>‫על כך שחברת כהן שילמה חלקה בגין הוצאות החזקה תקינה וניהול הרכוש המשותף‬</w:t>
        <w:br/>
        <w:t>‫בשנים ‪ ,2014-2012‬ביתר‪ .‬לדידה‪ ,‬יש "להורות על קיזוז הסכום ביתר ששילמה‬</w:t>
        <w:br/>
        <w:t>‫התובעת ]חברת כהן[‪ ,‬כאשר סכום זה ישמש כתשלום שלא נעשה מבחינת הנתבעת‬</w:t>
        <w:br/>
        <w:t>‫שכנגד ]הנציגות[ על תיקון המעלית‪) ".‬סעיף ‪ 43‬לכתב הסיכומים(‪.‬‬</w:t>
        <w:br/>
        <w:t>‫אשר לתביעה שכנגד‪ ,‬טענה הנציגות כי דינה להתקבל‪ .‬בפסק הדין שניתן בתביעה‬</w:t>
        <w:br/>
        <w:t>‫כספית קודמת שהגישה הנציגות נגד כהן נדרשה המפקחת על רישום מקרקעין לדיון‬</w:t>
        <w:br/>
        <w:t>‫והכרעה אך בהסתמך על החלטה של אסיפת בעלי הדירות בבית המשותף שהתקבלה‬</w:t>
        <w:br/>
        <w:t>‫בעניין זה ביום ‪ .6.9.2011‬עניינה של התביעה שכנגד בהחלטה מאוחרת של אסיפת‬</w:t>
        <w:br/>
        <w:t>‫בעלי הדירות בבית המשותף מיום ‪ ,26.3.2015‬אשר זכרה לא בא בכתב התביעה‬</w:t>
        <w:br/>
        <w:t>‫מושא פסק הדין וממילא לא נדרשה לו המפקחת על רישום מקרקעין לצורך הכרעתה‬</w:t>
        <w:br/>
        <w:t>‫בתביעה‪ .‬לפיכך‪ ,‬יש לדחות הטענה בדבר דחיית התביעה מחמת מעשה בית דין‪.‬‬</w:t>
        <w:br/>
        <w:t>‫לטענת הנציגות‪ ,‬החלטה האסיפה הכללית מיום ‪ 26.3.2015‬בענין העלאת התעריף‬</w:t>
        <w:br/>
        <w:t>‫ל‪ 6-‬ש"ח למ"ר עבור הוצאות החזקה תקינה וניהול הרכוש המשותף‪ ,‬התקבלה כדין‪.‬‬</w:t>
        <w:br/>
        <w:t>‫בהתאם‪ ,‬יש לחייב חברת כהן בגין חלקה בהוצאות אלה אשר שולמו בחסר בשנים‬</w:t>
        <w:br/>
        <w:t>‫‪.2017-2015‬‬</w:t>
        <w:br/>
        <w:t>‫אשר לסעד הכספי הנוסף שנתבע בתביעה שכנגד‪ ,‬לחיוב חברת כהן בתשלום יתרת‬</w:t>
        <w:br/>
        <w:t>‫חלקה בגין הוצאה מיוחדת לתיקון מעלית הבית המשותף‪ ,‬טענה הנציגות כי אין‬</w:t>
        <w:br/>
        <w:t>‫מחלוקת שחברת כהן לא שילמה מלוא חלקה בגין הוצאה זו‪ .‬יש לדחות טענת חברת‬</w:t>
        <w:br/>
        <w:t>‫כהן לפטרהּ מתשלום מלוא הוצאה זו לנוכח העדר שימוש בכל שטח הנכס‪ .‬זאת‪,‬‬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רלוונטיות להיקף השימוש שנעשה בנכס בבית משותף לעניין תשלום הוצאות‬</w:t>
        <w:br/>
        <w:t>‫החזקה תקינה וניהול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בתביעות כסדרן‪.‬‬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העיקרית‬</w:t>
        <w:br/>
        <w:t>‫תחילה‪ ,‬תביעת חברת כהן למתן סעד כספי המורה לנציגות להשיב לה סך של ‪7,560‬‬      ‫‪.12‬‬</w:t>
        <w:br/>
        <w:t>‫ש"ח ששילמה חברת כהן ביתר בגין הוצאות שוטפות להחזקה תקינה וניהול הרכוש‬</w:t>
        <w:br/>
        <w:t>‫המשותף בבית המשותף )להלן ‪" -‬הוצאות החזקת הרכוש המשותף"(‪ ,‬בשנים ‪-2014‬‬</w:t>
        <w:br/>
        <w:t>‫‪.2012‬‬</w:t>
        <w:br/>
        <w:t>‫הצדדים אינם חלוקים‪ ,‬כי בשנים ‪ 2014-2012‬שילמה חברת כהן הוצאות החזקת‬          ‫‪.13‬‬</w:t>
        <w:br/>
        <w:t>‫הרכוש המשותף בסכום העולה על חלקה בהוצאות אלה‪ .‬כך כנתמך בתצהיר עדות‬</w:t>
        <w:br/>
        <w:t>‫ראשית מטעם מר ערן כהן‪ ,‬המשמש מנהל חברת כהן )להלן ‪" -‬ערן"(‪ ,‬אשר לא נסתר‬</w:t>
        <w:br/>
        <w:t>‫על ידי הנציגות‪ .‬טענת הנציגות בהקשר זה‪ ,‬הן בכתב ההגנה הן בתצהיר עדות ראשית‬</w:t>
        <w:br/>
        <w:t>‫מטעם מר עופר הרכבי‪ ,‬המשמש חבר הנציגות )להלן ‪" -‬הרכבי"(‪ ,‬היא כי יש לקזז‬</w:t>
        <w:br/>
        <w:t>‫כספים אלה מחלקהּ של חברת כהן בהוצאה מיוחדת לתיקון מעלית הבית המשותף‬</w:t>
        <w:br/>
        <w:t>‫משנת ‪ .2015‬בתוך כך‪ ,‬עתרה כאמור הנציגות בתביעה שכנגד למתן סעד כספי‬</w:t>
        <w:br/>
        <w:t>‫המחייב חברת כהן בתשלום יתרת חלקה בגין הוצאה זו‪.‬‬</w:t>
        <w:br/>
        <w:t>‫חברת כהן סמכה תביעתה על פסק הדין שניתן על ידי כבוד המפקחת על רישום‬          ‫‪.14‬‬</w:t>
        <w:br/>
        <w:t>‫מקרקעין‪ ,‬טלי להב‪ ,‬ביום ‪ ,22.6.2016‬בתביעה שהגישה הנציגות נגד כהן בתיק‬</w:t>
        <w:br/>
        <w:t>‫תביעה מספר ‪) 6/311/2014‬להלן ‪" -‬פסק הדין בתיק ‪ .("311/14‬במסגרתו‪ ,‬דחתה‬</w:t>
        <w:br/>
        <w:t>‫המפקחת על רישום מקרקעין התביעה לחיוב כהן בתשלום הוצאות החזקת הרכוש‬</w:t>
        <w:br/>
        <w:t>‫המשותף על פי תעריף של ‪ 6‬ש"ח למ"ר עבור השנים ‪ ,2014-2012‬בקבעה כי לא‬</w:t>
        <w:br/>
        <w:t>‫התקבלה החלטה כדין של האסיפה הכללית לשינוי שיעור החיוב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,‬נותר על כנו התעריף בסך של ‪ 0.5‬ש"ח למ"ר‪ ,‬התעריף המחייב עבור השנים‬</w:t>
        <w:br/>
        <w:t>‫‪.2014-2012‬‬</w:t>
        <w:br/>
        <w:t>‫גובה השתתפות חברת כהן בהוצאות החזקת הרכוש המשותף בהתאם לתעריף של‬            ‫‪.15‬‬</w:t>
        <w:br/>
        <w:t>‫‪ 0.5‬ש"ח‪ ,‬עומד על סך של ‪ 151‬ש"ח )‪ 0.5‬ש"ח × ‪ 302‬מ"ר(‪ .‬במכפלת ‪ 12‬חודשים‪,‬‬</w:t>
        <w:br/>
        <w:t>‫עומד גובה ההשתתפות השנתי של חברת כהן בהוצאות החזקת הרכוש המשותף‪ ,‬על‬</w:t>
        <w:br/>
        <w:t>‫סך של ‪ 1,812‬ש"ח‪ .‬דהיינו‪ ,‬בשנים ‪ 2014-2012‬היה על חברת כהן לשלם לנציגות‬</w:t>
        <w:br/>
        <w:t>‫סך של ‪ 5,436‬ש"ח בגין הוצאות אלה‪.‬‬</w:t>
        <w:br/>
        <w:t>‫לטענת חברת כהן‪ ,‬בשנים ‪ 2014-2012‬היא שילמה לנציגות סך של ‪ 12,600‬ש"ח‪,‬‬         ‫‪.16‬‬</w:t>
        <w:br/>
        <w:t>‫בגין הוצאות החזקת הרכוש המשותף‪ .‬כאמור‪ ,‬טענה זו לא נסתרה על ידי הנציגות‪.‬‬</w:t>
        <w:br/>
        <w:t>‫לפיכך‪ ,‬זכאית חברת כהן להשבת כספים ששילמה ביתר בגין הוצאות אלה בשנים‬</w:t>
        <w:br/>
        <w:t>‫‪ ,2014-2012‬בסך של ‪ 7,164‬ש"ח‪.‬‬</w:t>
        <w:br/>
        <w:t>‫אשר לטענת הנציגות בדבר חיוב חברת כהן במלוא חלקה בגין הוצאה מיוחדת‬           ‫‪.17‬‬</w:t>
        <w:br/>
        <w:t>‫לתיקון מעלית הבית המשותף משנת ‪ ,2015‬אשר יש לקזז מכספים ששילמה ביתר‬</w:t>
        <w:br/>
        <w:t>‫בגין הוצאות החזקת הרכוש המשותף‪ ,‬אדרש לה להלן במסגרת הדיון וההכרעה‬</w:t>
        <w:br/>
        <w:t>‫בתביעה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‫כאמור‪ ,‬בתביעה שכנגד עתרה הנציגות לחייב חברת כהן הן בגין חלקה בהוצאות‬        ‫‪.18‬‬</w:t>
        <w:br/>
        <w:t>‫החזקת הרכוש המשותף בשנים ‪ 2017-2015‬בסך של ‪ 52,620‬ש"ח‪ ,‬הן בגין חלקה‬</w:t>
        <w:br/>
        <w:t>‫בהוצאה מיוחדת לתיקון מעלית הבית המשותף משנת ‪ 2015‬בסך של ‪ 4,515‬ש"ח‪.‬‬</w:t>
        <w:br/>
        <w:t>‫אדון בסעדים הכספיים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החזקת הרכוש המשותף בשנים ‪2017-2015‬‬</w:t>
        <w:br/>
        <w:t>‫לטענת הנציגות‪ ,‬ביום ‪ 26.3.2015‬התקבלה החלטת האסיפה הכללית )להלן ‪-‬‬            ‫‪.19‬‬</w:t>
        <w:br/>
        <w:t>‫"ההחלטה השניה"(‪ ,‬לפיה התעריף למ"ר בגין הוצאות החזקת הרכוש המשותף‪,‬‬</w:t>
        <w:br/>
        <w:t>‫יעמוד על ‪ 6‬ש"ח‪ .‬כנטען‪ ,‬החלטה זו "אישרה מחדש" החלטה קודמת מיום ‪6.9.2011‬‬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‫שניתנה על ידי האסיפה הכללית )להלן ‪" -‬ההחלטה הראשונה"(‪ ,‬אשר נקבע כי ניתנה‬</w:t>
        <w:br/>
        <w:t>‫שלא כדין‪ .‬לפיכך‪ ,‬על חברת כהן לשלם חלקה בגין הוצאות החזקת הרכוש המשותף‬</w:t>
        <w:br/>
        <w:t>‫בשנים ‪ ,2017-2015‬לאחר קבלת ההחלטה השניה ובהתאם לה‪ .‬מנגד‪ ,‬טענה חברת‬</w:t>
        <w:br/>
        <w:t>‫כהן לדחיית התביעה בסעד זה מחמת מעשה בית דין‪ ,‬משההחלטה השניה באה לפני‬</w:t>
        <w:br/>
        <w:t>‫המפקחת על רישום מקרקעין עובר למתן פסק הדין בתיק ‪ ,311/14‬במסגרתו קבעה‬</w:t>
        <w:br/>
        <w:t>‫כי לא התקבלה החלטה כדין של האסיפה הכללית בעניין זה‪.‬‬</w:t>
        <w:br/>
        <w:t>‫אקדים אחרית לראשית ואומר כי לא מצאתי לדחות התביעה שכנגד בסעד זה מחמת‬         ‫‪.20‬‬</w:t>
        <w:br/>
        <w:t>‫מעשה בית דין‪ .‬אביא טעמיי למסקנה זו‪.‬‬</w:t>
        <w:br/>
        <w:t>‫הכלל בדבר מעשה בית דין מקים מחסום דיוני‪ ,‬השתק‪ ,‬לפני בעלי דין המונע כל‬        ‫‪.21‬‬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)ראו‪ :‬ע"א ‪ 127/06‬בנק הפועלים בע"מ ‪ -‬משכן נ' נגר‪ ,‬פסקה ‪ 14‬לפסק‬</w:t>
        <w:br/>
        <w:t>‫הדין‪ ,‬פורסם ב"נבו" )‪ ;(19.2.2009‬ע"א ‪ 4087/04‬גורה נ' בנק לאומי לישראל בע"מ‪,‬‬</w:t>
        <w:br/>
        <w:t>‫פסקה ‪ 7‬לפסק הדין‪ ,‬פורסם ב"נבו" )‪ ;(8.9.2005‬נינה זלצמן מעשה בית דין בהליך‬</w:t>
        <w:br/>
        <w:t>‫האזרחי )תשנ"א‪.(15-12 ,(1991-‬‬</w:t>
        <w:br/>
        <w:t>‫לכלל בדבר מעשה בית דין שני ענפים‪ .‬האחד‪' ,‬השתק עילה' המושתת על עקרון‬</w:t>
        <w:br/>
        <w:t>‫מיצוי עילת התביעה‪ ,‬לפיו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  <w:br/>
        <w:t>‫עובדתית שנדונה והוכרעה בפסק דין סופי )ע"א ‪ 735/07‬צמרות חברה לבניין נ' בנק‬</w:t>
        <w:br/>
        <w:t>‫מזרחי טפחות‪ ,‬פסקאות ‪ 25-23‬לפסק הדין‪ ,‬פורסם ב"נבו" )‪.((5.1.2011‬‬</w:t>
        <w:br/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שכנגד אינה זהה לעילת התביעה מושא פסק הדין בתביעה ‪,311/14‬‬         ‫‪.22‬‬</w:t>
        <w:br/>
        <w:t>‫שכן עניינן תקופות שונות לגביהן נתבע סעד כספי לתשלום חלקה של חברת כהן‬</w:t>
        <w:br/>
        <w:t>‫בהוצאות החזקת הרכוש המשותף‪ .‬בתביעה שכנגד עתרה הנציגות לתשלום חלקה‬</w:t>
        <w:br/>
        <w:t>‫של חברת כהן בהוצאות החזקת הרכוש המשותף עבור השנים ‪ ,2017-2015‬ואילו‬</w:t>
        <w:br/>
        <w:t>‫בתביעה בתיק ‪ 311/14‬עתרה הנציגות לתשלום הוצאות כאמור לשנים ‪.2014-2012‬‬</w:t>
        <w:br/>
        <w:t>‫כל תקופת חיוב בהוצאות החזקת הרכוש המשותף מקימה עילת תביעה נפרדת בידי‬</w:t>
        <w:br/>
        <w:t>‫הנציגות‪ .‬לפיכך‪ ,‬אין בפסק הדין בתיק ‪ 311/14‬כדי למנוע מהנציגות הגשת התביעה‬</w:t>
        <w:br/>
        <w:t>‫שכנגד‪ ,‬שעניינה תקופת חיוב המאוחרת לתקופת החיוב מושא פסק הדין‪.‬‬</w:t>
        <w:br/>
        <w:t>‫לפיכך‪ ,‬אין בידי לקבל טענת כהן בדבר דחיית התביעה שכנגד בסעד הכספי לתשלום‬      ‫‪.23‬‬</w:t>
        <w:br/>
        <w:t>‫הוצאות החזקת הרכוש המשותף‪ ,‬מחמת השתק עילה‪.‬‬</w:t>
        <w:br/>
        <w:t>‫אשר לטענה בדבר השתק פלוגתא‪ ,‬כלל זה מורנו כי "אם במשפט הראשון הועמדה‬          ‫‪.24‬‬</w:t>
        <w:br/>
        <w:t>‫במחלוקת שאלה עובדתית מסוימת‪ ,‬שהיתה חיונית לתוצאה הסופית‪ ,‬והיא הוכרעה‬</w:t>
        <w:br/>
        <w:t>‫שם‪ ,‬בפירוש או מכללא‪ ,‬כי אז יהיו אותם בעלי הדין וחליפיהם מושתקים מלהתדיין‬</w:t>
        <w:br/>
        <w:t>‫לגביה מחדש במשפט השני‪ ,‬חרף אי הזהות בין העילות של שתי התביעות" )ע"א‬</w:t>
        <w:br/>
        <w:t>‫‪ 246/66‬קלוז'נר נ' שמעוני‪ ,‬פ"ד כב)‪ ;(1968) 584 ,561 (2‬רע"א ‪ 1945/17‬המועצה‬</w:t>
        <w:br/>
        <w:t>‫המקומית עראבה נ' פלוני‪ ,‬פסקה ‪ 6‬לפסק הדין‪ ,‬פורסם ב"נבו" )‪ .((1.6.2017‬לצורך‬</w:t>
        <w:br/>
        <w:t>‫הקמת מחסום דיוני מכוח השתק פלוגתא נדרש כי יתקיימו ארבעה תנאים מחייבים‪:‬‬</w:t>
        <w:br/>
        <w:t>‫האחד‪ ,‬קיומה של זהות עובדתית ומשפטית בין הפלוגתאות העולות מכל אחת‬</w:t>
        <w:br/>
        <w:t>‫מההתדיינויות; השני‪ ,‬בהליך הראשון התקיימה התדיינות בנוגע לפלוגתא ולבעל‬</w:t>
        <w:br/>
        <w:t>‫הדין שנגדו מועלית טענת ההשתק היה יומו בבית המשפט; השלישי‪ ,‬ההליך הראשון‬</w:t>
        <w:br/>
        <w:t>‫הסתיים בהכרעה‪ ,‬מפורשת או מכללא‪ ,‬באותה פלוגתא ונקבע לגביה ממצא‬</w:t>
        <w:br/>
        <w:t>‫פוזיטיבי; הרביעי‪ ,‬ההכרעה בפלוגתא היתה חיונית לתוצאה הסופית של פסק הדין‬</w:t>
        <w:br/>
        <w:t>‫)זלצמן‪ ;141 ,‬ע"א ‪ 1041/97‬סררו נ' נעלי תומרס בע"מ‪ ,‬פ"ד נד)‪650 ,642 (1‬‬</w:t>
        <w:br/>
        <w:t>‫)‪.((2000‬‬</w:t>
        <w:br/>
        <w:t>‫בנסיבות דנן‪ ,‬אין בפסק הדין בתיק ‪ 311/14‬כדי להקים השתק פלוגתא ביחס לכשרות‬     ‫‪.25‬‬</w:t>
        <w:br/>
        <w:t>‫ולתקפות ההחלטה השניה של האסיפה הכללית מיום ‪ .26.3.2015‬זאת‪ ,‬משלא‬</w:t>
        <w:br/>
        <w:t>‫התקיימו התנאים השלישי והרביעי להיווצרות השתק זה‪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מושא פסק הדין בתיק ‪ 311/14‬עתרה כאמור הנציגות לחיוב חברת‬</w:t>
        <w:br/>
        <w:t>‫כהן בתשלום הוצאות החזקת הרכוש המשותף לשנים ‪ ,2014-2012‬בהסתמכה על‬</w:t>
        <w:br/>
        <w:t>‫ההחלטה הראשונה של האסיפה הכללית מיום ‪ .6.9.2011‬התייחסות להחלטה השניה‬</w:t>
        <w:br/>
        <w:t>‫מצאנו בתצהיר עדותה הראשית של הנציגות‪ ,‬אשר ניתן על ידי הרכבי )חבר‬</w:t>
        <w:br/>
        <w:t>‫הנציגות(‪ ,‬בציינה כי החלטה זו "מאשררת את כל ההחלטות שנתקבלו לענין דמי‬</w:t>
        <w:br/>
        <w:t>‫הוועד‪ ".‬בישיבה שנקבעה לשמיעת הראיות‪ ,‬לא נחקר הרכבי אודות ההחלטה השניה‪,‬‬</w:t>
        <w:br/>
        <w:t>‫ובכתב הסיכומים שבה הנציגות על טענה זו בדבר היות ההחלטה השניה אישרור‬</w:t>
        <w:br/>
        <w:t>‫להחלטה הראשונה‪.‬‬</w:t>
        <w:br/>
        <w:t>‫עם זאת‪ ,‬עיון בפסק הדין בתיק ‪ 311/14‬העלה כי במסגרתו נדרשה המפקחת על‬</w:t>
        <w:br/>
        <w:t>‫רישום מקרקעין להחלטה הראשונה בלבד‪ ,‬בנתחה נסיבות כינוס האסיפה הכללית‬</w:t>
        <w:br/>
        <w:t>‫מושא החלטה זו‪ ,‬פרוטוקול האסיפה והמניין החוקי בה‪ .‬אין בפסק הדין כל‬</w:t>
        <w:br/>
        <w:t>‫התייחסות להחלטה השניה של האסיפה הכללית‪ ,‬שעליה נסמכת הנציגות בתביעה‬</w:t>
        <w:br/>
        <w:t>‫שכנגד‪ ,‬ולא נקבע לגביה ממצא פוזיטיבי‪ .‬זאת‪ ,‬כמדומני‪ ,‬משהכרעה בפלוגתא זו לא‬</w:t>
        <w:br/>
        <w:t>‫נדרשה לצורך הכרעה בתביעה וכלל לא היתה חיונית לתוצאה הסופית של פסק הדין‪.‬‬</w:t>
        <w:br/>
        <w:t>‫כאמור‪ ,‬ההחלטה השניה התקבלה ביום ‪ ,26.3.2015‬בעוד בכתב התביעה מושא פסק‬</w:t>
        <w:br/>
        <w:t>‫הדין עתרה הנציגות לתשלום הוצאות החזקת הרכוש המשותף לשנים קודמות‬</w:t>
        <w:br/>
        <w:t>‫)‪ .(2014-2012‬לצורך הכרעה בתביעה זו אין כל רלוונטיות להחלטת אסיפה כללית‬</w:t>
        <w:br/>
        <w:t>‫ממועד המאוחר לתקופת החיוב מושא כתב התביעה‪ ,‬משאין חולק כי החלטות‬</w:t>
        <w:br/>
        <w:t>‫האסיפה הכללית בבית המשותף אינן חלות באופן רטרואקטיבי אלא למפרע‪.‬‬</w:t>
        <w:br/>
        <w:t>‫לפיכך‪ ,‬הנני לדחות טענת כהן להקמת מחסום דיוני בהגשת התביעה שכנגד אף‬            ‫‪.26‬‬</w:t>
        <w:br/>
        <w:t>‫מכוחו של השתק פלוגתא‪.‬‬</w:t>
        <w:br/>
        <w:t>‫משלא מצאתי לדחות התביעה מחמת מעשה בית דין‪ ,‬אפנה לבחון האם עלה בידי‬            ‫‪.27‬‬</w:t>
        <w:br/>
        <w:t>‫הנציגות להוכיח תביעתה ביחס לחיוב חברת כהן בגין הוצאות החזקת הרכוש‬</w:t>
        <w:br/>
        <w:t>‫המשותף בשנים ‪.2017-2015‬‬</w:t>
        <w:br/>
        <w:t>‫התביעה שכנגד בסעד זה נסמכת‪ ,‬כנטען‪ ,‬על החלטת אסיפה כללית בבית המשותף‬           ‫‪.28‬‬</w:t>
        <w:br/>
        <w:t>‫מיום ‪ .26.3.2015‬בעניין זה ניתן תצהירו של הרכבי‪ ,‬לפיו "באסיפה זו נקבע כי מסי‬</w:t>
        <w:br/>
        <w:t>‫ועד הבניין יועלו כך שמשרד‪/‬מחסן וכדומה בתוך הבניין העלות תהיה ‪ 6‬ש"ח למ"ר‪,‬‬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במעטפת הבניין העלות תהיה ‪ 3‬ש"ח למ"ר‪ ".‬עוד כנטען בתצהיר "נושא‬</w:t>
        <w:br/>
        <w:t>‫תשלום ועד הבית הועלה בישיבה ודובר על גובה תשלום ועד הבית‪ ,‬כאשר לאיש‬</w:t>
        <w:br/>
        <w:t>‫מהנוכחים לא היתה התנגדות‪ ".‬הנציגות צירפה לתצהירה מסמך שכותרתו "סיכום‬</w:t>
        <w:br/>
        <w:t>‫ישיבת דיירים תל חי ‪ 40‬כפר סבא ‪) "26/3/15‬להלן ‪" -‬מסמך סיכום אסיפה כללית"(‪.‬‬</w:t>
        <w:br/>
        <w:t>‫מנגד‪ ,‬טען ערן )מנהל חברת כהן( בתצהירו‪ ,‬כי במסגרת אסיפת הדיירים הוצגו בעיות‬   ‫‪.29‬‬</w:t>
        <w:br/>
        <w:t>‫גביה בבניין אולם "לא התקבלה כל החלטה בדבר העלאת דמי הוועד‪ .‬הנושא שעלה‬</w:t>
        <w:br/>
        <w:t>‫במסגרת סדר היום לדיון בישיבת הדיירים היה העברה לטיפול משפטי של דיירים‬</w:t>
        <w:br/>
        <w:t>‫שאינם משלמים את דמי הוועד‪ .‬לא היה על סדר היום הצעה להעלאת דמי הוועד‪ ,‬לא‬</w:t>
        <w:br/>
        <w:t>‫התקיימה הצבעה על העלאת דמי הוועד ולא נתקבלה החלטה שכזו‪ .‬העניין היחיד‬</w:t>
        <w:br/>
        <w:t>‫שהיה על סדר היום בהקשר של דמי הוועד היה העברת חייבים או סרבני תשלום‬</w:t>
        <w:br/>
        <w:t>‫לטיפול משפטי‪ .‬הא ותו לא‪".‬‬</w:t>
        <w:br/>
        <w:t>‫עיון במסמך סיכום אסיפה כללית העלה כי הדין עם חברת כהן‪ .‬נושא העלאת גובה‬       ‫‪.30‬‬</w:t>
        <w:br/>
        <w:t>‫הוצאות החזקת הרכוש המשותף כלל לא נמנה עם "עיקרי האסיפה"‪ ,‬אשר כלשון‬</w:t>
        <w:br/>
        <w:t>‫המסמך כללו הבאים‪:‬‬</w:t>
        <w:br/>
        <w:t>‫"‪ .1‬הוצגו בעיות גביה בבניין מול הוצאות צפויות‪.‬‬</w:t>
        <w:br/>
        <w:t>‫‪ .2‬רצון לשפץ את הבניין ושיפור רמת החיים‪.‬‬</w:t>
        <w:br/>
        <w:t>‫‪ .3‬קבלת שירותים גבוהים יותר כניקיון יומיומי ומוצרי‬</w:t>
        <w:br/>
        <w:t>‫טואלטיקה‪.‬‬</w:t>
        <w:br/>
        <w:t>‫‪ .4‬נבדקו חלופות להעסקת חברת ניהול )מחיר משוער ‪9-8‬‬</w:t>
        <w:br/>
        <w:t>‫למ"ר(‪.‬‬</w:t>
        <w:br/>
        <w:t>‫‪ .5‬פתרונות למניעת פריקת סחורות של ערן כהן ]חברת כהן[‬</w:t>
        <w:br/>
        <w:t>‫בלובי הבניין ובדיקת התקנת מעלון עבורו‪".‬‬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מוסיפה ומורנו הוראת סעיף ‪)9‬ג( לתקנון המצוי הקבוע בתוספת הראשונה‬    ‫‪.31‬‬</w:t>
        <w:br/>
        <w:t>‫לחוק המקרקעין‪ ,‬תשכ"ט‪) 1969-‬להלן ‪" -‬חוק המקרקעין"( ‪ -‬החלה על הבית‬</w:t>
        <w:br/>
        <w:t>‫המשותף דנן בהעדר הוראה בנדון בתקנון המוסכם )סעיף ‪ 64‬לחוק המקרקעין( ‪ -‬כי‬</w:t>
        <w:br/>
        <w:t>‫"לא תדון אסיפה כללית בנושא שלא נכלל בסדר יומה‪ ,‬אלא אם כל בעלי הדירות‬</w:t>
        <w:br/>
        <w:t>‫הסכימו שהענין יעמוד לדיון בה‪ ".‬זאת‪ ,‬בהמשך להוראת סעיף ‪)9‬א( לתקנון המצוי‪,‬‬</w:t>
        <w:br/>
        <w:t>‫לפיה "הודעה על מועד אסיפה כללית תפרט את סדר יומה‪ ".‬במסירת הודעה על 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‫קיומה של אסיפה כללית‪ ,‬מקומה וסדר יומה‪ ,‬חייבת נציגות הבית המשותף בהתאם‬</w:t>
        <w:br/>
        <w:t>‫להוראת סעיף ‪ 7‬לתקנון המצוי‪.‬‬</w:t>
        <w:br/>
        <w:t>‫תכלית הוראת סעיף ‪ 9‬לתקנון המצוי‪ ,‬להבטיח כי סדר יומה של האסיפה הכללית‬</w:t>
        <w:br/>
        <w:t>‫יבוא לידיעת כל בעלי הדירות‪ ,‬עובר למועד כינוסה‪ ,‬וכי בהתאם ישקול כל בעל דירה‬</w:t>
        <w:br/>
        <w:t>‫השתתפותו באסיפה זו‪ .‬זאת‪ ,‬בשים לב‪ ,‬להוראות התקנון המצוי בדבר מניין חוקי של‬</w:t>
        <w:br/>
        <w:t>‫משתתפים מקרב בעלי הדירות ובדבר אופן קבלת החלטות האסיפה הכללית "ברוב‬</w:t>
        <w:br/>
        <w:t>‫דעות" מקרב המשתתפים בה‪.‬‬</w:t>
        <w:br/>
        <w:t>‫בנסיבות דנן‪ ,‬לא עלה בידי הנציגות להוכיח כי נמנה עם סדר יומה של האסיפה‬         ‫‪.32‬‬</w:t>
        <w:br/>
        <w:t>‫הכללית מיום ‪ 26.3.2015‬נושא העלאת גובה הוצאות החזקת הרכוש המשותף בבית‬</w:t>
        <w:br/>
        <w:t>‫המשותף‪ .‬ממילא לא הוכחה לפניי כי נשלחה לבעלי הדירות הודעה על מועד כינוס‬</w:t>
        <w:br/>
        <w:t>‫האסיפה הכללית המפרטת את סדר יומה‪ .‬ראו גם עדותו של הרכבי‪ ,‬במסגרתה העיד‬</w:t>
        <w:br/>
        <w:t>‫כי אינו זוכר לשם מה כונסה האסיפה הכללית )פרוטוקול דיון מיום ‪ ,13.2.2019‬עמוד‬</w:t>
        <w:br/>
        <w:t>‫‪ 13‬שורות ‪.(14-13‬‬</w:t>
        <w:br/>
        <w:t>‫אדגיש כי להבאת סדר יומה של האסיפה הכללית לידיעת בעלי הדירות קודם למועד‬</w:t>
        <w:br/>
        <w:t>‫כינוסה‪ ,‬כמתחייב בהתאם להוראות הדין‪ ,‬חשיבות רבה בנסיבות בהן מבקשת נציגות‬</w:t>
        <w:br/>
        <w:t>‫הבית המשותף להעלות גובה הוצאות החזקת הרכוש המשותף‬</w:t>
        <w:br/>
        <w:t>‫ב‪) 1,200%-‬מ‪ 0.5-‬ש"ח למ"ר ל‪ 6-‬ש"ח למ"ר(‪.‬‬</w:t>
        <w:br/>
        <w:t>‫יתרה מזאת‪ ,‬עיון במסמך סיכום אסיפה כללית העלה כי תחת "החלטות" נרשם‬             ‫‪.33‬‬</w:t>
        <w:br/>
        <w:t>‫בהקשר זה‪ .2" :‬סוכם כי מי שאינו משלם את מסי ועד הבנין כפי שהוחלט באסיפה‬</w:t>
        <w:br/>
        <w:t>‫זו )‪ 6‬ש"ח למ"ר ו‪ 3-‬ש"ח למ"ר לחנויות במעטפת הבנין(‪ ,‬יועבר לטיפול משפטי‪".‬‬</w:t>
        <w:br/>
        <w:t>‫ברם‪ ,‬לא הובא במסמך כל פירוט לענין הבאת נושא העלאת גובה הוצאות החזקת‬</w:t>
        <w:br/>
        <w:t>‫הרכוש המשותף לדיון ולהצבעה בקרב משתתפי האסיפה הכללית‪ ,‬וממילא לא צוין‬</w:t>
        <w:br/>
        <w:t>‫דבר תוצאות הצבעה זו‪.‬‬</w:t>
        <w:br/>
        <w:t>‫כך כפי שהעיד כהן‪" :‬לא היתה שום הצבעה באסיפה שנוכחתי בה‪ ,‬לא התבקשתי‬</w:t>
        <w:br/>
        <w:t>‫להרים את ידי להסכמה לדבר זה או אחר‪ ,‬וכך גם שאר המשתתפים‪ .‬כשרשום 'הוחלט'‬</w:t>
        <w:br/>
        <w:t>‫הם החליטו‪ ,‬אף דייר לא הרים את היד ולא הסכים" )פרוטוקול דיון מיום ‪,13.2.2019‬‬</w:t>
        <w:br/>
        <w:t>‫עמוד ‪ 9‬שורות ‪ .(16-14‬הנציגות לא הביאה מצדה עדותם של מי ממשתתפי האסיפה‬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‫הכללית לתמוך בטענת הרכבי בתצהירו לפיה התקבלה החלטה פה אחד לעלות גובה‬</w:t>
        <w:br/>
        <w:t>‫הוצאות החזקת הרכוש המשותף‪ ,‬ובשים לב כי מסמך סיכום אסיפה כללית אינו תומך‬</w:t>
        <w:br/>
        <w:t>‫בנטען‪ ,‬כאמור‪.‬‬</w:t>
        <w:br/>
        <w:t>‫אף מעדותו של הרכבי עלה כי לא התקיימה הצבעה בעניין זה‪ .‬לדבריו "דמי הוועד‬</w:t>
        <w:br/>
        <w:t>‫עולים בכל ישיבה‪ ,‬גם בבתים וגם אצלנו‪ .‬בשאלה שנשאלה דיברנו על הרבה דברים‬</w:t>
        <w:br/>
        <w:t>‫על סדר היום‪ ,‬גם עלה עניין של ‪ 6‬ש"ח בתוך הבניין ו‪ 3-‬ש"ח מחוץ לבניין‪ ,‬עלתה‬</w:t>
        <w:br/>
        <w:t>‫שאלה אם מישהו מתנגד ואף אחד לא התנגד‪ .‬זה עבר כמו כל השאר" )שם‪ ,‬עמוד ‪13‬‬</w:t>
        <w:br/>
        <w:t>‫שורות ‪ .(3-1‬עוד העיד הרכבי‪ ,‬כי בעלי הדירות בבית המשותף משלמים חלקם‬</w:t>
        <w:br/>
        <w:t>‫בהוצאות החזקת הרכוש המשותף בהתאם לתעריף הגבוה )‪ 6‬ש"ח למ"ר(‪ ,‬מכוח‬</w:t>
        <w:br/>
        <w:t>‫החלטת האסיפה הכללית הראשונה‪ ,‬מיום ‪) 6.9.2011‬שם‪ ,‬עמוד ‪ 12‬שורות ‪.(17-2‬‬</w:t>
        <w:br/>
        <w:t>‫כאמור‪ ,‬רק בפסק הדין בתיק ‪ ,311/14‬שניתן לאחר מועד האסיפה הכללית מיום‬</w:t>
        <w:br/>
        <w:t>‫‪ ,26.3.2015‬נקבע כי החלטה האסיפה הכללית מיום ‪ 6.9.2011‬התקבלה שלא כדין‬</w:t>
        <w:br/>
        <w:t>‫ואינה בת תוקף מחייב‪ .‬ללמדנו כי אף לשיטת הנציגות לא נדרשה האסיפה הכללית‬</w:t>
        <w:br/>
        <w:t>‫מיום ‪ ,26.3.2015‬שהתקיימה למעלה משנה קודם למתן פסק הדין‪ ,‬להחלטה חוזרת‬</w:t>
        <w:br/>
        <w:t>‫בעניין העלאת גובה הוצאות החזקת הרכוש המשותף‪.‬‬</w:t>
        <w:br/>
        <w:t>‫מכל מקום‪ ,‬בעדות הרכבי כאמור יש כדי לתמוך בטענת חברת כהן‪ ,‬לפיה במסגרת‬</w:t>
        <w:br/>
        <w:t>‫האסיפה הכללית מיום ‪ 26.3.2015‬לא התקיימה כל הצבעה ולא התקבלה כל החלטה‬</w:t>
        <w:br/>
        <w:t>‫לעניין העלאת תעריף החיוב בגין הוצאות החזקת הרכוש המשותף ל‪ 6-‬ש"ח למ"ר‪.‬‬</w:t>
        <w:br/>
        <w:t>‫אוסיף‪ ,‬כי אף ציון שמות משתתפי האסיפה הכללית במסמך סיכום אסיפה כללית‬         ‫‪.34‬‬</w:t>
        <w:br/>
        <w:t>‫אינו בהיר דיו לעניין קיומה של הוראת סעיף ‪ 8‬לתקנון המצוי‪ ,‬לפיה רואים אסיפה‬</w:t>
        <w:br/>
        <w:t>‫כללית כחוקית "אם השתתפו בה בעליהן של מחצית הדירות לפחות‪ ,‬בעצמם או על‬</w:t>
        <w:br/>
        <w:t>‫ידי באי כוח‪ ".‬ביאור ופירוט כאמור לא בא בתצהיר מטעם הנציגות ואף לא בעדות‬</w:t>
        <w:br/>
        <w:t>‫הרכבי בישיבת שמיעת הראיות שהתקיימה לפניי‪.‬‬</w:t>
        <w:br/>
        <w:t>‫מכל אחד מהטעמים דלעיל וממשקלם המצטבר‪ ,‬הנני לקבוע כי לא הוכח לפניי‬           ‫‪.35‬‬</w:t>
        <w:br/>
        <w:t>‫שהתקבלה החלטה כדין של האסיפה הכללית לעניין העלאת גובה הוצאות החזקת‬</w:t>
        <w:br/>
        <w:t>‫הרכוש המשותף לתעריף של ‪ 6‬ש"ח למ"ר‪ .‬לפיכך‪ ,‬הנני לדחות התביעה בסעד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‫מפקח על רישום מקרקעין‬</w:t>
        <w:br/>
        <w:t>‫מס' תיק‪6/420/2017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‫לחיוב חברת כהן בתשלום הוצאות החזקת הרכוש המשותף בשנים ‪2017-2015‬‬</w:t>
        <w:br/>
        <w:t>‫בהתאם לתעריף של ‪ 6‬ש"ח‪.‬‬</w:t>
        <w:br/>
        <w:t>‫כאמור בפסק הדין בתיק ‪ ,311/14‬הנציגות תהא רשאית לגבות הוצאות החזקת‬          ‫‪.36‬‬</w:t>
        <w:br/>
        <w:t>‫הרכוש המשותף בתעריף הגבוה מהתעריף המחייב כיום‪ ,‬ככל שתתקבל החלטה כדין‬</w:t>
        <w:br/>
        <w:t>‫על ידי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‫הוצאה לתיקון מעלית הבית המשותף משנת ‪2015‬‬</w:t>
        <w:br/>
        <w:t>‫הצדדים אינם חלוקים‪ ,‬כי בשנת ‪ 2015‬בוצעו עבודות לתיקון מעלית הבית המשותף‬     ‫‪.37‬‬</w:t>
        <w:br/>
        <w:t>‫שעלותן ‪ 34,810‬ש"ח‪ .‬עוד אין חולק‪ ,‬כי חברת כהן שילמה לנציגות סך של‬</w:t>
        <w:br/>
        <w:t>‫‪ 5,985‬ש"ח בגין הוצאה זו‪ .‬לטענת חברת כהן‪ ,‬סכום זה משקף חלקהּ בהוצאה‬</w:t>
        <w:br/>
        <w:t>‫בהתאם לשטח הנכס ששימש אותה בפועל )‪ 171‬מ"ר(‪ ,‬שכן יתרת שטח הנכס )‪131‬‬</w:t>
        <w:br/>
        <w:t>‫מ"ר( לא היה ראוי לשימוש בשל נזקי רטיבות שמקורם ברכוש המשותף‪.‬‬</w:t>
        <w:br/>
        <w:t>‫לטענת הנציגות‪ ,‬יש לחייב חברת כהן בתשלום יתרה חלקהּ בהוצאה מיוחדת זו‪,‬‬        ‫‪.38‬‬</w:t>
        <w:br/>
        <w:t>‫משאין רלוונטיות להיקף השימוש שנעשה בנכס בבית משותף לעניין תשלום הוצאות‬</w:t>
        <w:br/>
        <w:t>‫החזקה תקינה וניהול הרכוש המשותף בבית‪.‬‬</w:t>
        <w:br/>
        <w:t>‫הדין עם הנציגות‪ .‬אבאר‪:‬‬</w:t>
        <w:br/>
        <w:t>‫הוראת סעיף ‪)58‬א( לחוק המקרקעין מורנו החובה החלה על כל בעל דירה בבית‬        ‫‪.39‬‬</w:t>
        <w:br/>
        <w:t>‫משותף לשלם חלקו בהוצאות הדרושות להחזקתו התקינה ולניהולו של הרכוש‬</w:t>
        <w:br/>
        <w:t>‫המשותף‪ ,‬ולהבטחת השירותים המחויבים על פי דין או המקובלים על פי הנוהג‪ .‬אשר‬</w:t>
        <w:br/>
        <w:t>‫לשיעור השתתפות בעל דירה בהוצאות אלה‪ ,‬קובעת הוראת סעיף ‪)58‬א( לחוק‪ ,‬כי זה‬</w:t>
        <w:br/>
        <w:t>‫יהא לפי יחס שטח רצפת דירתו אל שטח הרצפה של כל הדירות בבית המשותף "זולת‬</w:t>
        <w:br/>
        <w:t>‫אם נקבע בתקנון שיעור השתתפות אחר‪ ".‬בענייננו‪ ,‬נקבע בתקנון המוסכם החל על‬</w:t>
        <w:br/>
        <w:t>‫הבית המשותף‪ ,‬כי שיעור השתתפות בעלי הדירות בהוצאות על פי סעיף ‪)58‬א( לחוק‬</w:t>
        <w:br/>
        <w:t>‫המקרקעין יהיה על פי "שיעור החלקים ברכוש המשותף"‪ ,‬כמפורט בסעיף ‪)2‬ב(‬</w:t>
        <w:br/>
        <w:t>‫לתקנון‪.‬‬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‫מפקח על רישום מקרקעין‬</w:t>
        <w:br/>
        <w:t>‫מס' תיק‪6/420/2017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הקבועה בסעיף ‪)58‬א( לחוק המקרקעין היא חובה עצמאית ונפרדת‪ ,‬בת‬            ‫‪.40‬‬</w:t>
        <w:br/>
        <w:t>‫אכיפה‪ ,‬שאינה נתונה לשיקול דעתו של בעל הדירה‪ ,‬המוטלת על כל בעל דירה בבית‬</w:t>
        <w:br/>
        <w:t>‫משותף‪ .‬תכליתה‪ ,‬להבטיח שלא תיפגע הקופה המשותפת בבית המשותף ובתוך כך‬</w:t>
        <w:br/>
        <w:t>‫בעלי הדירות האחרים בבית המשותף המשלמים חלקם בהוצאות שנועדו להבטיח‬</w:t>
        <w:br/>
        <w:t>‫ניהולו התקין של הרכוש המשותף בבית המשותף והחזקתו השוטפת )ראו גם‪ :‬רע"א‬</w:t>
        <w:br/>
        <w:t>‫‪ 294/87‬שלום נ' נציגות הבית המשותף ברחוב בן יהודה ‪ 2‬ירושלים‪ ,‬פורסם ב"נבו"‬</w:t>
        <w:br/>
        <w:t>‫)‪ ;(28.10.1987‬ע"א )מחוזי ב"ש( ‪ 1133/03‬קבלו נ' נציגות הבית המשותף סלבי‬</w:t>
        <w:br/>
        <w:t>‫י‪-‬ם(‬    ‫)מחוזי‬     ‫עש"א‬      ‫)‪;(17.5.2004‬‬    ‫ב"נבו"‬      ‫פורסם‬     ‫זכריה‪,‬‬</w:t>
        <w:br/>
        <w:t>‫‪ 57539-06-14‬וינוגרד נ' נציגות הבית המשותף ברחוב עוזיאל ‪ 89‬ירושלים‪ ,‬פורסם‬</w:t>
        <w:br/>
        <w:t>‫ב"נבו" )‪.((16.11.2014‬‬</w:t>
        <w:br/>
        <w:t>‫אין במידת ההנאה שמפיק בעל דירה מנכס שבבעלותו בבית משותף כדי לגרוע‬            ‫‪.41‬‬</w:t>
        <w:br/>
        <w:t>‫מהיקף החובה המוטלת עליו לשלם חלקו בהוצאות החזקת הרכוש המשותף בבית‬</w:t>
        <w:br/>
        <w:t>‫המשותף‪ ,‬בהתאם להוראת סעיף ‪)58‬א( לחוק המקרקעין‪ .‬בתוך כך‪ ,‬אין בקיומו של‬</w:t>
        <w:br/>
        <w:t>‫נזק או פגם בנכס ואף היותו בלתי שמיש כדי לפטור בעל דירה בבית משותף מהחובה‬</w:t>
        <w:br/>
        <w:t>‫הקבועה בדין ‪ -‬ובנסיבות דנן אף בתקנון המוסכם ‪ -‬לשאת מלוא חלקו בהוצאות‬</w:t>
        <w:br/>
        <w:t>‫החזקת הרכוש המשותף בבית‪ .‬זאת‪ ,‬בשים לב כי לכל בעל דירה בבית משותף זכות‬</w:t>
        <w:br/>
        <w:t>‫קניינית בחלק בלתי מסוים ברכוש המשותף‪ ,‬אשר אינה תלויה בהיקף השימוש‬</w:t>
        <w:br/>
        <w:t>‫שעושה בעל הדירה בנכס שבבעלותו בבית המשותף‪ .‬בצידה של זכות קניינית זו‬</w:t>
        <w:br/>
        <w:t>‫ברכוש המשותף‪ ,‬החובה לשאת במלוא ההוצאות הדרושות להחזקתו התקינה של‬</w:t>
        <w:br/>
        <w:t>‫הרכוש המשותף ולניהולו‪ ,‬כשיעור חלקו של בעל הדירה בבית המשותף על פי סעיף‬</w:t>
        <w:br/>
        <w:t>‫‪)58‬א( לחוק המקרקעין או על פי התקנון המוסכם‪ ,‬בהתאם לעניין‪.‬‬</w:t>
        <w:br/>
        <w:t>‫בהקשר זה‪ ,‬אין בידי לקבל טענת חברת כהן‪ ,‬לפיה יש לקבוע שטח הנכס ‪ -‬לצורך‬        ‫‪.42‬‬</w:t>
        <w:br/>
        <w:t>‫חיוב בהוצאה לתיקון מעלית הבית המשותף ‪ -‬בהתאם לקביעת הרשות המקומית‬</w:t>
        <w:br/>
        <w:t>‫גודל הנכס לעניין חיוב בארנונה‪ .‬אין במערך שיקולי הרשות המקומית‪ ,‬לרבות‬</w:t>
        <w:br/>
        <w:t>‫הסכמתה לעניין שינוי גודל הנכס בקשר עם החיוב בארנונה‪ ,‬כמו גם בהוראות הדין‬</w:t>
        <w:br/>
        <w:t>‫החלות בעניין חיוב זה‪ ,‬כדי לשנות ולגרוע מן החובה המוחלטת החלה על בעל דירה‬</w:t>
        <w:br/>
        <w:t>‫בבית משותף לשאת מלוא חלקו בהוצאות החזקת הרכוש המשותף בבית המשותף‬</w:t>
        <w:br/>
        <w:t>‫בהתאם להוראת סעיף ‪)58‬א(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‫מפקח על רישום מקרקעין‬</w:t>
        <w:br/>
        <w:t>‫מס' תיק‪6/420/2017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ולשם הזהירות‪ ,‬אוסיף כי כלל לא עלה בידי חברת כהן להוכיח‬       ‫‪.43‬‬</w:t>
        <w:br/>
        <w:t>‫חיוב בארנונה על פי גודל מופחת של הנכס‪ .‬מסמך שהגישה חברת כהן בעניין זה‬</w:t>
        <w:br/>
        <w:t>‫ביום ‪ ,13.2.2019‬כפי שהותר בהחלטתי מיום זה במעמד הדיון‪ ,‬אינו קריא ולא ניתן‬</w:t>
        <w:br/>
        <w:t>‫ללמוד ממנו דבר‪.‬‬</w:t>
        <w:br/>
        <w:t>‫למותר לציין‪ ,‬כי חברת כהן לא טענה כי היא זכאית להפחתה בגין החלק בנכס שאינו‬   ‫‪.44‬‬</w:t>
        <w:br/>
        <w:t>‫משמשהּ כנטען )‪ 131‬מ"ר( ביחס להוצאות שוטפות להחזקת הרכוש המשותף‬</w:t>
        <w:br/>
        <w:t>‫בתקופה זו‪ .‬בכתב התביעה טענה חברת כהן‪ ,‬כי היא שילמה חלקה בהוצאות שוטפות‬</w:t>
        <w:br/>
        <w:t>‫להחזקת הרכוש המשותף‪ ,‬בשנים ‪ ,2014-2012‬בהתאם למלוא שטח הנכס )‪302‬‬</w:t>
        <w:br/>
        <w:t>‫מ"ר(‪ .‬במסגרתו‪ ,‬הוסיפה ועתרה חברת כהן להשבת כספים ששילמה ביתר בשל חיוב‬</w:t>
        <w:br/>
        <w:t>‫על פי תעריף גבוה )‪ 6‬ש"ח במקום ‪ 0.5‬ש"ח(‪ ,‬משלא התקבלה החלטת האסיפה‬</w:t>
        <w:br/>
        <w:t>‫הכללית בעניין כדין‪ .‬חברת כהן לא טענה להשבת כספים בשל תשלום הוצאות אלה‬</w:t>
        <w:br/>
        <w:t>‫עבור חלק הנכס שאינו משמשהּ‪ ,‬כנטען ביחס להוצאה לתיקון מעלית הבית המשותף‪.‬‬</w:t>
        <w:br/>
        <w:t>‫אף באמור יש כדי לתמוך בקלישות טענת חברת כהן‪ ,‬לעניין חובתה לשאת בהוצאה‬</w:t>
        <w:br/>
        <w:t>‫לתיקון מעלית הבית המשותף כשיעור חלק יחסי בנכס ששימשהּ בלבד‪ .‬ברי‪ ,‬כי אין‬</w:t>
        <w:br/>
        <w:t>‫כל מקום להבחנה בין סוג ההוצאה ‪ -‬שוטפת או אחרת כאמור בסעיף ‪)58‬א( לחוק‬</w:t>
        <w:br/>
        <w:t>‫המקרקעין ‪ -‬לבין שיעורהּ‪ .‬זו גם זו‪ ,‬חייב בעל דירה לשלם באופן מלא ללא קשר‬</w:t>
        <w:br/>
        <w:t>‫למידת ההנאה שמפיק בעל הדירה מנכסו‪.‬‬</w:t>
        <w:br/>
        <w:t>‫אוסיף גם זאת‪ .‬טענת חברת כהן‪ ,‬לפיה יש להפחית חלקה בהוצאה לתיקון מעלית‬        ‫‪.45‬‬</w:t>
        <w:br/>
        <w:t>‫הבית המשותף‪ ,‬לנוכח נזקי רטיבות בנכס אשר מנעו ממנה שימוש בחלק משטחו‪,‬‬</w:t>
        <w:br/>
        <w:t>‫שקולה לטענת בעל דירה המבקש לקזז חיובים כספיים ‪ -‬שלשיטתו זכאי להיפרע‬</w:t>
        <w:br/>
        <w:t>‫מנציגות הבית המשותף ‪ -‬מחלקו בהוצאות החזקת הרכוש המשותף כפי חובתו מכוח‬</w:t>
        <w:br/>
        <w:t>‫הוראת סעיף ‪)58‬א( לחוק המקרקעין‪.‬‬</w:t>
        <w:br/>
        <w:t>‫זאת גם זאת‪ ,‬בבחינת עשיית דין עצמי‪ ,‬אין להתיר לבעל דירה לבצע‪ .‬שלושה טעמים‬</w:t>
        <w:br/>
        <w:t>‫ביסוד קביעה זו‪ :‬האחד‪ ,‬בהעדר הוראה בדין המהותי‪ ,‬הלוא הוא חוק המקרקעין‪,‬‬</w:t>
        <w:br/>
        <w:t>‫המעניקה לבעל דירה בבית משותף זכות הפחתה או זכות קיזוז מחובתו על פי סעיף‬</w:t>
        <w:br/>
        <w:t>‫‪)58‬א( לחוק המקרקעין‪ .‬השני‪ ,‬בהעדר הוראה כאמור בתקנון המוסכם החל על הבית‬</w:t>
        <w:br/>
        <w:t>‫המשותף‪ ,‬אשר הוראותיו מחייבות כל בעלי הדירות בבית המשותף‪ .‬השלישי‪ ,‬לנוכח‬</w:t>
        <w:br/>
        <w:t>‫התכלית העומדת בבסיס החובה הקבועה בסעיף ‪)58‬א( לחוק המקרקעין‪ ,‬להבטיח‬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‫החזקה תקינה וניהול הרכוש המשותף בבית המשותף באופן מלא ורציף‪ .‬אלה‬</w:t>
        <w:br/>
        <w:t>‫מתאפשרים אך אודות לכספים הנצברים בקופת הבית המשותף שמקורם בתשלום‬</w:t>
        <w:br/>
        <w:t>‫בעלי הדירות חלקם בהוצאות אלה‪ .‬העמדת זכות קיזוז בידי בעלי דירות בבית משותף‬</w:t>
        <w:br/>
        <w:t>‫מחובתם המוחלטת להשתתף בהוצאות החזקת הרכוש המשותף או הפחתת שיעור‬</w:t>
        <w:br/>
        <w:t>‫חיוב זה בשל העדר שימוש בנכס‪ ,‬עלולה למוטט מוסד 'הבית המשותף'‪ ,‬אשר ייחודו‬</w:t>
        <w:br/>
        <w:t>‫בזכויות הקניין שחולקים בעלי הדירות במשותף ברכוש המשותף‪ ,‬לצד זכות הקניין‬</w:t>
        <w:br/>
        <w:t>‫של כל בעל דירה בבית המשותף בדירתו‪-‬הוא‪ .‬משמעה‪ ,‬כי כל אימת שבעל דירה‬</w:t>
        <w:br/>
        <w:t>‫יסבור כי זכאי הוא להיפרע חוב של נציגות הבית המשותף כלפיו או כי נכסו אינו בר‬</w:t>
        <w:br/>
        <w:t>‫שימוש‪ ,‬יקזזו מחיובו הכספי בגין חלקו בהוצאות החזקת הרכוש המשותף‪ .‬בתוך כך‪,‬‬</w:t>
        <w:br/>
        <w:t>‫תיפגע קופת הבית המשותף‪ ,‬אשר במוקדם תימצא בחסר‪ ,‬וממילא יפגע עד יעוקר‬</w:t>
        <w:br/>
        <w:t>‫המשאב המשמש נציגות הבית המשותף לתחזוקת הרכוש המשותף בבית ולניהולו‪.‬‬</w:t>
        <w:br/>
        <w:t>‫כך אף בענייננו‪ ,‬משאין חולק כי בבית המשותף נדרשה הוצאה לתיקון המעלית‪,‬‬          ‫‪.46‬‬</w:t>
        <w:br/>
        <w:t>‫המהווה רכוש משותף‪ .‬הוצאה זו נמנית עם סוג ההוצאות אשר כל בעל דירה‪ ,‬ובכלל‬</w:t>
        <w:br/>
        <w:t>‫זאת חברת כהן‪ ,‬חייב לשאת בהן בהתאם להוראת סעיף ‪)58‬א( לחוק המקרקעין‪,‬‬</w:t>
        <w:br/>
        <w:t>‫כשיעור חלקו ברכוש המשותף‪ .‬הפחתת חלקה של חברת כהן בהוצאה זו ביחס לשטח‬</w:t>
        <w:br/>
        <w:t>‫של ‪ 131‬מ"ר בנכס‪ ,‬אשר לשיטתה לא שימשהּ בשל נזקי רטיבות‪ ,‬נעשתה שלא כדין‬</w:t>
        <w:br/>
        <w:t>‫ואין בידי להתירהּ‪.‬‬</w:t>
        <w:br/>
        <w:t>‫לפיכך‪ ,‬הנני לחייב חברת כהן לשלם לתובעת סך של ‪ 4,515‬ש"ח בגין יתרת חלקהּ‬         ‫‪.47‬‬</w:t>
        <w:br/>
        <w:t>‫בהוצאה לתיקון מעלית הבית המשותף בשנת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תביעת חברת כהן להתקבל‪ .‬הנציגות תשלם לחברת כהן סך של ‪ 7,164‬ש"ח בגין‬        ‫‪.48‬‬</w:t>
        <w:br/>
        <w:t>‫תשלום הוצאות החזקת הרכוש המשותף בשנים ‪ 2014-2012‬ביתר‪.‬‬</w:t>
        <w:br/>
        <w:t>‫דין תביעת הנציגות לחייב חברת כהן לשלם סך של ‪ 52,620‬ש"ח בגין הוצאות החזקת‬      ‫‪.49‬‬</w:t>
        <w:br/>
        <w:t>‫הרכוש המשותף בשנים ‪) 2017-2015‬על פי תעריף של ‪ 6‬ש"ח למ"ר( להידחות‪,‬‬</w:t>
        <w:br/>
        <w:t>‫משלא הוכח לפניי כי התקבלה בעניין החלטה כדין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תיק‪6/149/2017 :‬‬                                                    ‫מפקח על רישום מקרקעין‬</w:t>
        <w:br/>
        <w:t>‫מס' תיק‪6/420/2017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תביעת הנציגות לחייב חברת כהן לשלם לנציגות סך של ‪ 4,515‬ש"ח בגין חלקה‬       ‫‪.50‬‬</w:t>
        <w:br/>
        <w:t>‫בהוצאה מיוחדת לתיקון מעלית הבית המשותף משנת ‪ ,2015‬להתקבל‪.‬‬</w:t>
        <w:br/>
        <w:t>‫לנוכח האמור לעיל‪ ,‬הנני לחייב הנציגות לשלם לחברת כהן סך של ‪ 2,649‬ש"ח‪.‬‬          ‫‪.51‬‬</w:t>
        <w:br/>
        <w:t>‫התשלום יבוצע בתוך ‪ 30‬יום מהיום‪ ,‬אחרת יישא החיוב הפרשי הצמדה וריבית כחוק‬</w:t>
        <w:br/>
        <w:t>‫מיום מתן פסק הדין ועד למועד מלוא התשלום בפועל‪.‬‬</w:t>
        <w:br/>
        <w:t>‫כאמור לעיל‪ ,‬הנציגות תהא רשאית לגבות הוצאות החזקת הרכוש המשותף בתעריף‬          ‫‪.52‬‬</w:t>
        <w:br/>
        <w:t>‫הגבוה מהתעריף המחייב כיום‪ ,‬ככל שתתקבל החלטה כדין על ידי האסיפה הכללית‪,‬‬</w:t>
        <w:br/>
        <w:t>‫בהתאם להוראות חוק המקרקעין‪.‬‬</w:t>
        <w:br/>
        <w:t>‫בנסיבות העניין‪ ,‬הנני להורות כי כל צד יישא בהוצאותיו‪.‬‬   ‫‪.53‬‬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אישורי מסירה‪.‬‬</w:t>
        <w:br/>
        <w:t>‫ניתן היום‪ ,‬כ"ד אלול תשע"ט‪ 24 ,‬ספטמבר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6/149/2017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