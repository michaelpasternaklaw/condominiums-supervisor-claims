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5/257/2010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2010-08-17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,26                                                                  :</w:t>
        <w:br/>
        <w:t>"</w:t>
        <w:br/>
        <w:t>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,26                                                               ,</w:t>
        <w:br/>
        <w:t>.                        "           ,                               ,("       ":     )6              6906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"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"                          ,</w:t>
        <w:br/>
        <w:t>( 1,960                  %        2006                        ( 8,622               %   " &amp;        "           )</w:t>
        <w:br/>
        <w:t>.( 10,582            %                            ,                      ,            .(12/08        08/06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("           ":         ) 31.05.09 "                                                      &amp;</w:t>
        <w:br/>
        <w:t>"       $$                                                                                      ,                              "</w:t>
        <w:br/>
        <w:t>&amp;                            .( 11,191          %                                                 &amp;</w:t>
        <w:br/>
        <w:t>"                   ,"     "             "        %        ("                         )</w:t>
        <w:br/>
        <w:t>.(                                                &amp;      "          "                                                                  )</w:t>
        <w:br/>
        <w:t>$                                               %       &amp;                         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&amp;                                                                                      2</w:t>
        <w:br/>
        <w:t>."             &amp;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,("                          ":      ) 1969 -&amp;"                                            58</w:t>
        <w:br/>
        <w:t>&amp;                                                           $</w:t>
        <w:br/>
        <w:t>.           "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,1/           (10-11                      2           )</w:t>
        <w:br/>
        <w:t>( 50           % ,                   ,                    10/01                                  .12/08   12/00</w:t>
        <w:br/>
        <w:t>"                                01/09 $            "                                             .( 70    %</w:t>
        <w:br/>
        <w:t>("             "                        "       , $                 $                  ,                                   )</w:t>
        <w:br/>
        <w:t>.(8/             12-15                      7           )"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.           &amp;                        %                           "                                                ,           ,</w:t>
        <w:br/>
        <w:t>"                                     2009                                  "-                                      " %              &amp;</w:t>
        <w:br/>
        <w:t>2003               "                    ,               ,                                  &amp;                          .(1             10           )</w:t>
        <w:br/>
        <w:t>."               "                    $               %                      %                                                   %</w:t>
        <w:br/>
        <w:t>$                                % ,"        "              ,                                $</w:t>
        <w:br/>
        <w:t>"                        &amp;                                     $            &amp; $"                          .</w:t>
        <w:br/>
        <w:t>.2003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)58                                                                                    "                                                                  &amp;</w:t>
        <w:br/>
        <w:t>$                                                        ,       ,</w:t>
        <w:br/>
        <w:t>,       &amp; .                                             &amp;                                        &amp;</w:t>
        <w:br/>
        <w:t>.                                            ,                                  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"                                                           ,            &amp;</w:t>
        <w:br/>
        <w:t>.                             ( )58                    "                   "             "                                                                      $</w:t>
        <w:br/>
        <w:t>,%                "            "                                                             (6/           )                        "</w:t>
        <w:br/>
        <w:t>. " "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%                                               $       &amp;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7.19%                         ( " 74.6)                                                      &amp; (6/       )</w:t>
        <w:br/>
        <w:t>"      "                        ,                               .( " 1,036.9)</w:t>
        <w:br/>
        <w:t>.(1/14)                                              $                              7.14% "                                                 ,"              "</w:t>
        <w:br/>
        <w:t>,                    ,</w:t>
        <w:br/>
        <w:t>.                                      "</w:t>
        <w:br/>
        <w:t>(3/             )                                 "         "                                            "</w:t>
        <w:br/>
        <w:t>%                .                                   $                   "</w:t>
        <w:br/>
        <w:t>. $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,              ,                          ,                                ,"</w:t>
        <w:br/>
        <w:t>"                                "                                               328/00                                       "               .</w:t>
        <w:br/>
        <w:t>$    .(7/                                      "           4           )                                           11/00            04/00</w:t>
        <w:br/>
        <w:t>,                                            ,                          ,           ,"                           2009</w:t>
        <w:br/>
        <w:t>&amp;                                            (4/               ) 20.11.09 "                                                   ,% .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516/09                                     $                         $               "                 .</w:t>
        <w:br/>
        <w:t>"                  "     "                                                                                               "</w:t>
        <w:br/>
        <w:t>- 03.05.04 "                             ) 2004                           ,                        ,           ,"            .(13/ - 2/ "            )</w:t>
        <w:br/>
        <w:t>,"       .                &amp;                                                                                                   &amp;(                    8</w:t>
        <w:br/>
        <w:t>,                     ,                                                      "                .$                             $</w:t>
        <w:br/>
        <w:t>%                                                                    ,                        ,    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$</w:t>
        <w:br/>
        <w:t>,                          ,           ,(                                                      %              "        )</w:t>
        <w:br/>
        <w:t>, $                                            "                     ,% .                                        %                                ( )12</w:t>
        <w:br/>
        <w:t>(&amp;                )                                                                   ,                                                         , &amp;    &amp;</w:t>
        <w:br/>
        <w:t>2180/02 ( " – $ ) "                            $               ')</w:t>
        <w:br/>
        <w:t>&amp; $ .                                 (           "           )                                                  ' '</w:t>
        <w:br/>
        <w:t>.(331 '                      ( "           ,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%                                                               ,                ,                                             &amp;</w:t>
        <w:br/>
        <w:t>.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  <w:br/>
        <w:t>.                                                ,            ,                                             $</w:t>
        <w:br/>
        <w:t>"                %                                                          "</w:t>
        <w:br/>
        <w:t>,         ,                        ,   &amp; ,                                                    .                                                      $</w:t>
        <w:br/>
        <w:t>.                                                        ,                                             $</w:t>
        <w:br/>
        <w:t>&amp;                                      "                    ,                        &amp;         ,</w:t>
        <w:br/>
        <w:t>"                                                            ,"                       ,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"                                                                                "                   ,               "                        .</w:t>
        <w:br/>
        <w:t>"                                   "                                           "        "%                      &amp;</w:t>
        <w:br/>
        <w:t>$                            "             "                 "                                                                                         &amp;</w:t>
        <w:br/>
        <w:t>.                                                                                                                        $       &amp;          .</w:t>
        <w:br/>
        <w:t>$                    ."                "                                                         ,                          ,                      &amp;</w:t>
        <w:br/>
        <w:t>"                             "                 "                                                    " $                 &amp;</w:t>
        <w:br/>
        <w:t>.                                    "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%                                           "               "                                                             &amp;</w:t>
        <w:br/>
        <w:t>"&amp;                   "                                                                   ,       .                           $   &amp;                    .</w:t>
        <w:br/>
        <w:t>,"           .                                                             ,</w:t>
        <w:br/>
        <w:t>')                                                              &amp;</w:t>
        <w:br/>
        <w:t>)                                           "                                                   .(11-14            4</w:t>
        <w:br/>
        <w:t>.(                           &amp;               )                                                              ,          , $ ,(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,"            .                                                                              , "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"                                   "                                                   "                              ,              &amp;</w:t>
        <w:br/>
        <w:t>.                         $             &amp;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.</w:t>
        <w:br/>
        <w:t>% ) 2009                                                             "                                                          .</w:t>
        <w:br/>
        <w:t>(("                       "               )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$%                    "</w:t>
        <w:br/>
        <w:t>"                                                                                                                "       "       "</w:t>
        <w:br/>
        <w:t>" .                     "               ,               ,                                                    ( ) " ,% .%</w:t>
        <w:br/>
        <w:t>.                    ,                                                                            ,( ) " "           $ "              "                    $</w:t>
        <w:br/>
        <w:t>$       ,               ."                                                          %                         ,                   "               ,</w:t>
        <w:br/>
        <w:t>"                                       "                   ,                        ,                                    $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%                                       "                                                                                 .                    $</w:t>
        <w:br/>
        <w:t>.</w:t>
        <w:br/>
        <w:t>.(10                7           )"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.%                                          ,%                                                                                                                 &amp;</w:t>
        <w:br/>
        <w:t>.                                                                                       &amp;</w:t>
        <w:br/>
        <w:t>&amp;                             .           "                       $                                            "                        $</w:t>
        <w:br/>
        <w:t>%                                                                                                                    " ,% . $                      &amp;</w:t>
        <w:br/>
        <w:t>"                               . $"                                              2009                                             "</w:t>
        <w:br/>
        <w:t>.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.                                    ("              )                                ,"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"               "                                               $               "                    ,                    $</w:t>
        <w:br/>
        <w:t>,4-5            4           )                                                       $                                           "     " &amp;</w:t>
        <w:br/>
        <w:t>.(13/ ,12/ ,3/ "</w:t>
        <w:br/>
        <w:t>,                                   "                   "</w:t>
        <w:br/>
        <w:t>.         " &amp;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"&amp;"                                                                                                                  &amp;</w:t>
        <w:br/>
        <w:t>,                                       ,</w:t>
        <w:br/>
        <w:t>.</w:t>
        <w:br/>
        <w:t>"                            ":               ("                   ":        ) 1958 – "             ,                                     2</w:t>
        <w:br/>
        <w:t>&amp;                    &amp;                                                   " ,                                                             $</w:t>
        <w:br/>
        <w:t>."                   $                &amp;                                 % ,            &amp;                         $        ,</w:t>
        <w:br/>
        <w:t>(                                 )                    $                                                                                  5</w:t>
        <w:br/>
        <w:t>."               7</w:t>
        <w:br/>
        <w:t>."                                                 "                                      ":                                             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,                                 "        "        "                                                   ,</w:t>
        <w:br/>
        <w:t>3599/94                  )                                 "                           $</w:t>
        <w:br/>
        <w:t>&amp;                                         .(423 (5) '' , "                                                   '</w:t>
        <w:br/>
        <w:t>%                ,                                               "      ,</w:t>
        <w:br/>
        <w:t>"                  $             ,</w:t>
        <w:br/>
        <w:t>.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58</w:t>
        <w:br/>
        <w:t>.            "           "                             &amp;                                                $</w:t>
        <w:br/>
        <w:t>,%               24.06.10 "                                         .</w:t>
        <w:br/>
        <w:t>"                    "                        )                           $ ("                 7)</w:t>
        <w:br/>
        <w:t>.                       $                                     ,(24.06.2010)                                        (06/03                12/00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,                $                   "       "                $                                                                    &amp;</w:t>
        <w:br/>
        <w:t>.                                                         ,                   ,                    ,                                                $                                 $</w:t>
        <w:br/>
        <w:t>,                                                                     %                                                                                  "</w:t>
        <w:br/>
        <w:t>&amp;.                               ,                    ,                                            &amp;</w:t>
        <w:br/>
        <w:t>%                                                                                                      ,                   $</w:t>
        <w:br/>
        <w:t>.                                                         $ %                          ,                            $               $               " "</w:t>
        <w:br/>
        <w:t>"                                                                         "                .                                 "                  "           &amp;           "             $</w:t>
        <w:br/>
        <w:t>6805/99 "                                 $                                                                                 ')                                              "</w:t>
        <w:br/>
        <w:t>,                                                                         .                                        (                                                              "</w:t>
        <w:br/>
        <w:t>$           %                            .(433 (5)*"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&amp; "                 %                                                    "                                        ,           ,</w:t>
        <w:br/>
        <w:t>.2009-                                        "                           . $                                                               "</w:t>
        <w:br/>
        <w:t>.                                                       "</w:t>
        <w:br/>
        <w:t>"                                         $   .           "                                                         "</w:t>
        <w:br/>
        <w:t>"                                                                          .                                                            "                            -</w:t>
        <w:br/>
        <w:t>$                .                &amp;                   "                                    "           "                                                        "</w:t>
        <w:br/>
        <w:t>"                                     "                                                    "                            "                                           "</w:t>
        <w:br/>
        <w:t>"2006-2008 "                                      "                                                                ,"</w:t>
        <w:br/>
        <w:t>"               "                    "               .(3-5               2         )</w:t>
        <w:br/>
        <w:t>.                        &amp;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6                $$                                  ( 11,191                     % $$                                 "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&amp;        $$             &amp;</w:t>
        <w:br/>
        <w:t>326 '          (                             )           *                            *.)$$                       $</w:t>
        <w:br/>
        <w:t>.(843 (1) "            "                '                    2390/92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                             $$</w:t>
        <w:br/>
        <w:t>26 "            ,               ,"            "                                       $$</w:t>
        <w:br/>
        <w:t>56          .                           "                ,       '              36 -</w:t>
        <w:br/>
        <w:t>.   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$          $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$$        &amp;                                                                                                                             , " ,</w:t>
        <w:br/>
        <w:t>.                          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&amp;                          ,$ $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"               %          "  "                                                                        &amp;</w:t>
        <w:br/>
        <w:t>"                             , &amp; .(7/                      -                    "            %        ) 2000</w:t>
        <w:br/>
        <w:t>&amp;"                 .                                 "</w:t>
        <w:br/>
        <w:t>."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                                      ,                                                                    &amp;</w:t>
        <w:br/>
        <w:t>' '               *   204/79 ( " ) "   $                                                                                       $</w:t>
        <w:br/>
        <w:t>,                                                  ":                                 " 498 ,'                    "           "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$                                     $           ,"</w:t>
        <w:br/>
        <w:t>"                             ,                    "                                                          $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$                             " ,%</w:t>
        <w:br/>
        <w:t>%    &amp;                                       "                                           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,                       ,"       "                                                         ,%</w:t>
        <w:br/>
        <w:t>.            "                  $</w:t>
        <w:br/>
        <w:t>&amp;                                                                                                "                             "</w:t>
        <w:br/>
        <w:t>"                    "         $                       ,"           .                                "</w:t>
        <w:br/>
        <w:t>"                .            "                       "</w:t>
        <w:br/>
        <w:t>.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&amp;</w:t>
        <w:br/>
        <w:t>&amp; .                                                       ,</w:t>
        <w:br/>
        <w:t>.                              "                        "                                                                 "        , $%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  <w:br/>
        <w:t>$                                  &amp; .          "                                                                 "        "</w:t>
        <w:br/>
        <w:t>"         ,"            "                                                                             .</w:t>
        <w:br/>
        <w:t>28.07.10 "                                                                         $                    &amp;</w:t>
        <w:br/>
        <w:t>4                                                                .1984 – "                   ,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      .(2/                 ) 516/09                   14.02.10 "                       &amp;                   11-12</w:t>
        <w:br/>
        <w:t>,                (11-14                   4              )                                                                         %</w:t>
        <w:br/>
        <w:t>,                  &amp; ,"                      "                                .                          ,                            ,</w:t>
        <w:br/>
        <w:t>(5-7             11          )                                                   "</w:t>
        <w:br/>
        <w:t>%             4/                        $                                                  .      %                                .</w:t>
        <w:br/>
        <w:t>5/                      3/                   7                                                       " % . $</w:t>
        <w:br/>
        <w:t>,"                                            ,                          &amp;               " .      "                                              "</w:t>
        <w:br/>
        <w:t>&amp;                         ,"       .         &amp; " &amp;                           "                       $"</w:t>
        <w:br/>
        <w:t>&amp;               " ,% .                   &amp; %</w:t>
        <w:br/>
        <w:t>&amp;                                " $                 "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"                                                                                 ,                ,</w:t>
        <w:br/>
        <w:t>&amp;                 &amp; .                                "          "                 "                                                    &amp;</w:t>
        <w:br/>
        <w:t>.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"                                                              "                                     $</w:t>
        <w:br/>
        <w:t>,                                     &amp;                 "                           .</w:t>
        <w:br/>
        <w:t>&amp;.                               &amp;   $</w:t>
        <w:br/>
        <w:t>"                                                     % ,"                      ,                                        %</w:t>
        <w:br/>
        <w:t>.                                            %              % , %                     .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06/03          12/00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257/10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07/03                                              $                                  "</w:t>
        <w:br/>
        <w:t>.       ( 70       %                            "              12/08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( 694       %        ( 4,620          %                  "</w:t>
        <w:br/>
        <w:t>"                                                       "                    %                      $</w:t>
        <w:br/>
        <w:t>.       "                             ,24.06.10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( 300        %       &amp;                              "</w:t>
        <w:br/>
        <w:t>"               "                                        "               "                     ( 150 %               &amp;</w:t>
        <w:br/>
        <w:t>%               %        %                                   %                                  &amp;            .</w:t>
        <w:br/>
        <w:t>.&amp;                      2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" "                                 "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,2010 &amp;           17 , "                   '$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5/257/2010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